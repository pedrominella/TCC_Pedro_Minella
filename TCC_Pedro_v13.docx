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6B93F" w14:textId="1461AF13" w:rsidR="00775A72" w:rsidRDefault="003D45F8">
      <w:pPr>
        <w:ind w:firstLine="0"/>
        <w:jc w:val="center"/>
      </w:pPr>
      <w:r>
        <w:rPr>
          <w:noProof/>
        </w:rPr>
        <w:drawing>
          <wp:inline distT="0" distB="0" distL="0" distR="0" wp14:anchorId="20D0595B" wp14:editId="079CDAD2">
            <wp:extent cx="1737360" cy="910529"/>
            <wp:effectExtent l="0" t="0" r="0" b="4445"/>
            <wp:docPr id="132844896" name="Picture 1" descr="IBMEC - SEC 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BMEC - SEC RJ"/>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8054" cy="926615"/>
                    </a:xfrm>
                    <a:prstGeom prst="rect">
                      <a:avLst/>
                    </a:prstGeom>
                    <a:noFill/>
                    <a:ln>
                      <a:noFill/>
                    </a:ln>
                  </pic:spPr>
                </pic:pic>
              </a:graphicData>
            </a:graphic>
          </wp:inline>
        </w:drawing>
      </w:r>
    </w:p>
    <w:p w14:paraId="17CD6009" w14:textId="77777777" w:rsidR="00775A72" w:rsidRPr="003D45F8" w:rsidRDefault="00000000">
      <w:pPr>
        <w:ind w:firstLine="0"/>
        <w:jc w:val="center"/>
        <w:rPr>
          <w:lang w:val="pt-BR"/>
        </w:rPr>
      </w:pPr>
      <w:r w:rsidRPr="003D45F8">
        <w:rPr>
          <w:b/>
          <w:lang w:val="pt-BR"/>
        </w:rPr>
        <w:t>CURSO DE CIÊNCIAS ECONÔMICAS</w:t>
      </w:r>
    </w:p>
    <w:p w14:paraId="3CE9EAF3" w14:textId="77777777" w:rsidR="00775A72" w:rsidRPr="003D45F8" w:rsidRDefault="00000000">
      <w:pPr>
        <w:spacing w:before="1800"/>
        <w:ind w:firstLine="0"/>
        <w:jc w:val="center"/>
        <w:rPr>
          <w:lang w:val="pt-BR"/>
        </w:rPr>
      </w:pPr>
      <w:r w:rsidRPr="003D45F8">
        <w:rPr>
          <w:b/>
          <w:lang w:val="pt-BR"/>
        </w:rPr>
        <w:t>PEDRO FRANCK MINELLA</w:t>
      </w:r>
    </w:p>
    <w:p w14:paraId="74E73029" w14:textId="77777777" w:rsidR="00775A72" w:rsidRPr="003D45F8" w:rsidRDefault="00000000">
      <w:pPr>
        <w:spacing w:before="2200"/>
        <w:ind w:firstLine="0"/>
        <w:jc w:val="center"/>
        <w:rPr>
          <w:lang w:val="pt-BR"/>
        </w:rPr>
      </w:pPr>
      <w:r w:rsidRPr="003D45F8">
        <w:rPr>
          <w:lang w:val="pt-BR"/>
        </w:rPr>
        <w:t>EFEITOS DOS CHOQUES DO PREÇO INTERNACIONAL DO PETRÓLEO SOBRE OS COMBUSTÍVEIS E A INFLAÇÃO NO BRASIL: EVIDÊNCIAS POR LOCAL PROJECTIONS</w:t>
      </w:r>
    </w:p>
    <w:p w14:paraId="642F8476" w14:textId="77777777" w:rsidR="00775A72" w:rsidRPr="003D45F8" w:rsidRDefault="00000000">
      <w:pPr>
        <w:spacing w:before="2800"/>
        <w:ind w:firstLine="0"/>
        <w:jc w:val="center"/>
        <w:rPr>
          <w:lang w:val="pt-BR"/>
        </w:rPr>
      </w:pPr>
      <w:r w:rsidRPr="003D45F8">
        <w:rPr>
          <w:b/>
          <w:lang w:val="pt-BR"/>
        </w:rPr>
        <w:t>BRASÍLIA</w:t>
      </w:r>
    </w:p>
    <w:p w14:paraId="0DF98E8B" w14:textId="77777777" w:rsidR="00775A72" w:rsidRPr="003D45F8" w:rsidRDefault="00000000">
      <w:pPr>
        <w:ind w:firstLine="0"/>
        <w:jc w:val="center"/>
        <w:rPr>
          <w:lang w:val="pt-BR"/>
        </w:rPr>
      </w:pPr>
      <w:r w:rsidRPr="003D45F8">
        <w:rPr>
          <w:b/>
          <w:lang w:val="pt-BR"/>
        </w:rPr>
        <w:t>2026</w:t>
      </w:r>
    </w:p>
    <w:p w14:paraId="39DE1EA6" w14:textId="77777777" w:rsidR="00775A72" w:rsidRPr="003D45F8" w:rsidRDefault="00000000">
      <w:pPr>
        <w:rPr>
          <w:lang w:val="pt-BR"/>
        </w:rPr>
      </w:pPr>
      <w:r w:rsidRPr="003D45F8">
        <w:rPr>
          <w:lang w:val="pt-BR"/>
        </w:rPr>
        <w:br w:type="page"/>
      </w:r>
    </w:p>
    <w:p w14:paraId="194A89F8" w14:textId="77777777" w:rsidR="00775A72" w:rsidRPr="003D45F8" w:rsidRDefault="00000000">
      <w:pPr>
        <w:ind w:firstLine="0"/>
        <w:jc w:val="center"/>
        <w:rPr>
          <w:lang w:val="pt-BR"/>
        </w:rPr>
      </w:pPr>
      <w:r w:rsidRPr="003D45F8">
        <w:rPr>
          <w:b/>
          <w:lang w:val="pt-BR"/>
        </w:rPr>
        <w:lastRenderedPageBreak/>
        <w:t>PEDRO FRANCK MINELLA</w:t>
      </w:r>
    </w:p>
    <w:p w14:paraId="5B9BA364" w14:textId="77777777" w:rsidR="00775A72" w:rsidRPr="003D45F8" w:rsidRDefault="00000000">
      <w:pPr>
        <w:spacing w:before="1600"/>
        <w:ind w:firstLine="0"/>
        <w:jc w:val="center"/>
        <w:rPr>
          <w:lang w:val="pt-BR"/>
        </w:rPr>
      </w:pPr>
      <w:r w:rsidRPr="003D45F8">
        <w:rPr>
          <w:lang w:val="pt-BR"/>
        </w:rPr>
        <w:t>EFEITOS DOS CHOQUES DO PREÇO INTERNACIONAL DO PETRÓLEO SOBRE OS COMBUSTÍVEIS E A INFLAÇÃO NO BRASIL: EVIDÊNCIAS POR LOCAL PROJECTIONS</w:t>
      </w:r>
    </w:p>
    <w:p w14:paraId="7CD82B49" w14:textId="77777777" w:rsidR="00775A72" w:rsidRPr="003D45F8" w:rsidRDefault="00000000">
      <w:pPr>
        <w:spacing w:before="2200" w:line="240" w:lineRule="auto"/>
        <w:ind w:left="4535" w:firstLine="0"/>
        <w:rPr>
          <w:lang w:val="pt-BR"/>
        </w:rPr>
      </w:pPr>
      <w:r w:rsidRPr="003D45F8">
        <w:rPr>
          <w:lang w:val="pt-BR"/>
        </w:rPr>
        <w:t>Trabalho de Conclusão de Curso apresentado ao curso de Ciências Econômicas do Instituto Brasileiro de Mercado de Capitais (Ibmec-DF), como requisito parcial para obtenção do título de Bacharel em Ciências Econômicas.</w:t>
      </w:r>
      <w:r w:rsidRPr="003D45F8">
        <w:rPr>
          <w:lang w:val="pt-BR"/>
        </w:rPr>
        <w:br/>
      </w:r>
      <w:r w:rsidRPr="003D45F8">
        <w:rPr>
          <w:lang w:val="pt-BR"/>
        </w:rPr>
        <w:br/>
        <w:t>Orientador: Prof. Silvio Costa.</w:t>
      </w:r>
      <w:r w:rsidRPr="003D45F8">
        <w:rPr>
          <w:lang w:val="pt-BR"/>
        </w:rPr>
        <w:br/>
        <w:t>Coordenador: Prof. Frederico Dias.</w:t>
      </w:r>
    </w:p>
    <w:p w14:paraId="0C01884F" w14:textId="77777777" w:rsidR="00775A72" w:rsidRPr="003D45F8" w:rsidRDefault="00000000">
      <w:pPr>
        <w:spacing w:before="2400"/>
        <w:ind w:firstLine="0"/>
        <w:jc w:val="center"/>
        <w:rPr>
          <w:lang w:val="pt-BR"/>
        </w:rPr>
      </w:pPr>
      <w:r w:rsidRPr="003D45F8">
        <w:rPr>
          <w:b/>
          <w:lang w:val="pt-BR"/>
        </w:rPr>
        <w:t>BRASÍLIA</w:t>
      </w:r>
    </w:p>
    <w:p w14:paraId="31D6EAAF" w14:textId="77777777" w:rsidR="00775A72" w:rsidRPr="003D45F8" w:rsidRDefault="00000000">
      <w:pPr>
        <w:ind w:firstLine="0"/>
        <w:jc w:val="center"/>
        <w:rPr>
          <w:lang w:val="pt-BR"/>
        </w:rPr>
      </w:pPr>
      <w:r w:rsidRPr="003D45F8">
        <w:rPr>
          <w:b/>
          <w:lang w:val="pt-BR"/>
        </w:rPr>
        <w:t>2026</w:t>
      </w:r>
    </w:p>
    <w:p w14:paraId="1CF606F4" w14:textId="77777777" w:rsidR="00775A72" w:rsidRPr="003D45F8" w:rsidRDefault="00000000">
      <w:pPr>
        <w:rPr>
          <w:lang w:val="pt-BR"/>
        </w:rPr>
      </w:pPr>
      <w:r w:rsidRPr="003D45F8">
        <w:rPr>
          <w:lang w:val="pt-BR"/>
        </w:rPr>
        <w:br w:type="page"/>
      </w:r>
    </w:p>
    <w:p w14:paraId="25758E24" w14:textId="77777777" w:rsidR="00775A72" w:rsidRPr="003D45F8" w:rsidRDefault="00000000">
      <w:pPr>
        <w:ind w:firstLine="0"/>
        <w:jc w:val="center"/>
        <w:rPr>
          <w:lang w:val="pt-BR"/>
        </w:rPr>
      </w:pPr>
      <w:r w:rsidRPr="003D45F8">
        <w:rPr>
          <w:b/>
          <w:lang w:val="pt-BR"/>
        </w:rPr>
        <w:lastRenderedPageBreak/>
        <w:t>PEDRO FRANCK MINELLA</w:t>
      </w:r>
    </w:p>
    <w:p w14:paraId="29DACA34" w14:textId="77777777" w:rsidR="00775A72" w:rsidRPr="003D45F8" w:rsidRDefault="00000000">
      <w:pPr>
        <w:spacing w:before="900"/>
        <w:ind w:firstLine="0"/>
        <w:jc w:val="center"/>
        <w:rPr>
          <w:lang w:val="pt-BR"/>
        </w:rPr>
      </w:pPr>
      <w:r w:rsidRPr="003D45F8">
        <w:rPr>
          <w:lang w:val="pt-BR"/>
        </w:rPr>
        <w:t>EFEITOS DOS CHOQUES DO PREÇO INTERNACIONAL DO PETRÓLEO SOBRE OS COMBUSTÍVEIS E A INFLAÇÃO NO BRASIL: EVIDÊNCIAS POR LOCAL PROJECTIONS</w:t>
      </w:r>
    </w:p>
    <w:p w14:paraId="498BFF89" w14:textId="77777777" w:rsidR="00775A72" w:rsidRPr="003D45F8" w:rsidRDefault="00000000">
      <w:pPr>
        <w:spacing w:before="1000" w:line="240" w:lineRule="auto"/>
        <w:ind w:left="4535" w:firstLine="0"/>
        <w:rPr>
          <w:lang w:val="pt-BR"/>
        </w:rPr>
      </w:pPr>
      <w:r w:rsidRPr="003D45F8">
        <w:rPr>
          <w:lang w:val="pt-BR"/>
        </w:rPr>
        <w:t>Trabalho de Conclusão de Curso apresentado ao curso de Ciências Econômicas do Instituto Brasileiro de Mercado de Capitais (Ibmec-DF), como requisito parcial para obtenção do título de Bacharel em Ciências Econômicas.</w:t>
      </w:r>
    </w:p>
    <w:p w14:paraId="1AD71206" w14:textId="77777777" w:rsidR="00775A72" w:rsidRPr="003D45F8" w:rsidRDefault="00000000">
      <w:pPr>
        <w:spacing w:after="320"/>
        <w:ind w:firstLine="0"/>
        <w:jc w:val="center"/>
        <w:rPr>
          <w:lang w:val="pt-BR"/>
        </w:rPr>
      </w:pPr>
      <w:r w:rsidRPr="003D45F8">
        <w:rPr>
          <w:lang w:val="pt-BR"/>
        </w:rPr>
        <w:t>Aprovado em: ____/____/2026.</w:t>
      </w:r>
    </w:p>
    <w:p w14:paraId="47DB2F32" w14:textId="77777777" w:rsidR="00775A72" w:rsidRPr="003D45F8" w:rsidRDefault="00000000">
      <w:pPr>
        <w:spacing w:after="400"/>
        <w:ind w:firstLine="0"/>
        <w:jc w:val="center"/>
        <w:rPr>
          <w:lang w:val="pt-BR"/>
        </w:rPr>
      </w:pPr>
      <w:r w:rsidRPr="003D45F8">
        <w:rPr>
          <w:b/>
          <w:lang w:val="pt-BR"/>
        </w:rPr>
        <w:t>BANCA EXAMINADORA</w:t>
      </w:r>
    </w:p>
    <w:p w14:paraId="3EAE61CA" w14:textId="77777777" w:rsidR="00775A72" w:rsidRPr="003D45F8" w:rsidRDefault="00000000">
      <w:pPr>
        <w:spacing w:after="400"/>
        <w:ind w:firstLine="0"/>
        <w:jc w:val="center"/>
        <w:rPr>
          <w:lang w:val="pt-BR"/>
        </w:rPr>
      </w:pPr>
      <w:r w:rsidRPr="003D45F8">
        <w:rPr>
          <w:lang w:val="pt-BR"/>
        </w:rPr>
        <w:t>____________________________________________</w:t>
      </w:r>
      <w:r w:rsidRPr="003D45F8">
        <w:rPr>
          <w:lang w:val="pt-BR"/>
        </w:rPr>
        <w:br/>
        <w:t>Prof. Silvio Costa - Orientador</w:t>
      </w:r>
      <w:r w:rsidRPr="003D45F8">
        <w:rPr>
          <w:lang w:val="pt-BR"/>
        </w:rPr>
        <w:br/>
        <w:t>Ibmec-DF</w:t>
      </w:r>
    </w:p>
    <w:p w14:paraId="42EA46F1" w14:textId="77777777" w:rsidR="00775A72" w:rsidRPr="003D45F8" w:rsidRDefault="00000000">
      <w:pPr>
        <w:spacing w:after="400"/>
        <w:ind w:firstLine="0"/>
        <w:jc w:val="center"/>
        <w:rPr>
          <w:lang w:val="pt-BR"/>
        </w:rPr>
      </w:pPr>
      <w:r w:rsidRPr="003D45F8">
        <w:rPr>
          <w:lang w:val="pt-BR"/>
        </w:rPr>
        <w:t>____________________________________________</w:t>
      </w:r>
      <w:r w:rsidRPr="003D45F8">
        <w:rPr>
          <w:lang w:val="pt-BR"/>
        </w:rPr>
        <w:br/>
        <w:t>Professor(a) examinador(a)</w:t>
      </w:r>
      <w:r w:rsidRPr="003D45F8">
        <w:rPr>
          <w:lang w:val="pt-BR"/>
        </w:rPr>
        <w:br/>
        <w:t>Ibmec-DF</w:t>
      </w:r>
    </w:p>
    <w:p w14:paraId="30B06D1C" w14:textId="77777777" w:rsidR="00775A72" w:rsidRPr="003D45F8" w:rsidRDefault="00000000">
      <w:pPr>
        <w:spacing w:after="400"/>
        <w:ind w:firstLine="0"/>
        <w:jc w:val="center"/>
        <w:rPr>
          <w:lang w:val="pt-BR"/>
        </w:rPr>
      </w:pPr>
      <w:r w:rsidRPr="003D45F8">
        <w:rPr>
          <w:lang w:val="pt-BR"/>
        </w:rPr>
        <w:t>____________________________________________</w:t>
      </w:r>
      <w:r w:rsidRPr="003D45F8">
        <w:rPr>
          <w:lang w:val="pt-BR"/>
        </w:rPr>
        <w:br/>
        <w:t>Professor(a) examinador(a)</w:t>
      </w:r>
      <w:r w:rsidRPr="003D45F8">
        <w:rPr>
          <w:lang w:val="pt-BR"/>
        </w:rPr>
        <w:br/>
        <w:t>Ibmec-DF</w:t>
      </w:r>
    </w:p>
    <w:p w14:paraId="7B5691AD" w14:textId="77777777" w:rsidR="00775A72" w:rsidRPr="003D45F8" w:rsidRDefault="00000000">
      <w:pPr>
        <w:rPr>
          <w:lang w:val="pt-BR"/>
        </w:rPr>
      </w:pPr>
      <w:r w:rsidRPr="003D45F8">
        <w:rPr>
          <w:lang w:val="pt-BR"/>
        </w:rPr>
        <w:br w:type="page"/>
      </w:r>
    </w:p>
    <w:p w14:paraId="431F9721" w14:textId="77777777" w:rsidR="00775A72" w:rsidRPr="003D45F8" w:rsidRDefault="00000000">
      <w:pPr>
        <w:pStyle w:val="Heading1"/>
        <w:rPr>
          <w:lang w:val="pt-BR"/>
        </w:rPr>
      </w:pPr>
      <w:bookmarkStart w:id="0" w:name="_Toc231573423"/>
      <w:r w:rsidRPr="003D45F8">
        <w:rPr>
          <w:lang w:val="pt-BR"/>
        </w:rPr>
        <w:lastRenderedPageBreak/>
        <w:t>RESUMO</w:t>
      </w:r>
      <w:bookmarkEnd w:id="0"/>
    </w:p>
    <w:p w14:paraId="2DF59B71" w14:textId="77777777" w:rsidR="00775A72" w:rsidRPr="003D45F8" w:rsidRDefault="00000000">
      <w:pPr>
        <w:ind w:firstLine="0"/>
        <w:rPr>
          <w:lang w:val="pt-BR"/>
        </w:rPr>
      </w:pPr>
      <w:r w:rsidRPr="003D45F8">
        <w:rPr>
          <w:lang w:val="pt-BR"/>
        </w:rPr>
        <w:t>Este trabalho investiga a transmissão de choques no preço internacional do petróleo para os preços domésticos dos combustíveis e para a inflação brasileira entre janeiro de 2003 e setembro de 2025. A estratégia empírica principal utiliza Local Projections com respostas acumuladas, choque do petróleo em dólares padronizado por seu desvio-padrão, câmbio como controle separado, defasagens da variável dependente, do choque e dos controles, dummies mensais e erros-padrão HAC/Newey-West. A análise é complementada por três exercícios: robustez a três, seis e doze defasagens; Local Projections com variável instrumental, usando o Oil Supply News Shock de Känzig; e estimações dependentes de regime, com corte principal em setembro de 2016 e testes de Wald. Um modelo VAR com identificação recursiva, funções impulso-resposta acumuladas, causalidade de Granger e decomposição da variância é empregado como robustez dinâmica. Os resultados mostram que o repasse do petróleo para a gasolina é rápido e se concentra nos primeiros três meses. O diesel apresenta resposta maior e mais persistente, permanecendo relevante até doze meses nas diferentes estratégias de estimação. O LP-IV confirma a transmissão de curto prazo para a gasolina ao consumidor e a persistência do diesel, com primeira etapa forte. As estimações por regime indicam sensibilidade significativamente maior dos preços domésticos no período posterior a 2016, sobretudo no curto prazo. Embora a resposta direta do IPCA Geral seja pequena, os resultados do VAR indicam que os preços domésticos da gasolina possuem conteúdo preditivo para a inflação agregada e explicam parcela maior de sua variância do que o choque internacional do petróleo considerado isoladamente.</w:t>
      </w:r>
    </w:p>
    <w:p w14:paraId="4258F858" w14:textId="77777777" w:rsidR="00775A72" w:rsidRPr="003D45F8" w:rsidRDefault="00000000">
      <w:pPr>
        <w:ind w:firstLine="0"/>
        <w:rPr>
          <w:lang w:val="pt-BR"/>
        </w:rPr>
      </w:pPr>
      <w:r w:rsidRPr="003D45F8">
        <w:rPr>
          <w:lang w:val="pt-BR"/>
        </w:rPr>
        <w:t>Palavras-chave: petróleo; combustíveis; inflação; Petrobras; Local Projections; variável instrumental.</w:t>
      </w:r>
    </w:p>
    <w:p w14:paraId="6A3C2DF2" w14:textId="77777777" w:rsidR="00775A72" w:rsidRPr="003D45F8" w:rsidRDefault="00000000">
      <w:pPr>
        <w:rPr>
          <w:lang w:val="pt-BR"/>
        </w:rPr>
      </w:pPr>
      <w:r w:rsidRPr="003D45F8">
        <w:rPr>
          <w:lang w:val="pt-BR"/>
        </w:rPr>
        <w:br w:type="page"/>
      </w:r>
    </w:p>
    <w:p w14:paraId="21BB7EEC" w14:textId="77777777" w:rsidR="00775A72" w:rsidRDefault="00000000">
      <w:pPr>
        <w:pStyle w:val="Heading1"/>
      </w:pPr>
      <w:bookmarkStart w:id="1" w:name="_Toc231573424"/>
      <w:r>
        <w:lastRenderedPageBreak/>
        <w:t>ABSTRACT</w:t>
      </w:r>
      <w:bookmarkEnd w:id="1"/>
    </w:p>
    <w:p w14:paraId="3100EDB1" w14:textId="77777777" w:rsidR="00775A72" w:rsidRDefault="00000000">
      <w:pPr>
        <w:ind w:firstLine="0"/>
      </w:pPr>
      <w:r>
        <w:t>This study investigates the transmission of international oil price shocks to domestic fuel prices and Brazilian inflation from January 2003 to September 2025. The main empirical strategy relies on cumulative Local Projections, using the standardized change in the US dollar oil price as the shock, the exchange rate as a separate control, lags of the dependent variable, the shock and macroeconomic controls, monthly dummies, and HAC/Newey-West standard errors. The analysis is complemented by robustness checks with three, six and twelve lags; instrumental-variable Local Projections using Känzig's Oil Supply News Shock; and state-dependent specifications with September 2016 as the main institutional break and Wald tests for differences across regimes. A VAR model with recursive identification, cumulative impulse responses, Granger causality tests and forecast error variance decomposition provides additional dynamic evidence. The results show that the pass-through to gasoline is rapid and concentrated in the first three months. Diesel displays a larger and more persistent response, remaining relevant up to twelve months across estimation strategies. The external-instrument model confirms the short-run transmission to consumer gasoline prices and the persistence of diesel, supported by a strong first stage. Regime-dependent estimates indicate significantly higher domestic price sensitivity after 2016, especially in the short run. Although the direct response of headline inflation is small, VAR evidence indicates that domestic gasoline prices contain predictive information for aggregate inflation and account for a larger share of its forecast error variance than the international oil shock considered in isolation.</w:t>
      </w:r>
    </w:p>
    <w:p w14:paraId="0BAB5D7F" w14:textId="77777777" w:rsidR="00775A72" w:rsidRDefault="00000000">
      <w:pPr>
        <w:ind w:firstLine="0"/>
      </w:pPr>
      <w:r>
        <w:t>Keywords: oil prices; fuels; inflation; Petrobras; Local Projections; instrumental variables.</w:t>
      </w:r>
    </w:p>
    <w:p w14:paraId="482E7B79" w14:textId="77777777" w:rsidR="00775A72" w:rsidRDefault="00000000">
      <w:r>
        <w:br w:type="page"/>
      </w:r>
    </w:p>
    <w:p w14:paraId="3A439C7C" w14:textId="77777777" w:rsidR="00775A72" w:rsidRPr="003D45F8" w:rsidRDefault="00000000">
      <w:pPr>
        <w:pStyle w:val="Heading1"/>
        <w:rPr>
          <w:lang w:val="pt-BR"/>
        </w:rPr>
      </w:pPr>
      <w:bookmarkStart w:id="2" w:name="_Toc231573425"/>
      <w:r w:rsidRPr="003D45F8">
        <w:rPr>
          <w:lang w:val="pt-BR"/>
        </w:rPr>
        <w:lastRenderedPageBreak/>
        <w:t>LISTA DE FIGURAS</w:t>
      </w:r>
      <w:bookmarkEnd w:id="2"/>
    </w:p>
    <w:p w14:paraId="4ED71E7B" w14:textId="77777777" w:rsidR="00775A72" w:rsidRPr="003D45F8" w:rsidRDefault="00000000">
      <w:pPr>
        <w:ind w:firstLine="0"/>
        <w:jc w:val="left"/>
        <w:rPr>
          <w:lang w:val="pt-BR"/>
        </w:rPr>
      </w:pPr>
      <w:r>
        <w:fldChar w:fldCharType="begin"/>
      </w:r>
      <w:r w:rsidRPr="003D45F8">
        <w:rPr>
          <w:lang w:val="pt-BR"/>
        </w:rPr>
        <w:instrText>TOC \h \z \c "Figura"</w:instrText>
      </w:r>
      <w:r>
        <w:fldChar w:fldCharType="separate"/>
      </w:r>
      <w:r w:rsidR="006243AA" w:rsidRPr="003D45F8">
        <w:rPr>
          <w:b/>
          <w:bCs/>
          <w:noProof/>
          <w:lang w:val="pt-BR"/>
        </w:rPr>
        <w:t>No table of figures entries found.</w:t>
      </w:r>
      <w:r>
        <w:fldChar w:fldCharType="end"/>
      </w:r>
    </w:p>
    <w:p w14:paraId="2DB941EE" w14:textId="77777777" w:rsidR="00775A72" w:rsidRPr="003D45F8" w:rsidRDefault="00000000">
      <w:pPr>
        <w:rPr>
          <w:lang w:val="pt-BR"/>
        </w:rPr>
      </w:pPr>
      <w:r w:rsidRPr="003D45F8">
        <w:rPr>
          <w:lang w:val="pt-BR"/>
        </w:rPr>
        <w:br w:type="page"/>
      </w:r>
    </w:p>
    <w:p w14:paraId="37231ADB" w14:textId="77777777" w:rsidR="00775A72" w:rsidRPr="003D45F8" w:rsidRDefault="00000000">
      <w:pPr>
        <w:pStyle w:val="Heading1"/>
        <w:rPr>
          <w:lang w:val="pt-BR"/>
        </w:rPr>
      </w:pPr>
      <w:bookmarkStart w:id="3" w:name="_Toc231573426"/>
      <w:r w:rsidRPr="003D45F8">
        <w:rPr>
          <w:lang w:val="pt-BR"/>
        </w:rPr>
        <w:lastRenderedPageBreak/>
        <w:t>LISTA DE TABELAS</w:t>
      </w:r>
      <w:bookmarkEnd w:id="3"/>
    </w:p>
    <w:p w14:paraId="58CA23C4" w14:textId="77777777" w:rsidR="00775A72" w:rsidRDefault="00000000">
      <w:pPr>
        <w:ind w:firstLine="0"/>
        <w:jc w:val="left"/>
      </w:pPr>
      <w:r>
        <w:fldChar w:fldCharType="begin"/>
      </w:r>
      <w:r>
        <w:instrText>TOC \h \z \c "Tabela"</w:instrText>
      </w:r>
      <w:r>
        <w:fldChar w:fldCharType="separate"/>
      </w:r>
      <w:r w:rsidR="006243AA">
        <w:rPr>
          <w:b/>
          <w:bCs/>
          <w:noProof/>
        </w:rPr>
        <w:t>No table of figures entries found.</w:t>
      </w:r>
      <w:r>
        <w:fldChar w:fldCharType="end"/>
      </w:r>
    </w:p>
    <w:p w14:paraId="5DCAF8BB" w14:textId="77777777" w:rsidR="00775A72" w:rsidRDefault="00000000">
      <w:r>
        <w:br w:type="page"/>
      </w:r>
    </w:p>
    <w:p w14:paraId="4EB518AA" w14:textId="77777777" w:rsidR="00775A72" w:rsidRDefault="00000000">
      <w:pPr>
        <w:pStyle w:val="Heading1"/>
      </w:pPr>
      <w:bookmarkStart w:id="4" w:name="_Toc231573427"/>
      <w:r>
        <w:lastRenderedPageBreak/>
        <w:t>LISTA DE QUADROS</w:t>
      </w:r>
      <w:bookmarkEnd w:id="4"/>
    </w:p>
    <w:p w14:paraId="14801FD5" w14:textId="77777777" w:rsidR="00775A72" w:rsidRDefault="00000000">
      <w:pPr>
        <w:ind w:firstLine="0"/>
        <w:jc w:val="left"/>
      </w:pPr>
      <w:r>
        <w:fldChar w:fldCharType="begin"/>
      </w:r>
      <w:r>
        <w:instrText>TOC \h \z \c "Quadro"</w:instrText>
      </w:r>
      <w:r>
        <w:fldChar w:fldCharType="separate"/>
      </w:r>
      <w:r w:rsidR="006243AA">
        <w:rPr>
          <w:b/>
          <w:bCs/>
          <w:noProof/>
        </w:rPr>
        <w:t>No table of figures entries found.</w:t>
      </w:r>
      <w:r>
        <w:fldChar w:fldCharType="end"/>
      </w:r>
    </w:p>
    <w:p w14:paraId="1251DB57" w14:textId="77777777" w:rsidR="00775A72" w:rsidRDefault="00000000">
      <w:r>
        <w:br w:type="page"/>
      </w:r>
    </w:p>
    <w:p w14:paraId="69584B7B" w14:textId="77777777" w:rsidR="00775A72" w:rsidRDefault="00000000">
      <w:pPr>
        <w:pStyle w:val="Heading1"/>
      </w:pPr>
      <w:bookmarkStart w:id="5" w:name="_Toc231573428"/>
      <w:r>
        <w:lastRenderedPageBreak/>
        <w:t>SUMÁRIO</w:t>
      </w:r>
      <w:bookmarkEnd w:id="5"/>
    </w:p>
    <w:p w14:paraId="7B549455" w14:textId="77777777" w:rsidR="006243AA" w:rsidRDefault="00000000">
      <w:pPr>
        <w:pStyle w:val="TOC1"/>
        <w:tabs>
          <w:tab w:val="right" w:leader="dot" w:pos="9061"/>
        </w:tabs>
        <w:rPr>
          <w:noProof/>
        </w:rPr>
      </w:pPr>
      <w:r>
        <w:fldChar w:fldCharType="begin"/>
      </w:r>
      <w:r>
        <w:instrText>TOC \o "1-3" \h \z \u</w:instrText>
      </w:r>
      <w:r>
        <w:fldChar w:fldCharType="separate"/>
      </w:r>
      <w:hyperlink w:anchor="_Toc231573423" w:history="1">
        <w:r w:rsidR="006243AA" w:rsidRPr="007F1A20">
          <w:rPr>
            <w:rStyle w:val="Hyperlink"/>
            <w:noProof/>
          </w:rPr>
          <w:t>RESUMO</w:t>
        </w:r>
        <w:r w:rsidR="006243AA">
          <w:rPr>
            <w:noProof/>
            <w:webHidden/>
          </w:rPr>
          <w:tab/>
        </w:r>
        <w:r w:rsidR="006243AA">
          <w:rPr>
            <w:noProof/>
            <w:webHidden/>
          </w:rPr>
          <w:fldChar w:fldCharType="begin"/>
        </w:r>
        <w:r w:rsidR="006243AA">
          <w:rPr>
            <w:noProof/>
            <w:webHidden/>
          </w:rPr>
          <w:instrText xml:space="preserve"> PAGEREF _Toc231573423 \h </w:instrText>
        </w:r>
        <w:r w:rsidR="006243AA">
          <w:rPr>
            <w:noProof/>
            <w:webHidden/>
          </w:rPr>
        </w:r>
        <w:r w:rsidR="006243AA">
          <w:rPr>
            <w:noProof/>
            <w:webHidden/>
          </w:rPr>
          <w:fldChar w:fldCharType="separate"/>
        </w:r>
        <w:r w:rsidR="006243AA">
          <w:rPr>
            <w:noProof/>
            <w:webHidden/>
          </w:rPr>
          <w:t>1</w:t>
        </w:r>
        <w:r w:rsidR="006243AA">
          <w:rPr>
            <w:noProof/>
            <w:webHidden/>
          </w:rPr>
          <w:fldChar w:fldCharType="end"/>
        </w:r>
      </w:hyperlink>
    </w:p>
    <w:p w14:paraId="76CB7B3C" w14:textId="77777777" w:rsidR="006243AA" w:rsidRDefault="006243AA">
      <w:pPr>
        <w:pStyle w:val="TOC1"/>
        <w:tabs>
          <w:tab w:val="right" w:leader="dot" w:pos="9061"/>
        </w:tabs>
        <w:rPr>
          <w:noProof/>
        </w:rPr>
      </w:pPr>
      <w:hyperlink w:anchor="_Toc231573424" w:history="1">
        <w:r w:rsidRPr="007F1A20">
          <w:rPr>
            <w:rStyle w:val="Hyperlink"/>
            <w:noProof/>
          </w:rPr>
          <w:t>ABSTRACT</w:t>
        </w:r>
        <w:r>
          <w:rPr>
            <w:noProof/>
            <w:webHidden/>
          </w:rPr>
          <w:tab/>
        </w:r>
        <w:r>
          <w:rPr>
            <w:noProof/>
            <w:webHidden/>
          </w:rPr>
          <w:fldChar w:fldCharType="begin"/>
        </w:r>
        <w:r>
          <w:rPr>
            <w:noProof/>
            <w:webHidden/>
          </w:rPr>
          <w:instrText xml:space="preserve"> PAGEREF _Toc231573424 \h </w:instrText>
        </w:r>
        <w:r>
          <w:rPr>
            <w:noProof/>
            <w:webHidden/>
          </w:rPr>
        </w:r>
        <w:r>
          <w:rPr>
            <w:noProof/>
            <w:webHidden/>
          </w:rPr>
          <w:fldChar w:fldCharType="separate"/>
        </w:r>
        <w:r>
          <w:rPr>
            <w:noProof/>
            <w:webHidden/>
          </w:rPr>
          <w:t>1</w:t>
        </w:r>
        <w:r>
          <w:rPr>
            <w:noProof/>
            <w:webHidden/>
          </w:rPr>
          <w:fldChar w:fldCharType="end"/>
        </w:r>
      </w:hyperlink>
    </w:p>
    <w:p w14:paraId="77439E76" w14:textId="77777777" w:rsidR="006243AA" w:rsidRDefault="006243AA">
      <w:pPr>
        <w:pStyle w:val="TOC1"/>
        <w:tabs>
          <w:tab w:val="right" w:leader="dot" w:pos="9061"/>
        </w:tabs>
        <w:rPr>
          <w:noProof/>
        </w:rPr>
      </w:pPr>
      <w:hyperlink w:anchor="_Toc231573425" w:history="1">
        <w:r w:rsidRPr="007F1A20">
          <w:rPr>
            <w:rStyle w:val="Hyperlink"/>
            <w:noProof/>
          </w:rPr>
          <w:t>LISTA DE FIGURAS</w:t>
        </w:r>
        <w:r>
          <w:rPr>
            <w:noProof/>
            <w:webHidden/>
          </w:rPr>
          <w:tab/>
        </w:r>
        <w:r>
          <w:rPr>
            <w:noProof/>
            <w:webHidden/>
          </w:rPr>
          <w:fldChar w:fldCharType="begin"/>
        </w:r>
        <w:r>
          <w:rPr>
            <w:noProof/>
            <w:webHidden/>
          </w:rPr>
          <w:instrText xml:space="preserve"> PAGEREF _Toc231573425 \h </w:instrText>
        </w:r>
        <w:r>
          <w:rPr>
            <w:noProof/>
            <w:webHidden/>
          </w:rPr>
        </w:r>
        <w:r>
          <w:rPr>
            <w:noProof/>
            <w:webHidden/>
          </w:rPr>
          <w:fldChar w:fldCharType="separate"/>
        </w:r>
        <w:r>
          <w:rPr>
            <w:noProof/>
            <w:webHidden/>
          </w:rPr>
          <w:t>1</w:t>
        </w:r>
        <w:r>
          <w:rPr>
            <w:noProof/>
            <w:webHidden/>
          </w:rPr>
          <w:fldChar w:fldCharType="end"/>
        </w:r>
      </w:hyperlink>
    </w:p>
    <w:p w14:paraId="782303D5" w14:textId="77777777" w:rsidR="006243AA" w:rsidRDefault="006243AA">
      <w:pPr>
        <w:pStyle w:val="TOC1"/>
        <w:tabs>
          <w:tab w:val="right" w:leader="dot" w:pos="9061"/>
        </w:tabs>
        <w:rPr>
          <w:noProof/>
        </w:rPr>
      </w:pPr>
      <w:hyperlink w:anchor="_Toc231573426" w:history="1">
        <w:r w:rsidRPr="007F1A20">
          <w:rPr>
            <w:rStyle w:val="Hyperlink"/>
            <w:noProof/>
          </w:rPr>
          <w:t>LISTA DE TABELAS</w:t>
        </w:r>
        <w:r>
          <w:rPr>
            <w:noProof/>
            <w:webHidden/>
          </w:rPr>
          <w:tab/>
        </w:r>
        <w:r>
          <w:rPr>
            <w:noProof/>
            <w:webHidden/>
          </w:rPr>
          <w:fldChar w:fldCharType="begin"/>
        </w:r>
        <w:r>
          <w:rPr>
            <w:noProof/>
            <w:webHidden/>
          </w:rPr>
          <w:instrText xml:space="preserve"> PAGEREF _Toc231573426 \h </w:instrText>
        </w:r>
        <w:r>
          <w:rPr>
            <w:noProof/>
            <w:webHidden/>
          </w:rPr>
        </w:r>
        <w:r>
          <w:rPr>
            <w:noProof/>
            <w:webHidden/>
          </w:rPr>
          <w:fldChar w:fldCharType="separate"/>
        </w:r>
        <w:r>
          <w:rPr>
            <w:noProof/>
            <w:webHidden/>
          </w:rPr>
          <w:t>1</w:t>
        </w:r>
        <w:r>
          <w:rPr>
            <w:noProof/>
            <w:webHidden/>
          </w:rPr>
          <w:fldChar w:fldCharType="end"/>
        </w:r>
      </w:hyperlink>
    </w:p>
    <w:p w14:paraId="72570307" w14:textId="77777777" w:rsidR="006243AA" w:rsidRDefault="006243AA">
      <w:pPr>
        <w:pStyle w:val="TOC1"/>
        <w:tabs>
          <w:tab w:val="right" w:leader="dot" w:pos="9061"/>
        </w:tabs>
        <w:rPr>
          <w:noProof/>
        </w:rPr>
      </w:pPr>
      <w:hyperlink w:anchor="_Toc231573427" w:history="1">
        <w:r w:rsidRPr="007F1A20">
          <w:rPr>
            <w:rStyle w:val="Hyperlink"/>
            <w:noProof/>
          </w:rPr>
          <w:t>LISTA DE QUADROS</w:t>
        </w:r>
        <w:r>
          <w:rPr>
            <w:noProof/>
            <w:webHidden/>
          </w:rPr>
          <w:tab/>
        </w:r>
        <w:r>
          <w:rPr>
            <w:noProof/>
            <w:webHidden/>
          </w:rPr>
          <w:fldChar w:fldCharType="begin"/>
        </w:r>
        <w:r>
          <w:rPr>
            <w:noProof/>
            <w:webHidden/>
          </w:rPr>
          <w:instrText xml:space="preserve"> PAGEREF _Toc231573427 \h </w:instrText>
        </w:r>
        <w:r>
          <w:rPr>
            <w:noProof/>
            <w:webHidden/>
          </w:rPr>
        </w:r>
        <w:r>
          <w:rPr>
            <w:noProof/>
            <w:webHidden/>
          </w:rPr>
          <w:fldChar w:fldCharType="separate"/>
        </w:r>
        <w:r>
          <w:rPr>
            <w:noProof/>
            <w:webHidden/>
          </w:rPr>
          <w:t>1</w:t>
        </w:r>
        <w:r>
          <w:rPr>
            <w:noProof/>
            <w:webHidden/>
          </w:rPr>
          <w:fldChar w:fldCharType="end"/>
        </w:r>
      </w:hyperlink>
    </w:p>
    <w:p w14:paraId="0F1C1F1A" w14:textId="77777777" w:rsidR="006243AA" w:rsidRDefault="006243AA">
      <w:pPr>
        <w:pStyle w:val="TOC1"/>
        <w:tabs>
          <w:tab w:val="right" w:leader="dot" w:pos="9061"/>
        </w:tabs>
        <w:rPr>
          <w:noProof/>
        </w:rPr>
      </w:pPr>
      <w:hyperlink w:anchor="_Toc231573428" w:history="1">
        <w:r w:rsidRPr="007F1A20">
          <w:rPr>
            <w:rStyle w:val="Hyperlink"/>
            <w:noProof/>
          </w:rPr>
          <w:t>SUMÁRIO</w:t>
        </w:r>
        <w:r>
          <w:rPr>
            <w:noProof/>
            <w:webHidden/>
          </w:rPr>
          <w:tab/>
        </w:r>
        <w:r>
          <w:rPr>
            <w:noProof/>
            <w:webHidden/>
          </w:rPr>
          <w:fldChar w:fldCharType="begin"/>
        </w:r>
        <w:r>
          <w:rPr>
            <w:noProof/>
            <w:webHidden/>
          </w:rPr>
          <w:instrText xml:space="preserve"> PAGEREF _Toc231573428 \h </w:instrText>
        </w:r>
        <w:r>
          <w:rPr>
            <w:noProof/>
            <w:webHidden/>
          </w:rPr>
        </w:r>
        <w:r>
          <w:rPr>
            <w:noProof/>
            <w:webHidden/>
          </w:rPr>
          <w:fldChar w:fldCharType="separate"/>
        </w:r>
        <w:r>
          <w:rPr>
            <w:noProof/>
            <w:webHidden/>
          </w:rPr>
          <w:t>1</w:t>
        </w:r>
        <w:r>
          <w:rPr>
            <w:noProof/>
            <w:webHidden/>
          </w:rPr>
          <w:fldChar w:fldCharType="end"/>
        </w:r>
      </w:hyperlink>
    </w:p>
    <w:p w14:paraId="44E1F027" w14:textId="77777777" w:rsidR="006243AA" w:rsidRDefault="006243AA">
      <w:pPr>
        <w:pStyle w:val="TOC1"/>
        <w:tabs>
          <w:tab w:val="right" w:leader="dot" w:pos="9061"/>
        </w:tabs>
        <w:rPr>
          <w:noProof/>
        </w:rPr>
      </w:pPr>
      <w:hyperlink w:anchor="_Toc231573429" w:history="1">
        <w:r w:rsidRPr="007F1A20">
          <w:rPr>
            <w:rStyle w:val="Hyperlink"/>
            <w:noProof/>
          </w:rPr>
          <w:t>1 INTRODUÇÃO</w:t>
        </w:r>
        <w:r>
          <w:rPr>
            <w:noProof/>
            <w:webHidden/>
          </w:rPr>
          <w:tab/>
        </w:r>
        <w:r>
          <w:rPr>
            <w:noProof/>
            <w:webHidden/>
          </w:rPr>
          <w:fldChar w:fldCharType="begin"/>
        </w:r>
        <w:r>
          <w:rPr>
            <w:noProof/>
            <w:webHidden/>
          </w:rPr>
          <w:instrText xml:space="preserve"> PAGEREF _Toc231573429 \h </w:instrText>
        </w:r>
        <w:r>
          <w:rPr>
            <w:noProof/>
            <w:webHidden/>
          </w:rPr>
        </w:r>
        <w:r>
          <w:rPr>
            <w:noProof/>
            <w:webHidden/>
          </w:rPr>
          <w:fldChar w:fldCharType="separate"/>
        </w:r>
        <w:r>
          <w:rPr>
            <w:noProof/>
            <w:webHidden/>
          </w:rPr>
          <w:t>1</w:t>
        </w:r>
        <w:r>
          <w:rPr>
            <w:noProof/>
            <w:webHidden/>
          </w:rPr>
          <w:fldChar w:fldCharType="end"/>
        </w:r>
      </w:hyperlink>
    </w:p>
    <w:p w14:paraId="2AC6DB7D" w14:textId="77777777" w:rsidR="006243AA" w:rsidRDefault="006243AA">
      <w:pPr>
        <w:pStyle w:val="TOC1"/>
        <w:tabs>
          <w:tab w:val="right" w:leader="dot" w:pos="9061"/>
        </w:tabs>
        <w:rPr>
          <w:noProof/>
        </w:rPr>
      </w:pPr>
      <w:hyperlink w:anchor="_Toc231573430" w:history="1">
        <w:r w:rsidRPr="007F1A20">
          <w:rPr>
            <w:rStyle w:val="Hyperlink"/>
            <w:noProof/>
          </w:rPr>
          <w:t>2 REVISÃO BIBLIOGRÁFICA</w:t>
        </w:r>
        <w:r>
          <w:rPr>
            <w:noProof/>
            <w:webHidden/>
          </w:rPr>
          <w:tab/>
        </w:r>
        <w:r>
          <w:rPr>
            <w:noProof/>
            <w:webHidden/>
          </w:rPr>
          <w:fldChar w:fldCharType="begin"/>
        </w:r>
        <w:r>
          <w:rPr>
            <w:noProof/>
            <w:webHidden/>
          </w:rPr>
          <w:instrText xml:space="preserve"> PAGEREF _Toc231573430 \h </w:instrText>
        </w:r>
        <w:r>
          <w:rPr>
            <w:noProof/>
            <w:webHidden/>
          </w:rPr>
        </w:r>
        <w:r>
          <w:rPr>
            <w:noProof/>
            <w:webHidden/>
          </w:rPr>
          <w:fldChar w:fldCharType="separate"/>
        </w:r>
        <w:r>
          <w:rPr>
            <w:noProof/>
            <w:webHidden/>
          </w:rPr>
          <w:t>1</w:t>
        </w:r>
        <w:r>
          <w:rPr>
            <w:noProof/>
            <w:webHidden/>
          </w:rPr>
          <w:fldChar w:fldCharType="end"/>
        </w:r>
      </w:hyperlink>
    </w:p>
    <w:p w14:paraId="29DF23A7" w14:textId="77777777" w:rsidR="006243AA" w:rsidRDefault="006243AA">
      <w:pPr>
        <w:pStyle w:val="TOC2"/>
        <w:tabs>
          <w:tab w:val="right" w:leader="dot" w:pos="9061"/>
        </w:tabs>
        <w:rPr>
          <w:noProof/>
        </w:rPr>
      </w:pPr>
      <w:hyperlink w:anchor="_Toc231573431" w:history="1">
        <w:r w:rsidRPr="007F1A20">
          <w:rPr>
            <w:rStyle w:val="Hyperlink"/>
            <w:noProof/>
          </w:rPr>
          <w:t>2.1 Choques do petróleo, inflação e atividade econômica</w:t>
        </w:r>
        <w:r>
          <w:rPr>
            <w:noProof/>
            <w:webHidden/>
          </w:rPr>
          <w:tab/>
        </w:r>
        <w:r>
          <w:rPr>
            <w:noProof/>
            <w:webHidden/>
          </w:rPr>
          <w:fldChar w:fldCharType="begin"/>
        </w:r>
        <w:r>
          <w:rPr>
            <w:noProof/>
            <w:webHidden/>
          </w:rPr>
          <w:instrText xml:space="preserve"> PAGEREF _Toc231573431 \h </w:instrText>
        </w:r>
        <w:r>
          <w:rPr>
            <w:noProof/>
            <w:webHidden/>
          </w:rPr>
        </w:r>
        <w:r>
          <w:rPr>
            <w:noProof/>
            <w:webHidden/>
          </w:rPr>
          <w:fldChar w:fldCharType="separate"/>
        </w:r>
        <w:r>
          <w:rPr>
            <w:noProof/>
            <w:webHidden/>
          </w:rPr>
          <w:t>1</w:t>
        </w:r>
        <w:r>
          <w:rPr>
            <w:noProof/>
            <w:webHidden/>
          </w:rPr>
          <w:fldChar w:fldCharType="end"/>
        </w:r>
      </w:hyperlink>
    </w:p>
    <w:p w14:paraId="70677DF4" w14:textId="77777777" w:rsidR="006243AA" w:rsidRDefault="006243AA">
      <w:pPr>
        <w:pStyle w:val="TOC2"/>
        <w:tabs>
          <w:tab w:val="right" w:leader="dot" w:pos="9061"/>
        </w:tabs>
        <w:rPr>
          <w:noProof/>
        </w:rPr>
      </w:pPr>
      <w:hyperlink w:anchor="_Toc231573432" w:history="1">
        <w:r w:rsidRPr="007F1A20">
          <w:rPr>
            <w:rStyle w:val="Hyperlink"/>
            <w:noProof/>
          </w:rPr>
          <w:t>2.2 Câmbio, moeda doméstica e pass-through inflacionário</w:t>
        </w:r>
        <w:r>
          <w:rPr>
            <w:noProof/>
            <w:webHidden/>
          </w:rPr>
          <w:tab/>
        </w:r>
        <w:r>
          <w:rPr>
            <w:noProof/>
            <w:webHidden/>
          </w:rPr>
          <w:fldChar w:fldCharType="begin"/>
        </w:r>
        <w:r>
          <w:rPr>
            <w:noProof/>
            <w:webHidden/>
          </w:rPr>
          <w:instrText xml:space="preserve"> PAGEREF _Toc231573432 \h </w:instrText>
        </w:r>
        <w:r>
          <w:rPr>
            <w:noProof/>
            <w:webHidden/>
          </w:rPr>
        </w:r>
        <w:r>
          <w:rPr>
            <w:noProof/>
            <w:webHidden/>
          </w:rPr>
          <w:fldChar w:fldCharType="separate"/>
        </w:r>
        <w:r>
          <w:rPr>
            <w:noProof/>
            <w:webHidden/>
          </w:rPr>
          <w:t>1</w:t>
        </w:r>
        <w:r>
          <w:rPr>
            <w:noProof/>
            <w:webHidden/>
          </w:rPr>
          <w:fldChar w:fldCharType="end"/>
        </w:r>
      </w:hyperlink>
    </w:p>
    <w:p w14:paraId="4D57F3FF" w14:textId="77777777" w:rsidR="006243AA" w:rsidRDefault="006243AA">
      <w:pPr>
        <w:pStyle w:val="TOC2"/>
        <w:tabs>
          <w:tab w:val="right" w:leader="dot" w:pos="9061"/>
        </w:tabs>
        <w:rPr>
          <w:noProof/>
        </w:rPr>
      </w:pPr>
      <w:hyperlink w:anchor="_Toc231573433" w:history="1">
        <w:r w:rsidRPr="007F1A20">
          <w:rPr>
            <w:rStyle w:val="Hyperlink"/>
            <w:noProof/>
          </w:rPr>
          <w:t>2.3 Formação dos preços dos combustíveis no Brasil</w:t>
        </w:r>
        <w:r>
          <w:rPr>
            <w:noProof/>
            <w:webHidden/>
          </w:rPr>
          <w:tab/>
        </w:r>
        <w:r>
          <w:rPr>
            <w:noProof/>
            <w:webHidden/>
          </w:rPr>
          <w:fldChar w:fldCharType="begin"/>
        </w:r>
        <w:r>
          <w:rPr>
            <w:noProof/>
            <w:webHidden/>
          </w:rPr>
          <w:instrText xml:space="preserve"> PAGEREF _Toc231573433 \h </w:instrText>
        </w:r>
        <w:r>
          <w:rPr>
            <w:noProof/>
            <w:webHidden/>
          </w:rPr>
        </w:r>
        <w:r>
          <w:rPr>
            <w:noProof/>
            <w:webHidden/>
          </w:rPr>
          <w:fldChar w:fldCharType="separate"/>
        </w:r>
        <w:r>
          <w:rPr>
            <w:noProof/>
            <w:webHidden/>
          </w:rPr>
          <w:t>1</w:t>
        </w:r>
        <w:r>
          <w:rPr>
            <w:noProof/>
            <w:webHidden/>
          </w:rPr>
          <w:fldChar w:fldCharType="end"/>
        </w:r>
      </w:hyperlink>
    </w:p>
    <w:p w14:paraId="42386F4E" w14:textId="77777777" w:rsidR="006243AA" w:rsidRDefault="006243AA">
      <w:pPr>
        <w:pStyle w:val="TOC2"/>
        <w:tabs>
          <w:tab w:val="right" w:leader="dot" w:pos="9061"/>
        </w:tabs>
        <w:rPr>
          <w:noProof/>
        </w:rPr>
      </w:pPr>
      <w:hyperlink w:anchor="_Toc231573434" w:history="1">
        <w:r w:rsidRPr="007F1A20">
          <w:rPr>
            <w:rStyle w:val="Hyperlink"/>
            <w:noProof/>
          </w:rPr>
          <w:t>2.4 Evidências empíricas sobre petróleo e inflação</w:t>
        </w:r>
        <w:r>
          <w:rPr>
            <w:noProof/>
            <w:webHidden/>
          </w:rPr>
          <w:tab/>
        </w:r>
        <w:r>
          <w:rPr>
            <w:noProof/>
            <w:webHidden/>
          </w:rPr>
          <w:fldChar w:fldCharType="begin"/>
        </w:r>
        <w:r>
          <w:rPr>
            <w:noProof/>
            <w:webHidden/>
          </w:rPr>
          <w:instrText xml:space="preserve"> PAGEREF _Toc231573434 \h </w:instrText>
        </w:r>
        <w:r>
          <w:rPr>
            <w:noProof/>
            <w:webHidden/>
          </w:rPr>
        </w:r>
        <w:r>
          <w:rPr>
            <w:noProof/>
            <w:webHidden/>
          </w:rPr>
          <w:fldChar w:fldCharType="separate"/>
        </w:r>
        <w:r>
          <w:rPr>
            <w:noProof/>
            <w:webHidden/>
          </w:rPr>
          <w:t>1</w:t>
        </w:r>
        <w:r>
          <w:rPr>
            <w:noProof/>
            <w:webHidden/>
          </w:rPr>
          <w:fldChar w:fldCharType="end"/>
        </w:r>
      </w:hyperlink>
    </w:p>
    <w:p w14:paraId="0A12CBDF" w14:textId="77777777" w:rsidR="006243AA" w:rsidRDefault="006243AA">
      <w:pPr>
        <w:pStyle w:val="TOC2"/>
        <w:tabs>
          <w:tab w:val="right" w:leader="dot" w:pos="9061"/>
        </w:tabs>
        <w:rPr>
          <w:noProof/>
        </w:rPr>
      </w:pPr>
      <w:hyperlink w:anchor="_Toc231573435" w:history="1">
        <w:r w:rsidRPr="007F1A20">
          <w:rPr>
            <w:rStyle w:val="Hyperlink"/>
            <w:noProof/>
          </w:rPr>
          <w:t>2.5 Local Projections e identificação por instrumento externo</w:t>
        </w:r>
        <w:r>
          <w:rPr>
            <w:noProof/>
            <w:webHidden/>
          </w:rPr>
          <w:tab/>
        </w:r>
        <w:r>
          <w:rPr>
            <w:noProof/>
            <w:webHidden/>
          </w:rPr>
          <w:fldChar w:fldCharType="begin"/>
        </w:r>
        <w:r>
          <w:rPr>
            <w:noProof/>
            <w:webHidden/>
          </w:rPr>
          <w:instrText xml:space="preserve"> PAGEREF _Toc231573435 \h </w:instrText>
        </w:r>
        <w:r>
          <w:rPr>
            <w:noProof/>
            <w:webHidden/>
          </w:rPr>
        </w:r>
        <w:r>
          <w:rPr>
            <w:noProof/>
            <w:webHidden/>
          </w:rPr>
          <w:fldChar w:fldCharType="separate"/>
        </w:r>
        <w:r>
          <w:rPr>
            <w:noProof/>
            <w:webHidden/>
          </w:rPr>
          <w:t>1</w:t>
        </w:r>
        <w:r>
          <w:rPr>
            <w:noProof/>
            <w:webHidden/>
          </w:rPr>
          <w:fldChar w:fldCharType="end"/>
        </w:r>
      </w:hyperlink>
    </w:p>
    <w:p w14:paraId="0E23D6E6" w14:textId="77777777" w:rsidR="006243AA" w:rsidRDefault="006243AA">
      <w:pPr>
        <w:pStyle w:val="TOC2"/>
        <w:tabs>
          <w:tab w:val="right" w:leader="dot" w:pos="9061"/>
        </w:tabs>
        <w:rPr>
          <w:noProof/>
        </w:rPr>
      </w:pPr>
      <w:hyperlink w:anchor="_Toc231573436" w:history="1">
        <w:r w:rsidRPr="007F1A20">
          <w:rPr>
            <w:rStyle w:val="Hyperlink"/>
            <w:noProof/>
          </w:rPr>
          <w:t>2.6 Local Projections dependentes de regime</w:t>
        </w:r>
        <w:r>
          <w:rPr>
            <w:noProof/>
            <w:webHidden/>
          </w:rPr>
          <w:tab/>
        </w:r>
        <w:r>
          <w:rPr>
            <w:noProof/>
            <w:webHidden/>
          </w:rPr>
          <w:fldChar w:fldCharType="begin"/>
        </w:r>
        <w:r>
          <w:rPr>
            <w:noProof/>
            <w:webHidden/>
          </w:rPr>
          <w:instrText xml:space="preserve"> PAGEREF _Toc231573436 \h </w:instrText>
        </w:r>
        <w:r>
          <w:rPr>
            <w:noProof/>
            <w:webHidden/>
          </w:rPr>
        </w:r>
        <w:r>
          <w:rPr>
            <w:noProof/>
            <w:webHidden/>
          </w:rPr>
          <w:fldChar w:fldCharType="separate"/>
        </w:r>
        <w:r>
          <w:rPr>
            <w:noProof/>
            <w:webHidden/>
          </w:rPr>
          <w:t>1</w:t>
        </w:r>
        <w:r>
          <w:rPr>
            <w:noProof/>
            <w:webHidden/>
          </w:rPr>
          <w:fldChar w:fldCharType="end"/>
        </w:r>
      </w:hyperlink>
    </w:p>
    <w:p w14:paraId="0FF7E177" w14:textId="77777777" w:rsidR="006243AA" w:rsidRDefault="006243AA">
      <w:pPr>
        <w:pStyle w:val="TOC2"/>
        <w:tabs>
          <w:tab w:val="right" w:leader="dot" w:pos="9061"/>
        </w:tabs>
        <w:rPr>
          <w:noProof/>
        </w:rPr>
      </w:pPr>
      <w:hyperlink w:anchor="_Toc231573437" w:history="1">
        <w:r w:rsidRPr="007F1A20">
          <w:rPr>
            <w:rStyle w:val="Hyperlink"/>
            <w:noProof/>
          </w:rPr>
          <w:t>2.7 Modelos VAR como robustez dinâmica</w:t>
        </w:r>
        <w:r>
          <w:rPr>
            <w:noProof/>
            <w:webHidden/>
          </w:rPr>
          <w:tab/>
        </w:r>
        <w:r>
          <w:rPr>
            <w:noProof/>
            <w:webHidden/>
          </w:rPr>
          <w:fldChar w:fldCharType="begin"/>
        </w:r>
        <w:r>
          <w:rPr>
            <w:noProof/>
            <w:webHidden/>
          </w:rPr>
          <w:instrText xml:space="preserve"> PAGEREF _Toc231573437 \h </w:instrText>
        </w:r>
        <w:r>
          <w:rPr>
            <w:noProof/>
            <w:webHidden/>
          </w:rPr>
        </w:r>
        <w:r>
          <w:rPr>
            <w:noProof/>
            <w:webHidden/>
          </w:rPr>
          <w:fldChar w:fldCharType="separate"/>
        </w:r>
        <w:r>
          <w:rPr>
            <w:noProof/>
            <w:webHidden/>
          </w:rPr>
          <w:t>1</w:t>
        </w:r>
        <w:r>
          <w:rPr>
            <w:noProof/>
            <w:webHidden/>
          </w:rPr>
          <w:fldChar w:fldCharType="end"/>
        </w:r>
      </w:hyperlink>
    </w:p>
    <w:p w14:paraId="339156A4" w14:textId="77777777" w:rsidR="006243AA" w:rsidRDefault="006243AA">
      <w:pPr>
        <w:pStyle w:val="TOC2"/>
        <w:tabs>
          <w:tab w:val="right" w:leader="dot" w:pos="9061"/>
        </w:tabs>
        <w:rPr>
          <w:noProof/>
        </w:rPr>
      </w:pPr>
      <w:hyperlink w:anchor="_Toc231573438" w:history="1">
        <w:r w:rsidRPr="007F1A20">
          <w:rPr>
            <w:rStyle w:val="Hyperlink"/>
            <w:noProof/>
          </w:rPr>
          <w:t>2.8 Síntese da literatura e contribuição</w:t>
        </w:r>
        <w:r>
          <w:rPr>
            <w:noProof/>
            <w:webHidden/>
          </w:rPr>
          <w:tab/>
        </w:r>
        <w:r>
          <w:rPr>
            <w:noProof/>
            <w:webHidden/>
          </w:rPr>
          <w:fldChar w:fldCharType="begin"/>
        </w:r>
        <w:r>
          <w:rPr>
            <w:noProof/>
            <w:webHidden/>
          </w:rPr>
          <w:instrText xml:space="preserve"> PAGEREF _Toc231573438 \h </w:instrText>
        </w:r>
        <w:r>
          <w:rPr>
            <w:noProof/>
            <w:webHidden/>
          </w:rPr>
        </w:r>
        <w:r>
          <w:rPr>
            <w:noProof/>
            <w:webHidden/>
          </w:rPr>
          <w:fldChar w:fldCharType="separate"/>
        </w:r>
        <w:r>
          <w:rPr>
            <w:noProof/>
            <w:webHidden/>
          </w:rPr>
          <w:t>1</w:t>
        </w:r>
        <w:r>
          <w:rPr>
            <w:noProof/>
            <w:webHidden/>
          </w:rPr>
          <w:fldChar w:fldCharType="end"/>
        </w:r>
      </w:hyperlink>
    </w:p>
    <w:p w14:paraId="69B5A532" w14:textId="77777777" w:rsidR="006243AA" w:rsidRDefault="006243AA">
      <w:pPr>
        <w:pStyle w:val="TOC1"/>
        <w:tabs>
          <w:tab w:val="right" w:leader="dot" w:pos="9061"/>
        </w:tabs>
        <w:rPr>
          <w:noProof/>
        </w:rPr>
      </w:pPr>
      <w:hyperlink w:anchor="_Toc231573439" w:history="1">
        <w:r w:rsidRPr="007F1A20">
          <w:rPr>
            <w:rStyle w:val="Hyperlink"/>
            <w:noProof/>
          </w:rPr>
          <w:t>3 METODOLOGIA</w:t>
        </w:r>
        <w:r>
          <w:rPr>
            <w:noProof/>
            <w:webHidden/>
          </w:rPr>
          <w:tab/>
        </w:r>
        <w:r>
          <w:rPr>
            <w:noProof/>
            <w:webHidden/>
          </w:rPr>
          <w:fldChar w:fldCharType="begin"/>
        </w:r>
        <w:r>
          <w:rPr>
            <w:noProof/>
            <w:webHidden/>
          </w:rPr>
          <w:instrText xml:space="preserve"> PAGEREF _Toc231573439 \h </w:instrText>
        </w:r>
        <w:r>
          <w:rPr>
            <w:noProof/>
            <w:webHidden/>
          </w:rPr>
        </w:r>
        <w:r>
          <w:rPr>
            <w:noProof/>
            <w:webHidden/>
          </w:rPr>
          <w:fldChar w:fldCharType="separate"/>
        </w:r>
        <w:r>
          <w:rPr>
            <w:noProof/>
            <w:webHidden/>
          </w:rPr>
          <w:t>1</w:t>
        </w:r>
        <w:r>
          <w:rPr>
            <w:noProof/>
            <w:webHidden/>
          </w:rPr>
          <w:fldChar w:fldCharType="end"/>
        </w:r>
      </w:hyperlink>
    </w:p>
    <w:p w14:paraId="788F6446" w14:textId="77777777" w:rsidR="006243AA" w:rsidRDefault="006243AA">
      <w:pPr>
        <w:pStyle w:val="TOC2"/>
        <w:tabs>
          <w:tab w:val="right" w:leader="dot" w:pos="9061"/>
        </w:tabs>
        <w:rPr>
          <w:noProof/>
        </w:rPr>
      </w:pPr>
      <w:hyperlink w:anchor="_Toc231573440" w:history="1">
        <w:r w:rsidRPr="007F1A20">
          <w:rPr>
            <w:rStyle w:val="Hyperlink"/>
            <w:noProof/>
          </w:rPr>
          <w:t>3.1 Base de dados, frequência e amostra</w:t>
        </w:r>
        <w:r>
          <w:rPr>
            <w:noProof/>
            <w:webHidden/>
          </w:rPr>
          <w:tab/>
        </w:r>
        <w:r>
          <w:rPr>
            <w:noProof/>
            <w:webHidden/>
          </w:rPr>
          <w:fldChar w:fldCharType="begin"/>
        </w:r>
        <w:r>
          <w:rPr>
            <w:noProof/>
            <w:webHidden/>
          </w:rPr>
          <w:instrText xml:space="preserve"> PAGEREF _Toc231573440 \h </w:instrText>
        </w:r>
        <w:r>
          <w:rPr>
            <w:noProof/>
            <w:webHidden/>
          </w:rPr>
        </w:r>
        <w:r>
          <w:rPr>
            <w:noProof/>
            <w:webHidden/>
          </w:rPr>
          <w:fldChar w:fldCharType="separate"/>
        </w:r>
        <w:r>
          <w:rPr>
            <w:noProof/>
            <w:webHidden/>
          </w:rPr>
          <w:t>1</w:t>
        </w:r>
        <w:r>
          <w:rPr>
            <w:noProof/>
            <w:webHidden/>
          </w:rPr>
          <w:fldChar w:fldCharType="end"/>
        </w:r>
      </w:hyperlink>
    </w:p>
    <w:p w14:paraId="3006CDF6" w14:textId="77777777" w:rsidR="006243AA" w:rsidRDefault="006243AA">
      <w:pPr>
        <w:pStyle w:val="TOC2"/>
        <w:tabs>
          <w:tab w:val="right" w:leader="dot" w:pos="9061"/>
        </w:tabs>
        <w:rPr>
          <w:noProof/>
        </w:rPr>
      </w:pPr>
      <w:hyperlink w:anchor="_Toc231573441" w:history="1">
        <w:r w:rsidRPr="007F1A20">
          <w:rPr>
            <w:rStyle w:val="Hyperlink"/>
            <w:noProof/>
          </w:rPr>
          <w:t>3.2 Transformação e interpretação do choque</w:t>
        </w:r>
        <w:r>
          <w:rPr>
            <w:noProof/>
            <w:webHidden/>
          </w:rPr>
          <w:tab/>
        </w:r>
        <w:r>
          <w:rPr>
            <w:noProof/>
            <w:webHidden/>
          </w:rPr>
          <w:fldChar w:fldCharType="begin"/>
        </w:r>
        <w:r>
          <w:rPr>
            <w:noProof/>
            <w:webHidden/>
          </w:rPr>
          <w:instrText xml:space="preserve"> PAGEREF _Toc231573441 \h </w:instrText>
        </w:r>
        <w:r>
          <w:rPr>
            <w:noProof/>
            <w:webHidden/>
          </w:rPr>
        </w:r>
        <w:r>
          <w:rPr>
            <w:noProof/>
            <w:webHidden/>
          </w:rPr>
          <w:fldChar w:fldCharType="separate"/>
        </w:r>
        <w:r>
          <w:rPr>
            <w:noProof/>
            <w:webHidden/>
          </w:rPr>
          <w:t>1</w:t>
        </w:r>
        <w:r>
          <w:rPr>
            <w:noProof/>
            <w:webHidden/>
          </w:rPr>
          <w:fldChar w:fldCharType="end"/>
        </w:r>
      </w:hyperlink>
    </w:p>
    <w:p w14:paraId="10182C03" w14:textId="77777777" w:rsidR="006243AA" w:rsidRDefault="006243AA">
      <w:pPr>
        <w:pStyle w:val="TOC2"/>
        <w:tabs>
          <w:tab w:val="right" w:leader="dot" w:pos="9061"/>
        </w:tabs>
        <w:rPr>
          <w:noProof/>
        </w:rPr>
      </w:pPr>
      <w:hyperlink w:anchor="_Toc231573442" w:history="1">
        <w:r w:rsidRPr="007F1A20">
          <w:rPr>
            <w:rStyle w:val="Hyperlink"/>
            <w:noProof/>
          </w:rPr>
          <w:t>3.3 Testes de estacionariedade</w:t>
        </w:r>
        <w:r>
          <w:rPr>
            <w:noProof/>
            <w:webHidden/>
          </w:rPr>
          <w:tab/>
        </w:r>
        <w:r>
          <w:rPr>
            <w:noProof/>
            <w:webHidden/>
          </w:rPr>
          <w:fldChar w:fldCharType="begin"/>
        </w:r>
        <w:r>
          <w:rPr>
            <w:noProof/>
            <w:webHidden/>
          </w:rPr>
          <w:instrText xml:space="preserve"> PAGEREF _Toc231573442 \h </w:instrText>
        </w:r>
        <w:r>
          <w:rPr>
            <w:noProof/>
            <w:webHidden/>
          </w:rPr>
        </w:r>
        <w:r>
          <w:rPr>
            <w:noProof/>
            <w:webHidden/>
          </w:rPr>
          <w:fldChar w:fldCharType="separate"/>
        </w:r>
        <w:r>
          <w:rPr>
            <w:noProof/>
            <w:webHidden/>
          </w:rPr>
          <w:t>1</w:t>
        </w:r>
        <w:r>
          <w:rPr>
            <w:noProof/>
            <w:webHidden/>
          </w:rPr>
          <w:fldChar w:fldCharType="end"/>
        </w:r>
      </w:hyperlink>
    </w:p>
    <w:p w14:paraId="0A5D3A2C" w14:textId="77777777" w:rsidR="006243AA" w:rsidRDefault="006243AA">
      <w:pPr>
        <w:pStyle w:val="TOC2"/>
        <w:tabs>
          <w:tab w:val="right" w:leader="dot" w:pos="9061"/>
        </w:tabs>
        <w:rPr>
          <w:noProof/>
        </w:rPr>
      </w:pPr>
      <w:hyperlink w:anchor="_Toc231573443" w:history="1">
        <w:r w:rsidRPr="007F1A20">
          <w:rPr>
            <w:rStyle w:val="Hyperlink"/>
            <w:noProof/>
          </w:rPr>
          <w:t>3.4 Local Projections OLS</w:t>
        </w:r>
        <w:r>
          <w:rPr>
            <w:noProof/>
            <w:webHidden/>
          </w:rPr>
          <w:tab/>
        </w:r>
        <w:r>
          <w:rPr>
            <w:noProof/>
            <w:webHidden/>
          </w:rPr>
          <w:fldChar w:fldCharType="begin"/>
        </w:r>
        <w:r>
          <w:rPr>
            <w:noProof/>
            <w:webHidden/>
          </w:rPr>
          <w:instrText xml:space="preserve"> PAGEREF _Toc231573443 \h </w:instrText>
        </w:r>
        <w:r>
          <w:rPr>
            <w:noProof/>
            <w:webHidden/>
          </w:rPr>
        </w:r>
        <w:r>
          <w:rPr>
            <w:noProof/>
            <w:webHidden/>
          </w:rPr>
          <w:fldChar w:fldCharType="separate"/>
        </w:r>
        <w:r>
          <w:rPr>
            <w:noProof/>
            <w:webHidden/>
          </w:rPr>
          <w:t>1</w:t>
        </w:r>
        <w:r>
          <w:rPr>
            <w:noProof/>
            <w:webHidden/>
          </w:rPr>
          <w:fldChar w:fldCharType="end"/>
        </w:r>
      </w:hyperlink>
    </w:p>
    <w:p w14:paraId="358D5D9C" w14:textId="77777777" w:rsidR="006243AA" w:rsidRDefault="006243AA">
      <w:pPr>
        <w:pStyle w:val="TOC2"/>
        <w:tabs>
          <w:tab w:val="right" w:leader="dot" w:pos="9061"/>
        </w:tabs>
        <w:rPr>
          <w:noProof/>
        </w:rPr>
      </w:pPr>
      <w:hyperlink w:anchor="_Toc231573444" w:history="1">
        <w:r w:rsidRPr="007F1A20">
          <w:rPr>
            <w:rStyle w:val="Hyperlink"/>
            <w:noProof/>
          </w:rPr>
          <w:t>3.5 LP-IV com Oil Supply News Shock</w:t>
        </w:r>
        <w:r>
          <w:rPr>
            <w:noProof/>
            <w:webHidden/>
          </w:rPr>
          <w:tab/>
        </w:r>
        <w:r>
          <w:rPr>
            <w:noProof/>
            <w:webHidden/>
          </w:rPr>
          <w:fldChar w:fldCharType="begin"/>
        </w:r>
        <w:r>
          <w:rPr>
            <w:noProof/>
            <w:webHidden/>
          </w:rPr>
          <w:instrText xml:space="preserve"> PAGEREF _Toc231573444 \h </w:instrText>
        </w:r>
        <w:r>
          <w:rPr>
            <w:noProof/>
            <w:webHidden/>
          </w:rPr>
        </w:r>
        <w:r>
          <w:rPr>
            <w:noProof/>
            <w:webHidden/>
          </w:rPr>
          <w:fldChar w:fldCharType="separate"/>
        </w:r>
        <w:r>
          <w:rPr>
            <w:noProof/>
            <w:webHidden/>
          </w:rPr>
          <w:t>1</w:t>
        </w:r>
        <w:r>
          <w:rPr>
            <w:noProof/>
            <w:webHidden/>
          </w:rPr>
          <w:fldChar w:fldCharType="end"/>
        </w:r>
      </w:hyperlink>
    </w:p>
    <w:p w14:paraId="0B4D0949" w14:textId="77777777" w:rsidR="006243AA" w:rsidRDefault="006243AA">
      <w:pPr>
        <w:pStyle w:val="TOC2"/>
        <w:tabs>
          <w:tab w:val="right" w:leader="dot" w:pos="9061"/>
        </w:tabs>
        <w:rPr>
          <w:noProof/>
        </w:rPr>
      </w:pPr>
      <w:hyperlink w:anchor="_Toc231573445" w:history="1">
        <w:r w:rsidRPr="007F1A20">
          <w:rPr>
            <w:rStyle w:val="Hyperlink"/>
            <w:noProof/>
          </w:rPr>
          <w:t>3.6 Heterogeneidade por regimes</w:t>
        </w:r>
        <w:r>
          <w:rPr>
            <w:noProof/>
            <w:webHidden/>
          </w:rPr>
          <w:tab/>
        </w:r>
        <w:r>
          <w:rPr>
            <w:noProof/>
            <w:webHidden/>
          </w:rPr>
          <w:fldChar w:fldCharType="begin"/>
        </w:r>
        <w:r>
          <w:rPr>
            <w:noProof/>
            <w:webHidden/>
          </w:rPr>
          <w:instrText xml:space="preserve"> PAGEREF _Toc231573445 \h </w:instrText>
        </w:r>
        <w:r>
          <w:rPr>
            <w:noProof/>
            <w:webHidden/>
          </w:rPr>
        </w:r>
        <w:r>
          <w:rPr>
            <w:noProof/>
            <w:webHidden/>
          </w:rPr>
          <w:fldChar w:fldCharType="separate"/>
        </w:r>
        <w:r>
          <w:rPr>
            <w:noProof/>
            <w:webHidden/>
          </w:rPr>
          <w:t>1</w:t>
        </w:r>
        <w:r>
          <w:rPr>
            <w:noProof/>
            <w:webHidden/>
          </w:rPr>
          <w:fldChar w:fldCharType="end"/>
        </w:r>
      </w:hyperlink>
    </w:p>
    <w:p w14:paraId="2569E04E" w14:textId="77777777" w:rsidR="006243AA" w:rsidRDefault="006243AA">
      <w:pPr>
        <w:pStyle w:val="TOC2"/>
        <w:tabs>
          <w:tab w:val="right" w:leader="dot" w:pos="9061"/>
        </w:tabs>
        <w:rPr>
          <w:noProof/>
        </w:rPr>
      </w:pPr>
      <w:hyperlink w:anchor="_Toc231573446" w:history="1">
        <w:r w:rsidRPr="007F1A20">
          <w:rPr>
            <w:rStyle w:val="Hyperlink"/>
            <w:noProof/>
          </w:rPr>
          <w:t>3.7 VAR como robustez dinâmica</w:t>
        </w:r>
        <w:r>
          <w:rPr>
            <w:noProof/>
            <w:webHidden/>
          </w:rPr>
          <w:tab/>
        </w:r>
        <w:r>
          <w:rPr>
            <w:noProof/>
            <w:webHidden/>
          </w:rPr>
          <w:fldChar w:fldCharType="begin"/>
        </w:r>
        <w:r>
          <w:rPr>
            <w:noProof/>
            <w:webHidden/>
          </w:rPr>
          <w:instrText xml:space="preserve"> PAGEREF _Toc231573446 \h </w:instrText>
        </w:r>
        <w:r>
          <w:rPr>
            <w:noProof/>
            <w:webHidden/>
          </w:rPr>
        </w:r>
        <w:r>
          <w:rPr>
            <w:noProof/>
            <w:webHidden/>
          </w:rPr>
          <w:fldChar w:fldCharType="separate"/>
        </w:r>
        <w:r>
          <w:rPr>
            <w:noProof/>
            <w:webHidden/>
          </w:rPr>
          <w:t>1</w:t>
        </w:r>
        <w:r>
          <w:rPr>
            <w:noProof/>
            <w:webHidden/>
          </w:rPr>
          <w:fldChar w:fldCharType="end"/>
        </w:r>
      </w:hyperlink>
    </w:p>
    <w:p w14:paraId="69CEDF4F" w14:textId="77777777" w:rsidR="006243AA" w:rsidRDefault="006243AA">
      <w:pPr>
        <w:pStyle w:val="TOC2"/>
        <w:tabs>
          <w:tab w:val="right" w:leader="dot" w:pos="9061"/>
        </w:tabs>
        <w:rPr>
          <w:noProof/>
        </w:rPr>
      </w:pPr>
      <w:hyperlink w:anchor="_Toc231573447" w:history="1">
        <w:r w:rsidRPr="007F1A20">
          <w:rPr>
            <w:rStyle w:val="Hyperlink"/>
            <w:noProof/>
          </w:rPr>
          <w:t>3.8 Critérios de interpretação</w:t>
        </w:r>
        <w:r>
          <w:rPr>
            <w:noProof/>
            <w:webHidden/>
          </w:rPr>
          <w:tab/>
        </w:r>
        <w:r>
          <w:rPr>
            <w:noProof/>
            <w:webHidden/>
          </w:rPr>
          <w:fldChar w:fldCharType="begin"/>
        </w:r>
        <w:r>
          <w:rPr>
            <w:noProof/>
            <w:webHidden/>
          </w:rPr>
          <w:instrText xml:space="preserve"> PAGEREF _Toc231573447 \h </w:instrText>
        </w:r>
        <w:r>
          <w:rPr>
            <w:noProof/>
            <w:webHidden/>
          </w:rPr>
        </w:r>
        <w:r>
          <w:rPr>
            <w:noProof/>
            <w:webHidden/>
          </w:rPr>
          <w:fldChar w:fldCharType="separate"/>
        </w:r>
        <w:r>
          <w:rPr>
            <w:noProof/>
            <w:webHidden/>
          </w:rPr>
          <w:t>1</w:t>
        </w:r>
        <w:r>
          <w:rPr>
            <w:noProof/>
            <w:webHidden/>
          </w:rPr>
          <w:fldChar w:fldCharType="end"/>
        </w:r>
      </w:hyperlink>
    </w:p>
    <w:p w14:paraId="4059C4C6" w14:textId="77777777" w:rsidR="006243AA" w:rsidRDefault="006243AA">
      <w:pPr>
        <w:pStyle w:val="TOC1"/>
        <w:tabs>
          <w:tab w:val="right" w:leader="dot" w:pos="9061"/>
        </w:tabs>
        <w:rPr>
          <w:noProof/>
        </w:rPr>
      </w:pPr>
      <w:hyperlink w:anchor="_Toc231573448" w:history="1">
        <w:r w:rsidRPr="007F1A20">
          <w:rPr>
            <w:rStyle w:val="Hyperlink"/>
            <w:noProof/>
          </w:rPr>
          <w:t>4 RESULTADOS</w:t>
        </w:r>
        <w:r>
          <w:rPr>
            <w:noProof/>
            <w:webHidden/>
          </w:rPr>
          <w:tab/>
        </w:r>
        <w:r>
          <w:rPr>
            <w:noProof/>
            <w:webHidden/>
          </w:rPr>
          <w:fldChar w:fldCharType="begin"/>
        </w:r>
        <w:r>
          <w:rPr>
            <w:noProof/>
            <w:webHidden/>
          </w:rPr>
          <w:instrText xml:space="preserve"> PAGEREF _Toc231573448 \h </w:instrText>
        </w:r>
        <w:r>
          <w:rPr>
            <w:noProof/>
            <w:webHidden/>
          </w:rPr>
        </w:r>
        <w:r>
          <w:rPr>
            <w:noProof/>
            <w:webHidden/>
          </w:rPr>
          <w:fldChar w:fldCharType="separate"/>
        </w:r>
        <w:r>
          <w:rPr>
            <w:noProof/>
            <w:webHidden/>
          </w:rPr>
          <w:t>1</w:t>
        </w:r>
        <w:r>
          <w:rPr>
            <w:noProof/>
            <w:webHidden/>
          </w:rPr>
          <w:fldChar w:fldCharType="end"/>
        </w:r>
      </w:hyperlink>
    </w:p>
    <w:p w14:paraId="4EDEA90F" w14:textId="77777777" w:rsidR="006243AA" w:rsidRDefault="006243AA">
      <w:pPr>
        <w:pStyle w:val="TOC2"/>
        <w:tabs>
          <w:tab w:val="right" w:leader="dot" w:pos="9061"/>
        </w:tabs>
        <w:rPr>
          <w:noProof/>
        </w:rPr>
      </w:pPr>
      <w:hyperlink w:anchor="_Toc231573449" w:history="1">
        <w:r w:rsidRPr="007F1A20">
          <w:rPr>
            <w:rStyle w:val="Hyperlink"/>
            <w:noProof/>
          </w:rPr>
          <w:t>4.1 Resultados principais das Local Projections</w:t>
        </w:r>
        <w:r>
          <w:rPr>
            <w:noProof/>
            <w:webHidden/>
          </w:rPr>
          <w:tab/>
        </w:r>
        <w:r>
          <w:rPr>
            <w:noProof/>
            <w:webHidden/>
          </w:rPr>
          <w:fldChar w:fldCharType="begin"/>
        </w:r>
        <w:r>
          <w:rPr>
            <w:noProof/>
            <w:webHidden/>
          </w:rPr>
          <w:instrText xml:space="preserve"> PAGEREF _Toc231573449 \h </w:instrText>
        </w:r>
        <w:r>
          <w:rPr>
            <w:noProof/>
            <w:webHidden/>
          </w:rPr>
        </w:r>
        <w:r>
          <w:rPr>
            <w:noProof/>
            <w:webHidden/>
          </w:rPr>
          <w:fldChar w:fldCharType="separate"/>
        </w:r>
        <w:r>
          <w:rPr>
            <w:noProof/>
            <w:webHidden/>
          </w:rPr>
          <w:t>1</w:t>
        </w:r>
        <w:r>
          <w:rPr>
            <w:noProof/>
            <w:webHidden/>
          </w:rPr>
          <w:fldChar w:fldCharType="end"/>
        </w:r>
      </w:hyperlink>
    </w:p>
    <w:p w14:paraId="4F088914" w14:textId="77777777" w:rsidR="006243AA" w:rsidRDefault="006243AA">
      <w:pPr>
        <w:pStyle w:val="TOC2"/>
        <w:tabs>
          <w:tab w:val="right" w:leader="dot" w:pos="9061"/>
        </w:tabs>
        <w:rPr>
          <w:noProof/>
        </w:rPr>
      </w:pPr>
      <w:hyperlink w:anchor="_Toc231573450" w:history="1">
        <w:r w:rsidRPr="007F1A20">
          <w:rPr>
            <w:rStyle w:val="Hyperlink"/>
            <w:noProof/>
          </w:rPr>
          <w:t>4.2 Robustez ao número de defasagens</w:t>
        </w:r>
        <w:r>
          <w:rPr>
            <w:noProof/>
            <w:webHidden/>
          </w:rPr>
          <w:tab/>
        </w:r>
        <w:r>
          <w:rPr>
            <w:noProof/>
            <w:webHidden/>
          </w:rPr>
          <w:fldChar w:fldCharType="begin"/>
        </w:r>
        <w:r>
          <w:rPr>
            <w:noProof/>
            <w:webHidden/>
          </w:rPr>
          <w:instrText xml:space="preserve"> PAGEREF _Toc231573450 \h </w:instrText>
        </w:r>
        <w:r>
          <w:rPr>
            <w:noProof/>
            <w:webHidden/>
          </w:rPr>
        </w:r>
        <w:r>
          <w:rPr>
            <w:noProof/>
            <w:webHidden/>
          </w:rPr>
          <w:fldChar w:fldCharType="separate"/>
        </w:r>
        <w:r>
          <w:rPr>
            <w:noProof/>
            <w:webHidden/>
          </w:rPr>
          <w:t>1</w:t>
        </w:r>
        <w:r>
          <w:rPr>
            <w:noProof/>
            <w:webHidden/>
          </w:rPr>
          <w:fldChar w:fldCharType="end"/>
        </w:r>
      </w:hyperlink>
    </w:p>
    <w:p w14:paraId="157F9BEF" w14:textId="77777777" w:rsidR="006243AA" w:rsidRDefault="006243AA">
      <w:pPr>
        <w:pStyle w:val="TOC2"/>
        <w:tabs>
          <w:tab w:val="right" w:leader="dot" w:pos="9061"/>
        </w:tabs>
        <w:rPr>
          <w:noProof/>
        </w:rPr>
      </w:pPr>
      <w:hyperlink w:anchor="_Toc231573451" w:history="1">
        <w:r w:rsidRPr="007F1A20">
          <w:rPr>
            <w:rStyle w:val="Hyperlink"/>
            <w:noProof/>
          </w:rPr>
          <w:t>4.3 Identificação externa: LP-IV com Känzig</w:t>
        </w:r>
        <w:r>
          <w:rPr>
            <w:noProof/>
            <w:webHidden/>
          </w:rPr>
          <w:tab/>
        </w:r>
        <w:r>
          <w:rPr>
            <w:noProof/>
            <w:webHidden/>
          </w:rPr>
          <w:fldChar w:fldCharType="begin"/>
        </w:r>
        <w:r>
          <w:rPr>
            <w:noProof/>
            <w:webHidden/>
          </w:rPr>
          <w:instrText xml:space="preserve"> PAGEREF _Toc231573451 \h </w:instrText>
        </w:r>
        <w:r>
          <w:rPr>
            <w:noProof/>
            <w:webHidden/>
          </w:rPr>
        </w:r>
        <w:r>
          <w:rPr>
            <w:noProof/>
            <w:webHidden/>
          </w:rPr>
          <w:fldChar w:fldCharType="separate"/>
        </w:r>
        <w:r>
          <w:rPr>
            <w:noProof/>
            <w:webHidden/>
          </w:rPr>
          <w:t>1</w:t>
        </w:r>
        <w:r>
          <w:rPr>
            <w:noProof/>
            <w:webHidden/>
          </w:rPr>
          <w:fldChar w:fldCharType="end"/>
        </w:r>
      </w:hyperlink>
    </w:p>
    <w:p w14:paraId="5B8DE73B" w14:textId="77777777" w:rsidR="006243AA" w:rsidRDefault="006243AA">
      <w:pPr>
        <w:pStyle w:val="TOC2"/>
        <w:tabs>
          <w:tab w:val="right" w:leader="dot" w:pos="9061"/>
        </w:tabs>
        <w:rPr>
          <w:noProof/>
        </w:rPr>
      </w:pPr>
      <w:hyperlink w:anchor="_Toc231573452" w:history="1">
        <w:r w:rsidRPr="007F1A20">
          <w:rPr>
            <w:rStyle w:val="Hyperlink"/>
            <w:noProof/>
          </w:rPr>
          <w:t>4.4 Heterogeneidade institucional e política de preços</w:t>
        </w:r>
        <w:r>
          <w:rPr>
            <w:noProof/>
            <w:webHidden/>
          </w:rPr>
          <w:tab/>
        </w:r>
        <w:r>
          <w:rPr>
            <w:noProof/>
            <w:webHidden/>
          </w:rPr>
          <w:fldChar w:fldCharType="begin"/>
        </w:r>
        <w:r>
          <w:rPr>
            <w:noProof/>
            <w:webHidden/>
          </w:rPr>
          <w:instrText xml:space="preserve"> PAGEREF _Toc231573452 \h </w:instrText>
        </w:r>
        <w:r>
          <w:rPr>
            <w:noProof/>
            <w:webHidden/>
          </w:rPr>
        </w:r>
        <w:r>
          <w:rPr>
            <w:noProof/>
            <w:webHidden/>
          </w:rPr>
          <w:fldChar w:fldCharType="separate"/>
        </w:r>
        <w:r>
          <w:rPr>
            <w:noProof/>
            <w:webHidden/>
          </w:rPr>
          <w:t>1</w:t>
        </w:r>
        <w:r>
          <w:rPr>
            <w:noProof/>
            <w:webHidden/>
          </w:rPr>
          <w:fldChar w:fldCharType="end"/>
        </w:r>
      </w:hyperlink>
    </w:p>
    <w:p w14:paraId="6DECA03E" w14:textId="77777777" w:rsidR="006243AA" w:rsidRDefault="006243AA">
      <w:pPr>
        <w:pStyle w:val="TOC2"/>
        <w:tabs>
          <w:tab w:val="right" w:leader="dot" w:pos="9061"/>
        </w:tabs>
        <w:rPr>
          <w:noProof/>
        </w:rPr>
      </w:pPr>
      <w:hyperlink w:anchor="_Toc231573453" w:history="1">
        <w:r w:rsidRPr="007F1A20">
          <w:rPr>
            <w:rStyle w:val="Hyperlink"/>
            <w:noProof/>
          </w:rPr>
          <w:t>4.5 Robustez dinâmica com modelos VAR</w:t>
        </w:r>
        <w:r>
          <w:rPr>
            <w:noProof/>
            <w:webHidden/>
          </w:rPr>
          <w:tab/>
        </w:r>
        <w:r>
          <w:rPr>
            <w:noProof/>
            <w:webHidden/>
          </w:rPr>
          <w:fldChar w:fldCharType="begin"/>
        </w:r>
        <w:r>
          <w:rPr>
            <w:noProof/>
            <w:webHidden/>
          </w:rPr>
          <w:instrText xml:space="preserve"> PAGEREF _Toc231573453 \h </w:instrText>
        </w:r>
        <w:r>
          <w:rPr>
            <w:noProof/>
            <w:webHidden/>
          </w:rPr>
        </w:r>
        <w:r>
          <w:rPr>
            <w:noProof/>
            <w:webHidden/>
          </w:rPr>
          <w:fldChar w:fldCharType="separate"/>
        </w:r>
        <w:r>
          <w:rPr>
            <w:noProof/>
            <w:webHidden/>
          </w:rPr>
          <w:t>1</w:t>
        </w:r>
        <w:r>
          <w:rPr>
            <w:noProof/>
            <w:webHidden/>
          </w:rPr>
          <w:fldChar w:fldCharType="end"/>
        </w:r>
      </w:hyperlink>
    </w:p>
    <w:p w14:paraId="29CC5440" w14:textId="77777777" w:rsidR="006243AA" w:rsidRDefault="006243AA">
      <w:pPr>
        <w:pStyle w:val="TOC2"/>
        <w:tabs>
          <w:tab w:val="right" w:leader="dot" w:pos="9061"/>
        </w:tabs>
        <w:rPr>
          <w:noProof/>
        </w:rPr>
      </w:pPr>
      <w:hyperlink w:anchor="_Toc231573454" w:history="1">
        <w:r w:rsidRPr="007F1A20">
          <w:rPr>
            <w:rStyle w:val="Hyperlink"/>
            <w:noProof/>
          </w:rPr>
          <w:t>4.6 Robustez metodológica adicional</w:t>
        </w:r>
        <w:r>
          <w:rPr>
            <w:noProof/>
            <w:webHidden/>
          </w:rPr>
          <w:tab/>
        </w:r>
        <w:r>
          <w:rPr>
            <w:noProof/>
            <w:webHidden/>
          </w:rPr>
          <w:fldChar w:fldCharType="begin"/>
        </w:r>
        <w:r>
          <w:rPr>
            <w:noProof/>
            <w:webHidden/>
          </w:rPr>
          <w:instrText xml:space="preserve"> PAGEREF _Toc231573454 \h </w:instrText>
        </w:r>
        <w:r>
          <w:rPr>
            <w:noProof/>
            <w:webHidden/>
          </w:rPr>
        </w:r>
        <w:r>
          <w:rPr>
            <w:noProof/>
            <w:webHidden/>
          </w:rPr>
          <w:fldChar w:fldCharType="separate"/>
        </w:r>
        <w:r>
          <w:rPr>
            <w:noProof/>
            <w:webHidden/>
          </w:rPr>
          <w:t>1</w:t>
        </w:r>
        <w:r>
          <w:rPr>
            <w:noProof/>
            <w:webHidden/>
          </w:rPr>
          <w:fldChar w:fldCharType="end"/>
        </w:r>
      </w:hyperlink>
    </w:p>
    <w:p w14:paraId="1EC8DA1E" w14:textId="77777777" w:rsidR="006243AA" w:rsidRDefault="006243AA">
      <w:pPr>
        <w:pStyle w:val="TOC2"/>
        <w:tabs>
          <w:tab w:val="right" w:leader="dot" w:pos="9061"/>
        </w:tabs>
        <w:rPr>
          <w:noProof/>
        </w:rPr>
      </w:pPr>
      <w:hyperlink w:anchor="_Toc231573455" w:history="1">
        <w:r w:rsidRPr="007F1A20">
          <w:rPr>
            <w:rStyle w:val="Hyperlink"/>
            <w:noProof/>
          </w:rPr>
          <w:t>4.7 Síntese integrada dos resultados</w:t>
        </w:r>
        <w:r>
          <w:rPr>
            <w:noProof/>
            <w:webHidden/>
          </w:rPr>
          <w:tab/>
        </w:r>
        <w:r>
          <w:rPr>
            <w:noProof/>
            <w:webHidden/>
          </w:rPr>
          <w:fldChar w:fldCharType="begin"/>
        </w:r>
        <w:r>
          <w:rPr>
            <w:noProof/>
            <w:webHidden/>
          </w:rPr>
          <w:instrText xml:space="preserve"> PAGEREF _Toc231573455 \h </w:instrText>
        </w:r>
        <w:r>
          <w:rPr>
            <w:noProof/>
            <w:webHidden/>
          </w:rPr>
        </w:r>
        <w:r>
          <w:rPr>
            <w:noProof/>
            <w:webHidden/>
          </w:rPr>
          <w:fldChar w:fldCharType="separate"/>
        </w:r>
        <w:r>
          <w:rPr>
            <w:noProof/>
            <w:webHidden/>
          </w:rPr>
          <w:t>1</w:t>
        </w:r>
        <w:r>
          <w:rPr>
            <w:noProof/>
            <w:webHidden/>
          </w:rPr>
          <w:fldChar w:fldCharType="end"/>
        </w:r>
      </w:hyperlink>
    </w:p>
    <w:p w14:paraId="1A647396" w14:textId="77777777" w:rsidR="006243AA" w:rsidRDefault="006243AA">
      <w:pPr>
        <w:pStyle w:val="TOC1"/>
        <w:tabs>
          <w:tab w:val="right" w:leader="dot" w:pos="9061"/>
        </w:tabs>
        <w:rPr>
          <w:noProof/>
        </w:rPr>
      </w:pPr>
      <w:hyperlink w:anchor="_Toc231573456" w:history="1">
        <w:r w:rsidRPr="007F1A20">
          <w:rPr>
            <w:rStyle w:val="Hyperlink"/>
            <w:noProof/>
          </w:rPr>
          <w:t>5 CONCLUSÃO</w:t>
        </w:r>
        <w:r>
          <w:rPr>
            <w:noProof/>
            <w:webHidden/>
          </w:rPr>
          <w:tab/>
        </w:r>
        <w:r>
          <w:rPr>
            <w:noProof/>
            <w:webHidden/>
          </w:rPr>
          <w:fldChar w:fldCharType="begin"/>
        </w:r>
        <w:r>
          <w:rPr>
            <w:noProof/>
            <w:webHidden/>
          </w:rPr>
          <w:instrText xml:space="preserve"> PAGEREF _Toc231573456 \h </w:instrText>
        </w:r>
        <w:r>
          <w:rPr>
            <w:noProof/>
            <w:webHidden/>
          </w:rPr>
        </w:r>
        <w:r>
          <w:rPr>
            <w:noProof/>
            <w:webHidden/>
          </w:rPr>
          <w:fldChar w:fldCharType="separate"/>
        </w:r>
        <w:r>
          <w:rPr>
            <w:noProof/>
            <w:webHidden/>
          </w:rPr>
          <w:t>1</w:t>
        </w:r>
        <w:r>
          <w:rPr>
            <w:noProof/>
            <w:webHidden/>
          </w:rPr>
          <w:fldChar w:fldCharType="end"/>
        </w:r>
      </w:hyperlink>
    </w:p>
    <w:p w14:paraId="1AB30E4C" w14:textId="77777777" w:rsidR="006243AA" w:rsidRDefault="006243AA">
      <w:pPr>
        <w:pStyle w:val="TOC1"/>
        <w:tabs>
          <w:tab w:val="right" w:leader="dot" w:pos="9061"/>
        </w:tabs>
        <w:rPr>
          <w:noProof/>
        </w:rPr>
      </w:pPr>
      <w:hyperlink w:anchor="_Toc231573457" w:history="1">
        <w:r w:rsidRPr="007F1A20">
          <w:rPr>
            <w:rStyle w:val="Hyperlink"/>
            <w:noProof/>
          </w:rPr>
          <w:t>REFERÊNCIAS</w:t>
        </w:r>
        <w:r>
          <w:rPr>
            <w:noProof/>
            <w:webHidden/>
          </w:rPr>
          <w:tab/>
        </w:r>
        <w:r>
          <w:rPr>
            <w:noProof/>
            <w:webHidden/>
          </w:rPr>
          <w:fldChar w:fldCharType="begin"/>
        </w:r>
        <w:r>
          <w:rPr>
            <w:noProof/>
            <w:webHidden/>
          </w:rPr>
          <w:instrText xml:space="preserve"> PAGEREF _Toc231573457 \h </w:instrText>
        </w:r>
        <w:r>
          <w:rPr>
            <w:noProof/>
            <w:webHidden/>
          </w:rPr>
        </w:r>
        <w:r>
          <w:rPr>
            <w:noProof/>
            <w:webHidden/>
          </w:rPr>
          <w:fldChar w:fldCharType="separate"/>
        </w:r>
        <w:r>
          <w:rPr>
            <w:noProof/>
            <w:webHidden/>
          </w:rPr>
          <w:t>1</w:t>
        </w:r>
        <w:r>
          <w:rPr>
            <w:noProof/>
            <w:webHidden/>
          </w:rPr>
          <w:fldChar w:fldCharType="end"/>
        </w:r>
      </w:hyperlink>
    </w:p>
    <w:p w14:paraId="6238340D" w14:textId="77777777" w:rsidR="006243AA" w:rsidRDefault="006243AA">
      <w:pPr>
        <w:pStyle w:val="TOC1"/>
        <w:tabs>
          <w:tab w:val="right" w:leader="dot" w:pos="9061"/>
        </w:tabs>
        <w:rPr>
          <w:noProof/>
        </w:rPr>
      </w:pPr>
      <w:hyperlink w:anchor="_Toc231573458" w:history="1">
        <w:r w:rsidRPr="007F1A20">
          <w:rPr>
            <w:rStyle w:val="Hyperlink"/>
            <w:noProof/>
          </w:rPr>
          <w:t>APÊNDICE A - RESULTADOS COMPLETOS DAS LOCAL PROJECTIONS OLS</w:t>
        </w:r>
        <w:r>
          <w:rPr>
            <w:noProof/>
            <w:webHidden/>
          </w:rPr>
          <w:tab/>
        </w:r>
        <w:r>
          <w:rPr>
            <w:noProof/>
            <w:webHidden/>
          </w:rPr>
          <w:fldChar w:fldCharType="begin"/>
        </w:r>
        <w:r>
          <w:rPr>
            <w:noProof/>
            <w:webHidden/>
          </w:rPr>
          <w:instrText xml:space="preserve"> PAGEREF _Toc231573458 \h </w:instrText>
        </w:r>
        <w:r>
          <w:rPr>
            <w:noProof/>
            <w:webHidden/>
          </w:rPr>
        </w:r>
        <w:r>
          <w:rPr>
            <w:noProof/>
            <w:webHidden/>
          </w:rPr>
          <w:fldChar w:fldCharType="separate"/>
        </w:r>
        <w:r>
          <w:rPr>
            <w:noProof/>
            <w:webHidden/>
          </w:rPr>
          <w:t>1</w:t>
        </w:r>
        <w:r>
          <w:rPr>
            <w:noProof/>
            <w:webHidden/>
          </w:rPr>
          <w:fldChar w:fldCharType="end"/>
        </w:r>
      </w:hyperlink>
    </w:p>
    <w:p w14:paraId="2131CAA4" w14:textId="77777777" w:rsidR="006243AA" w:rsidRDefault="006243AA">
      <w:pPr>
        <w:pStyle w:val="TOC1"/>
        <w:tabs>
          <w:tab w:val="right" w:leader="dot" w:pos="9061"/>
        </w:tabs>
        <w:rPr>
          <w:noProof/>
        </w:rPr>
      </w:pPr>
      <w:hyperlink w:anchor="_Toc231573459" w:history="1">
        <w:r w:rsidRPr="007F1A20">
          <w:rPr>
            <w:rStyle w:val="Hyperlink"/>
            <w:noProof/>
          </w:rPr>
          <w:t>APÊNDICE B - ROBUSTEZ DAS LOCAL PROJECTIONS</w:t>
        </w:r>
        <w:r>
          <w:rPr>
            <w:noProof/>
            <w:webHidden/>
          </w:rPr>
          <w:tab/>
        </w:r>
        <w:r>
          <w:rPr>
            <w:noProof/>
            <w:webHidden/>
          </w:rPr>
          <w:fldChar w:fldCharType="begin"/>
        </w:r>
        <w:r>
          <w:rPr>
            <w:noProof/>
            <w:webHidden/>
          </w:rPr>
          <w:instrText xml:space="preserve"> PAGEREF _Toc231573459 \h </w:instrText>
        </w:r>
        <w:r>
          <w:rPr>
            <w:noProof/>
            <w:webHidden/>
          </w:rPr>
        </w:r>
        <w:r>
          <w:rPr>
            <w:noProof/>
            <w:webHidden/>
          </w:rPr>
          <w:fldChar w:fldCharType="separate"/>
        </w:r>
        <w:r>
          <w:rPr>
            <w:noProof/>
            <w:webHidden/>
          </w:rPr>
          <w:t>1</w:t>
        </w:r>
        <w:r>
          <w:rPr>
            <w:noProof/>
            <w:webHidden/>
          </w:rPr>
          <w:fldChar w:fldCharType="end"/>
        </w:r>
      </w:hyperlink>
    </w:p>
    <w:p w14:paraId="0E37A8FB" w14:textId="77777777" w:rsidR="006243AA" w:rsidRDefault="006243AA">
      <w:pPr>
        <w:pStyle w:val="TOC1"/>
        <w:tabs>
          <w:tab w:val="right" w:leader="dot" w:pos="9061"/>
        </w:tabs>
        <w:rPr>
          <w:noProof/>
        </w:rPr>
      </w:pPr>
      <w:hyperlink w:anchor="_Toc231573460" w:history="1">
        <w:r w:rsidRPr="007F1A20">
          <w:rPr>
            <w:rStyle w:val="Hyperlink"/>
            <w:noProof/>
          </w:rPr>
          <w:t>APÊNDICE C - LP-IV, PRIMEIRA ETAPA E INFERÊNCIA ROBUSTA</w:t>
        </w:r>
        <w:r>
          <w:rPr>
            <w:noProof/>
            <w:webHidden/>
          </w:rPr>
          <w:tab/>
        </w:r>
        <w:r>
          <w:rPr>
            <w:noProof/>
            <w:webHidden/>
          </w:rPr>
          <w:fldChar w:fldCharType="begin"/>
        </w:r>
        <w:r>
          <w:rPr>
            <w:noProof/>
            <w:webHidden/>
          </w:rPr>
          <w:instrText xml:space="preserve"> PAGEREF _Toc231573460 \h </w:instrText>
        </w:r>
        <w:r>
          <w:rPr>
            <w:noProof/>
            <w:webHidden/>
          </w:rPr>
        </w:r>
        <w:r>
          <w:rPr>
            <w:noProof/>
            <w:webHidden/>
          </w:rPr>
          <w:fldChar w:fldCharType="separate"/>
        </w:r>
        <w:r>
          <w:rPr>
            <w:noProof/>
            <w:webHidden/>
          </w:rPr>
          <w:t>1</w:t>
        </w:r>
        <w:r>
          <w:rPr>
            <w:noProof/>
            <w:webHidden/>
          </w:rPr>
          <w:fldChar w:fldCharType="end"/>
        </w:r>
      </w:hyperlink>
    </w:p>
    <w:p w14:paraId="085A6FE4" w14:textId="77777777" w:rsidR="006243AA" w:rsidRDefault="006243AA">
      <w:pPr>
        <w:pStyle w:val="TOC1"/>
        <w:tabs>
          <w:tab w:val="right" w:leader="dot" w:pos="9061"/>
        </w:tabs>
        <w:rPr>
          <w:noProof/>
        </w:rPr>
      </w:pPr>
      <w:hyperlink w:anchor="_Toc231573461" w:history="1">
        <w:r w:rsidRPr="007F1A20">
          <w:rPr>
            <w:rStyle w:val="Hyperlink"/>
            <w:noProof/>
          </w:rPr>
          <w:t>APÊNDICE D - RESULTADOS POR REGIMES INSTITUCIONAIS</w:t>
        </w:r>
        <w:r>
          <w:rPr>
            <w:noProof/>
            <w:webHidden/>
          </w:rPr>
          <w:tab/>
        </w:r>
        <w:r>
          <w:rPr>
            <w:noProof/>
            <w:webHidden/>
          </w:rPr>
          <w:fldChar w:fldCharType="begin"/>
        </w:r>
        <w:r>
          <w:rPr>
            <w:noProof/>
            <w:webHidden/>
          </w:rPr>
          <w:instrText xml:space="preserve"> PAGEREF _Toc231573461 \h </w:instrText>
        </w:r>
        <w:r>
          <w:rPr>
            <w:noProof/>
            <w:webHidden/>
          </w:rPr>
        </w:r>
        <w:r>
          <w:rPr>
            <w:noProof/>
            <w:webHidden/>
          </w:rPr>
          <w:fldChar w:fldCharType="separate"/>
        </w:r>
        <w:r>
          <w:rPr>
            <w:noProof/>
            <w:webHidden/>
          </w:rPr>
          <w:t>1</w:t>
        </w:r>
        <w:r>
          <w:rPr>
            <w:noProof/>
            <w:webHidden/>
          </w:rPr>
          <w:fldChar w:fldCharType="end"/>
        </w:r>
      </w:hyperlink>
    </w:p>
    <w:p w14:paraId="108334FB" w14:textId="77777777" w:rsidR="006243AA" w:rsidRDefault="006243AA">
      <w:pPr>
        <w:pStyle w:val="TOC1"/>
        <w:tabs>
          <w:tab w:val="right" w:leader="dot" w:pos="9061"/>
        </w:tabs>
        <w:rPr>
          <w:noProof/>
        </w:rPr>
      </w:pPr>
      <w:hyperlink w:anchor="_Toc231573462" w:history="1">
        <w:r w:rsidRPr="007F1A20">
          <w:rPr>
            <w:rStyle w:val="Hyperlink"/>
            <w:noProof/>
          </w:rPr>
          <w:t>APÊNDICE E - VAR PRINCIPAL: FUNÇÕES DE RESPOSTA COMPLETAS</w:t>
        </w:r>
        <w:r>
          <w:rPr>
            <w:noProof/>
            <w:webHidden/>
          </w:rPr>
          <w:tab/>
        </w:r>
        <w:r>
          <w:rPr>
            <w:noProof/>
            <w:webHidden/>
          </w:rPr>
          <w:fldChar w:fldCharType="begin"/>
        </w:r>
        <w:r>
          <w:rPr>
            <w:noProof/>
            <w:webHidden/>
          </w:rPr>
          <w:instrText xml:space="preserve"> PAGEREF _Toc231573462 \h </w:instrText>
        </w:r>
        <w:r>
          <w:rPr>
            <w:noProof/>
            <w:webHidden/>
          </w:rPr>
        </w:r>
        <w:r>
          <w:rPr>
            <w:noProof/>
            <w:webHidden/>
          </w:rPr>
          <w:fldChar w:fldCharType="separate"/>
        </w:r>
        <w:r>
          <w:rPr>
            <w:noProof/>
            <w:webHidden/>
          </w:rPr>
          <w:t>1</w:t>
        </w:r>
        <w:r>
          <w:rPr>
            <w:noProof/>
            <w:webHidden/>
          </w:rPr>
          <w:fldChar w:fldCharType="end"/>
        </w:r>
      </w:hyperlink>
    </w:p>
    <w:p w14:paraId="149428AC" w14:textId="77777777" w:rsidR="006243AA" w:rsidRDefault="006243AA">
      <w:pPr>
        <w:pStyle w:val="TOC1"/>
        <w:tabs>
          <w:tab w:val="right" w:leader="dot" w:pos="9061"/>
        </w:tabs>
        <w:rPr>
          <w:noProof/>
        </w:rPr>
      </w:pPr>
      <w:hyperlink w:anchor="_Toc231573463" w:history="1">
        <w:r w:rsidRPr="007F1A20">
          <w:rPr>
            <w:rStyle w:val="Hyperlink"/>
            <w:noProof/>
          </w:rPr>
          <w:t>APÊNDICE F - ROBUSTEZ DO VAR À ORDENAÇÃO RECURSIVA</w:t>
        </w:r>
        <w:r>
          <w:rPr>
            <w:noProof/>
            <w:webHidden/>
          </w:rPr>
          <w:tab/>
        </w:r>
        <w:r>
          <w:rPr>
            <w:noProof/>
            <w:webHidden/>
          </w:rPr>
          <w:fldChar w:fldCharType="begin"/>
        </w:r>
        <w:r>
          <w:rPr>
            <w:noProof/>
            <w:webHidden/>
          </w:rPr>
          <w:instrText xml:space="preserve"> PAGEREF _Toc231573463 \h </w:instrText>
        </w:r>
        <w:r>
          <w:rPr>
            <w:noProof/>
            <w:webHidden/>
          </w:rPr>
        </w:r>
        <w:r>
          <w:rPr>
            <w:noProof/>
            <w:webHidden/>
          </w:rPr>
          <w:fldChar w:fldCharType="separate"/>
        </w:r>
        <w:r>
          <w:rPr>
            <w:noProof/>
            <w:webHidden/>
          </w:rPr>
          <w:t>1</w:t>
        </w:r>
        <w:r>
          <w:rPr>
            <w:noProof/>
            <w:webHidden/>
          </w:rPr>
          <w:fldChar w:fldCharType="end"/>
        </w:r>
      </w:hyperlink>
    </w:p>
    <w:p w14:paraId="12E91DC3" w14:textId="77777777" w:rsidR="006243AA" w:rsidRDefault="006243AA">
      <w:pPr>
        <w:pStyle w:val="TOC1"/>
        <w:tabs>
          <w:tab w:val="right" w:leader="dot" w:pos="9061"/>
        </w:tabs>
        <w:rPr>
          <w:noProof/>
        </w:rPr>
      </w:pPr>
      <w:hyperlink w:anchor="_Toc231573464" w:history="1">
        <w:r w:rsidRPr="007F1A20">
          <w:rPr>
            <w:rStyle w:val="Hyperlink"/>
            <w:noProof/>
          </w:rPr>
          <w:t>APÊNDICE G - TESTES DE ESTACIONARIEDADE, QUEBRAS E RESÍDUOS</w:t>
        </w:r>
        <w:r>
          <w:rPr>
            <w:noProof/>
            <w:webHidden/>
          </w:rPr>
          <w:tab/>
        </w:r>
        <w:r>
          <w:rPr>
            <w:noProof/>
            <w:webHidden/>
          </w:rPr>
          <w:fldChar w:fldCharType="begin"/>
        </w:r>
        <w:r>
          <w:rPr>
            <w:noProof/>
            <w:webHidden/>
          </w:rPr>
          <w:instrText xml:space="preserve"> PAGEREF _Toc231573464 \h </w:instrText>
        </w:r>
        <w:r>
          <w:rPr>
            <w:noProof/>
            <w:webHidden/>
          </w:rPr>
        </w:r>
        <w:r>
          <w:rPr>
            <w:noProof/>
            <w:webHidden/>
          </w:rPr>
          <w:fldChar w:fldCharType="separate"/>
        </w:r>
        <w:r>
          <w:rPr>
            <w:noProof/>
            <w:webHidden/>
          </w:rPr>
          <w:t>1</w:t>
        </w:r>
        <w:r>
          <w:rPr>
            <w:noProof/>
            <w:webHidden/>
          </w:rPr>
          <w:fldChar w:fldCharType="end"/>
        </w:r>
      </w:hyperlink>
    </w:p>
    <w:p w14:paraId="14277C10" w14:textId="77777777" w:rsidR="00775A72" w:rsidRDefault="00000000">
      <w:pPr>
        <w:ind w:firstLine="0"/>
        <w:jc w:val="left"/>
      </w:pPr>
      <w:r>
        <w:fldChar w:fldCharType="end"/>
      </w:r>
    </w:p>
    <w:p w14:paraId="49CF2A75" w14:textId="77777777" w:rsidR="00775A72" w:rsidRDefault="00000000">
      <w:r>
        <w:br w:type="page"/>
      </w:r>
    </w:p>
    <w:p w14:paraId="2B9CB0A2" w14:textId="77777777" w:rsidR="00775A72" w:rsidRPr="006243AA" w:rsidRDefault="00000000">
      <w:pPr>
        <w:pStyle w:val="Heading1"/>
        <w:rPr>
          <w:lang w:val="pt-BR"/>
        </w:rPr>
      </w:pPr>
      <w:bookmarkStart w:id="6" w:name="_Toc231573429"/>
      <w:r w:rsidRPr="006243AA">
        <w:rPr>
          <w:lang w:val="pt-BR"/>
        </w:rPr>
        <w:lastRenderedPageBreak/>
        <w:t>1 INTRODUÇÃO</w:t>
      </w:r>
      <w:bookmarkEnd w:id="6"/>
    </w:p>
    <w:p w14:paraId="3531006F" w14:textId="77777777" w:rsidR="00775A72" w:rsidRPr="006243AA" w:rsidRDefault="00000000">
      <w:pPr>
        <w:rPr>
          <w:lang w:val="pt-BR"/>
        </w:rPr>
      </w:pPr>
      <w:r w:rsidRPr="006243AA">
        <w:rPr>
          <w:lang w:val="pt-BR"/>
        </w:rPr>
        <w:t>A dinâmica dos preços de energia ocupa posição central na análise macroeconômica, especialmente em economias emergentes abertas e sujeitas a choques externos. O petróleo é simultaneamente insumo produtivo, referência para derivados, componente do custo de transporte e fonte de pressões sobre expectativas. Sua variação pode alcançar os preços domésticos por meio da taxa de câmbio, dos custos de importação e refino, da política comercial das empresas, da tributação e das margens de distribuição e revenda.</w:t>
      </w:r>
    </w:p>
    <w:p w14:paraId="33EA640A" w14:textId="77777777" w:rsidR="00775A72" w:rsidRPr="006243AA" w:rsidRDefault="00000000">
      <w:pPr>
        <w:rPr>
          <w:lang w:val="pt-BR"/>
        </w:rPr>
      </w:pPr>
      <w:r w:rsidRPr="006243AA">
        <w:rPr>
          <w:lang w:val="pt-BR"/>
        </w:rPr>
        <w:t xml:space="preserve">No Brasil, a transmissão não é mecânica. A Petrobras ocupou papel central no refino e na formação de preços durante grande parte da amostra, e mudanças em sua estratégia comercial alteraram a velocidade com que a referência internacional foi incorporada aos preços domésticos. Em certos períodos, os reajustes foram suavizados ou postergados; em outros, houve maior aderência aos custos de oportunidade de importação. A institucionalidade do setor torna o caso brasileiro especialmente apropriado para avaliar heterogeneidade temporal do </w:t>
      </w:r>
      <w:proofErr w:type="spellStart"/>
      <w:r w:rsidRPr="006243AA">
        <w:rPr>
          <w:lang w:val="pt-BR"/>
        </w:rPr>
        <w:t>pass-through</w:t>
      </w:r>
      <w:proofErr w:type="spellEnd"/>
      <w:r w:rsidRPr="006243AA">
        <w:rPr>
          <w:lang w:val="pt-BR"/>
        </w:rPr>
        <w:t xml:space="preserve"> energético.</w:t>
      </w:r>
    </w:p>
    <w:p w14:paraId="420C9293" w14:textId="77777777" w:rsidR="00775A72" w:rsidRPr="006243AA" w:rsidRDefault="00000000">
      <w:pPr>
        <w:rPr>
          <w:lang w:val="pt-BR"/>
        </w:rPr>
      </w:pPr>
      <w:r w:rsidRPr="006243AA">
        <w:rPr>
          <w:lang w:val="pt-BR"/>
        </w:rPr>
        <w:t xml:space="preserve">A literatura também adverte que nem toda elevação do petróleo possui a mesma origem. Choques de oferta, expansões da demanda global e aumentos da demanda precaucional podem produzir movimentos semelhantes no preço, mas implicações macroeconômicas distintas (KILIAN, 2009). Por essa razão, este trabalho combina uma medida observada do petróleo com uma identificação por instrumento externo baseada no </w:t>
      </w:r>
      <w:proofErr w:type="spellStart"/>
      <w:r w:rsidRPr="006243AA">
        <w:rPr>
          <w:lang w:val="pt-BR"/>
        </w:rPr>
        <w:t>Oil</w:t>
      </w:r>
      <w:proofErr w:type="spellEnd"/>
      <w:r w:rsidRPr="006243AA">
        <w:rPr>
          <w:lang w:val="pt-BR"/>
        </w:rPr>
        <w:t xml:space="preserve"> </w:t>
      </w:r>
      <w:proofErr w:type="spellStart"/>
      <w:r w:rsidRPr="006243AA">
        <w:rPr>
          <w:lang w:val="pt-BR"/>
        </w:rPr>
        <w:t>Supply</w:t>
      </w:r>
      <w:proofErr w:type="spellEnd"/>
      <w:r w:rsidRPr="006243AA">
        <w:rPr>
          <w:lang w:val="pt-BR"/>
        </w:rPr>
        <w:t xml:space="preserve"> News Shock de </w:t>
      </w:r>
      <w:proofErr w:type="spellStart"/>
      <w:r w:rsidRPr="006243AA">
        <w:rPr>
          <w:lang w:val="pt-BR"/>
        </w:rPr>
        <w:t>Känzig</w:t>
      </w:r>
      <w:proofErr w:type="spellEnd"/>
      <w:r w:rsidRPr="006243AA">
        <w:rPr>
          <w:lang w:val="pt-BR"/>
        </w:rPr>
        <w:t xml:space="preserve"> (2021), que isola notícias relacionadas à oferta de petróleo.</w:t>
      </w:r>
    </w:p>
    <w:p w14:paraId="775FDB0E" w14:textId="77777777" w:rsidR="00775A72" w:rsidRPr="006243AA" w:rsidRDefault="00000000">
      <w:pPr>
        <w:rPr>
          <w:lang w:val="pt-BR"/>
        </w:rPr>
      </w:pPr>
      <w:r w:rsidRPr="006243AA">
        <w:rPr>
          <w:lang w:val="pt-BR"/>
        </w:rPr>
        <w:t>A pergunta central é: em que medida choques no preço internacional do petróleo são transmitidos aos preços domésticos da gasolina na refinaria, gasolina ao consumidor, etanol e diesel, e em que medida essa transmissão alcança a inflação brasileira? A análise não se limita à comparação entre IPCA Transportes e IPCA Geral. O objetivo principal é identificar a velocidade do repasse, sua persistência entre combustíveis, a alteração do mecanismo após mudanças institucionais e a relevância do canal doméstico para a inflação agregada.</w:t>
      </w:r>
    </w:p>
    <w:p w14:paraId="33639721" w14:textId="77777777" w:rsidR="00775A72" w:rsidRPr="006243AA" w:rsidRDefault="00000000">
      <w:pPr>
        <w:rPr>
          <w:lang w:val="pt-BR"/>
        </w:rPr>
      </w:pPr>
      <w:r w:rsidRPr="006243AA">
        <w:rPr>
          <w:lang w:val="pt-BR"/>
        </w:rPr>
        <w:t xml:space="preserve">A hipótese principal é que o repasse para a gasolina ocorre rapidamente, concentrando-se nos primeiros meses, enquanto o diesel apresenta resposta mais persistente devido à sua relevância logística e produtiva. Espera-se ainda que o </w:t>
      </w:r>
      <w:r w:rsidRPr="006243AA">
        <w:rPr>
          <w:lang w:val="pt-BR"/>
        </w:rPr>
        <w:lastRenderedPageBreak/>
        <w:t>período posterior a 2016 apresente maior sensibilidade aos preços internacionais e que o efeito direto sobre o IPCA Geral seja quantitativamente limitado, embora os preços domésticos dos combustíveis possam conter informação preditiva para a inflação agregada.</w:t>
      </w:r>
    </w:p>
    <w:p w14:paraId="0EA9AE53" w14:textId="77777777" w:rsidR="00775A72" w:rsidRPr="006243AA" w:rsidRDefault="00000000">
      <w:pPr>
        <w:rPr>
          <w:lang w:val="pt-BR"/>
        </w:rPr>
      </w:pPr>
      <w:r w:rsidRPr="006243AA">
        <w:rPr>
          <w:lang w:val="pt-BR"/>
        </w:rPr>
        <w:t xml:space="preserve">A estratégia empírica principal utiliza Local </w:t>
      </w:r>
      <w:proofErr w:type="spellStart"/>
      <w:r w:rsidRPr="006243AA">
        <w:rPr>
          <w:lang w:val="pt-BR"/>
        </w:rPr>
        <w:t>Projections</w:t>
      </w:r>
      <w:proofErr w:type="spellEnd"/>
      <w:r w:rsidRPr="006243AA">
        <w:rPr>
          <w:lang w:val="pt-BR"/>
        </w:rPr>
        <w:t xml:space="preserve"> (LPs), propostas por </w:t>
      </w:r>
      <w:proofErr w:type="spellStart"/>
      <w:r w:rsidRPr="006243AA">
        <w:rPr>
          <w:lang w:val="pt-BR"/>
        </w:rPr>
        <w:t>Jordà</w:t>
      </w:r>
      <w:proofErr w:type="spellEnd"/>
      <w:r w:rsidRPr="006243AA">
        <w:rPr>
          <w:lang w:val="pt-BR"/>
        </w:rPr>
        <w:t xml:space="preserve"> (2005), com respostas acumuladas entre o mês do choque e cada horizonte futuro. O choque principal é a variação logarítmica mensal do preço internacional do petróleo em dólares, padronizada por seu desvio-padrão. A taxa de câmbio entra separadamente como controle, o que permite interpretar o coeficiente como a resposta à cotação internacional, condicionada aos movimentos cambiais observados.</w:t>
      </w:r>
    </w:p>
    <w:p w14:paraId="1E9157C2" w14:textId="77777777" w:rsidR="00775A72" w:rsidRPr="006243AA" w:rsidRDefault="00000000">
      <w:pPr>
        <w:rPr>
          <w:lang w:val="pt-BR"/>
        </w:rPr>
      </w:pPr>
      <w:r w:rsidRPr="006243AA">
        <w:rPr>
          <w:lang w:val="pt-BR"/>
        </w:rPr>
        <w:t xml:space="preserve">Três extensões complementam a especificação principal. A primeira varia o número de defasagens entre três, seis e doze meses. A segunda utiliza LP-IV com o choque de notícias de oferta de </w:t>
      </w:r>
      <w:proofErr w:type="spellStart"/>
      <w:r w:rsidRPr="006243AA">
        <w:rPr>
          <w:lang w:val="pt-BR"/>
        </w:rPr>
        <w:t>Känzig</w:t>
      </w:r>
      <w:proofErr w:type="spellEnd"/>
      <w:r w:rsidRPr="006243AA">
        <w:rPr>
          <w:lang w:val="pt-BR"/>
        </w:rPr>
        <w:t xml:space="preserve"> como instrumento externo. A terceira estima LPs dependentes de regime, com corte principal em setembro de 2016 e cortes alternativos em janeiro de 2015 e janeiro de 2017. Por fim, modelos VAR são usados como robustez dinâmica, permitindo recuperar respostas acumuladas, causalidade de Granger e decomposição da variância.</w:t>
      </w:r>
    </w:p>
    <w:p w14:paraId="48E06A65" w14:textId="77777777" w:rsidR="00775A72" w:rsidRPr="006243AA" w:rsidRDefault="00000000">
      <w:pPr>
        <w:rPr>
          <w:lang w:val="pt-BR"/>
        </w:rPr>
      </w:pPr>
      <w:r w:rsidRPr="006243AA">
        <w:rPr>
          <w:lang w:val="pt-BR"/>
        </w:rPr>
        <w:t>Os resultados mostram uma distinção entre velocidade e persistência. A gasolina apresenta ajuste concentrado nos primeiros meses, enquanto o diesel mantém resposta positiva e persistente até doze meses. O efeito direto sobre o IPCA Geral é pequeno e estatisticamente impreciso, ao passo que o IPCA Transportes confirma o canal setorial. Os exercícios adicionais de robustez preservam essas conclusões centrais.</w:t>
      </w:r>
    </w:p>
    <w:p w14:paraId="645E7204" w14:textId="77777777" w:rsidR="00775A72" w:rsidRPr="006243AA" w:rsidRDefault="00000000">
      <w:pPr>
        <w:rPr>
          <w:lang w:val="pt-BR"/>
        </w:rPr>
      </w:pPr>
      <w:r w:rsidRPr="006243AA">
        <w:rPr>
          <w:lang w:val="pt-BR"/>
        </w:rPr>
        <w:t>A contribuição do trabalho é tripla. Primeiro, articula em uma mesma estratégia empírica o preço internacional do petróleo, os principais combustíveis e diferentes medidas de inflação. Segundo, explora explicitamente a dimensão institucional da política de preços. Terceiro, compara uma estimação flexível por LP, uma identificação externa por instrumento e um sistema VAR, reduzindo a dependência de uma única metodologia.</w:t>
      </w:r>
    </w:p>
    <w:p w14:paraId="1648EEAE" w14:textId="77777777" w:rsidR="00775A72" w:rsidRPr="006243AA" w:rsidRDefault="00000000">
      <w:pPr>
        <w:rPr>
          <w:lang w:val="pt-BR"/>
        </w:rPr>
      </w:pPr>
      <w:r w:rsidRPr="006243AA">
        <w:rPr>
          <w:lang w:val="pt-BR"/>
        </w:rPr>
        <w:t xml:space="preserve">O trabalho está organizado em cinco capítulos. Após esta introdução, o Capítulo 2 revisa a literatura sobre choques de petróleo, </w:t>
      </w:r>
      <w:proofErr w:type="spellStart"/>
      <w:r w:rsidRPr="006243AA">
        <w:rPr>
          <w:lang w:val="pt-BR"/>
        </w:rPr>
        <w:t>pass-through</w:t>
      </w:r>
      <w:proofErr w:type="spellEnd"/>
      <w:r w:rsidRPr="006243AA">
        <w:rPr>
          <w:lang w:val="pt-BR"/>
        </w:rPr>
        <w:t xml:space="preserve">, formação de preços no Brasil, Local </w:t>
      </w:r>
      <w:proofErr w:type="spellStart"/>
      <w:r w:rsidRPr="006243AA">
        <w:rPr>
          <w:lang w:val="pt-BR"/>
        </w:rPr>
        <w:t>Projections</w:t>
      </w:r>
      <w:proofErr w:type="spellEnd"/>
      <w:r w:rsidRPr="006243AA">
        <w:rPr>
          <w:lang w:val="pt-BR"/>
        </w:rPr>
        <w:t xml:space="preserve"> e VAR. O Capítulo 3 descreve os dados e a </w:t>
      </w:r>
      <w:r w:rsidRPr="006243AA">
        <w:rPr>
          <w:lang w:val="pt-BR"/>
        </w:rPr>
        <w:lastRenderedPageBreak/>
        <w:t>metodologia. O Capítulo 4 apresenta os resultados. O Capítulo 5 reúne as conclusões, limitações e implicações para pesquisas futuras.</w:t>
      </w:r>
    </w:p>
    <w:p w14:paraId="06F939EB" w14:textId="77777777" w:rsidR="00775A72" w:rsidRPr="006243AA" w:rsidRDefault="00000000">
      <w:pPr>
        <w:pStyle w:val="Heading1"/>
        <w:rPr>
          <w:lang w:val="pt-BR"/>
        </w:rPr>
      </w:pPr>
      <w:bookmarkStart w:id="7" w:name="_Toc231573430"/>
      <w:r w:rsidRPr="006243AA">
        <w:rPr>
          <w:lang w:val="pt-BR"/>
        </w:rPr>
        <w:t>2 REVISÃO BIBLIOGRÁFICA</w:t>
      </w:r>
      <w:bookmarkEnd w:id="7"/>
    </w:p>
    <w:p w14:paraId="222FA266" w14:textId="77777777" w:rsidR="00775A72" w:rsidRPr="006243AA" w:rsidRDefault="00000000">
      <w:pPr>
        <w:rPr>
          <w:lang w:val="pt-BR"/>
        </w:rPr>
      </w:pPr>
      <w:r w:rsidRPr="006243AA">
        <w:rPr>
          <w:lang w:val="pt-BR"/>
        </w:rPr>
        <w:t>A revisão organiza os fundamentos necessários para compreender por que a cotação internacional do petróleo pode afetar combustíveis e inflação de forma heterogênea. A discussão é mantida de forma seletiva para evitar repetição: parte-se da identificação dos choques, passa-se pelo câmbio e pela formação dos preços domésticos, e conclui-se com as propriedades dos métodos econométricos empregados.</w:t>
      </w:r>
    </w:p>
    <w:p w14:paraId="1875D51C" w14:textId="77777777" w:rsidR="00775A72" w:rsidRPr="006243AA" w:rsidRDefault="00000000">
      <w:pPr>
        <w:pStyle w:val="Heading2"/>
        <w:rPr>
          <w:lang w:val="pt-BR"/>
        </w:rPr>
      </w:pPr>
      <w:bookmarkStart w:id="8" w:name="_Toc231573431"/>
      <w:r w:rsidRPr="006243AA">
        <w:rPr>
          <w:lang w:val="pt-BR"/>
        </w:rPr>
        <w:t>2.1 Choques do petróleo, inflação e atividade econômica</w:t>
      </w:r>
      <w:bookmarkEnd w:id="8"/>
    </w:p>
    <w:p w14:paraId="7B7D5388" w14:textId="77777777" w:rsidR="00775A72" w:rsidRPr="006243AA" w:rsidRDefault="00000000">
      <w:pPr>
        <w:rPr>
          <w:lang w:val="pt-BR"/>
        </w:rPr>
      </w:pPr>
      <w:r w:rsidRPr="006243AA">
        <w:rPr>
          <w:lang w:val="pt-BR"/>
        </w:rPr>
        <w:t>A literatura inicial tratou elevações do petróleo principalmente como choques adversos de oferta. A energia mais cara aumenta custos de produção, reduz renda real e pode gerar a combinação de inflação mais elevada e menor atividade. Hamilton (2003) mostra que aumentos relevantes do preço do petróleo antecederam diferentes episódios recessivos e propõe medidas não lineares que distinguem altas efetivamente novas de recuperações após quedas anteriores.</w:t>
      </w:r>
    </w:p>
    <w:p w14:paraId="11FA89BC" w14:textId="77777777" w:rsidR="00775A72" w:rsidRPr="006243AA" w:rsidRDefault="00000000">
      <w:pPr>
        <w:rPr>
          <w:lang w:val="pt-BR"/>
        </w:rPr>
      </w:pPr>
      <w:proofErr w:type="spellStart"/>
      <w:r w:rsidRPr="006243AA">
        <w:rPr>
          <w:lang w:val="pt-BR"/>
        </w:rPr>
        <w:t>Kilian</w:t>
      </w:r>
      <w:proofErr w:type="spellEnd"/>
      <w:r w:rsidRPr="006243AA">
        <w:rPr>
          <w:lang w:val="pt-BR"/>
        </w:rPr>
        <w:t xml:space="preserve"> (2009) modifica essa interpretação ao mostrar que a origem do movimento importa. Choques de oferta física, choques de demanda agregada global e choques de demanda específica por petróleo não possuem a mesma dinâmica. Uma alta associada à expansão mundial pode coincidir com maior atividade, enquanto uma restrição de oferta tende a atuar mais claramente como pressão de custos. Essa distinção fundamenta o uso de uma identificação externa no presente trabalho.</w:t>
      </w:r>
    </w:p>
    <w:p w14:paraId="5382B88E" w14:textId="77777777" w:rsidR="00775A72" w:rsidRPr="006243AA" w:rsidRDefault="00000000">
      <w:pPr>
        <w:rPr>
          <w:lang w:val="pt-BR"/>
        </w:rPr>
      </w:pPr>
      <w:proofErr w:type="spellStart"/>
      <w:r w:rsidRPr="006243AA">
        <w:rPr>
          <w:lang w:val="pt-BR"/>
        </w:rPr>
        <w:t>Hooker</w:t>
      </w:r>
      <w:proofErr w:type="spellEnd"/>
      <w:r w:rsidRPr="006243AA">
        <w:rPr>
          <w:lang w:val="pt-BR"/>
        </w:rPr>
        <w:t xml:space="preserve"> (2002) encontra redução da disseminação dos choques para medidas amplas de inflação nos Estados Unidos, com maior concentração nos componentes energéticos. Blanchard e </w:t>
      </w:r>
      <w:proofErr w:type="spellStart"/>
      <w:r w:rsidRPr="006243AA">
        <w:rPr>
          <w:lang w:val="pt-BR"/>
        </w:rPr>
        <w:t>Galí</w:t>
      </w:r>
      <w:proofErr w:type="spellEnd"/>
      <w:r w:rsidRPr="006243AA">
        <w:rPr>
          <w:lang w:val="pt-BR"/>
        </w:rPr>
        <w:t xml:space="preserve"> (2007) relacionam a menor resposta macroeconômica observada após os anos 1970 à redução da intensidade energética, à maior flexibilidade e à maior credibilidade monetária. Em conjunto, esses resultados indicam que o coeficiente de repasse não deve ser tratado como invariante entre períodos e países.</w:t>
      </w:r>
    </w:p>
    <w:p w14:paraId="58EEEF75" w14:textId="77777777" w:rsidR="00775A72" w:rsidRPr="006243AA" w:rsidRDefault="00000000">
      <w:pPr>
        <w:pStyle w:val="Heading2"/>
        <w:rPr>
          <w:lang w:val="pt-BR"/>
        </w:rPr>
      </w:pPr>
      <w:bookmarkStart w:id="9" w:name="_Toc231573432"/>
      <w:r w:rsidRPr="006243AA">
        <w:rPr>
          <w:lang w:val="pt-BR"/>
        </w:rPr>
        <w:lastRenderedPageBreak/>
        <w:t xml:space="preserve">2.2 Câmbio, moeda doméstica e </w:t>
      </w:r>
      <w:proofErr w:type="spellStart"/>
      <w:r w:rsidRPr="006243AA">
        <w:rPr>
          <w:lang w:val="pt-BR"/>
        </w:rPr>
        <w:t>pass-through</w:t>
      </w:r>
      <w:proofErr w:type="spellEnd"/>
      <w:r w:rsidRPr="006243AA">
        <w:rPr>
          <w:lang w:val="pt-BR"/>
        </w:rPr>
        <w:t xml:space="preserve"> inflacionário</w:t>
      </w:r>
      <w:bookmarkEnd w:id="9"/>
    </w:p>
    <w:p w14:paraId="61654D78" w14:textId="77777777" w:rsidR="00775A72" w:rsidRPr="006243AA" w:rsidRDefault="00000000">
      <w:pPr>
        <w:rPr>
          <w:lang w:val="pt-BR"/>
        </w:rPr>
      </w:pPr>
      <w:r w:rsidRPr="006243AA">
        <w:rPr>
          <w:lang w:val="pt-BR"/>
        </w:rPr>
        <w:t>Em uma economia aberta, o custo doméstico associado ao petróleo depende da cotação em dólares e da taxa de câmbio. Ainda assim, agregar as duas variáveis em uma única medida pode ocultar seus papéis distintos. Neste trabalho, o choque principal é o petróleo em dólares e a variação cambial entra separadamente como controle.</w:t>
      </w:r>
    </w:p>
    <w:p w14:paraId="0659D900" w14:textId="77777777" w:rsidR="00775A72" w:rsidRPr="006243AA" w:rsidRDefault="00000000">
      <w:pPr>
        <w:pStyle w:val="Equacao"/>
        <w:jc w:val="center"/>
        <w:rPr>
          <w:lang w:val="pt-BR"/>
        </w:rPr>
      </w:pPr>
      <w:r>
        <w:t>Δpₜ^(oil,USD) = 100 × [ln(Pₜ^(oil,USD)) − ln(Pₜ₋₁^(oil,USD))]      (1)</w:t>
      </w:r>
    </w:p>
    <w:p w14:paraId="3FE697C3" w14:textId="77777777" w:rsidR="00775A72" w:rsidRPr="006243AA" w:rsidRDefault="00000000">
      <w:pPr>
        <w:pStyle w:val="Equacao"/>
        <w:jc w:val="center"/>
        <w:rPr>
          <w:lang w:val="pt-BR"/>
        </w:rPr>
      </w:pPr>
      <w:r>
        <w:t>Δeₜ = 100 × [ln(eₜ) − ln(eₜ₋₁)]      (2)</w:t>
      </w:r>
    </w:p>
    <w:p w14:paraId="0C58E79D" w14:textId="77777777" w:rsidR="00775A72" w:rsidRPr="006243AA" w:rsidRDefault="00000000">
      <w:pPr>
        <w:rPr>
          <w:lang w:val="pt-BR"/>
        </w:rPr>
      </w:pPr>
      <w:r w:rsidRPr="006243AA">
        <w:rPr>
          <w:lang w:val="pt-BR"/>
        </w:rPr>
        <w:t>Essa separação permite distinguir uma alta internacional da commodity de uma depreciação da moeda doméstica. Ambas podem pressionar combustíveis, mas seus mecanismos e implicações para política econômica são diferentes.</w:t>
      </w:r>
    </w:p>
    <w:p w14:paraId="49BA285C" w14:textId="77777777" w:rsidR="00775A72" w:rsidRPr="006243AA" w:rsidRDefault="00000000">
      <w:pPr>
        <w:rPr>
          <w:lang w:val="pt-BR"/>
        </w:rPr>
      </w:pPr>
      <w:r w:rsidRPr="006243AA">
        <w:rPr>
          <w:lang w:val="pt-BR"/>
        </w:rPr>
        <w:t>O repasse cambial e de commodities depende da credibilidade monetária, da persistência do choque, da indexação, da concorrência e da composição do índice de preços. Consequentemente, o mesmo choque externo pode produzir efeitos diferentes conforme o estado da economia e o regime institucional.</w:t>
      </w:r>
    </w:p>
    <w:p w14:paraId="05AB1F5A" w14:textId="77777777" w:rsidR="00775A72" w:rsidRPr="006243AA" w:rsidRDefault="00000000">
      <w:pPr>
        <w:pStyle w:val="Heading2"/>
        <w:rPr>
          <w:lang w:val="pt-BR"/>
        </w:rPr>
      </w:pPr>
      <w:bookmarkStart w:id="10" w:name="_Toc231573433"/>
      <w:r w:rsidRPr="006243AA">
        <w:rPr>
          <w:lang w:val="pt-BR"/>
        </w:rPr>
        <w:t>2.3 Formação dos preços dos combustíveis no Brasil</w:t>
      </w:r>
      <w:bookmarkEnd w:id="10"/>
    </w:p>
    <w:p w14:paraId="10DE6F94" w14:textId="77777777" w:rsidR="00775A72" w:rsidRPr="006243AA" w:rsidRDefault="00000000">
      <w:pPr>
        <w:rPr>
          <w:lang w:val="pt-BR"/>
        </w:rPr>
      </w:pPr>
      <w:r w:rsidRPr="006243AA">
        <w:rPr>
          <w:lang w:val="pt-BR"/>
        </w:rPr>
        <w:t>O preço final dos combustíveis não é uma transformação direta do preço do barril. Entre a referência internacional e o consumidor existem refino, importação, mistura obrigatória de biocombustíveis, tributos, distribuição, revenda e decisões comerciais. A Petrobras, durante grande parte da amostra, ocupou posição dominante no refino e exerceu influência central na velocidade de incorporação das referências internacionais.</w:t>
      </w:r>
    </w:p>
    <w:p w14:paraId="406B36DD" w14:textId="77777777" w:rsidR="00775A72" w:rsidRPr="006243AA" w:rsidRDefault="00000000">
      <w:pPr>
        <w:rPr>
          <w:lang w:val="pt-BR"/>
        </w:rPr>
      </w:pPr>
      <w:r w:rsidRPr="006243AA">
        <w:rPr>
          <w:lang w:val="pt-BR"/>
        </w:rPr>
        <w:t>Almeida, Oliveira e Losekann (2015) discutem os custos econômicos da contenção de preços e as alternativas de precificação. A suavização pode reduzir temporariamente a inflação, mas cria defasagens, perdas para a empresa e necessidade de reajustes posteriores. Em sentido oposto, maior alinhamento internacional aumenta a transparência econômica, mas acelera a transmissão de choques externos.</w:t>
      </w:r>
    </w:p>
    <w:p w14:paraId="6C249BAB" w14:textId="77777777" w:rsidR="00775A72" w:rsidRPr="006243AA" w:rsidRDefault="00000000">
      <w:pPr>
        <w:rPr>
          <w:lang w:val="pt-BR"/>
        </w:rPr>
      </w:pPr>
      <w:r w:rsidRPr="006243AA">
        <w:rPr>
          <w:lang w:val="pt-BR"/>
        </w:rPr>
        <w:t xml:space="preserve">A formalização da Política de Paridade de Importação em 2016 representa um marco relevante, mas não divide a amostra em regimes perfeitamente homogêneos. O período posterior inclui greve dos caminhoneiros, pandemia, alterações tributárias, </w:t>
      </w:r>
      <w:r w:rsidRPr="006243AA">
        <w:rPr>
          <w:lang w:val="pt-BR"/>
        </w:rPr>
        <w:lastRenderedPageBreak/>
        <w:t>choque energético internacional e a nova estratégia comercial anunciada em 2023. Por isso, a análise de regime identifica heterogeneidade associada ao período institucional, e não um efeito causal puro de uma única decisão.</w:t>
      </w:r>
    </w:p>
    <w:p w14:paraId="5374D1BA" w14:textId="77777777" w:rsidR="00775A72" w:rsidRPr="006243AA" w:rsidRDefault="00000000">
      <w:pPr>
        <w:pStyle w:val="Heading2"/>
        <w:rPr>
          <w:lang w:val="pt-BR"/>
        </w:rPr>
      </w:pPr>
      <w:bookmarkStart w:id="11" w:name="_Toc231573434"/>
      <w:r w:rsidRPr="006243AA">
        <w:rPr>
          <w:lang w:val="pt-BR"/>
        </w:rPr>
        <w:t>2.4 Evidências empíricas sobre petróleo e inflação</w:t>
      </w:r>
      <w:bookmarkEnd w:id="11"/>
    </w:p>
    <w:p w14:paraId="439EA7E8" w14:textId="77777777" w:rsidR="00775A72" w:rsidRPr="006243AA" w:rsidRDefault="00000000">
      <w:pPr>
        <w:rPr>
          <w:lang w:val="pt-BR"/>
        </w:rPr>
      </w:pPr>
      <w:r w:rsidRPr="006243AA">
        <w:rPr>
          <w:lang w:val="pt-BR"/>
        </w:rPr>
        <w:t>Choi et al. (2018) encontram repasse positivo e predominantemente temporário do petróleo para a inflação em economias avançadas e emergentes. A heterogeneidade entre países mostra que estrutura produtiva, regime monetário e composição dos índices são determinantes para a magnitude do efeito.</w:t>
      </w:r>
    </w:p>
    <w:p w14:paraId="389C593B" w14:textId="77777777" w:rsidR="00775A72" w:rsidRPr="006243AA" w:rsidRDefault="00000000">
      <w:pPr>
        <w:rPr>
          <w:lang w:val="pt-BR"/>
        </w:rPr>
      </w:pPr>
      <w:r w:rsidRPr="006243AA">
        <w:rPr>
          <w:lang w:val="pt-BR"/>
        </w:rPr>
        <w:t xml:space="preserve">Hwang e Zhu (2024) destacam dependência do estado da economia e do regime de metas de inflação. Alvarez e </w:t>
      </w:r>
      <w:proofErr w:type="spellStart"/>
      <w:r w:rsidRPr="006243AA">
        <w:rPr>
          <w:lang w:val="pt-BR"/>
        </w:rPr>
        <w:t>Kroen</w:t>
      </w:r>
      <w:proofErr w:type="spellEnd"/>
      <w:r w:rsidRPr="006243AA">
        <w:rPr>
          <w:lang w:val="pt-BR"/>
        </w:rPr>
        <w:t xml:space="preserve"> (2025) enfatizam a origem energética da inflação recente, enquanto </w:t>
      </w:r>
      <w:proofErr w:type="spellStart"/>
      <w:r w:rsidRPr="006243AA">
        <w:rPr>
          <w:lang w:val="pt-BR"/>
        </w:rPr>
        <w:t>Allon</w:t>
      </w:r>
      <w:proofErr w:type="spellEnd"/>
      <w:r w:rsidRPr="006243AA">
        <w:rPr>
          <w:lang w:val="pt-BR"/>
        </w:rPr>
        <w:t>-Pineda, Ocampo e Santos (2025) discutem efeitos de segunda ordem e assimetrias. Cornejo, Hallack e Matias (2025) mostram que a estrutura energética pode amortecer ou amplificar o repasse na América Latina e no Caribe.</w:t>
      </w:r>
    </w:p>
    <w:p w14:paraId="61180020" w14:textId="77777777" w:rsidR="00775A72" w:rsidRPr="006243AA" w:rsidRDefault="00000000">
      <w:pPr>
        <w:rPr>
          <w:lang w:val="pt-BR"/>
        </w:rPr>
      </w:pPr>
      <w:r w:rsidRPr="006243AA">
        <w:rPr>
          <w:lang w:val="pt-BR"/>
        </w:rPr>
        <w:t>Para o Brasil, a dependência do transporte rodoviário torna o diesel especialmente relevante. Mesmo quando seu peso direto no índice ao consumidor é menor que o da gasolina, sua presença em fretes e cadeias produtivas cria um canal potencialmente persistente de custos. Essa distinção motiva a comparação sistemática entre combustíveis.</w:t>
      </w:r>
    </w:p>
    <w:p w14:paraId="70C9C7B4" w14:textId="77777777" w:rsidR="00775A72" w:rsidRPr="006243AA" w:rsidRDefault="00000000">
      <w:pPr>
        <w:pStyle w:val="Heading2"/>
        <w:rPr>
          <w:lang w:val="pt-BR"/>
        </w:rPr>
      </w:pPr>
      <w:bookmarkStart w:id="12" w:name="_Toc231573435"/>
      <w:r w:rsidRPr="006243AA">
        <w:rPr>
          <w:lang w:val="pt-BR"/>
        </w:rPr>
        <w:t xml:space="preserve">2.5 Local </w:t>
      </w:r>
      <w:proofErr w:type="spellStart"/>
      <w:r w:rsidRPr="006243AA">
        <w:rPr>
          <w:lang w:val="pt-BR"/>
        </w:rPr>
        <w:t>Projections</w:t>
      </w:r>
      <w:proofErr w:type="spellEnd"/>
      <w:r w:rsidRPr="006243AA">
        <w:rPr>
          <w:lang w:val="pt-BR"/>
        </w:rPr>
        <w:t xml:space="preserve"> e identificação por instrumento externo</w:t>
      </w:r>
      <w:bookmarkEnd w:id="12"/>
    </w:p>
    <w:p w14:paraId="07FF3CCE" w14:textId="77777777" w:rsidR="00775A72" w:rsidRPr="006243AA" w:rsidRDefault="00000000">
      <w:pPr>
        <w:rPr>
          <w:lang w:val="pt-BR"/>
        </w:rPr>
      </w:pPr>
      <w:proofErr w:type="spellStart"/>
      <w:r w:rsidRPr="006243AA">
        <w:rPr>
          <w:lang w:val="pt-BR"/>
        </w:rPr>
        <w:t>Jordà</w:t>
      </w:r>
      <w:proofErr w:type="spellEnd"/>
      <w:r w:rsidRPr="006243AA">
        <w:rPr>
          <w:lang w:val="pt-BR"/>
        </w:rPr>
        <w:t xml:space="preserve"> (2005) propõe estimar uma regressão separada para cada horizonte, evitando que toda a trajetória da resposta dependa da iteração de um único sistema. A flexibilidade facilita a inclusão de controles, regimes e instrumentos. Em contrapartida, as estimativas podem apresentar maior variância, especialmente em horizontes longos.</w:t>
      </w:r>
    </w:p>
    <w:p w14:paraId="65CC5A6A" w14:textId="77777777" w:rsidR="00775A72" w:rsidRPr="006243AA" w:rsidRDefault="00000000">
      <w:pPr>
        <w:rPr>
          <w:lang w:val="pt-BR"/>
        </w:rPr>
      </w:pPr>
      <w:proofErr w:type="spellStart"/>
      <w:r w:rsidRPr="006243AA">
        <w:rPr>
          <w:lang w:val="pt-BR"/>
        </w:rPr>
        <w:t>Plagborg-Møller</w:t>
      </w:r>
      <w:proofErr w:type="spellEnd"/>
      <w:r w:rsidRPr="006243AA">
        <w:rPr>
          <w:lang w:val="pt-BR"/>
        </w:rPr>
        <w:t xml:space="preserve"> e Wolf (2021) mostram que LPs e </w:t>
      </w:r>
      <w:proofErr w:type="spellStart"/>
      <w:r w:rsidRPr="006243AA">
        <w:rPr>
          <w:lang w:val="pt-BR"/>
        </w:rPr>
        <w:t>VARs</w:t>
      </w:r>
      <w:proofErr w:type="spellEnd"/>
      <w:r w:rsidRPr="006243AA">
        <w:rPr>
          <w:lang w:val="pt-BR"/>
        </w:rPr>
        <w:t xml:space="preserve"> estimam o mesmo objeto populacional sob condições adequadas, mas diferem em amostra finita. </w:t>
      </w:r>
      <w:proofErr w:type="spellStart"/>
      <w:r w:rsidRPr="006243AA">
        <w:rPr>
          <w:lang w:val="pt-BR"/>
        </w:rPr>
        <w:t>Kilian</w:t>
      </w:r>
      <w:proofErr w:type="spellEnd"/>
      <w:r w:rsidRPr="006243AA">
        <w:rPr>
          <w:lang w:val="pt-BR"/>
        </w:rPr>
        <w:t xml:space="preserve"> e Kim (2011) ressaltam a possibilidade de intervalos mais amplos nas LPs. Li, </w:t>
      </w:r>
      <w:proofErr w:type="spellStart"/>
      <w:r w:rsidRPr="006243AA">
        <w:rPr>
          <w:lang w:val="pt-BR"/>
        </w:rPr>
        <w:t>Plagborg-Møller</w:t>
      </w:r>
      <w:proofErr w:type="spellEnd"/>
      <w:r w:rsidRPr="006243AA">
        <w:rPr>
          <w:lang w:val="pt-BR"/>
        </w:rPr>
        <w:t xml:space="preserve"> e Wolf (2024) reforçam o trade-off entre menor viés e maior variância.</w:t>
      </w:r>
    </w:p>
    <w:p w14:paraId="6BB57B75" w14:textId="77777777" w:rsidR="00775A72" w:rsidRPr="006243AA" w:rsidRDefault="00000000">
      <w:pPr>
        <w:rPr>
          <w:lang w:val="pt-BR"/>
        </w:rPr>
      </w:pPr>
      <w:r w:rsidRPr="006243AA">
        <w:rPr>
          <w:lang w:val="pt-BR"/>
        </w:rPr>
        <w:lastRenderedPageBreak/>
        <w:t xml:space="preserve">A LP-IV utiliza um instrumento para isolar a componente exógena do choque observado. </w:t>
      </w:r>
      <w:proofErr w:type="spellStart"/>
      <w:r w:rsidRPr="006243AA">
        <w:rPr>
          <w:lang w:val="pt-BR"/>
        </w:rPr>
        <w:t>Känzig</w:t>
      </w:r>
      <w:proofErr w:type="spellEnd"/>
      <w:r w:rsidRPr="006243AA">
        <w:rPr>
          <w:lang w:val="pt-BR"/>
        </w:rPr>
        <w:t xml:space="preserve"> (2021) constrói choques de notícias de oferta a partir de anúncios da OPEP, oferecendo uma medida externa que antecipa alterações de oferta sem depender diretamente das condições macroeconômicas brasileiras.</w:t>
      </w:r>
    </w:p>
    <w:p w14:paraId="2C4E2760" w14:textId="77777777" w:rsidR="00775A72" w:rsidRPr="006243AA" w:rsidRDefault="00000000">
      <w:pPr>
        <w:pStyle w:val="Equacao"/>
        <w:rPr>
          <w:lang w:val="pt-BR"/>
        </w:rPr>
      </w:pPr>
      <w:r w:rsidRPr="006243AA">
        <w:rPr>
          <w:lang w:val="pt-BR"/>
        </w:rPr>
        <w:t xml:space="preserve">xₜ = </w:t>
      </w:r>
      <w:r>
        <w:t>π</w:t>
      </w:r>
      <w:r w:rsidRPr="006243AA">
        <w:rPr>
          <w:lang w:val="pt-BR"/>
        </w:rPr>
        <w:t xml:space="preserve">zₜ + </w:t>
      </w:r>
      <w:r>
        <w:t>Λ</w:t>
      </w:r>
      <w:r w:rsidRPr="006243AA">
        <w:rPr>
          <w:lang w:val="pt-BR"/>
        </w:rPr>
        <w:t>Wₜ + vₜ      (3)</w:t>
      </w:r>
    </w:p>
    <w:p w14:paraId="4D4948B1" w14:textId="77777777" w:rsidR="00775A72" w:rsidRPr="006243AA" w:rsidRDefault="00000000">
      <w:pPr>
        <w:pStyle w:val="Equacao"/>
        <w:rPr>
          <w:lang w:val="pt-BR"/>
        </w:rPr>
      </w:pPr>
      <w:r w:rsidRPr="006243AA">
        <w:rPr>
          <w:lang w:val="pt-BR"/>
        </w:rPr>
        <w:t xml:space="preserve">Yₜ,ₕ = </w:t>
      </w:r>
      <w:r>
        <w:t>α</w:t>
      </w:r>
      <w:r w:rsidRPr="006243AA">
        <w:rPr>
          <w:lang w:val="pt-BR"/>
        </w:rPr>
        <w:t xml:space="preserve">ₕ + </w:t>
      </w:r>
      <w:r>
        <w:t>β</w:t>
      </w:r>
      <w:r w:rsidRPr="006243AA">
        <w:rPr>
          <w:lang w:val="pt-BR"/>
        </w:rPr>
        <w:t xml:space="preserve">ₕx̂ₜ + </w:t>
      </w:r>
      <w:r>
        <w:t>Γ</w:t>
      </w:r>
      <w:r w:rsidRPr="006243AA">
        <w:rPr>
          <w:lang w:val="pt-BR"/>
        </w:rPr>
        <w:t xml:space="preserve">ₕWₜ + </w:t>
      </w:r>
      <w:r>
        <w:t>ε</w:t>
      </w:r>
      <w:r w:rsidRPr="006243AA">
        <w:rPr>
          <w:lang w:val="pt-BR"/>
        </w:rPr>
        <w:t>ₜ,ₕ      (4)</w:t>
      </w:r>
    </w:p>
    <w:p w14:paraId="0F769EB2" w14:textId="77777777" w:rsidR="00775A72" w:rsidRPr="006243AA" w:rsidRDefault="00000000">
      <w:pPr>
        <w:pStyle w:val="Heading2"/>
        <w:rPr>
          <w:lang w:val="pt-BR"/>
        </w:rPr>
      </w:pPr>
      <w:bookmarkStart w:id="13" w:name="_Toc231573436"/>
      <w:r w:rsidRPr="006243AA">
        <w:rPr>
          <w:lang w:val="pt-BR"/>
        </w:rPr>
        <w:t xml:space="preserve">2.6 Local </w:t>
      </w:r>
      <w:proofErr w:type="spellStart"/>
      <w:r w:rsidRPr="006243AA">
        <w:rPr>
          <w:lang w:val="pt-BR"/>
        </w:rPr>
        <w:t>Projections</w:t>
      </w:r>
      <w:proofErr w:type="spellEnd"/>
      <w:r w:rsidRPr="006243AA">
        <w:rPr>
          <w:lang w:val="pt-BR"/>
        </w:rPr>
        <w:t xml:space="preserve"> dependentes de regime</w:t>
      </w:r>
      <w:bookmarkEnd w:id="13"/>
    </w:p>
    <w:p w14:paraId="54B2D7D2" w14:textId="77777777" w:rsidR="00775A72" w:rsidRPr="006243AA" w:rsidRDefault="00000000">
      <w:pPr>
        <w:rPr>
          <w:lang w:val="pt-BR"/>
        </w:rPr>
      </w:pPr>
      <w:r w:rsidRPr="006243AA">
        <w:rPr>
          <w:lang w:val="pt-BR"/>
        </w:rPr>
        <w:t>As LPs dependentes de estado permitem que a resposta varie conforme uma condição econômica ou institucional. Gonçalves et al. (2024) alertam que a interpretação causal requer cuidado quando o estado reage ao próprio choque. A utilização de uma data institucional predeterminada reduz, embora não elimine, essa preocupação.</w:t>
      </w:r>
    </w:p>
    <w:p w14:paraId="6C0E863A" w14:textId="77777777" w:rsidR="00775A72" w:rsidRPr="006243AA" w:rsidRDefault="00000000">
      <w:pPr>
        <w:rPr>
          <w:lang w:val="pt-BR"/>
        </w:rPr>
      </w:pPr>
      <w:r w:rsidRPr="006243AA">
        <w:rPr>
          <w:lang w:val="pt-BR"/>
        </w:rPr>
        <w:t xml:space="preserve">No presente trabalho, o estado principal separa os meses anteriores e posteriores a setembro de 2016. A </w:t>
      </w:r>
      <w:proofErr w:type="spellStart"/>
      <w:r w:rsidRPr="006243AA">
        <w:rPr>
          <w:lang w:val="pt-BR"/>
        </w:rPr>
        <w:t>dummy</w:t>
      </w:r>
      <w:proofErr w:type="spellEnd"/>
      <w:r w:rsidRPr="006243AA">
        <w:rPr>
          <w:lang w:val="pt-BR"/>
        </w:rPr>
        <w:t xml:space="preserve"> é defasada em um mês para evitar que o estado contemporâneo seja definido pelo próprio choque. Cortes em janeiro de 2015 e janeiro de 2017 são utilizados como sensibilidade.</w:t>
      </w:r>
    </w:p>
    <w:p w14:paraId="04405157" w14:textId="77777777" w:rsidR="00775A72" w:rsidRPr="006243AA" w:rsidRDefault="00000000">
      <w:pPr>
        <w:pStyle w:val="Equacao"/>
        <w:rPr>
          <w:lang w:val="pt-BR"/>
        </w:rPr>
      </w:pPr>
      <w:r w:rsidRPr="006243AA">
        <w:rPr>
          <w:lang w:val="pt-BR"/>
        </w:rPr>
        <w:t xml:space="preserve">Yₜ,ₕ = </w:t>
      </w:r>
      <w:r>
        <w:t>α</w:t>
      </w:r>
      <w:r w:rsidRPr="006243AA">
        <w:rPr>
          <w:lang w:val="pt-BR"/>
        </w:rPr>
        <w:t xml:space="preserve">ₕ + </w:t>
      </w:r>
      <w:r>
        <w:t>β</w:t>
      </w:r>
      <w:r w:rsidRPr="006243AA">
        <w:rPr>
          <w:lang w:val="pt-BR"/>
        </w:rPr>
        <w:t>ₕ</w:t>
      </w:r>
      <w:r>
        <w:t>ᵖ</w:t>
      </w:r>
      <w:r w:rsidRPr="006243AA">
        <w:rPr>
          <w:lang w:val="pt-BR"/>
        </w:rPr>
        <w:t>ʳ</w:t>
      </w:r>
      <w:r>
        <w:t>ᵉ</w:t>
      </w:r>
      <w:r w:rsidRPr="006243AA">
        <w:rPr>
          <w:lang w:val="pt-BR"/>
        </w:rPr>
        <w:t xml:space="preserve"> Shockₜ(1-Dₜ₋₁) + </w:t>
      </w:r>
      <w:r>
        <w:t>β</w:t>
      </w:r>
      <w:r w:rsidRPr="006243AA">
        <w:rPr>
          <w:lang w:val="pt-BR"/>
        </w:rPr>
        <w:t>ₕ</w:t>
      </w:r>
      <w:r>
        <w:t>ᵖᵒ</w:t>
      </w:r>
      <w:r w:rsidRPr="006243AA">
        <w:rPr>
          <w:lang w:val="pt-BR"/>
        </w:rPr>
        <w:t xml:space="preserve">ˢ </w:t>
      </w:r>
      <w:proofErr w:type="spellStart"/>
      <w:r w:rsidRPr="006243AA">
        <w:rPr>
          <w:lang w:val="pt-BR"/>
        </w:rPr>
        <w:t>ShockₜD</w:t>
      </w:r>
      <w:proofErr w:type="spellEnd"/>
      <w:r w:rsidRPr="006243AA">
        <w:rPr>
          <w:lang w:val="pt-BR"/>
        </w:rPr>
        <w:t xml:space="preserve">ₜ₋₁ + </w:t>
      </w:r>
      <w:r>
        <w:t>δ</w:t>
      </w:r>
      <w:r w:rsidRPr="006243AA">
        <w:rPr>
          <w:lang w:val="pt-BR"/>
        </w:rPr>
        <w:t xml:space="preserve">ₕDₜ₋₁ + </w:t>
      </w:r>
      <w:r>
        <w:t>Γ</w:t>
      </w:r>
      <w:r w:rsidRPr="006243AA">
        <w:rPr>
          <w:lang w:val="pt-BR"/>
        </w:rPr>
        <w:t xml:space="preserve">ₕWₜ + </w:t>
      </w:r>
      <w:r>
        <w:t>ε</w:t>
      </w:r>
      <w:r w:rsidRPr="006243AA">
        <w:rPr>
          <w:lang w:val="pt-BR"/>
        </w:rPr>
        <w:t>ₜ,ₕ      (5)</w:t>
      </w:r>
    </w:p>
    <w:p w14:paraId="327D2A3B" w14:textId="77777777" w:rsidR="00775A72" w:rsidRPr="006243AA" w:rsidRDefault="00000000">
      <w:pPr>
        <w:pStyle w:val="Heading2"/>
        <w:rPr>
          <w:lang w:val="pt-BR"/>
        </w:rPr>
      </w:pPr>
      <w:bookmarkStart w:id="14" w:name="_Toc231573437"/>
      <w:r w:rsidRPr="006243AA">
        <w:rPr>
          <w:lang w:val="pt-BR"/>
        </w:rPr>
        <w:t>2.7 Modelos VAR como robustez dinâmica</w:t>
      </w:r>
      <w:bookmarkEnd w:id="14"/>
    </w:p>
    <w:p w14:paraId="06C9F90C" w14:textId="77777777" w:rsidR="00775A72" w:rsidRPr="006243AA" w:rsidRDefault="00000000">
      <w:pPr>
        <w:rPr>
          <w:lang w:val="pt-BR"/>
        </w:rPr>
      </w:pPr>
      <w:r w:rsidRPr="006243AA">
        <w:rPr>
          <w:lang w:val="pt-BR"/>
        </w:rPr>
        <w:t>Sims (1980) propõe os Vetores Autorregressivos como sistemas em que cada variável responde às próprias defasagens e às defasagens das demais. O VAR permite analisar a interação conjunta entre petróleo, câmbio, combustível e inflação, e recuperar funções impulso-resposta mediante uma regra de identificação.</w:t>
      </w:r>
    </w:p>
    <w:p w14:paraId="0D63EC26" w14:textId="77777777" w:rsidR="00775A72" w:rsidRPr="006243AA" w:rsidRDefault="00000000">
      <w:pPr>
        <w:rPr>
          <w:lang w:val="pt-BR"/>
        </w:rPr>
      </w:pPr>
      <w:r w:rsidRPr="006243AA">
        <w:rPr>
          <w:lang w:val="pt-BR"/>
        </w:rPr>
        <w:t>Neste trabalho, o VAR não substitui as LPs. A ordem principal é petróleo, câmbio, combustível e inflação. Como robustez, também são estimadas as ordenações petróleo, combustível, câmbio e inflação, e câmbio, petróleo, combustível e inflação. A última é o teste mais exigente. Os sinais e perfis dinâmicos permanecem, embora algumas magnitudes sejam menores.</w:t>
      </w:r>
    </w:p>
    <w:p w14:paraId="4D67166A" w14:textId="77777777" w:rsidR="00775A72" w:rsidRPr="006243AA" w:rsidRDefault="00000000">
      <w:pPr>
        <w:rPr>
          <w:lang w:val="pt-BR"/>
        </w:rPr>
      </w:pPr>
      <w:r w:rsidRPr="006243AA">
        <w:rPr>
          <w:lang w:val="pt-BR"/>
        </w:rPr>
        <w:t xml:space="preserve">A decomposição da variância do erro de previsão complementa as respostas ao quantificar a importância relativa de petróleo, câmbio e combustível para a </w:t>
      </w:r>
      <w:r w:rsidRPr="006243AA">
        <w:rPr>
          <w:lang w:val="pt-BR"/>
        </w:rPr>
        <w:lastRenderedPageBreak/>
        <w:t>incerteza da inflação. A causalidade de Granger verifica precedência temporal preditiva, sem ser interpretada como causalidade estrutural.</w:t>
      </w:r>
    </w:p>
    <w:p>
      <w:pPr/>
      <w:r>
        <w:t>A redução ou alteração das respostas em sistemas que incorporam combustíveis, assim como a participação relativa obtida pela FEVD, é compatível com a relevância do canal doméstico de transmissão. Contudo, esses exercícios não constituem uma decomposição causal formal de mediação entre petróleo, combustíveis e inflação.</w:t>
      </w:r>
    </w:p>
    <w:p w14:paraId="06D3CB96" w14:textId="77777777" w:rsidR="00775A72" w:rsidRPr="006243AA" w:rsidRDefault="00000000">
      <w:pPr>
        <w:pStyle w:val="Equacao"/>
        <w:rPr>
          <w:lang w:val="pt-BR"/>
        </w:rPr>
      </w:pPr>
      <w:r w:rsidRPr="006243AA">
        <w:rPr>
          <w:lang w:val="pt-BR"/>
        </w:rPr>
        <w:t>Yₜ = c + A₁Yₜ₋₁ + ... + AₚYₜ₋ₚ + BXₜ + uₜ      (6)</w:t>
      </w:r>
    </w:p>
    <w:p w14:paraId="0635DC43" w14:textId="77777777" w:rsidR="00775A72" w:rsidRPr="006243AA" w:rsidRDefault="00000000">
      <w:pPr>
        <w:pStyle w:val="Heading2"/>
        <w:rPr>
          <w:lang w:val="pt-BR"/>
        </w:rPr>
      </w:pPr>
      <w:bookmarkStart w:id="15" w:name="_Toc231573438"/>
      <w:r w:rsidRPr="006243AA">
        <w:rPr>
          <w:lang w:val="pt-BR"/>
        </w:rPr>
        <w:t>2.8 Síntese da literatura e contribuição</w:t>
      </w:r>
      <w:bookmarkEnd w:id="15"/>
    </w:p>
    <w:p w14:paraId="5B4FB49B" w14:textId="77777777" w:rsidR="00775A72" w:rsidRPr="006243AA" w:rsidRDefault="00000000">
      <w:pPr>
        <w:rPr>
          <w:lang w:val="pt-BR"/>
        </w:rPr>
      </w:pPr>
      <w:r w:rsidRPr="006243AA">
        <w:rPr>
          <w:lang w:val="pt-BR"/>
        </w:rPr>
        <w:t>A literatura fornece quatro conclusões para o desenho empírico. Primeiro, a origem do choque é relevante. Segundo, o câmbio deve ser controlado separadamente. Terceiro, a formação dos preços domésticos introduz mediações institucionais. Quarto, a intensidade e a persistência podem variar entre combustíveis e períodos.</w:t>
      </w:r>
    </w:p>
    <w:p w14:paraId="1BD075FA" w14:textId="77777777" w:rsidR="00775A72" w:rsidRPr="006243AA" w:rsidRDefault="00000000">
      <w:pPr>
        <w:rPr>
          <w:lang w:val="pt-BR"/>
        </w:rPr>
      </w:pPr>
      <w:r w:rsidRPr="006243AA">
        <w:rPr>
          <w:lang w:val="pt-BR"/>
        </w:rPr>
        <w:t>A pesquisa contribui ao estimar, em uma mesma amostra, respostas para gasolina na refinaria, gasolina ao consumidor, etanol, diesel, IPCA Geral e IPCA Transportes; testar identificação externa; comparar regimes institucionais; e confrontar LPs com evidências de VAR. O foco não está apenas em verificar se a inflação setorial reage mais que a inflação agregada, mas em explicar a velocidade, a persistência e os canais do repasse.</w:t>
      </w:r>
    </w:p>
    <w:p w14:paraId="274ABF3B" w14:textId="77777777" w:rsidR="00775A72" w:rsidRDefault="00000000">
      <w:pPr>
        <w:pStyle w:val="Legenda"/>
        <w:jc w:val="left"/>
      </w:pPr>
      <w:r>
        <w:t xml:space="preserve">Quadro 1 - </w:t>
      </w:r>
      <w:proofErr w:type="spellStart"/>
      <w:r>
        <w:t>Síntese</w:t>
      </w:r>
      <w:proofErr w:type="spellEnd"/>
      <w:r>
        <w:t xml:space="preserve"> dos </w:t>
      </w:r>
      <w:proofErr w:type="spellStart"/>
      <w:r>
        <w:t>métodos</w:t>
      </w:r>
      <w:proofErr w:type="spellEnd"/>
      <w:r>
        <w:t xml:space="preserve"> </w:t>
      </w:r>
      <w:proofErr w:type="spellStart"/>
      <w:r>
        <w:t>incorporados</w:t>
      </w:r>
      <w:proofErr w:type="spellEnd"/>
    </w:p>
    <w:tbl>
      <w:tblPr>
        <w:tblStyle w:val="TableGrid"/>
        <w:tblW w:w="0" w:type="auto"/>
        <w:jc w:val="center"/>
        <w:tblLook w:val="04A0" w:firstRow="1" w:lastRow="0" w:firstColumn="1" w:lastColumn="0" w:noHBand="0" w:noVBand="1"/>
      </w:tblPr>
      <w:tblGrid>
        <w:gridCol w:w="1701"/>
        <w:gridCol w:w="2835"/>
        <w:gridCol w:w="3969"/>
      </w:tblGrid>
      <w:tr w:rsidR="00775A72" w14:paraId="51D863C4" w14:textId="77777777">
        <w:trPr>
          <w:tblHeader/>
          <w:jc w:val="center"/>
        </w:trPr>
        <w:tc>
          <w:tcPr>
            <w:tcW w:w="1701" w:type="dxa"/>
            <w:shd w:val="clear" w:color="auto" w:fill="D9EAF7"/>
            <w:vAlign w:val="center"/>
          </w:tcPr>
          <w:p w14:paraId="7996F1E1" w14:textId="77777777" w:rsidR="00775A72" w:rsidRDefault="00000000">
            <w:pPr>
              <w:spacing w:line="240" w:lineRule="auto"/>
              <w:ind w:firstLine="0"/>
              <w:jc w:val="center"/>
            </w:pPr>
            <w:r>
              <w:rPr>
                <w:b/>
                <w:sz w:val="18"/>
              </w:rPr>
              <w:t>Método</w:t>
            </w:r>
          </w:p>
        </w:tc>
        <w:tc>
          <w:tcPr>
            <w:tcW w:w="2835" w:type="dxa"/>
            <w:shd w:val="clear" w:color="auto" w:fill="D9EAF7"/>
            <w:vAlign w:val="center"/>
          </w:tcPr>
          <w:p w14:paraId="2ECA2E77" w14:textId="77777777" w:rsidR="00775A72" w:rsidRDefault="00000000">
            <w:pPr>
              <w:spacing w:line="240" w:lineRule="auto"/>
              <w:ind w:firstLine="0"/>
              <w:jc w:val="center"/>
            </w:pPr>
            <w:r>
              <w:rPr>
                <w:b/>
                <w:sz w:val="18"/>
              </w:rPr>
              <w:t>Objeto</w:t>
            </w:r>
          </w:p>
        </w:tc>
        <w:tc>
          <w:tcPr>
            <w:tcW w:w="3969" w:type="dxa"/>
            <w:shd w:val="clear" w:color="auto" w:fill="D9EAF7"/>
            <w:vAlign w:val="center"/>
          </w:tcPr>
          <w:p w14:paraId="1D654A19" w14:textId="77777777" w:rsidR="00775A72" w:rsidRDefault="00000000">
            <w:pPr>
              <w:spacing w:line="240" w:lineRule="auto"/>
              <w:ind w:firstLine="0"/>
              <w:jc w:val="center"/>
            </w:pPr>
            <w:r>
              <w:rPr>
                <w:b/>
                <w:sz w:val="18"/>
              </w:rPr>
              <w:t>Papel no trabalho</w:t>
            </w:r>
          </w:p>
        </w:tc>
      </w:tr>
      <w:tr w:rsidR="00775A72" w14:paraId="7EE1A859" w14:textId="77777777">
        <w:trPr>
          <w:jc w:val="center"/>
        </w:trPr>
        <w:tc>
          <w:tcPr>
            <w:tcW w:w="1701" w:type="dxa"/>
            <w:vAlign w:val="center"/>
          </w:tcPr>
          <w:p w14:paraId="7578495D" w14:textId="77777777" w:rsidR="00775A72" w:rsidRDefault="00000000">
            <w:pPr>
              <w:spacing w:line="240" w:lineRule="auto"/>
              <w:ind w:firstLine="0"/>
              <w:jc w:val="center"/>
            </w:pPr>
            <w:r>
              <w:rPr>
                <w:sz w:val="18"/>
              </w:rPr>
              <w:t>LP-OLS</w:t>
            </w:r>
          </w:p>
        </w:tc>
        <w:tc>
          <w:tcPr>
            <w:tcW w:w="2835" w:type="dxa"/>
            <w:vAlign w:val="center"/>
          </w:tcPr>
          <w:p w14:paraId="22A37BF5" w14:textId="77777777" w:rsidR="00775A72" w:rsidRPr="006243AA" w:rsidRDefault="00000000">
            <w:pPr>
              <w:spacing w:line="240" w:lineRule="auto"/>
              <w:ind w:firstLine="0"/>
              <w:jc w:val="center"/>
              <w:rPr>
                <w:lang w:val="pt-BR"/>
              </w:rPr>
            </w:pPr>
            <w:r w:rsidRPr="006243AA">
              <w:rPr>
                <w:sz w:val="18"/>
                <w:lang w:val="pt-BR"/>
              </w:rPr>
              <w:t>Resposta acumulada em cada horizonte</w:t>
            </w:r>
          </w:p>
        </w:tc>
        <w:tc>
          <w:tcPr>
            <w:tcW w:w="3969" w:type="dxa"/>
            <w:vAlign w:val="center"/>
          </w:tcPr>
          <w:p w14:paraId="74D7338D" w14:textId="77777777" w:rsidR="00775A72" w:rsidRDefault="00000000">
            <w:pPr>
              <w:spacing w:line="240" w:lineRule="auto"/>
              <w:ind w:firstLine="0"/>
              <w:jc w:val="center"/>
            </w:pPr>
            <w:proofErr w:type="spellStart"/>
            <w:r>
              <w:rPr>
                <w:sz w:val="18"/>
              </w:rPr>
              <w:t>Especificação</w:t>
            </w:r>
            <w:proofErr w:type="spellEnd"/>
            <w:r>
              <w:rPr>
                <w:sz w:val="18"/>
              </w:rPr>
              <w:t xml:space="preserve"> principal</w:t>
            </w:r>
          </w:p>
        </w:tc>
      </w:tr>
      <w:tr w:rsidR="00775A72" w14:paraId="6BB0DD9C" w14:textId="77777777">
        <w:trPr>
          <w:jc w:val="center"/>
        </w:trPr>
        <w:tc>
          <w:tcPr>
            <w:tcW w:w="1701" w:type="dxa"/>
            <w:vAlign w:val="center"/>
          </w:tcPr>
          <w:p w14:paraId="32044F8D" w14:textId="77777777" w:rsidR="00775A72" w:rsidRDefault="00000000">
            <w:pPr>
              <w:spacing w:line="240" w:lineRule="auto"/>
              <w:ind w:firstLine="0"/>
              <w:jc w:val="center"/>
            </w:pPr>
            <w:r>
              <w:rPr>
                <w:sz w:val="18"/>
              </w:rPr>
              <w:t>Robustez de lags</w:t>
            </w:r>
          </w:p>
        </w:tc>
        <w:tc>
          <w:tcPr>
            <w:tcW w:w="2835" w:type="dxa"/>
            <w:vAlign w:val="center"/>
          </w:tcPr>
          <w:p w14:paraId="6A6C9961" w14:textId="77777777" w:rsidR="00775A72" w:rsidRPr="006243AA" w:rsidRDefault="00000000">
            <w:pPr>
              <w:spacing w:line="240" w:lineRule="auto"/>
              <w:ind w:firstLine="0"/>
              <w:jc w:val="center"/>
              <w:rPr>
                <w:lang w:val="pt-BR"/>
              </w:rPr>
            </w:pPr>
            <w:r w:rsidRPr="006243AA">
              <w:rPr>
                <w:sz w:val="18"/>
                <w:lang w:val="pt-BR"/>
              </w:rPr>
              <w:t>Três, seis e doze defasagens</w:t>
            </w:r>
          </w:p>
        </w:tc>
        <w:tc>
          <w:tcPr>
            <w:tcW w:w="3969" w:type="dxa"/>
            <w:vAlign w:val="center"/>
          </w:tcPr>
          <w:p w14:paraId="6345112D" w14:textId="77777777" w:rsidR="00775A72" w:rsidRDefault="00000000">
            <w:pPr>
              <w:spacing w:line="240" w:lineRule="auto"/>
              <w:ind w:firstLine="0"/>
              <w:jc w:val="center"/>
            </w:pPr>
            <w:proofErr w:type="spellStart"/>
            <w:r>
              <w:rPr>
                <w:sz w:val="18"/>
              </w:rPr>
              <w:t>Sensibilidade</w:t>
            </w:r>
            <w:proofErr w:type="spellEnd"/>
            <w:r>
              <w:rPr>
                <w:sz w:val="18"/>
              </w:rPr>
              <w:t xml:space="preserve"> </w:t>
            </w:r>
            <w:proofErr w:type="spellStart"/>
            <w:r>
              <w:rPr>
                <w:sz w:val="18"/>
              </w:rPr>
              <w:t>dinâmica</w:t>
            </w:r>
            <w:proofErr w:type="spellEnd"/>
          </w:p>
        </w:tc>
      </w:tr>
      <w:tr w:rsidR="00775A72" w14:paraId="59D0BD0C" w14:textId="77777777">
        <w:trPr>
          <w:jc w:val="center"/>
        </w:trPr>
        <w:tc>
          <w:tcPr>
            <w:tcW w:w="1701" w:type="dxa"/>
            <w:vAlign w:val="center"/>
          </w:tcPr>
          <w:p w14:paraId="7B32A9F2" w14:textId="77777777" w:rsidR="00775A72" w:rsidRDefault="00000000">
            <w:pPr>
              <w:spacing w:line="240" w:lineRule="auto"/>
              <w:ind w:firstLine="0"/>
              <w:jc w:val="center"/>
            </w:pPr>
            <w:r>
              <w:rPr>
                <w:sz w:val="18"/>
              </w:rPr>
              <w:t>LP-IV</w:t>
            </w:r>
          </w:p>
        </w:tc>
        <w:tc>
          <w:tcPr>
            <w:tcW w:w="2835" w:type="dxa"/>
            <w:vAlign w:val="center"/>
          </w:tcPr>
          <w:p w14:paraId="61AEA7EA" w14:textId="77777777" w:rsidR="00775A72" w:rsidRDefault="00000000">
            <w:pPr>
              <w:spacing w:line="240" w:lineRule="auto"/>
              <w:ind w:firstLine="0"/>
              <w:jc w:val="center"/>
            </w:pPr>
            <w:r>
              <w:rPr>
                <w:sz w:val="18"/>
              </w:rPr>
              <w:t>Componente instrumentada do petróleo</w:t>
            </w:r>
          </w:p>
        </w:tc>
        <w:tc>
          <w:tcPr>
            <w:tcW w:w="3969" w:type="dxa"/>
            <w:vAlign w:val="center"/>
          </w:tcPr>
          <w:p w14:paraId="046CB7B8" w14:textId="77777777" w:rsidR="00775A72" w:rsidRDefault="00000000">
            <w:pPr>
              <w:spacing w:line="240" w:lineRule="auto"/>
              <w:ind w:firstLine="0"/>
              <w:jc w:val="center"/>
            </w:pPr>
            <w:r>
              <w:rPr>
                <w:sz w:val="18"/>
              </w:rPr>
              <w:t>Identificação externa</w:t>
            </w:r>
          </w:p>
        </w:tc>
      </w:tr>
      <w:tr w:rsidR="00775A72" w14:paraId="7AFA2C9B" w14:textId="77777777">
        <w:trPr>
          <w:jc w:val="center"/>
        </w:trPr>
        <w:tc>
          <w:tcPr>
            <w:tcW w:w="1701" w:type="dxa"/>
            <w:vAlign w:val="center"/>
          </w:tcPr>
          <w:p w14:paraId="37F15FD5" w14:textId="77777777" w:rsidR="00775A72" w:rsidRDefault="00000000">
            <w:pPr>
              <w:spacing w:line="240" w:lineRule="auto"/>
              <w:ind w:firstLine="0"/>
              <w:jc w:val="center"/>
            </w:pPr>
            <w:r>
              <w:rPr>
                <w:sz w:val="18"/>
              </w:rPr>
              <w:t>LP por regimes</w:t>
            </w:r>
          </w:p>
        </w:tc>
        <w:tc>
          <w:tcPr>
            <w:tcW w:w="2835" w:type="dxa"/>
            <w:vAlign w:val="center"/>
          </w:tcPr>
          <w:p w14:paraId="41F64C7D" w14:textId="77777777" w:rsidR="00775A72" w:rsidRPr="006243AA" w:rsidRDefault="00000000">
            <w:pPr>
              <w:spacing w:line="240" w:lineRule="auto"/>
              <w:ind w:firstLine="0"/>
              <w:jc w:val="center"/>
              <w:rPr>
                <w:lang w:val="pt-BR"/>
              </w:rPr>
            </w:pPr>
            <w:r w:rsidRPr="006243AA">
              <w:rPr>
                <w:sz w:val="18"/>
                <w:lang w:val="pt-BR"/>
              </w:rPr>
              <w:t xml:space="preserve">Respostas </w:t>
            </w:r>
            <w:proofErr w:type="spellStart"/>
            <w:r w:rsidRPr="006243AA">
              <w:rPr>
                <w:sz w:val="18"/>
                <w:lang w:val="pt-BR"/>
              </w:rPr>
              <w:t>pré</w:t>
            </w:r>
            <w:proofErr w:type="spellEnd"/>
            <w:r w:rsidRPr="006243AA">
              <w:rPr>
                <w:sz w:val="18"/>
                <w:lang w:val="pt-BR"/>
              </w:rPr>
              <w:t xml:space="preserve"> e pós-corte institucional</w:t>
            </w:r>
          </w:p>
        </w:tc>
        <w:tc>
          <w:tcPr>
            <w:tcW w:w="3969" w:type="dxa"/>
            <w:vAlign w:val="center"/>
          </w:tcPr>
          <w:p w14:paraId="20E136A5" w14:textId="77777777" w:rsidR="00775A72" w:rsidRDefault="00000000">
            <w:pPr>
              <w:spacing w:line="240" w:lineRule="auto"/>
              <w:ind w:firstLine="0"/>
              <w:jc w:val="center"/>
            </w:pPr>
            <w:proofErr w:type="spellStart"/>
            <w:r>
              <w:rPr>
                <w:sz w:val="18"/>
              </w:rPr>
              <w:t>Heterogeneidade</w:t>
            </w:r>
            <w:proofErr w:type="spellEnd"/>
            <w:r>
              <w:rPr>
                <w:sz w:val="18"/>
              </w:rPr>
              <w:t xml:space="preserve"> temporal</w:t>
            </w:r>
          </w:p>
        </w:tc>
      </w:tr>
      <w:tr w:rsidR="00775A72" w14:paraId="328AC869" w14:textId="77777777">
        <w:trPr>
          <w:jc w:val="center"/>
        </w:trPr>
        <w:tc>
          <w:tcPr>
            <w:tcW w:w="1701" w:type="dxa"/>
            <w:vAlign w:val="center"/>
          </w:tcPr>
          <w:p w14:paraId="6A8E4040" w14:textId="77777777" w:rsidR="00775A72" w:rsidRDefault="00000000">
            <w:pPr>
              <w:spacing w:line="240" w:lineRule="auto"/>
              <w:ind w:firstLine="0"/>
              <w:jc w:val="center"/>
            </w:pPr>
            <w:r>
              <w:rPr>
                <w:sz w:val="18"/>
              </w:rPr>
              <w:t>VAR</w:t>
            </w:r>
          </w:p>
        </w:tc>
        <w:tc>
          <w:tcPr>
            <w:tcW w:w="2835" w:type="dxa"/>
            <w:vAlign w:val="center"/>
          </w:tcPr>
          <w:p w14:paraId="6E43C086" w14:textId="77777777" w:rsidR="00775A72" w:rsidRPr="006243AA" w:rsidRDefault="00000000">
            <w:pPr>
              <w:spacing w:line="240" w:lineRule="auto"/>
              <w:ind w:firstLine="0"/>
              <w:jc w:val="center"/>
              <w:rPr>
                <w:lang w:val="pt-BR"/>
              </w:rPr>
            </w:pPr>
            <w:r w:rsidRPr="006243AA">
              <w:rPr>
                <w:sz w:val="18"/>
                <w:lang w:val="pt-BR"/>
              </w:rPr>
              <w:t>Sistema conjunto e respostas recursivas</w:t>
            </w:r>
          </w:p>
        </w:tc>
        <w:tc>
          <w:tcPr>
            <w:tcW w:w="3969" w:type="dxa"/>
            <w:vAlign w:val="center"/>
          </w:tcPr>
          <w:p w14:paraId="383DB663" w14:textId="77777777" w:rsidR="00775A72" w:rsidRDefault="00000000">
            <w:pPr>
              <w:spacing w:line="240" w:lineRule="auto"/>
              <w:ind w:firstLine="0"/>
              <w:jc w:val="center"/>
            </w:pPr>
            <w:proofErr w:type="spellStart"/>
            <w:r>
              <w:rPr>
                <w:sz w:val="18"/>
              </w:rPr>
              <w:t>Robustez</w:t>
            </w:r>
            <w:proofErr w:type="spellEnd"/>
            <w:r>
              <w:rPr>
                <w:sz w:val="18"/>
              </w:rPr>
              <w:t xml:space="preserve"> </w:t>
            </w:r>
            <w:proofErr w:type="spellStart"/>
            <w:r>
              <w:rPr>
                <w:sz w:val="18"/>
              </w:rPr>
              <w:t>dinâmica</w:t>
            </w:r>
            <w:proofErr w:type="spellEnd"/>
          </w:p>
        </w:tc>
      </w:tr>
      <w:tr w:rsidR="00775A72" w14:paraId="4FF7A34F" w14:textId="77777777">
        <w:trPr>
          <w:jc w:val="center"/>
        </w:trPr>
        <w:tc>
          <w:tcPr>
            <w:tcW w:w="1701" w:type="dxa"/>
            <w:vAlign w:val="center"/>
          </w:tcPr>
          <w:p w14:paraId="113732D3" w14:textId="77777777" w:rsidR="00775A72" w:rsidRDefault="00000000">
            <w:pPr>
              <w:spacing w:line="240" w:lineRule="auto"/>
              <w:ind w:firstLine="0"/>
              <w:jc w:val="center"/>
            </w:pPr>
            <w:r>
              <w:rPr>
                <w:sz w:val="18"/>
              </w:rPr>
              <w:t>Granger e FEVD</w:t>
            </w:r>
          </w:p>
        </w:tc>
        <w:tc>
          <w:tcPr>
            <w:tcW w:w="2835" w:type="dxa"/>
            <w:vAlign w:val="center"/>
          </w:tcPr>
          <w:p w14:paraId="0DA5717E" w14:textId="77777777" w:rsidR="00775A72" w:rsidRPr="006243AA" w:rsidRDefault="00000000">
            <w:pPr>
              <w:spacing w:line="240" w:lineRule="auto"/>
              <w:ind w:firstLine="0"/>
              <w:jc w:val="center"/>
              <w:rPr>
                <w:lang w:val="pt-BR"/>
              </w:rPr>
            </w:pPr>
            <w:r w:rsidRPr="006243AA">
              <w:rPr>
                <w:sz w:val="18"/>
                <w:lang w:val="pt-BR"/>
              </w:rPr>
              <w:t>Precedência preditiva e importância relativa</w:t>
            </w:r>
          </w:p>
        </w:tc>
        <w:tc>
          <w:tcPr>
            <w:tcW w:w="3969" w:type="dxa"/>
            <w:vAlign w:val="center"/>
          </w:tcPr>
          <w:p w14:paraId="1EFFA207" w14:textId="77777777" w:rsidR="00775A72" w:rsidRDefault="00000000">
            <w:pPr>
              <w:spacing w:line="240" w:lineRule="auto"/>
              <w:ind w:firstLine="0"/>
              <w:jc w:val="center"/>
            </w:pPr>
            <w:proofErr w:type="spellStart"/>
            <w:r>
              <w:rPr>
                <w:sz w:val="18"/>
              </w:rPr>
              <w:t>Canais</w:t>
            </w:r>
            <w:proofErr w:type="spellEnd"/>
            <w:r>
              <w:rPr>
                <w:sz w:val="18"/>
              </w:rPr>
              <w:t xml:space="preserve"> de </w:t>
            </w:r>
            <w:proofErr w:type="spellStart"/>
            <w:r>
              <w:rPr>
                <w:sz w:val="18"/>
              </w:rPr>
              <w:t>transmissão</w:t>
            </w:r>
            <w:proofErr w:type="spellEnd"/>
          </w:p>
        </w:tc>
      </w:tr>
    </w:tbl>
    <w:p w14:paraId="6A40F373" w14:textId="77777777" w:rsidR="00775A72" w:rsidRPr="006243AA" w:rsidRDefault="00000000">
      <w:pPr>
        <w:pStyle w:val="Fonte"/>
        <w:rPr>
          <w:lang w:val="pt-BR"/>
        </w:rPr>
      </w:pPr>
      <w:r w:rsidRPr="006243AA">
        <w:rPr>
          <w:lang w:val="pt-BR"/>
        </w:rPr>
        <w:t>Fonte: Elaboração própria com base na literatura revisada.</w:t>
      </w:r>
    </w:p>
    <w:p w14:paraId="58C8763E" w14:textId="77777777" w:rsidR="00775A72" w:rsidRPr="006243AA" w:rsidRDefault="00000000">
      <w:pPr>
        <w:pStyle w:val="Heading1"/>
        <w:rPr>
          <w:lang w:val="pt-BR"/>
        </w:rPr>
      </w:pPr>
      <w:bookmarkStart w:id="16" w:name="_Toc231573439"/>
      <w:r w:rsidRPr="006243AA">
        <w:rPr>
          <w:lang w:val="pt-BR"/>
        </w:rPr>
        <w:t>3 METODOLOGIA</w:t>
      </w:r>
      <w:bookmarkEnd w:id="16"/>
    </w:p>
    <w:p w14:paraId="1D6CFED8" w14:textId="77777777" w:rsidR="00775A72" w:rsidRPr="006243AA" w:rsidRDefault="00000000">
      <w:pPr>
        <w:rPr>
          <w:lang w:val="pt-BR"/>
        </w:rPr>
      </w:pPr>
      <w:r w:rsidRPr="006243AA">
        <w:rPr>
          <w:lang w:val="pt-BR"/>
        </w:rPr>
        <w:t>A estratégia empírica foi desenhada para responder a três questões: quão rápido o choque internacional é incorporado aos combustíveis; quais combustíveis apresentam maior persistência; e se a transmissão muda entre regimes institucionais. O VAR acrescenta uma checagem de coerência dinâmica e uma avaliação da importância relativa dos canais.</w:t>
      </w:r>
    </w:p>
    <w:p w14:paraId="79796188" w14:textId="77777777" w:rsidR="00775A72" w:rsidRPr="006243AA" w:rsidRDefault="00000000">
      <w:pPr>
        <w:pStyle w:val="Heading2"/>
        <w:rPr>
          <w:lang w:val="pt-BR"/>
        </w:rPr>
      </w:pPr>
      <w:bookmarkStart w:id="17" w:name="_Toc231573440"/>
      <w:r w:rsidRPr="006243AA">
        <w:rPr>
          <w:lang w:val="pt-BR"/>
        </w:rPr>
        <w:lastRenderedPageBreak/>
        <w:t>3.1 Base de dados, frequência e amostra</w:t>
      </w:r>
      <w:bookmarkEnd w:id="17"/>
    </w:p>
    <w:p w14:paraId="409FA008" w14:textId="77777777" w:rsidR="00775A72" w:rsidRPr="006243AA" w:rsidRDefault="00000000">
      <w:pPr>
        <w:rPr>
          <w:lang w:val="pt-BR"/>
        </w:rPr>
      </w:pPr>
      <w:r w:rsidRPr="006243AA">
        <w:rPr>
          <w:lang w:val="pt-BR"/>
        </w:rPr>
        <w:t>A base possui frequência mensal e cobre janeiro de 2003 a setembro de 2025. O limite final corresponde à última observação comum disponível entre as séries utilizadas. A amostra contém preço internacional do petróleo, taxa de câmbio, atividade econômica, meta Selic, expectativa de inflação, gasolina na refinaria, gasolina ao consumidor, etanol, diesel, IPCA Geral e IPCA Transportes.</w:t>
      </w:r>
    </w:p>
    <w:p w14:paraId="46CB3609" w14:textId="77777777" w:rsidR="00775A72" w:rsidRPr="006243AA" w:rsidRDefault="00000000">
      <w:pPr>
        <w:spacing w:after="120"/>
        <w:ind w:firstLine="0"/>
        <w:rPr>
          <w:lang w:val="pt-BR"/>
        </w:rPr>
      </w:pPr>
      <w:r w:rsidRPr="006243AA">
        <w:rPr>
          <w:sz w:val="20"/>
          <w:lang w:val="pt-BR"/>
        </w:rPr>
        <w:t>Nota: a amostra bruta contém 273 observações mensais. O número efetivo utilizado em cada estimação é menor e varia entre modelos em razão da transformação logarítmica, das defasagens, da disponibilidade conjunta dos controles, da construção das respostas futuras e, no LP-IV, da disponibilidade do instrumento externo.</w:t>
      </w:r>
    </w:p>
    <w:p w14:paraId="7CE4DD05" w14:textId="77777777" w:rsidR="00775A72" w:rsidRPr="006243AA" w:rsidRDefault="00000000">
      <w:pPr>
        <w:rPr>
          <w:lang w:val="pt-BR"/>
        </w:rPr>
      </w:pPr>
      <w:r w:rsidRPr="006243AA">
        <w:rPr>
          <w:lang w:val="pt-BR"/>
        </w:rPr>
        <w:t xml:space="preserve">O arquivo mensal de </w:t>
      </w:r>
      <w:proofErr w:type="spellStart"/>
      <w:r w:rsidRPr="006243AA">
        <w:rPr>
          <w:lang w:val="pt-BR"/>
        </w:rPr>
        <w:t>Känzig</w:t>
      </w:r>
      <w:proofErr w:type="spellEnd"/>
      <w:r w:rsidRPr="006243AA">
        <w:rPr>
          <w:lang w:val="pt-BR"/>
        </w:rPr>
        <w:t xml:space="preserve"> se estende até junho de 2025; portanto, as estimações LP-IV utilizam janeiro de 2003 a junho de 2025. Meses sem anúncio identificado na série mensal são tratados como choque igual a zero, conforme a interpretação de ausência de notícia de oferta naquele mês.</w:t>
      </w:r>
    </w:p>
    <w:p w14:paraId="72FFFC47" w14:textId="77777777" w:rsidR="00775A72" w:rsidRPr="006243AA" w:rsidRDefault="00000000">
      <w:pPr>
        <w:pStyle w:val="Legenda"/>
        <w:jc w:val="left"/>
        <w:rPr>
          <w:lang w:val="pt-BR"/>
        </w:rPr>
      </w:pPr>
      <w:r w:rsidRPr="006243AA">
        <w:rPr>
          <w:lang w:val="pt-BR"/>
        </w:rPr>
        <w:t>Tabela 1 - Variáveis, tratamento e papel econométrico</w:t>
      </w:r>
    </w:p>
    <w:tbl>
      <w:tblPr>
        <w:tblStyle w:val="TableGrid"/>
        <w:tblW w:w="0" w:type="auto"/>
        <w:jc w:val="center"/>
        <w:tblLook w:val="04A0" w:firstRow="1" w:lastRow="0" w:firstColumn="1" w:lastColumn="0" w:noHBand="0" w:noVBand="1"/>
      </w:tblPr>
      <w:tblGrid>
        <w:gridCol w:w="2268"/>
        <w:gridCol w:w="3118"/>
        <w:gridCol w:w="2835"/>
      </w:tblGrid>
      <w:tr w:rsidR="00775A72" w14:paraId="2CE06425" w14:textId="77777777">
        <w:trPr>
          <w:tblHeader/>
          <w:jc w:val="center"/>
        </w:trPr>
        <w:tc>
          <w:tcPr>
            <w:tcW w:w="2268" w:type="dxa"/>
            <w:shd w:val="clear" w:color="auto" w:fill="D9EAF7"/>
            <w:vAlign w:val="center"/>
          </w:tcPr>
          <w:p w14:paraId="617E2C8C" w14:textId="77777777" w:rsidR="00775A72" w:rsidRDefault="00000000">
            <w:pPr>
              <w:spacing w:line="240" w:lineRule="auto"/>
              <w:ind w:firstLine="0"/>
              <w:jc w:val="center"/>
            </w:pPr>
            <w:proofErr w:type="spellStart"/>
            <w:r>
              <w:rPr>
                <w:b/>
                <w:sz w:val="17"/>
              </w:rPr>
              <w:t>Variável</w:t>
            </w:r>
            <w:proofErr w:type="spellEnd"/>
          </w:p>
        </w:tc>
        <w:tc>
          <w:tcPr>
            <w:tcW w:w="3118" w:type="dxa"/>
            <w:shd w:val="clear" w:color="auto" w:fill="D9EAF7"/>
            <w:vAlign w:val="center"/>
          </w:tcPr>
          <w:p w14:paraId="407FE155" w14:textId="77777777" w:rsidR="00775A72" w:rsidRDefault="00000000">
            <w:pPr>
              <w:spacing w:line="240" w:lineRule="auto"/>
              <w:ind w:firstLine="0"/>
              <w:jc w:val="center"/>
            </w:pPr>
            <w:r>
              <w:rPr>
                <w:b/>
                <w:sz w:val="17"/>
              </w:rPr>
              <w:t>Tratamento</w:t>
            </w:r>
          </w:p>
        </w:tc>
        <w:tc>
          <w:tcPr>
            <w:tcW w:w="2835" w:type="dxa"/>
            <w:shd w:val="clear" w:color="auto" w:fill="D9EAF7"/>
            <w:vAlign w:val="center"/>
          </w:tcPr>
          <w:p w14:paraId="04F457FE" w14:textId="77777777" w:rsidR="00775A72" w:rsidRDefault="00000000">
            <w:pPr>
              <w:spacing w:line="240" w:lineRule="auto"/>
              <w:ind w:firstLine="0"/>
              <w:jc w:val="center"/>
            </w:pPr>
            <w:r>
              <w:rPr>
                <w:b/>
                <w:sz w:val="17"/>
              </w:rPr>
              <w:t>Papel</w:t>
            </w:r>
          </w:p>
        </w:tc>
      </w:tr>
      <w:tr w:rsidR="00775A72" w14:paraId="1EDD7C05" w14:textId="77777777">
        <w:trPr>
          <w:jc w:val="center"/>
        </w:trPr>
        <w:tc>
          <w:tcPr>
            <w:tcW w:w="2268" w:type="dxa"/>
            <w:vAlign w:val="center"/>
          </w:tcPr>
          <w:p w14:paraId="376EB41C" w14:textId="77777777" w:rsidR="00775A72" w:rsidRPr="006243AA" w:rsidRDefault="00000000">
            <w:pPr>
              <w:spacing w:line="240" w:lineRule="auto"/>
              <w:ind w:firstLine="0"/>
              <w:jc w:val="center"/>
              <w:rPr>
                <w:lang w:val="pt-BR"/>
              </w:rPr>
            </w:pPr>
            <w:r w:rsidRPr="006243AA">
              <w:rPr>
                <w:sz w:val="17"/>
                <w:lang w:val="pt-BR"/>
              </w:rPr>
              <w:t>Preço do petróleo em dólares</w:t>
            </w:r>
          </w:p>
        </w:tc>
        <w:tc>
          <w:tcPr>
            <w:tcW w:w="3118" w:type="dxa"/>
            <w:vAlign w:val="center"/>
          </w:tcPr>
          <w:p w14:paraId="2D0079C1" w14:textId="77777777" w:rsidR="00775A72" w:rsidRPr="006243AA" w:rsidRDefault="00000000">
            <w:pPr>
              <w:spacing w:line="240" w:lineRule="auto"/>
              <w:ind w:firstLine="0"/>
              <w:jc w:val="center"/>
              <w:rPr>
                <w:lang w:val="pt-BR"/>
              </w:rPr>
            </w:pPr>
            <w:r w:rsidRPr="006243AA">
              <w:rPr>
                <w:sz w:val="17"/>
                <w:lang w:val="pt-BR"/>
              </w:rPr>
              <w:t>100 × diferença do log; padronizado nas LPs</w:t>
            </w:r>
          </w:p>
        </w:tc>
        <w:tc>
          <w:tcPr>
            <w:tcW w:w="2835" w:type="dxa"/>
            <w:vAlign w:val="center"/>
          </w:tcPr>
          <w:p w14:paraId="064BA3F4" w14:textId="77777777" w:rsidR="00775A72" w:rsidRDefault="00000000">
            <w:pPr>
              <w:spacing w:line="240" w:lineRule="auto"/>
              <w:ind w:firstLine="0"/>
              <w:jc w:val="center"/>
            </w:pPr>
            <w:r>
              <w:rPr>
                <w:sz w:val="17"/>
              </w:rPr>
              <w:t>Choque principal</w:t>
            </w:r>
          </w:p>
        </w:tc>
      </w:tr>
      <w:tr w:rsidR="00775A72" w14:paraId="01F8FC9F" w14:textId="77777777">
        <w:trPr>
          <w:jc w:val="center"/>
        </w:trPr>
        <w:tc>
          <w:tcPr>
            <w:tcW w:w="2268" w:type="dxa"/>
            <w:vAlign w:val="center"/>
          </w:tcPr>
          <w:p w14:paraId="31EB7E05" w14:textId="77777777" w:rsidR="00775A72" w:rsidRDefault="00000000">
            <w:pPr>
              <w:spacing w:line="240" w:lineRule="auto"/>
              <w:ind w:firstLine="0"/>
              <w:jc w:val="center"/>
            </w:pPr>
            <w:r>
              <w:rPr>
                <w:sz w:val="17"/>
              </w:rPr>
              <w:t>Taxa de câmbio</w:t>
            </w:r>
          </w:p>
        </w:tc>
        <w:tc>
          <w:tcPr>
            <w:tcW w:w="3118" w:type="dxa"/>
            <w:vAlign w:val="center"/>
          </w:tcPr>
          <w:p w14:paraId="324E541E" w14:textId="77777777" w:rsidR="00775A72" w:rsidRDefault="00000000">
            <w:pPr>
              <w:spacing w:line="240" w:lineRule="auto"/>
              <w:ind w:firstLine="0"/>
              <w:jc w:val="center"/>
            </w:pPr>
            <w:r>
              <w:rPr>
                <w:sz w:val="17"/>
              </w:rPr>
              <w:t>100 × diferença do log</w:t>
            </w:r>
          </w:p>
        </w:tc>
        <w:tc>
          <w:tcPr>
            <w:tcW w:w="2835" w:type="dxa"/>
            <w:vAlign w:val="center"/>
          </w:tcPr>
          <w:p w14:paraId="01FDD5A0" w14:textId="77777777" w:rsidR="00775A72" w:rsidRDefault="00000000">
            <w:pPr>
              <w:spacing w:line="240" w:lineRule="auto"/>
              <w:ind w:firstLine="0"/>
              <w:jc w:val="center"/>
            </w:pPr>
            <w:r>
              <w:rPr>
                <w:sz w:val="17"/>
              </w:rPr>
              <w:t>Controle externo</w:t>
            </w:r>
          </w:p>
        </w:tc>
      </w:tr>
      <w:tr w:rsidR="00775A72" w14:paraId="028B53B6" w14:textId="77777777">
        <w:trPr>
          <w:jc w:val="center"/>
        </w:trPr>
        <w:tc>
          <w:tcPr>
            <w:tcW w:w="2268" w:type="dxa"/>
            <w:vAlign w:val="center"/>
          </w:tcPr>
          <w:p w14:paraId="48001AA8" w14:textId="77777777" w:rsidR="00775A72" w:rsidRDefault="00000000">
            <w:pPr>
              <w:spacing w:line="240" w:lineRule="auto"/>
              <w:ind w:firstLine="0"/>
              <w:jc w:val="center"/>
            </w:pPr>
            <w:r>
              <w:rPr>
                <w:sz w:val="17"/>
              </w:rPr>
              <w:t>Atividade econômica</w:t>
            </w:r>
          </w:p>
        </w:tc>
        <w:tc>
          <w:tcPr>
            <w:tcW w:w="3118" w:type="dxa"/>
            <w:vAlign w:val="center"/>
          </w:tcPr>
          <w:p w14:paraId="470B8707" w14:textId="77777777" w:rsidR="00775A72" w:rsidRDefault="00000000">
            <w:pPr>
              <w:spacing w:line="240" w:lineRule="auto"/>
              <w:ind w:firstLine="0"/>
              <w:jc w:val="center"/>
            </w:pPr>
            <w:r>
              <w:rPr>
                <w:sz w:val="17"/>
              </w:rPr>
              <w:t>100 × diferença do log</w:t>
            </w:r>
          </w:p>
        </w:tc>
        <w:tc>
          <w:tcPr>
            <w:tcW w:w="2835" w:type="dxa"/>
            <w:vAlign w:val="center"/>
          </w:tcPr>
          <w:p w14:paraId="2047EE3D" w14:textId="77777777" w:rsidR="00775A72" w:rsidRDefault="00000000">
            <w:pPr>
              <w:spacing w:line="240" w:lineRule="auto"/>
              <w:ind w:firstLine="0"/>
              <w:jc w:val="center"/>
            </w:pPr>
            <w:r>
              <w:rPr>
                <w:sz w:val="17"/>
              </w:rPr>
              <w:t>Controle macroeconômico</w:t>
            </w:r>
          </w:p>
        </w:tc>
      </w:tr>
      <w:tr w:rsidR="00775A72" w14:paraId="2A81E2F6" w14:textId="77777777">
        <w:trPr>
          <w:jc w:val="center"/>
        </w:trPr>
        <w:tc>
          <w:tcPr>
            <w:tcW w:w="2268" w:type="dxa"/>
            <w:vAlign w:val="center"/>
          </w:tcPr>
          <w:p w14:paraId="36170D6A" w14:textId="77777777" w:rsidR="00775A72" w:rsidRDefault="00000000">
            <w:pPr>
              <w:spacing w:line="240" w:lineRule="auto"/>
              <w:ind w:firstLine="0"/>
              <w:jc w:val="center"/>
            </w:pPr>
            <w:r>
              <w:rPr>
                <w:sz w:val="17"/>
              </w:rPr>
              <w:t>Meta Selic</w:t>
            </w:r>
          </w:p>
        </w:tc>
        <w:tc>
          <w:tcPr>
            <w:tcW w:w="3118" w:type="dxa"/>
            <w:vAlign w:val="center"/>
          </w:tcPr>
          <w:p w14:paraId="2D6A5A00" w14:textId="77777777" w:rsidR="00775A72" w:rsidRPr="006243AA" w:rsidRDefault="00000000">
            <w:pPr>
              <w:spacing w:line="240" w:lineRule="auto"/>
              <w:ind w:firstLine="0"/>
              <w:jc w:val="center"/>
              <w:rPr>
                <w:lang w:val="pt-BR"/>
              </w:rPr>
            </w:pPr>
            <w:r w:rsidRPr="006243AA">
              <w:rPr>
                <w:sz w:val="17"/>
                <w:lang w:val="pt-BR"/>
              </w:rPr>
              <w:t>Nível nas LPs; primeira diferença no VAR</w:t>
            </w:r>
          </w:p>
        </w:tc>
        <w:tc>
          <w:tcPr>
            <w:tcW w:w="2835" w:type="dxa"/>
            <w:vAlign w:val="center"/>
          </w:tcPr>
          <w:p w14:paraId="640B8F35" w14:textId="77777777" w:rsidR="00775A72" w:rsidRDefault="00000000">
            <w:pPr>
              <w:spacing w:line="240" w:lineRule="auto"/>
              <w:ind w:firstLine="0"/>
              <w:jc w:val="center"/>
            </w:pPr>
            <w:r>
              <w:rPr>
                <w:sz w:val="17"/>
              </w:rPr>
              <w:t xml:space="preserve">Política </w:t>
            </w:r>
            <w:proofErr w:type="spellStart"/>
            <w:r>
              <w:rPr>
                <w:sz w:val="17"/>
              </w:rPr>
              <w:t>monetária</w:t>
            </w:r>
            <w:proofErr w:type="spellEnd"/>
          </w:p>
        </w:tc>
      </w:tr>
      <w:tr w:rsidR="00775A72" w14:paraId="53DA11D6" w14:textId="77777777">
        <w:trPr>
          <w:jc w:val="center"/>
        </w:trPr>
        <w:tc>
          <w:tcPr>
            <w:tcW w:w="2268" w:type="dxa"/>
            <w:vAlign w:val="center"/>
          </w:tcPr>
          <w:p w14:paraId="53ECB0C3" w14:textId="77777777" w:rsidR="00775A72" w:rsidRDefault="00000000">
            <w:pPr>
              <w:spacing w:line="240" w:lineRule="auto"/>
              <w:ind w:firstLine="0"/>
              <w:jc w:val="center"/>
            </w:pPr>
            <w:r>
              <w:rPr>
                <w:sz w:val="17"/>
              </w:rPr>
              <w:t>Expectativa de inflação</w:t>
            </w:r>
          </w:p>
        </w:tc>
        <w:tc>
          <w:tcPr>
            <w:tcW w:w="3118" w:type="dxa"/>
            <w:vAlign w:val="center"/>
          </w:tcPr>
          <w:p w14:paraId="3A4607ED" w14:textId="77777777" w:rsidR="00775A72" w:rsidRPr="006243AA" w:rsidRDefault="00000000">
            <w:pPr>
              <w:spacing w:line="240" w:lineRule="auto"/>
              <w:ind w:firstLine="0"/>
              <w:jc w:val="center"/>
              <w:rPr>
                <w:lang w:val="pt-BR"/>
              </w:rPr>
            </w:pPr>
            <w:r w:rsidRPr="006243AA">
              <w:rPr>
                <w:sz w:val="17"/>
                <w:lang w:val="pt-BR"/>
              </w:rPr>
              <w:t>Nível nas LPs; primeira diferença no VAR</w:t>
            </w:r>
          </w:p>
        </w:tc>
        <w:tc>
          <w:tcPr>
            <w:tcW w:w="2835" w:type="dxa"/>
            <w:vAlign w:val="center"/>
          </w:tcPr>
          <w:p w14:paraId="2BAAD5D5" w14:textId="77777777" w:rsidR="00775A72" w:rsidRDefault="00000000">
            <w:pPr>
              <w:spacing w:line="240" w:lineRule="auto"/>
              <w:ind w:firstLine="0"/>
              <w:jc w:val="center"/>
            </w:pPr>
            <w:proofErr w:type="spellStart"/>
            <w:r>
              <w:rPr>
                <w:sz w:val="17"/>
              </w:rPr>
              <w:t>Expectativas</w:t>
            </w:r>
            <w:proofErr w:type="spellEnd"/>
          </w:p>
        </w:tc>
      </w:tr>
      <w:tr w:rsidR="00775A72" w14:paraId="72EC15EB" w14:textId="77777777">
        <w:trPr>
          <w:jc w:val="center"/>
        </w:trPr>
        <w:tc>
          <w:tcPr>
            <w:tcW w:w="2268" w:type="dxa"/>
            <w:vAlign w:val="center"/>
          </w:tcPr>
          <w:p w14:paraId="6FEB2731" w14:textId="77777777" w:rsidR="00775A72" w:rsidRDefault="00000000">
            <w:pPr>
              <w:spacing w:line="240" w:lineRule="auto"/>
              <w:ind w:firstLine="0"/>
              <w:jc w:val="center"/>
            </w:pPr>
            <w:r>
              <w:rPr>
                <w:sz w:val="17"/>
              </w:rPr>
              <w:t>Gasolina na refinaria</w:t>
            </w:r>
          </w:p>
        </w:tc>
        <w:tc>
          <w:tcPr>
            <w:tcW w:w="3118" w:type="dxa"/>
            <w:vAlign w:val="center"/>
          </w:tcPr>
          <w:p w14:paraId="2B4B6495" w14:textId="77777777" w:rsidR="00775A72" w:rsidRDefault="00000000">
            <w:pPr>
              <w:spacing w:line="240" w:lineRule="auto"/>
              <w:ind w:firstLine="0"/>
              <w:jc w:val="center"/>
            </w:pPr>
            <w:r>
              <w:rPr>
                <w:sz w:val="17"/>
              </w:rPr>
              <w:t>Variação mensal da base</w:t>
            </w:r>
          </w:p>
        </w:tc>
        <w:tc>
          <w:tcPr>
            <w:tcW w:w="2835" w:type="dxa"/>
            <w:vAlign w:val="center"/>
          </w:tcPr>
          <w:p w14:paraId="065E839F" w14:textId="77777777" w:rsidR="00775A72" w:rsidRDefault="00000000">
            <w:pPr>
              <w:spacing w:line="240" w:lineRule="auto"/>
              <w:ind w:firstLine="0"/>
              <w:jc w:val="center"/>
            </w:pPr>
            <w:r>
              <w:rPr>
                <w:sz w:val="17"/>
              </w:rPr>
              <w:t>Resposta doméstica</w:t>
            </w:r>
          </w:p>
        </w:tc>
      </w:tr>
      <w:tr w:rsidR="00775A72" w14:paraId="1FEC916F" w14:textId="77777777">
        <w:trPr>
          <w:jc w:val="center"/>
        </w:trPr>
        <w:tc>
          <w:tcPr>
            <w:tcW w:w="2268" w:type="dxa"/>
            <w:vAlign w:val="center"/>
          </w:tcPr>
          <w:p w14:paraId="6611CA2F" w14:textId="77777777" w:rsidR="00775A72" w:rsidRDefault="00000000">
            <w:pPr>
              <w:spacing w:line="240" w:lineRule="auto"/>
              <w:ind w:firstLine="0"/>
              <w:jc w:val="center"/>
            </w:pPr>
            <w:r>
              <w:rPr>
                <w:sz w:val="17"/>
              </w:rPr>
              <w:t>Gasolina ao consumidor</w:t>
            </w:r>
          </w:p>
        </w:tc>
        <w:tc>
          <w:tcPr>
            <w:tcW w:w="3118" w:type="dxa"/>
            <w:vAlign w:val="center"/>
          </w:tcPr>
          <w:p w14:paraId="538669FB" w14:textId="77777777" w:rsidR="00775A72" w:rsidRDefault="00000000">
            <w:pPr>
              <w:spacing w:line="240" w:lineRule="auto"/>
              <w:ind w:firstLine="0"/>
              <w:jc w:val="center"/>
            </w:pPr>
            <w:r>
              <w:rPr>
                <w:sz w:val="17"/>
              </w:rPr>
              <w:t>Variação mensal da base</w:t>
            </w:r>
          </w:p>
        </w:tc>
        <w:tc>
          <w:tcPr>
            <w:tcW w:w="2835" w:type="dxa"/>
            <w:vAlign w:val="center"/>
          </w:tcPr>
          <w:p w14:paraId="669C9427" w14:textId="77777777" w:rsidR="00775A72" w:rsidRDefault="00000000">
            <w:pPr>
              <w:spacing w:line="240" w:lineRule="auto"/>
              <w:ind w:firstLine="0"/>
              <w:jc w:val="center"/>
            </w:pPr>
            <w:r>
              <w:rPr>
                <w:sz w:val="17"/>
              </w:rPr>
              <w:t>Resposta doméstica</w:t>
            </w:r>
          </w:p>
        </w:tc>
      </w:tr>
      <w:tr w:rsidR="00775A72" w14:paraId="3F0F5D62" w14:textId="77777777">
        <w:trPr>
          <w:jc w:val="center"/>
        </w:trPr>
        <w:tc>
          <w:tcPr>
            <w:tcW w:w="2268" w:type="dxa"/>
            <w:vAlign w:val="center"/>
          </w:tcPr>
          <w:p w14:paraId="51940D10" w14:textId="77777777" w:rsidR="00775A72" w:rsidRDefault="00000000">
            <w:pPr>
              <w:spacing w:line="240" w:lineRule="auto"/>
              <w:ind w:firstLine="0"/>
              <w:jc w:val="center"/>
            </w:pPr>
            <w:r>
              <w:rPr>
                <w:sz w:val="17"/>
              </w:rPr>
              <w:t>Etanol</w:t>
            </w:r>
          </w:p>
        </w:tc>
        <w:tc>
          <w:tcPr>
            <w:tcW w:w="3118" w:type="dxa"/>
            <w:vAlign w:val="center"/>
          </w:tcPr>
          <w:p w14:paraId="37C6126D" w14:textId="77777777" w:rsidR="00775A72" w:rsidRDefault="00000000">
            <w:pPr>
              <w:spacing w:line="240" w:lineRule="auto"/>
              <w:ind w:firstLine="0"/>
              <w:jc w:val="center"/>
            </w:pPr>
            <w:r>
              <w:rPr>
                <w:sz w:val="17"/>
              </w:rPr>
              <w:t>Variação mensal da base</w:t>
            </w:r>
          </w:p>
        </w:tc>
        <w:tc>
          <w:tcPr>
            <w:tcW w:w="2835" w:type="dxa"/>
            <w:vAlign w:val="center"/>
          </w:tcPr>
          <w:p w14:paraId="44BDC3DA" w14:textId="77777777" w:rsidR="00775A72" w:rsidRDefault="00000000">
            <w:pPr>
              <w:spacing w:line="240" w:lineRule="auto"/>
              <w:ind w:firstLine="0"/>
              <w:jc w:val="center"/>
            </w:pPr>
            <w:r>
              <w:rPr>
                <w:sz w:val="17"/>
              </w:rPr>
              <w:t>Resposta doméstica</w:t>
            </w:r>
          </w:p>
        </w:tc>
      </w:tr>
      <w:tr w:rsidR="00775A72" w14:paraId="1ED535B1" w14:textId="77777777">
        <w:trPr>
          <w:jc w:val="center"/>
        </w:trPr>
        <w:tc>
          <w:tcPr>
            <w:tcW w:w="2268" w:type="dxa"/>
            <w:vAlign w:val="center"/>
          </w:tcPr>
          <w:p w14:paraId="4B7E549D" w14:textId="77777777" w:rsidR="00775A72" w:rsidRDefault="00000000">
            <w:pPr>
              <w:spacing w:line="240" w:lineRule="auto"/>
              <w:ind w:firstLine="0"/>
              <w:jc w:val="center"/>
            </w:pPr>
            <w:r>
              <w:rPr>
                <w:sz w:val="17"/>
              </w:rPr>
              <w:t>Diesel</w:t>
            </w:r>
          </w:p>
        </w:tc>
        <w:tc>
          <w:tcPr>
            <w:tcW w:w="3118" w:type="dxa"/>
            <w:vAlign w:val="center"/>
          </w:tcPr>
          <w:p w14:paraId="4880E6F9" w14:textId="77777777" w:rsidR="00775A72" w:rsidRDefault="00000000">
            <w:pPr>
              <w:spacing w:line="240" w:lineRule="auto"/>
              <w:ind w:firstLine="0"/>
              <w:jc w:val="center"/>
            </w:pPr>
            <w:r>
              <w:rPr>
                <w:sz w:val="17"/>
              </w:rPr>
              <w:t>Variação mensal da base</w:t>
            </w:r>
          </w:p>
        </w:tc>
        <w:tc>
          <w:tcPr>
            <w:tcW w:w="2835" w:type="dxa"/>
            <w:vAlign w:val="center"/>
          </w:tcPr>
          <w:p w14:paraId="1429B36E" w14:textId="77777777" w:rsidR="00775A72" w:rsidRDefault="00000000">
            <w:pPr>
              <w:spacing w:line="240" w:lineRule="auto"/>
              <w:ind w:firstLine="0"/>
              <w:jc w:val="center"/>
            </w:pPr>
            <w:r>
              <w:rPr>
                <w:sz w:val="17"/>
              </w:rPr>
              <w:t>Resposta doméstica</w:t>
            </w:r>
          </w:p>
        </w:tc>
      </w:tr>
      <w:tr w:rsidR="00775A72" w14:paraId="59074664" w14:textId="77777777">
        <w:trPr>
          <w:jc w:val="center"/>
        </w:trPr>
        <w:tc>
          <w:tcPr>
            <w:tcW w:w="2268" w:type="dxa"/>
            <w:vAlign w:val="center"/>
          </w:tcPr>
          <w:p w14:paraId="747979A6" w14:textId="77777777" w:rsidR="00775A72" w:rsidRDefault="00000000">
            <w:pPr>
              <w:spacing w:line="240" w:lineRule="auto"/>
              <w:ind w:firstLine="0"/>
              <w:jc w:val="center"/>
            </w:pPr>
            <w:r>
              <w:rPr>
                <w:sz w:val="17"/>
              </w:rPr>
              <w:t>IPCA Geral</w:t>
            </w:r>
          </w:p>
        </w:tc>
        <w:tc>
          <w:tcPr>
            <w:tcW w:w="3118" w:type="dxa"/>
            <w:vAlign w:val="center"/>
          </w:tcPr>
          <w:p w14:paraId="733CD7E7" w14:textId="77777777" w:rsidR="00775A72" w:rsidRDefault="00000000">
            <w:pPr>
              <w:spacing w:line="240" w:lineRule="auto"/>
              <w:ind w:firstLine="0"/>
              <w:jc w:val="center"/>
            </w:pPr>
            <w:r>
              <w:rPr>
                <w:sz w:val="17"/>
              </w:rPr>
              <w:t>Variação mensal</w:t>
            </w:r>
          </w:p>
        </w:tc>
        <w:tc>
          <w:tcPr>
            <w:tcW w:w="2835" w:type="dxa"/>
            <w:vAlign w:val="center"/>
          </w:tcPr>
          <w:p w14:paraId="0033A9D7" w14:textId="77777777" w:rsidR="00775A72" w:rsidRDefault="00000000">
            <w:pPr>
              <w:spacing w:line="240" w:lineRule="auto"/>
              <w:ind w:firstLine="0"/>
              <w:jc w:val="center"/>
            </w:pPr>
            <w:r>
              <w:rPr>
                <w:sz w:val="17"/>
              </w:rPr>
              <w:t>Inflação agregada</w:t>
            </w:r>
          </w:p>
        </w:tc>
      </w:tr>
      <w:tr w:rsidR="00775A72" w14:paraId="45360C2B" w14:textId="77777777">
        <w:trPr>
          <w:jc w:val="center"/>
        </w:trPr>
        <w:tc>
          <w:tcPr>
            <w:tcW w:w="2268" w:type="dxa"/>
            <w:vAlign w:val="center"/>
          </w:tcPr>
          <w:p w14:paraId="07244765" w14:textId="77777777" w:rsidR="00775A72" w:rsidRDefault="00000000">
            <w:pPr>
              <w:spacing w:line="240" w:lineRule="auto"/>
              <w:ind w:firstLine="0"/>
              <w:jc w:val="center"/>
            </w:pPr>
            <w:r>
              <w:rPr>
                <w:sz w:val="17"/>
              </w:rPr>
              <w:t>IPCA Transportes</w:t>
            </w:r>
          </w:p>
        </w:tc>
        <w:tc>
          <w:tcPr>
            <w:tcW w:w="3118" w:type="dxa"/>
            <w:vAlign w:val="center"/>
          </w:tcPr>
          <w:p w14:paraId="15D3A01F" w14:textId="77777777" w:rsidR="00775A72" w:rsidRDefault="00000000">
            <w:pPr>
              <w:spacing w:line="240" w:lineRule="auto"/>
              <w:ind w:firstLine="0"/>
              <w:jc w:val="center"/>
            </w:pPr>
            <w:r>
              <w:rPr>
                <w:sz w:val="17"/>
              </w:rPr>
              <w:t>Variação mensal</w:t>
            </w:r>
          </w:p>
        </w:tc>
        <w:tc>
          <w:tcPr>
            <w:tcW w:w="2835" w:type="dxa"/>
            <w:vAlign w:val="center"/>
          </w:tcPr>
          <w:p w14:paraId="72B2821A" w14:textId="77777777" w:rsidR="00775A72" w:rsidRDefault="00000000">
            <w:pPr>
              <w:spacing w:line="240" w:lineRule="auto"/>
              <w:ind w:firstLine="0"/>
              <w:jc w:val="center"/>
            </w:pPr>
            <w:r>
              <w:rPr>
                <w:sz w:val="17"/>
              </w:rPr>
              <w:t>Inflação setorial</w:t>
            </w:r>
          </w:p>
        </w:tc>
      </w:tr>
      <w:tr w:rsidR="00775A72" w14:paraId="07F18390" w14:textId="77777777">
        <w:trPr>
          <w:jc w:val="center"/>
        </w:trPr>
        <w:tc>
          <w:tcPr>
            <w:tcW w:w="2268" w:type="dxa"/>
            <w:vAlign w:val="center"/>
          </w:tcPr>
          <w:p w14:paraId="457D96AD" w14:textId="77777777" w:rsidR="00775A72" w:rsidRDefault="00000000">
            <w:pPr>
              <w:spacing w:line="240" w:lineRule="auto"/>
              <w:ind w:firstLine="0"/>
              <w:jc w:val="center"/>
            </w:pPr>
            <w:r>
              <w:rPr>
                <w:sz w:val="17"/>
              </w:rPr>
              <w:t>Oil Supply News Shock</w:t>
            </w:r>
          </w:p>
        </w:tc>
        <w:tc>
          <w:tcPr>
            <w:tcW w:w="3118" w:type="dxa"/>
            <w:vAlign w:val="center"/>
          </w:tcPr>
          <w:p w14:paraId="7E0A4881" w14:textId="77777777" w:rsidR="00775A72" w:rsidRDefault="00000000">
            <w:pPr>
              <w:spacing w:line="240" w:lineRule="auto"/>
              <w:ind w:firstLine="0"/>
              <w:jc w:val="center"/>
            </w:pPr>
            <w:r>
              <w:rPr>
                <w:sz w:val="17"/>
              </w:rPr>
              <w:t>Série mensal padronizada</w:t>
            </w:r>
          </w:p>
        </w:tc>
        <w:tc>
          <w:tcPr>
            <w:tcW w:w="2835" w:type="dxa"/>
            <w:vAlign w:val="center"/>
          </w:tcPr>
          <w:p w14:paraId="6B8C7F03" w14:textId="77777777" w:rsidR="00775A72" w:rsidRDefault="00000000">
            <w:pPr>
              <w:spacing w:line="240" w:lineRule="auto"/>
              <w:ind w:firstLine="0"/>
              <w:jc w:val="center"/>
            </w:pPr>
            <w:r>
              <w:rPr>
                <w:sz w:val="17"/>
              </w:rPr>
              <w:t>Instrumento externo</w:t>
            </w:r>
          </w:p>
        </w:tc>
      </w:tr>
    </w:tbl>
    <w:p w14:paraId="5750ED53" w14:textId="77777777" w:rsidR="00775A72" w:rsidRDefault="00000000">
      <w:pPr>
        <w:pStyle w:val="Fonte"/>
      </w:pPr>
      <w:r>
        <w:t>Fonte: Elaboração própria.</w:t>
      </w:r>
    </w:p>
    <w:p w14:paraId="56AD63F7" w14:textId="77777777" w:rsidR="00775A72" w:rsidRDefault="00000000">
      <w:pPr>
        <w:pStyle w:val="Heading2"/>
      </w:pPr>
      <w:bookmarkStart w:id="18" w:name="_Toc231573441"/>
      <w:r>
        <w:t>3.2 Transformação e interpretação do choque</w:t>
      </w:r>
      <w:bookmarkEnd w:id="18"/>
    </w:p>
    <w:p w14:paraId="54E0DA43" w14:textId="77777777" w:rsidR="00775A72" w:rsidRPr="006243AA" w:rsidRDefault="00000000">
      <w:pPr>
        <w:rPr>
          <w:lang w:val="pt-BR"/>
        </w:rPr>
      </w:pPr>
      <w:r w:rsidRPr="006243AA">
        <w:rPr>
          <w:lang w:val="pt-BR"/>
        </w:rPr>
        <w:t xml:space="preserve">A variação mensal do petróleo em dólares é calculada pela diferença logarítmica. Nas Local </w:t>
      </w:r>
      <w:proofErr w:type="spellStart"/>
      <w:r w:rsidRPr="006243AA">
        <w:rPr>
          <w:lang w:val="pt-BR"/>
        </w:rPr>
        <w:t>Projections</w:t>
      </w:r>
      <w:proofErr w:type="spellEnd"/>
      <w:r w:rsidRPr="006243AA">
        <w:rPr>
          <w:lang w:val="pt-BR"/>
        </w:rPr>
        <w:t>, essa variação é dividida por seu desvio-padrão amostral. O desvio-padrão estimado é de aproximadamente 10,19%. Assim, cada coeficiente das LPs representa a resposta acumulada da variável dependente a uma elevação de um desvio-padrão da variação mensal do petróleo, condicional aos controles.</w:t>
      </w:r>
    </w:p>
    <w:p w14:paraId="51222CE2" w14:textId="77777777" w:rsidR="00775A72" w:rsidRPr="006243AA" w:rsidRDefault="00000000">
      <w:pPr>
        <w:pStyle w:val="Equacao"/>
        <w:jc w:val="center"/>
        <w:rPr>
          <w:lang w:val="pt-BR"/>
        </w:rPr>
      </w:pPr>
      <w:r>
        <w:t>Shockₜ = Δpₜ^(oil,USD) / sd[Δpₜ^(oil,USD)]      (7)</w:t>
      </w:r>
    </w:p>
    <w:p>
      <w:pPr>
        <w:pStyle w:val="Equacao"/>
      </w:pPr>
      <w:r>
        <w:t>Para facilitar a interpretação econômica, um choque de um desvio-padrão equivale, nesta amostra, a uma variação mensal de aproximadamente 10,19% no preço do petróleo. Assim, sob a hipótese de linearidade local, a resposta associada a uma elevação de 1% pode ser obtida dividindo-se o coeficiente estimado por 10,19. Essa conversão é apenas uma reescala interpretativa e não altera as estimações, os intervalos de confiança ou os testes estatísticos.</w:t>
      </w:r>
    </w:p>
    <w:p w14:paraId="2720AD33" w14:textId="77777777" w:rsidR="00775A72" w:rsidRPr="006243AA" w:rsidRDefault="00000000">
      <w:pPr>
        <w:rPr>
          <w:lang w:val="pt-BR"/>
        </w:rPr>
      </w:pPr>
      <w:r w:rsidRPr="006243AA">
        <w:rPr>
          <w:lang w:val="pt-BR"/>
        </w:rPr>
        <w:lastRenderedPageBreak/>
        <w:t>Como as variáveis de resposta estão expressas em variações percentuais mensais, a soma entre o mês do choque e o horizonte h fornece uma aproximação da resposta percentual acumulada.</w:t>
      </w:r>
    </w:p>
    <w:p>
      <w:pPr/>
      <w:r>
        <w:t>Os coeficientes devem ser interpretados como respostas acumuladas condicionais a um choque padronizado, e não como elasticidades unitárias automáticas de pass-through. Uma leitura em termos de aumento de 1% no petróleo exige a reescala descrita acima e deve respeitar as unidades específicas de cada variável dependente.</w:t>
      </w:r>
    </w:p>
    <w:p w14:paraId="2BA141DD" w14:textId="77777777" w:rsidR="00775A72" w:rsidRPr="006243AA" w:rsidRDefault="00000000">
      <w:pPr>
        <w:pStyle w:val="Equacao"/>
        <w:rPr>
          <w:lang w:val="pt-BR"/>
        </w:rPr>
      </w:pPr>
      <w:r w:rsidRPr="006243AA">
        <w:rPr>
          <w:lang w:val="pt-BR"/>
        </w:rPr>
        <w:t xml:space="preserve">Yₜ,ₕ = </w:t>
      </w:r>
      <w:r>
        <w:t>Σⱼ</w:t>
      </w:r>
      <w:r w:rsidRPr="006243AA">
        <w:rPr>
          <w:lang w:val="pt-BR"/>
        </w:rPr>
        <w:t>₌₀ʰ yₜ₊</w:t>
      </w:r>
      <w:r>
        <w:t>ⱼ</w:t>
      </w:r>
      <w:r w:rsidRPr="006243AA">
        <w:rPr>
          <w:lang w:val="pt-BR"/>
        </w:rPr>
        <w:t xml:space="preserve">      (8)</w:t>
      </w:r>
    </w:p>
    <w:p w14:paraId="646887EF" w14:textId="77777777" w:rsidR="00775A72" w:rsidRPr="006243AA" w:rsidRDefault="00000000">
      <w:pPr>
        <w:pStyle w:val="Heading2"/>
        <w:rPr>
          <w:lang w:val="pt-BR"/>
        </w:rPr>
      </w:pPr>
      <w:bookmarkStart w:id="19" w:name="_Toc231573442"/>
      <w:r w:rsidRPr="006243AA">
        <w:rPr>
          <w:lang w:val="pt-BR"/>
        </w:rPr>
        <w:t xml:space="preserve">3.3 Testes de </w:t>
      </w:r>
      <w:proofErr w:type="spellStart"/>
      <w:r w:rsidRPr="006243AA">
        <w:rPr>
          <w:lang w:val="pt-BR"/>
        </w:rPr>
        <w:t>estacionariedade</w:t>
      </w:r>
      <w:bookmarkEnd w:id="19"/>
      <w:proofErr w:type="spellEnd"/>
    </w:p>
    <w:p w14:paraId="1933D510" w14:textId="77777777" w:rsidR="00775A72" w:rsidRPr="006243AA" w:rsidRDefault="00000000">
      <w:pPr>
        <w:rPr>
          <w:lang w:val="pt-BR"/>
        </w:rPr>
      </w:pPr>
      <w:r w:rsidRPr="006243AA">
        <w:rPr>
          <w:lang w:val="pt-BR"/>
        </w:rPr>
        <w:t>As variáveis são avaliadas pelos testes ADF, KPSS, Phillips-</w:t>
      </w:r>
      <w:proofErr w:type="spellStart"/>
      <w:r w:rsidRPr="006243AA">
        <w:rPr>
          <w:lang w:val="pt-BR"/>
        </w:rPr>
        <w:t>Perron</w:t>
      </w:r>
      <w:proofErr w:type="spellEnd"/>
      <w:r w:rsidRPr="006243AA">
        <w:rPr>
          <w:lang w:val="pt-BR"/>
        </w:rPr>
        <w:t xml:space="preserve"> e DF-GLS. O ADF, o Phillips-</w:t>
      </w:r>
      <w:proofErr w:type="spellStart"/>
      <w:r w:rsidRPr="006243AA">
        <w:rPr>
          <w:lang w:val="pt-BR"/>
        </w:rPr>
        <w:t>Perron</w:t>
      </w:r>
      <w:proofErr w:type="spellEnd"/>
      <w:r w:rsidRPr="006243AA">
        <w:rPr>
          <w:lang w:val="pt-BR"/>
        </w:rPr>
        <w:t xml:space="preserve"> e o DF-GLS possuem hipótese nula de raiz unitária, enquanto o KPSS possui hipótese nula de </w:t>
      </w:r>
      <w:proofErr w:type="spellStart"/>
      <w:r w:rsidRPr="006243AA">
        <w:rPr>
          <w:lang w:val="pt-BR"/>
        </w:rPr>
        <w:t>estacionariedade</w:t>
      </w:r>
      <w:proofErr w:type="spellEnd"/>
      <w:r w:rsidRPr="006243AA">
        <w:rPr>
          <w:lang w:val="pt-BR"/>
        </w:rPr>
        <w:t>. P-valores inferiores a 0,001 são apresentados como p&lt;0,001. Quando o KPSS atinge o limite superior de sua tabela de interpolação, o resultado é reportado como p&gt;0,10, e não como p=0,100.</w:t>
      </w:r>
    </w:p>
    <w:p w14:paraId="7481763D" w14:textId="77777777" w:rsidR="00775A72" w:rsidRPr="006243AA" w:rsidRDefault="00000000">
      <w:pPr>
        <w:pStyle w:val="Legenda"/>
        <w:jc w:val="left"/>
        <w:rPr>
          <w:lang w:val="pt-BR"/>
        </w:rPr>
      </w:pPr>
      <w:r w:rsidRPr="006243AA">
        <w:rPr>
          <w:lang w:val="pt-BR"/>
        </w:rPr>
        <w:t xml:space="preserve">Tabela 2 - Testes de </w:t>
      </w:r>
      <w:proofErr w:type="spellStart"/>
      <w:r w:rsidRPr="006243AA">
        <w:rPr>
          <w:lang w:val="pt-BR"/>
        </w:rPr>
        <w:t>estacionariedade</w:t>
      </w:r>
      <w:proofErr w:type="spellEnd"/>
      <w:r w:rsidRPr="006243AA">
        <w:rPr>
          <w:lang w:val="pt-BR"/>
        </w:rPr>
        <w:t xml:space="preserve"> das variáveis transformadas</w:t>
      </w:r>
    </w:p>
    <w:tbl>
      <w:tblPr>
        <w:tblStyle w:val="TableGrid"/>
        <w:tblW w:w="0" w:type="auto"/>
        <w:jc w:val="center"/>
        <w:tblLook w:val="04A0" w:firstRow="1" w:lastRow="0" w:firstColumn="1" w:lastColumn="0" w:noHBand="0" w:noVBand="1"/>
      </w:tblPr>
      <w:tblGrid>
        <w:gridCol w:w="2914"/>
        <w:gridCol w:w="1594"/>
        <w:gridCol w:w="1593"/>
        <w:gridCol w:w="1593"/>
        <w:gridCol w:w="1593"/>
      </w:tblGrid>
      <w:tr w:rsidR="00775A72" w14:paraId="49E59122" w14:textId="77777777">
        <w:trPr>
          <w:tblHeader/>
          <w:jc w:val="center"/>
        </w:trPr>
        <w:tc>
          <w:tcPr>
            <w:tcW w:w="3402" w:type="dxa"/>
            <w:shd w:val="clear" w:color="auto" w:fill="D9EAF7"/>
            <w:vAlign w:val="center"/>
          </w:tcPr>
          <w:p w14:paraId="25A2018A" w14:textId="77777777" w:rsidR="00775A72" w:rsidRDefault="00000000">
            <w:pPr>
              <w:spacing w:line="240" w:lineRule="auto"/>
              <w:ind w:firstLine="0"/>
              <w:jc w:val="center"/>
            </w:pPr>
            <w:proofErr w:type="spellStart"/>
            <w:r>
              <w:rPr>
                <w:b/>
                <w:sz w:val="14"/>
              </w:rPr>
              <w:t>Variável</w:t>
            </w:r>
            <w:proofErr w:type="spellEnd"/>
          </w:p>
        </w:tc>
        <w:tc>
          <w:tcPr>
            <w:tcW w:w="1134" w:type="dxa"/>
            <w:shd w:val="clear" w:color="auto" w:fill="D9EAF7"/>
            <w:vAlign w:val="center"/>
          </w:tcPr>
          <w:p w14:paraId="5321DCE1" w14:textId="77777777" w:rsidR="00775A72" w:rsidRDefault="00000000">
            <w:pPr>
              <w:spacing w:line="240" w:lineRule="auto"/>
              <w:ind w:firstLine="0"/>
              <w:jc w:val="center"/>
            </w:pPr>
            <w:r>
              <w:rPr>
                <w:b/>
                <w:sz w:val="14"/>
              </w:rPr>
              <w:t>ADF</w:t>
            </w:r>
            <w:r>
              <w:rPr>
                <w:b/>
                <w:sz w:val="14"/>
              </w:rPr>
              <w:br/>
              <w:t>(est.; p)</w:t>
            </w:r>
          </w:p>
        </w:tc>
        <w:tc>
          <w:tcPr>
            <w:tcW w:w="1134" w:type="dxa"/>
            <w:shd w:val="clear" w:color="auto" w:fill="D9EAF7"/>
            <w:vAlign w:val="center"/>
          </w:tcPr>
          <w:p w14:paraId="55238418" w14:textId="77777777" w:rsidR="00775A72" w:rsidRDefault="00000000">
            <w:pPr>
              <w:spacing w:line="240" w:lineRule="auto"/>
              <w:ind w:firstLine="0"/>
              <w:jc w:val="center"/>
            </w:pPr>
            <w:r>
              <w:rPr>
                <w:b/>
                <w:sz w:val="14"/>
              </w:rPr>
              <w:t>KPSS</w:t>
            </w:r>
            <w:r>
              <w:rPr>
                <w:b/>
                <w:sz w:val="14"/>
              </w:rPr>
              <w:br/>
              <w:t>(est.; p)</w:t>
            </w:r>
          </w:p>
        </w:tc>
        <w:tc>
          <w:tcPr>
            <w:tcW w:w="1134" w:type="dxa"/>
            <w:shd w:val="clear" w:color="auto" w:fill="D9EAF7"/>
            <w:vAlign w:val="center"/>
          </w:tcPr>
          <w:p w14:paraId="4E8F7D30" w14:textId="77777777" w:rsidR="00775A72" w:rsidRDefault="00000000">
            <w:pPr>
              <w:spacing w:line="240" w:lineRule="auto"/>
              <w:ind w:firstLine="0"/>
              <w:jc w:val="center"/>
            </w:pPr>
            <w:r>
              <w:rPr>
                <w:b/>
                <w:sz w:val="14"/>
              </w:rPr>
              <w:t>PP</w:t>
            </w:r>
            <w:r>
              <w:rPr>
                <w:b/>
                <w:sz w:val="14"/>
              </w:rPr>
              <w:br/>
              <w:t>(est.; p)</w:t>
            </w:r>
          </w:p>
        </w:tc>
        <w:tc>
          <w:tcPr>
            <w:tcW w:w="1134" w:type="dxa"/>
            <w:shd w:val="clear" w:color="auto" w:fill="D9EAF7"/>
            <w:vAlign w:val="center"/>
          </w:tcPr>
          <w:p w14:paraId="71C26690" w14:textId="77777777" w:rsidR="00775A72" w:rsidRDefault="00000000">
            <w:pPr>
              <w:spacing w:line="240" w:lineRule="auto"/>
              <w:ind w:firstLine="0"/>
              <w:jc w:val="center"/>
            </w:pPr>
            <w:r>
              <w:rPr>
                <w:b/>
                <w:sz w:val="14"/>
              </w:rPr>
              <w:t>DF-GLS</w:t>
            </w:r>
            <w:r>
              <w:rPr>
                <w:b/>
                <w:sz w:val="14"/>
              </w:rPr>
              <w:br/>
              <w:t>(est.; p)</w:t>
            </w:r>
          </w:p>
        </w:tc>
      </w:tr>
      <w:tr w:rsidR="00775A72" w14:paraId="53774635" w14:textId="77777777">
        <w:trPr>
          <w:jc w:val="center"/>
        </w:trPr>
        <w:tc>
          <w:tcPr>
            <w:tcW w:w="3402" w:type="dxa"/>
            <w:vAlign w:val="center"/>
          </w:tcPr>
          <w:p w14:paraId="06FD91B5" w14:textId="77777777" w:rsidR="00775A72" w:rsidRDefault="00000000">
            <w:pPr>
              <w:spacing w:line="240" w:lineRule="auto"/>
              <w:ind w:firstLine="0"/>
              <w:jc w:val="center"/>
            </w:pPr>
            <w:r>
              <w:rPr>
                <w:sz w:val="13"/>
              </w:rPr>
              <w:t>Petróleo em dólares (Δlog)</w:t>
            </w:r>
          </w:p>
        </w:tc>
        <w:tc>
          <w:tcPr>
            <w:tcW w:w="1134" w:type="dxa"/>
            <w:vAlign w:val="center"/>
          </w:tcPr>
          <w:p w14:paraId="48CB83C0" w14:textId="77777777" w:rsidR="00775A72" w:rsidRDefault="00000000">
            <w:pPr>
              <w:spacing w:line="240" w:lineRule="auto"/>
              <w:ind w:firstLine="0"/>
              <w:jc w:val="center"/>
            </w:pPr>
            <w:r>
              <w:rPr>
                <w:sz w:val="13"/>
              </w:rPr>
              <w:t>-11,515; p&lt;0,001</w:t>
            </w:r>
          </w:p>
        </w:tc>
        <w:tc>
          <w:tcPr>
            <w:tcW w:w="1134" w:type="dxa"/>
            <w:vAlign w:val="center"/>
          </w:tcPr>
          <w:p w14:paraId="428A4307" w14:textId="77777777" w:rsidR="00775A72" w:rsidRDefault="00000000">
            <w:pPr>
              <w:spacing w:line="240" w:lineRule="auto"/>
              <w:ind w:firstLine="0"/>
              <w:jc w:val="center"/>
            </w:pPr>
            <w:r>
              <w:rPr>
                <w:sz w:val="13"/>
              </w:rPr>
              <w:t>0,096; p&gt;0,10</w:t>
            </w:r>
          </w:p>
        </w:tc>
        <w:tc>
          <w:tcPr>
            <w:tcW w:w="1134" w:type="dxa"/>
            <w:vAlign w:val="center"/>
          </w:tcPr>
          <w:p w14:paraId="4D3A3B0F" w14:textId="77777777" w:rsidR="00775A72" w:rsidRDefault="00000000">
            <w:pPr>
              <w:spacing w:line="240" w:lineRule="auto"/>
              <w:ind w:firstLine="0"/>
              <w:jc w:val="center"/>
            </w:pPr>
            <w:r>
              <w:rPr>
                <w:sz w:val="13"/>
              </w:rPr>
              <w:t>-11,754; p&lt;0,001</w:t>
            </w:r>
          </w:p>
        </w:tc>
        <w:tc>
          <w:tcPr>
            <w:tcW w:w="1134" w:type="dxa"/>
            <w:vAlign w:val="center"/>
          </w:tcPr>
          <w:p w14:paraId="4DF88E48" w14:textId="77777777" w:rsidR="00775A72" w:rsidRDefault="00000000">
            <w:pPr>
              <w:spacing w:line="240" w:lineRule="auto"/>
              <w:ind w:firstLine="0"/>
              <w:jc w:val="center"/>
            </w:pPr>
            <w:r>
              <w:rPr>
                <w:sz w:val="13"/>
              </w:rPr>
              <w:t>-6,842; p&lt;0,001</w:t>
            </w:r>
          </w:p>
        </w:tc>
      </w:tr>
      <w:tr w:rsidR="00775A72" w14:paraId="654DFB10" w14:textId="77777777">
        <w:trPr>
          <w:jc w:val="center"/>
        </w:trPr>
        <w:tc>
          <w:tcPr>
            <w:tcW w:w="3402" w:type="dxa"/>
            <w:vAlign w:val="center"/>
          </w:tcPr>
          <w:p w14:paraId="21CD483B" w14:textId="77777777" w:rsidR="00775A72" w:rsidRDefault="00000000">
            <w:pPr>
              <w:spacing w:line="240" w:lineRule="auto"/>
              <w:ind w:firstLine="0"/>
              <w:jc w:val="center"/>
            </w:pPr>
            <w:r>
              <w:rPr>
                <w:sz w:val="13"/>
              </w:rPr>
              <w:t>Câmbio (Δlog)</w:t>
            </w:r>
          </w:p>
        </w:tc>
        <w:tc>
          <w:tcPr>
            <w:tcW w:w="1134" w:type="dxa"/>
            <w:vAlign w:val="center"/>
          </w:tcPr>
          <w:p w14:paraId="5B58C544" w14:textId="77777777" w:rsidR="00775A72" w:rsidRDefault="00000000">
            <w:pPr>
              <w:spacing w:line="240" w:lineRule="auto"/>
              <w:ind w:firstLine="0"/>
              <w:jc w:val="center"/>
            </w:pPr>
            <w:r>
              <w:rPr>
                <w:sz w:val="13"/>
              </w:rPr>
              <w:t>-11,737; p&lt;0,001</w:t>
            </w:r>
          </w:p>
        </w:tc>
        <w:tc>
          <w:tcPr>
            <w:tcW w:w="1134" w:type="dxa"/>
            <w:vAlign w:val="center"/>
          </w:tcPr>
          <w:p w14:paraId="7794A6A1" w14:textId="77777777" w:rsidR="00775A72" w:rsidRDefault="00000000">
            <w:pPr>
              <w:spacing w:line="240" w:lineRule="auto"/>
              <w:ind w:firstLine="0"/>
              <w:jc w:val="center"/>
            </w:pPr>
            <w:r>
              <w:rPr>
                <w:sz w:val="13"/>
              </w:rPr>
              <w:t>0,438; p=0,061</w:t>
            </w:r>
          </w:p>
        </w:tc>
        <w:tc>
          <w:tcPr>
            <w:tcW w:w="1134" w:type="dxa"/>
            <w:vAlign w:val="center"/>
          </w:tcPr>
          <w:p w14:paraId="1CC96208" w14:textId="77777777" w:rsidR="00775A72" w:rsidRDefault="00000000">
            <w:pPr>
              <w:spacing w:line="240" w:lineRule="auto"/>
              <w:ind w:firstLine="0"/>
              <w:jc w:val="center"/>
            </w:pPr>
            <w:r>
              <w:rPr>
                <w:sz w:val="13"/>
              </w:rPr>
              <w:t>-11,516; p&lt;0,001</w:t>
            </w:r>
          </w:p>
        </w:tc>
        <w:tc>
          <w:tcPr>
            <w:tcW w:w="1134" w:type="dxa"/>
            <w:vAlign w:val="center"/>
          </w:tcPr>
          <w:p w14:paraId="74C283FA" w14:textId="77777777" w:rsidR="00775A72" w:rsidRDefault="00000000">
            <w:pPr>
              <w:spacing w:line="240" w:lineRule="auto"/>
              <w:ind w:firstLine="0"/>
              <w:jc w:val="center"/>
            </w:pPr>
            <w:r>
              <w:rPr>
                <w:sz w:val="13"/>
              </w:rPr>
              <w:t>-6,338; p&lt;0,001</w:t>
            </w:r>
          </w:p>
        </w:tc>
      </w:tr>
      <w:tr w:rsidR="00775A72" w14:paraId="00D885FA" w14:textId="77777777">
        <w:trPr>
          <w:jc w:val="center"/>
        </w:trPr>
        <w:tc>
          <w:tcPr>
            <w:tcW w:w="3402" w:type="dxa"/>
            <w:vAlign w:val="center"/>
          </w:tcPr>
          <w:p w14:paraId="7BA58EB8" w14:textId="77777777" w:rsidR="00775A72" w:rsidRDefault="00000000">
            <w:pPr>
              <w:spacing w:line="240" w:lineRule="auto"/>
              <w:ind w:firstLine="0"/>
              <w:jc w:val="center"/>
            </w:pPr>
            <w:r>
              <w:rPr>
                <w:sz w:val="13"/>
              </w:rPr>
              <w:t>Atividade (Δlog)</w:t>
            </w:r>
          </w:p>
        </w:tc>
        <w:tc>
          <w:tcPr>
            <w:tcW w:w="1134" w:type="dxa"/>
            <w:vAlign w:val="center"/>
          </w:tcPr>
          <w:p w14:paraId="196116FE" w14:textId="77777777" w:rsidR="00775A72" w:rsidRDefault="00000000">
            <w:pPr>
              <w:spacing w:line="240" w:lineRule="auto"/>
              <w:ind w:firstLine="0"/>
              <w:jc w:val="center"/>
            </w:pPr>
            <w:r>
              <w:rPr>
                <w:sz w:val="13"/>
              </w:rPr>
              <w:t>-11,499; p&lt;0,001</w:t>
            </w:r>
          </w:p>
        </w:tc>
        <w:tc>
          <w:tcPr>
            <w:tcW w:w="1134" w:type="dxa"/>
            <w:vAlign w:val="center"/>
          </w:tcPr>
          <w:p w14:paraId="3CBBC259" w14:textId="77777777" w:rsidR="00775A72" w:rsidRDefault="00000000">
            <w:pPr>
              <w:spacing w:line="240" w:lineRule="auto"/>
              <w:ind w:firstLine="0"/>
              <w:jc w:val="center"/>
            </w:pPr>
            <w:r>
              <w:rPr>
                <w:sz w:val="13"/>
              </w:rPr>
              <w:t>0,220; p&gt;0,10</w:t>
            </w:r>
          </w:p>
        </w:tc>
        <w:tc>
          <w:tcPr>
            <w:tcW w:w="1134" w:type="dxa"/>
            <w:vAlign w:val="center"/>
          </w:tcPr>
          <w:p w14:paraId="0A1BB364" w14:textId="77777777" w:rsidR="00775A72" w:rsidRDefault="00000000">
            <w:pPr>
              <w:spacing w:line="240" w:lineRule="auto"/>
              <w:ind w:firstLine="0"/>
              <w:jc w:val="center"/>
            </w:pPr>
            <w:r>
              <w:rPr>
                <w:sz w:val="13"/>
              </w:rPr>
              <w:t>-13,104; p&lt;0,001</w:t>
            </w:r>
          </w:p>
        </w:tc>
        <w:tc>
          <w:tcPr>
            <w:tcW w:w="1134" w:type="dxa"/>
            <w:vAlign w:val="center"/>
          </w:tcPr>
          <w:p w14:paraId="63BDBBBF" w14:textId="77777777" w:rsidR="00775A72" w:rsidRDefault="00000000">
            <w:pPr>
              <w:spacing w:line="240" w:lineRule="auto"/>
              <w:ind w:firstLine="0"/>
              <w:jc w:val="center"/>
            </w:pPr>
            <w:r>
              <w:rPr>
                <w:sz w:val="13"/>
              </w:rPr>
              <w:t>-5,933; p&lt;0,001</w:t>
            </w:r>
          </w:p>
        </w:tc>
      </w:tr>
      <w:tr w:rsidR="00775A72" w14:paraId="0D366A65" w14:textId="77777777">
        <w:trPr>
          <w:jc w:val="center"/>
        </w:trPr>
        <w:tc>
          <w:tcPr>
            <w:tcW w:w="3402" w:type="dxa"/>
            <w:vAlign w:val="center"/>
          </w:tcPr>
          <w:p w14:paraId="0D987767" w14:textId="77777777" w:rsidR="00775A72" w:rsidRDefault="00000000">
            <w:pPr>
              <w:spacing w:line="240" w:lineRule="auto"/>
              <w:ind w:firstLine="0"/>
              <w:jc w:val="center"/>
            </w:pPr>
            <w:r>
              <w:rPr>
                <w:sz w:val="13"/>
              </w:rPr>
              <w:t>Selic em nível</w:t>
            </w:r>
          </w:p>
        </w:tc>
        <w:tc>
          <w:tcPr>
            <w:tcW w:w="1134" w:type="dxa"/>
            <w:vAlign w:val="center"/>
          </w:tcPr>
          <w:p w14:paraId="2D296B02" w14:textId="77777777" w:rsidR="00775A72" w:rsidRDefault="00000000">
            <w:pPr>
              <w:spacing w:line="240" w:lineRule="auto"/>
              <w:ind w:firstLine="0"/>
              <w:jc w:val="center"/>
            </w:pPr>
            <w:r>
              <w:rPr>
                <w:sz w:val="13"/>
              </w:rPr>
              <w:t>-2,301; p=0,172</w:t>
            </w:r>
          </w:p>
        </w:tc>
        <w:tc>
          <w:tcPr>
            <w:tcW w:w="1134" w:type="dxa"/>
            <w:vAlign w:val="center"/>
          </w:tcPr>
          <w:p w14:paraId="28FB00BC" w14:textId="77777777" w:rsidR="00775A72" w:rsidRDefault="00000000">
            <w:pPr>
              <w:spacing w:line="240" w:lineRule="auto"/>
              <w:ind w:firstLine="0"/>
              <w:jc w:val="center"/>
            </w:pPr>
            <w:r>
              <w:rPr>
                <w:sz w:val="13"/>
              </w:rPr>
              <w:t>0,976; p=0,010</w:t>
            </w:r>
          </w:p>
        </w:tc>
        <w:tc>
          <w:tcPr>
            <w:tcW w:w="1134" w:type="dxa"/>
            <w:vAlign w:val="center"/>
          </w:tcPr>
          <w:p w14:paraId="4057F5B0" w14:textId="77777777" w:rsidR="00775A72" w:rsidRDefault="00000000">
            <w:pPr>
              <w:spacing w:line="240" w:lineRule="auto"/>
              <w:ind w:firstLine="0"/>
              <w:jc w:val="center"/>
            </w:pPr>
            <w:r>
              <w:rPr>
                <w:sz w:val="13"/>
              </w:rPr>
              <w:t>-3,374; p=0,012</w:t>
            </w:r>
          </w:p>
        </w:tc>
        <w:tc>
          <w:tcPr>
            <w:tcW w:w="1134" w:type="dxa"/>
            <w:vAlign w:val="center"/>
          </w:tcPr>
          <w:p w14:paraId="09794AC7" w14:textId="77777777" w:rsidR="00775A72" w:rsidRDefault="00000000">
            <w:pPr>
              <w:spacing w:line="240" w:lineRule="auto"/>
              <w:ind w:firstLine="0"/>
              <w:jc w:val="center"/>
            </w:pPr>
            <w:r>
              <w:rPr>
                <w:sz w:val="13"/>
              </w:rPr>
              <w:t>-0,259; p=0,598</w:t>
            </w:r>
          </w:p>
        </w:tc>
      </w:tr>
      <w:tr w:rsidR="00775A72" w14:paraId="63A27FE3" w14:textId="77777777">
        <w:trPr>
          <w:jc w:val="center"/>
        </w:trPr>
        <w:tc>
          <w:tcPr>
            <w:tcW w:w="3402" w:type="dxa"/>
            <w:vAlign w:val="center"/>
          </w:tcPr>
          <w:p w14:paraId="7B9C5DB5" w14:textId="77777777" w:rsidR="00775A72" w:rsidRDefault="00000000">
            <w:pPr>
              <w:spacing w:line="240" w:lineRule="auto"/>
              <w:ind w:firstLine="0"/>
              <w:jc w:val="center"/>
            </w:pPr>
            <w:r>
              <w:rPr>
                <w:sz w:val="13"/>
              </w:rPr>
              <w:t>Variação da Selic</w:t>
            </w:r>
          </w:p>
        </w:tc>
        <w:tc>
          <w:tcPr>
            <w:tcW w:w="1134" w:type="dxa"/>
            <w:vAlign w:val="center"/>
          </w:tcPr>
          <w:p w14:paraId="38C3F1B9" w14:textId="77777777" w:rsidR="00775A72" w:rsidRDefault="00000000">
            <w:pPr>
              <w:spacing w:line="240" w:lineRule="auto"/>
              <w:ind w:firstLine="0"/>
              <w:jc w:val="center"/>
            </w:pPr>
            <w:r>
              <w:rPr>
                <w:sz w:val="13"/>
              </w:rPr>
              <w:t>-5,209; p&lt;0,001</w:t>
            </w:r>
          </w:p>
        </w:tc>
        <w:tc>
          <w:tcPr>
            <w:tcW w:w="1134" w:type="dxa"/>
            <w:vAlign w:val="center"/>
          </w:tcPr>
          <w:p w14:paraId="501D218B" w14:textId="77777777" w:rsidR="00775A72" w:rsidRDefault="00000000">
            <w:pPr>
              <w:spacing w:line="240" w:lineRule="auto"/>
              <w:ind w:firstLine="0"/>
              <w:jc w:val="center"/>
            </w:pPr>
            <w:r>
              <w:rPr>
                <w:sz w:val="13"/>
              </w:rPr>
              <w:t>0,226; p&gt;0,10</w:t>
            </w:r>
          </w:p>
        </w:tc>
        <w:tc>
          <w:tcPr>
            <w:tcW w:w="1134" w:type="dxa"/>
            <w:vAlign w:val="center"/>
          </w:tcPr>
          <w:p w14:paraId="089CBB73" w14:textId="77777777" w:rsidR="00775A72" w:rsidRDefault="00000000">
            <w:pPr>
              <w:spacing w:line="240" w:lineRule="auto"/>
              <w:ind w:firstLine="0"/>
              <w:jc w:val="center"/>
            </w:pPr>
            <w:r>
              <w:rPr>
                <w:sz w:val="13"/>
              </w:rPr>
              <w:t>-25,634; p&lt;0,001</w:t>
            </w:r>
          </w:p>
        </w:tc>
        <w:tc>
          <w:tcPr>
            <w:tcW w:w="1134" w:type="dxa"/>
            <w:vAlign w:val="center"/>
          </w:tcPr>
          <w:p w14:paraId="7FCFD81B" w14:textId="77777777" w:rsidR="00775A72" w:rsidRDefault="00000000">
            <w:pPr>
              <w:spacing w:line="240" w:lineRule="auto"/>
              <w:ind w:firstLine="0"/>
              <w:jc w:val="center"/>
            </w:pPr>
            <w:r>
              <w:rPr>
                <w:sz w:val="13"/>
              </w:rPr>
              <w:t>-0,664; p=0,443</w:t>
            </w:r>
          </w:p>
        </w:tc>
      </w:tr>
      <w:tr w:rsidR="00775A72" w14:paraId="00AC7432" w14:textId="77777777">
        <w:trPr>
          <w:jc w:val="center"/>
        </w:trPr>
        <w:tc>
          <w:tcPr>
            <w:tcW w:w="3402" w:type="dxa"/>
            <w:vAlign w:val="center"/>
          </w:tcPr>
          <w:p w14:paraId="6C111FDF" w14:textId="77777777" w:rsidR="00775A72" w:rsidRDefault="00000000">
            <w:pPr>
              <w:spacing w:line="240" w:lineRule="auto"/>
              <w:ind w:firstLine="0"/>
              <w:jc w:val="center"/>
            </w:pPr>
            <w:r>
              <w:rPr>
                <w:sz w:val="13"/>
              </w:rPr>
              <w:t>Expectativa em nível</w:t>
            </w:r>
          </w:p>
        </w:tc>
        <w:tc>
          <w:tcPr>
            <w:tcW w:w="1134" w:type="dxa"/>
            <w:vAlign w:val="center"/>
          </w:tcPr>
          <w:p w14:paraId="6800AA3E" w14:textId="77777777" w:rsidR="00775A72" w:rsidRDefault="00000000">
            <w:pPr>
              <w:spacing w:line="240" w:lineRule="auto"/>
              <w:ind w:firstLine="0"/>
              <w:jc w:val="center"/>
            </w:pPr>
            <w:r>
              <w:rPr>
                <w:sz w:val="13"/>
              </w:rPr>
              <w:t>-5,442; p&lt;0,001</w:t>
            </w:r>
          </w:p>
        </w:tc>
        <w:tc>
          <w:tcPr>
            <w:tcW w:w="1134" w:type="dxa"/>
            <w:vAlign w:val="center"/>
          </w:tcPr>
          <w:p w14:paraId="7C8FECA7" w14:textId="77777777" w:rsidR="00775A72" w:rsidRDefault="00000000">
            <w:pPr>
              <w:spacing w:line="240" w:lineRule="auto"/>
              <w:ind w:firstLine="0"/>
              <w:jc w:val="center"/>
            </w:pPr>
            <w:r>
              <w:rPr>
                <w:sz w:val="13"/>
              </w:rPr>
              <w:t>0,438; p=0,061</w:t>
            </w:r>
          </w:p>
        </w:tc>
        <w:tc>
          <w:tcPr>
            <w:tcW w:w="1134" w:type="dxa"/>
            <w:vAlign w:val="center"/>
          </w:tcPr>
          <w:p w14:paraId="3876C498" w14:textId="77777777" w:rsidR="00775A72" w:rsidRDefault="00000000">
            <w:pPr>
              <w:spacing w:line="240" w:lineRule="auto"/>
              <w:ind w:firstLine="0"/>
              <w:jc w:val="center"/>
            </w:pPr>
            <w:r>
              <w:rPr>
                <w:sz w:val="13"/>
              </w:rPr>
              <w:t>-5,694; p&lt;0,001</w:t>
            </w:r>
          </w:p>
        </w:tc>
        <w:tc>
          <w:tcPr>
            <w:tcW w:w="1134" w:type="dxa"/>
            <w:vAlign w:val="center"/>
          </w:tcPr>
          <w:p w14:paraId="3F60D3DC" w14:textId="77777777" w:rsidR="00775A72" w:rsidRDefault="00000000">
            <w:pPr>
              <w:spacing w:line="240" w:lineRule="auto"/>
              <w:ind w:firstLine="0"/>
              <w:jc w:val="center"/>
            </w:pPr>
            <w:r>
              <w:rPr>
                <w:sz w:val="13"/>
              </w:rPr>
              <w:t>-0,074; p=0,667</w:t>
            </w:r>
          </w:p>
        </w:tc>
      </w:tr>
      <w:tr w:rsidR="00775A72" w14:paraId="280EB918" w14:textId="77777777">
        <w:trPr>
          <w:jc w:val="center"/>
        </w:trPr>
        <w:tc>
          <w:tcPr>
            <w:tcW w:w="3402" w:type="dxa"/>
            <w:vAlign w:val="center"/>
          </w:tcPr>
          <w:p w14:paraId="72F24A66" w14:textId="77777777" w:rsidR="00775A72" w:rsidRDefault="00000000">
            <w:pPr>
              <w:spacing w:line="240" w:lineRule="auto"/>
              <w:ind w:firstLine="0"/>
              <w:jc w:val="center"/>
            </w:pPr>
            <w:r>
              <w:rPr>
                <w:sz w:val="13"/>
              </w:rPr>
              <w:t>Variação da expectativa</w:t>
            </w:r>
          </w:p>
        </w:tc>
        <w:tc>
          <w:tcPr>
            <w:tcW w:w="1134" w:type="dxa"/>
            <w:vAlign w:val="center"/>
          </w:tcPr>
          <w:p w14:paraId="541D19A6" w14:textId="77777777" w:rsidR="00775A72" w:rsidRDefault="00000000">
            <w:pPr>
              <w:spacing w:line="240" w:lineRule="auto"/>
              <w:ind w:firstLine="0"/>
              <w:jc w:val="center"/>
            </w:pPr>
            <w:r>
              <w:rPr>
                <w:sz w:val="13"/>
              </w:rPr>
              <w:t>-13,616; p&lt;0,001</w:t>
            </w:r>
          </w:p>
        </w:tc>
        <w:tc>
          <w:tcPr>
            <w:tcW w:w="1134" w:type="dxa"/>
            <w:vAlign w:val="center"/>
          </w:tcPr>
          <w:p w14:paraId="7B6DDE93" w14:textId="77777777" w:rsidR="00775A72" w:rsidRDefault="00000000">
            <w:pPr>
              <w:spacing w:line="240" w:lineRule="auto"/>
              <w:ind w:firstLine="0"/>
              <w:jc w:val="center"/>
            </w:pPr>
            <w:r>
              <w:rPr>
                <w:sz w:val="13"/>
              </w:rPr>
              <w:t>0,385; p=0,083</w:t>
            </w:r>
          </w:p>
        </w:tc>
        <w:tc>
          <w:tcPr>
            <w:tcW w:w="1134" w:type="dxa"/>
            <w:vAlign w:val="center"/>
          </w:tcPr>
          <w:p w14:paraId="4100B579" w14:textId="77777777" w:rsidR="00775A72" w:rsidRDefault="00000000">
            <w:pPr>
              <w:spacing w:line="240" w:lineRule="auto"/>
              <w:ind w:firstLine="0"/>
              <w:jc w:val="center"/>
            </w:pPr>
            <w:r>
              <w:rPr>
                <w:sz w:val="13"/>
              </w:rPr>
              <w:t>-13,650; p&lt;0,001</w:t>
            </w:r>
          </w:p>
        </w:tc>
        <w:tc>
          <w:tcPr>
            <w:tcW w:w="1134" w:type="dxa"/>
            <w:vAlign w:val="center"/>
          </w:tcPr>
          <w:p w14:paraId="533EB766" w14:textId="77777777" w:rsidR="00775A72" w:rsidRDefault="00000000">
            <w:pPr>
              <w:spacing w:line="240" w:lineRule="auto"/>
              <w:ind w:firstLine="0"/>
              <w:jc w:val="center"/>
            </w:pPr>
            <w:r>
              <w:rPr>
                <w:sz w:val="13"/>
              </w:rPr>
              <w:t>-2,483; p=0,013</w:t>
            </w:r>
          </w:p>
        </w:tc>
      </w:tr>
      <w:tr w:rsidR="00775A72" w14:paraId="7FEFFBAC" w14:textId="77777777">
        <w:trPr>
          <w:jc w:val="center"/>
        </w:trPr>
        <w:tc>
          <w:tcPr>
            <w:tcW w:w="3402" w:type="dxa"/>
            <w:vAlign w:val="center"/>
          </w:tcPr>
          <w:p w14:paraId="57DF9CEB" w14:textId="77777777" w:rsidR="00775A72" w:rsidRDefault="00000000">
            <w:pPr>
              <w:spacing w:line="240" w:lineRule="auto"/>
              <w:ind w:firstLine="0"/>
              <w:jc w:val="center"/>
            </w:pPr>
            <w:r>
              <w:rPr>
                <w:sz w:val="13"/>
              </w:rPr>
              <w:t>Gasolina na refinaria</w:t>
            </w:r>
          </w:p>
        </w:tc>
        <w:tc>
          <w:tcPr>
            <w:tcW w:w="1134" w:type="dxa"/>
            <w:vAlign w:val="center"/>
          </w:tcPr>
          <w:p w14:paraId="3893BCFC" w14:textId="77777777" w:rsidR="00775A72" w:rsidRDefault="00000000">
            <w:pPr>
              <w:spacing w:line="240" w:lineRule="auto"/>
              <w:ind w:firstLine="0"/>
              <w:jc w:val="center"/>
            </w:pPr>
            <w:r>
              <w:rPr>
                <w:sz w:val="13"/>
              </w:rPr>
              <w:t>-2,570; p=0,099</w:t>
            </w:r>
          </w:p>
        </w:tc>
        <w:tc>
          <w:tcPr>
            <w:tcW w:w="1134" w:type="dxa"/>
            <w:vAlign w:val="center"/>
          </w:tcPr>
          <w:p w14:paraId="16C5F2AE" w14:textId="77777777" w:rsidR="00775A72" w:rsidRDefault="00000000">
            <w:pPr>
              <w:spacing w:line="240" w:lineRule="auto"/>
              <w:ind w:firstLine="0"/>
              <w:jc w:val="center"/>
            </w:pPr>
            <w:r>
              <w:rPr>
                <w:sz w:val="13"/>
              </w:rPr>
              <w:t>0,222; p&gt;0,10</w:t>
            </w:r>
          </w:p>
        </w:tc>
        <w:tc>
          <w:tcPr>
            <w:tcW w:w="1134" w:type="dxa"/>
            <w:vAlign w:val="center"/>
          </w:tcPr>
          <w:p w14:paraId="42FBBC9A" w14:textId="77777777" w:rsidR="00775A72" w:rsidRDefault="00000000">
            <w:pPr>
              <w:spacing w:line="240" w:lineRule="auto"/>
              <w:ind w:firstLine="0"/>
              <w:jc w:val="center"/>
            </w:pPr>
            <w:r>
              <w:rPr>
                <w:sz w:val="13"/>
              </w:rPr>
              <w:t>-8,635; p&lt;0,001</w:t>
            </w:r>
          </w:p>
        </w:tc>
        <w:tc>
          <w:tcPr>
            <w:tcW w:w="1134" w:type="dxa"/>
            <w:vAlign w:val="center"/>
          </w:tcPr>
          <w:p w14:paraId="4E7F2D0C" w14:textId="77777777" w:rsidR="00775A72" w:rsidRDefault="00000000">
            <w:pPr>
              <w:spacing w:line="240" w:lineRule="auto"/>
              <w:ind w:firstLine="0"/>
              <w:jc w:val="center"/>
            </w:pPr>
            <w:r>
              <w:rPr>
                <w:sz w:val="13"/>
              </w:rPr>
              <w:t>-0,907; p=0,332</w:t>
            </w:r>
          </w:p>
        </w:tc>
      </w:tr>
      <w:tr w:rsidR="00775A72" w14:paraId="50EFD435" w14:textId="77777777">
        <w:trPr>
          <w:jc w:val="center"/>
        </w:trPr>
        <w:tc>
          <w:tcPr>
            <w:tcW w:w="3402" w:type="dxa"/>
            <w:vAlign w:val="center"/>
          </w:tcPr>
          <w:p w14:paraId="3496FF47" w14:textId="77777777" w:rsidR="00775A72" w:rsidRDefault="00000000">
            <w:pPr>
              <w:spacing w:line="240" w:lineRule="auto"/>
              <w:ind w:firstLine="0"/>
              <w:jc w:val="center"/>
            </w:pPr>
            <w:r>
              <w:rPr>
                <w:sz w:val="13"/>
              </w:rPr>
              <w:t>Gasolina ao consumidor</w:t>
            </w:r>
          </w:p>
        </w:tc>
        <w:tc>
          <w:tcPr>
            <w:tcW w:w="1134" w:type="dxa"/>
            <w:vAlign w:val="center"/>
          </w:tcPr>
          <w:p w14:paraId="1FCC2222" w14:textId="77777777" w:rsidR="00775A72" w:rsidRDefault="00000000">
            <w:pPr>
              <w:spacing w:line="240" w:lineRule="auto"/>
              <w:ind w:firstLine="0"/>
              <w:jc w:val="center"/>
            </w:pPr>
            <w:r>
              <w:rPr>
                <w:sz w:val="13"/>
              </w:rPr>
              <w:t>-10,204; p&lt;0,001</w:t>
            </w:r>
          </w:p>
        </w:tc>
        <w:tc>
          <w:tcPr>
            <w:tcW w:w="1134" w:type="dxa"/>
            <w:vAlign w:val="center"/>
          </w:tcPr>
          <w:p w14:paraId="754635EF" w14:textId="77777777" w:rsidR="00775A72" w:rsidRDefault="00000000">
            <w:pPr>
              <w:spacing w:line="240" w:lineRule="auto"/>
              <w:ind w:firstLine="0"/>
              <w:jc w:val="center"/>
            </w:pPr>
            <w:r>
              <w:rPr>
                <w:sz w:val="13"/>
              </w:rPr>
              <w:t>0,046; p&gt;0,10</w:t>
            </w:r>
          </w:p>
        </w:tc>
        <w:tc>
          <w:tcPr>
            <w:tcW w:w="1134" w:type="dxa"/>
            <w:vAlign w:val="center"/>
          </w:tcPr>
          <w:p w14:paraId="21900BE2" w14:textId="77777777" w:rsidR="00775A72" w:rsidRDefault="00000000">
            <w:pPr>
              <w:spacing w:line="240" w:lineRule="auto"/>
              <w:ind w:firstLine="0"/>
              <w:jc w:val="center"/>
            </w:pPr>
            <w:r>
              <w:rPr>
                <w:sz w:val="13"/>
              </w:rPr>
              <w:t>-10,155; p&lt;0,001</w:t>
            </w:r>
          </w:p>
        </w:tc>
        <w:tc>
          <w:tcPr>
            <w:tcW w:w="1134" w:type="dxa"/>
            <w:vAlign w:val="center"/>
          </w:tcPr>
          <w:p w14:paraId="2E24B2E5" w14:textId="77777777" w:rsidR="00775A72" w:rsidRDefault="00000000">
            <w:pPr>
              <w:spacing w:line="240" w:lineRule="auto"/>
              <w:ind w:firstLine="0"/>
              <w:jc w:val="center"/>
            </w:pPr>
            <w:r>
              <w:rPr>
                <w:sz w:val="13"/>
              </w:rPr>
              <w:t>-2,493; p=0,013</w:t>
            </w:r>
          </w:p>
        </w:tc>
      </w:tr>
      <w:tr w:rsidR="00775A72" w14:paraId="33991454" w14:textId="77777777">
        <w:trPr>
          <w:jc w:val="center"/>
        </w:trPr>
        <w:tc>
          <w:tcPr>
            <w:tcW w:w="3402" w:type="dxa"/>
            <w:vAlign w:val="center"/>
          </w:tcPr>
          <w:p w14:paraId="1BACC701" w14:textId="77777777" w:rsidR="00775A72" w:rsidRDefault="00000000">
            <w:pPr>
              <w:spacing w:line="240" w:lineRule="auto"/>
              <w:ind w:firstLine="0"/>
              <w:jc w:val="center"/>
            </w:pPr>
            <w:r>
              <w:rPr>
                <w:sz w:val="13"/>
              </w:rPr>
              <w:t>Etanol</w:t>
            </w:r>
          </w:p>
        </w:tc>
        <w:tc>
          <w:tcPr>
            <w:tcW w:w="1134" w:type="dxa"/>
            <w:vAlign w:val="center"/>
          </w:tcPr>
          <w:p w14:paraId="4E5B2B5B" w14:textId="77777777" w:rsidR="00775A72" w:rsidRDefault="00000000">
            <w:pPr>
              <w:spacing w:line="240" w:lineRule="auto"/>
              <w:ind w:firstLine="0"/>
              <w:jc w:val="center"/>
            </w:pPr>
            <w:r>
              <w:rPr>
                <w:sz w:val="13"/>
              </w:rPr>
              <w:t>-8,249; p&lt;0,001</w:t>
            </w:r>
          </w:p>
        </w:tc>
        <w:tc>
          <w:tcPr>
            <w:tcW w:w="1134" w:type="dxa"/>
            <w:vAlign w:val="center"/>
          </w:tcPr>
          <w:p w14:paraId="1A9B3287" w14:textId="77777777" w:rsidR="00775A72" w:rsidRDefault="00000000">
            <w:pPr>
              <w:spacing w:line="240" w:lineRule="auto"/>
              <w:ind w:firstLine="0"/>
              <w:jc w:val="center"/>
            </w:pPr>
            <w:r>
              <w:rPr>
                <w:sz w:val="13"/>
              </w:rPr>
              <w:t>0,018; p&gt;0,10</w:t>
            </w:r>
          </w:p>
        </w:tc>
        <w:tc>
          <w:tcPr>
            <w:tcW w:w="1134" w:type="dxa"/>
            <w:vAlign w:val="center"/>
          </w:tcPr>
          <w:p w14:paraId="4EEE312B" w14:textId="77777777" w:rsidR="00775A72" w:rsidRDefault="00000000">
            <w:pPr>
              <w:spacing w:line="240" w:lineRule="auto"/>
              <w:ind w:firstLine="0"/>
              <w:jc w:val="center"/>
            </w:pPr>
            <w:r>
              <w:rPr>
                <w:sz w:val="13"/>
              </w:rPr>
              <w:t>-10,407; p&lt;0,001</w:t>
            </w:r>
          </w:p>
        </w:tc>
        <w:tc>
          <w:tcPr>
            <w:tcW w:w="1134" w:type="dxa"/>
            <w:vAlign w:val="center"/>
          </w:tcPr>
          <w:p w14:paraId="22E12D71" w14:textId="77777777" w:rsidR="00775A72" w:rsidRDefault="00000000">
            <w:pPr>
              <w:spacing w:line="240" w:lineRule="auto"/>
              <w:ind w:firstLine="0"/>
              <w:jc w:val="center"/>
            </w:pPr>
            <w:r>
              <w:rPr>
                <w:sz w:val="13"/>
              </w:rPr>
              <w:t>-3,371; p&lt;0,001</w:t>
            </w:r>
          </w:p>
        </w:tc>
      </w:tr>
      <w:tr w:rsidR="00775A72" w14:paraId="6718BB8D" w14:textId="77777777">
        <w:trPr>
          <w:jc w:val="center"/>
        </w:trPr>
        <w:tc>
          <w:tcPr>
            <w:tcW w:w="1814" w:type="dxa"/>
            <w:vAlign w:val="center"/>
          </w:tcPr>
          <w:p w14:paraId="12ADB0E9" w14:textId="77777777" w:rsidR="00775A72" w:rsidRDefault="00000000">
            <w:pPr>
              <w:spacing w:line="240" w:lineRule="auto"/>
              <w:ind w:firstLine="0"/>
              <w:jc w:val="center"/>
            </w:pPr>
            <w:r>
              <w:rPr>
                <w:sz w:val="13"/>
              </w:rPr>
              <w:t>Diesel</w:t>
            </w:r>
          </w:p>
        </w:tc>
        <w:tc>
          <w:tcPr>
            <w:tcW w:w="1814" w:type="dxa"/>
            <w:vAlign w:val="center"/>
          </w:tcPr>
          <w:p w14:paraId="2C689EAE" w14:textId="77777777" w:rsidR="00775A72" w:rsidRDefault="00000000">
            <w:pPr>
              <w:spacing w:line="240" w:lineRule="auto"/>
              <w:ind w:firstLine="0"/>
              <w:jc w:val="center"/>
            </w:pPr>
            <w:r>
              <w:rPr>
                <w:sz w:val="13"/>
              </w:rPr>
              <w:t>-7,116; p&lt;0,001</w:t>
            </w:r>
          </w:p>
        </w:tc>
        <w:tc>
          <w:tcPr>
            <w:tcW w:w="1814" w:type="dxa"/>
            <w:vAlign w:val="center"/>
          </w:tcPr>
          <w:p w14:paraId="449C505A" w14:textId="77777777" w:rsidR="00775A72" w:rsidRDefault="00000000">
            <w:pPr>
              <w:spacing w:line="240" w:lineRule="auto"/>
              <w:ind w:firstLine="0"/>
              <w:jc w:val="center"/>
            </w:pPr>
            <w:r>
              <w:rPr>
                <w:sz w:val="13"/>
              </w:rPr>
              <w:t>0,068; p&gt;0,10</w:t>
            </w:r>
          </w:p>
        </w:tc>
        <w:tc>
          <w:tcPr>
            <w:tcW w:w="1814" w:type="dxa"/>
            <w:vAlign w:val="center"/>
          </w:tcPr>
          <w:p w14:paraId="3BC3700D" w14:textId="77777777" w:rsidR="00775A72" w:rsidRDefault="00000000">
            <w:pPr>
              <w:spacing w:line="240" w:lineRule="auto"/>
              <w:ind w:firstLine="0"/>
              <w:jc w:val="center"/>
            </w:pPr>
            <w:r>
              <w:rPr>
                <w:sz w:val="13"/>
              </w:rPr>
              <w:t>-11,305; p&lt;0,001</w:t>
            </w:r>
          </w:p>
        </w:tc>
        <w:tc>
          <w:tcPr>
            <w:tcW w:w="1814" w:type="dxa"/>
            <w:vAlign w:val="center"/>
          </w:tcPr>
          <w:p w14:paraId="53AE7704" w14:textId="77777777" w:rsidR="00775A72" w:rsidRDefault="00000000">
            <w:pPr>
              <w:spacing w:line="240" w:lineRule="auto"/>
              <w:ind w:firstLine="0"/>
              <w:jc w:val="center"/>
            </w:pPr>
            <w:r>
              <w:rPr>
                <w:sz w:val="13"/>
              </w:rPr>
              <w:t>-0,954; p=0,312</w:t>
            </w:r>
          </w:p>
        </w:tc>
      </w:tr>
      <w:tr w:rsidR="00775A72" w14:paraId="3528D8E9" w14:textId="77777777">
        <w:trPr>
          <w:jc w:val="center"/>
        </w:trPr>
        <w:tc>
          <w:tcPr>
            <w:tcW w:w="1814" w:type="dxa"/>
            <w:vAlign w:val="center"/>
          </w:tcPr>
          <w:p w14:paraId="3AE00E07" w14:textId="77777777" w:rsidR="00775A72" w:rsidRDefault="00000000">
            <w:pPr>
              <w:spacing w:line="240" w:lineRule="auto"/>
              <w:ind w:firstLine="0"/>
              <w:jc w:val="center"/>
            </w:pPr>
            <w:r>
              <w:rPr>
                <w:sz w:val="13"/>
              </w:rPr>
              <w:t>IPCA Geral</w:t>
            </w:r>
          </w:p>
        </w:tc>
        <w:tc>
          <w:tcPr>
            <w:tcW w:w="1814" w:type="dxa"/>
            <w:vAlign w:val="center"/>
          </w:tcPr>
          <w:p w14:paraId="4086FB69" w14:textId="77777777" w:rsidR="00775A72" w:rsidRDefault="00000000">
            <w:pPr>
              <w:spacing w:line="240" w:lineRule="auto"/>
              <w:ind w:firstLine="0"/>
              <w:jc w:val="center"/>
            </w:pPr>
            <w:r>
              <w:rPr>
                <w:sz w:val="13"/>
              </w:rPr>
              <w:t>-9,489; p&lt;0,001</w:t>
            </w:r>
          </w:p>
        </w:tc>
        <w:tc>
          <w:tcPr>
            <w:tcW w:w="1814" w:type="dxa"/>
            <w:vAlign w:val="center"/>
          </w:tcPr>
          <w:p w14:paraId="1567AEF5" w14:textId="77777777" w:rsidR="00775A72" w:rsidRDefault="00000000">
            <w:pPr>
              <w:spacing w:line="240" w:lineRule="auto"/>
              <w:ind w:firstLine="0"/>
              <w:jc w:val="center"/>
            </w:pPr>
            <w:r>
              <w:rPr>
                <w:sz w:val="13"/>
              </w:rPr>
              <w:t>0,101; p&gt;0,10</w:t>
            </w:r>
          </w:p>
        </w:tc>
        <w:tc>
          <w:tcPr>
            <w:tcW w:w="1814" w:type="dxa"/>
            <w:vAlign w:val="center"/>
          </w:tcPr>
          <w:p w14:paraId="45AFAF3E" w14:textId="77777777" w:rsidR="00775A72" w:rsidRDefault="00000000">
            <w:pPr>
              <w:spacing w:line="240" w:lineRule="auto"/>
              <w:ind w:firstLine="0"/>
              <w:jc w:val="center"/>
            </w:pPr>
            <w:r>
              <w:rPr>
                <w:sz w:val="13"/>
              </w:rPr>
              <w:t>-9,629; p&lt;0,001</w:t>
            </w:r>
          </w:p>
        </w:tc>
        <w:tc>
          <w:tcPr>
            <w:tcW w:w="1814" w:type="dxa"/>
            <w:vAlign w:val="center"/>
          </w:tcPr>
          <w:p w14:paraId="7FE2A6E0" w14:textId="77777777" w:rsidR="00775A72" w:rsidRDefault="00000000">
            <w:pPr>
              <w:spacing w:line="240" w:lineRule="auto"/>
              <w:ind w:firstLine="0"/>
              <w:jc w:val="center"/>
            </w:pPr>
            <w:r>
              <w:rPr>
                <w:sz w:val="13"/>
              </w:rPr>
              <w:t>-1,595; p=0,108</w:t>
            </w:r>
          </w:p>
        </w:tc>
      </w:tr>
      <w:tr w:rsidR="00775A72" w14:paraId="778B762B" w14:textId="77777777">
        <w:trPr>
          <w:jc w:val="center"/>
        </w:trPr>
        <w:tc>
          <w:tcPr>
            <w:tcW w:w="1814" w:type="dxa"/>
            <w:vAlign w:val="center"/>
          </w:tcPr>
          <w:p w14:paraId="7B162E18" w14:textId="77777777" w:rsidR="00775A72" w:rsidRDefault="00000000">
            <w:pPr>
              <w:spacing w:line="240" w:lineRule="auto"/>
              <w:ind w:firstLine="0"/>
              <w:jc w:val="center"/>
            </w:pPr>
            <w:r>
              <w:rPr>
                <w:sz w:val="13"/>
              </w:rPr>
              <w:t>IPCA Transportes</w:t>
            </w:r>
          </w:p>
        </w:tc>
        <w:tc>
          <w:tcPr>
            <w:tcW w:w="1814" w:type="dxa"/>
            <w:vAlign w:val="center"/>
          </w:tcPr>
          <w:p w14:paraId="1CF34B8D" w14:textId="77777777" w:rsidR="00775A72" w:rsidRDefault="00000000">
            <w:pPr>
              <w:spacing w:line="240" w:lineRule="auto"/>
              <w:ind w:firstLine="0"/>
              <w:jc w:val="center"/>
            </w:pPr>
            <w:r>
              <w:rPr>
                <w:sz w:val="13"/>
              </w:rPr>
              <w:t>-10,411; p&lt;0,001</w:t>
            </w:r>
          </w:p>
        </w:tc>
        <w:tc>
          <w:tcPr>
            <w:tcW w:w="1814" w:type="dxa"/>
            <w:vAlign w:val="center"/>
          </w:tcPr>
          <w:p w14:paraId="3CA62B60" w14:textId="77777777" w:rsidR="00775A72" w:rsidRDefault="00000000">
            <w:pPr>
              <w:spacing w:line="240" w:lineRule="auto"/>
              <w:ind w:firstLine="0"/>
              <w:jc w:val="center"/>
            </w:pPr>
            <w:r>
              <w:rPr>
                <w:sz w:val="13"/>
              </w:rPr>
              <w:t>0,066; p&gt;0,10</w:t>
            </w:r>
          </w:p>
        </w:tc>
        <w:tc>
          <w:tcPr>
            <w:tcW w:w="1814" w:type="dxa"/>
            <w:vAlign w:val="center"/>
          </w:tcPr>
          <w:p w14:paraId="4DDAE2D5" w14:textId="77777777" w:rsidR="00775A72" w:rsidRDefault="00000000">
            <w:pPr>
              <w:spacing w:line="240" w:lineRule="auto"/>
              <w:ind w:firstLine="0"/>
              <w:jc w:val="center"/>
            </w:pPr>
            <w:r>
              <w:rPr>
                <w:sz w:val="13"/>
              </w:rPr>
              <w:t>-10,079; p&lt;0,001</w:t>
            </w:r>
          </w:p>
        </w:tc>
        <w:tc>
          <w:tcPr>
            <w:tcW w:w="1814" w:type="dxa"/>
            <w:vAlign w:val="center"/>
          </w:tcPr>
          <w:p w14:paraId="613CE0DD" w14:textId="77777777" w:rsidR="00775A72" w:rsidRDefault="00000000">
            <w:pPr>
              <w:spacing w:line="240" w:lineRule="auto"/>
              <w:ind w:firstLine="0"/>
              <w:jc w:val="center"/>
            </w:pPr>
            <w:r>
              <w:rPr>
                <w:sz w:val="13"/>
              </w:rPr>
              <w:t>-2,251; p=0,024</w:t>
            </w:r>
          </w:p>
        </w:tc>
      </w:tr>
    </w:tbl>
    <w:p w14:paraId="3C414170" w14:textId="77777777" w:rsidR="00775A72" w:rsidRPr="006243AA" w:rsidRDefault="00000000">
      <w:pPr>
        <w:pStyle w:val="Fonte"/>
        <w:rPr>
          <w:lang w:val="pt-BR"/>
        </w:rPr>
      </w:pPr>
      <w:r w:rsidRPr="006243AA">
        <w:rPr>
          <w:lang w:val="pt-BR"/>
        </w:rPr>
        <w:t xml:space="preserve">Fonte: Elaboração própria. No KPSS, a hipótese nula é de </w:t>
      </w:r>
      <w:proofErr w:type="spellStart"/>
      <w:r w:rsidRPr="006243AA">
        <w:rPr>
          <w:lang w:val="pt-BR"/>
        </w:rPr>
        <w:t>estacionariedade</w:t>
      </w:r>
      <w:proofErr w:type="spellEnd"/>
      <w:r w:rsidRPr="006243AA">
        <w:rPr>
          <w:lang w:val="pt-BR"/>
        </w:rPr>
        <w:t>.</w:t>
      </w:r>
    </w:p>
    <w:p w14:paraId="2E783C3B" w14:textId="77777777" w:rsidR="00775A72" w:rsidRPr="006243AA" w:rsidRDefault="00000000">
      <w:pPr>
        <w:rPr>
          <w:lang w:val="pt-BR"/>
        </w:rPr>
      </w:pPr>
      <w:r w:rsidRPr="006243AA">
        <w:rPr>
          <w:lang w:val="pt-BR"/>
        </w:rPr>
        <w:t>Os testes não são unânimes para todas as séries. Gasolina na refinaria e diesel apresentam divergência entre ADF, Phillips-</w:t>
      </w:r>
      <w:proofErr w:type="spellStart"/>
      <w:r w:rsidRPr="006243AA">
        <w:rPr>
          <w:lang w:val="pt-BR"/>
        </w:rPr>
        <w:t>Perron</w:t>
      </w:r>
      <w:proofErr w:type="spellEnd"/>
      <w:r w:rsidRPr="006243AA">
        <w:rPr>
          <w:lang w:val="pt-BR"/>
        </w:rPr>
        <w:t xml:space="preserve">, KPSS e DF-GLS, o que pode refletir quebras estruturais, outliers e mudanças no processo de formação de preços. Selic e expectativas são apresentadas em nível, como utilizadas nas Local </w:t>
      </w:r>
      <w:proofErr w:type="spellStart"/>
      <w:r w:rsidRPr="006243AA">
        <w:rPr>
          <w:lang w:val="pt-BR"/>
        </w:rPr>
        <w:t>Projections</w:t>
      </w:r>
      <w:proofErr w:type="spellEnd"/>
      <w:r w:rsidRPr="006243AA">
        <w:rPr>
          <w:lang w:val="pt-BR"/>
        </w:rPr>
        <w:t>, e em primeira diferença, como utilizadas no VAR. A inferência é avaliada em conjunto com as especificações de robustez, e não com base em um único teste.</w:t>
      </w:r>
    </w:p>
    <w:p w14:paraId="55AB7567" w14:textId="77777777" w:rsidR="00775A72" w:rsidRPr="006243AA" w:rsidRDefault="00000000">
      <w:pPr>
        <w:pStyle w:val="Heading2"/>
        <w:rPr>
          <w:lang w:val="pt-BR"/>
        </w:rPr>
      </w:pPr>
      <w:bookmarkStart w:id="20" w:name="_Toc231573443"/>
      <w:r w:rsidRPr="006243AA">
        <w:rPr>
          <w:lang w:val="pt-BR"/>
        </w:rPr>
        <w:t xml:space="preserve">3.4 Local </w:t>
      </w:r>
      <w:proofErr w:type="spellStart"/>
      <w:r w:rsidRPr="006243AA">
        <w:rPr>
          <w:lang w:val="pt-BR"/>
        </w:rPr>
        <w:t>Projections</w:t>
      </w:r>
      <w:proofErr w:type="spellEnd"/>
      <w:r w:rsidRPr="006243AA">
        <w:rPr>
          <w:lang w:val="pt-BR"/>
        </w:rPr>
        <w:t xml:space="preserve"> OLS</w:t>
      </w:r>
      <w:bookmarkEnd w:id="20"/>
    </w:p>
    <w:p w14:paraId="2DC3E5AF" w14:textId="77777777" w:rsidR="00775A72" w:rsidRPr="006243AA" w:rsidRDefault="00000000">
      <w:pPr>
        <w:pStyle w:val="Equacao"/>
        <w:rPr>
          <w:lang w:val="pt-BR"/>
        </w:rPr>
      </w:pPr>
      <w:r w:rsidRPr="006243AA">
        <w:rPr>
          <w:lang w:val="pt-BR"/>
        </w:rPr>
        <w:t xml:space="preserve">Yₜ,ₕ = </w:t>
      </w:r>
      <w:r>
        <w:t>α</w:t>
      </w:r>
      <w:r w:rsidRPr="006243AA">
        <w:rPr>
          <w:lang w:val="pt-BR"/>
        </w:rPr>
        <w:t xml:space="preserve">ₕ + </w:t>
      </w:r>
      <w:r>
        <w:t>β</w:t>
      </w:r>
      <w:r w:rsidRPr="006243AA">
        <w:rPr>
          <w:lang w:val="pt-BR"/>
        </w:rPr>
        <w:t xml:space="preserve">ₕShockₜ + </w:t>
      </w:r>
      <w:r>
        <w:t>θ</w:t>
      </w:r>
      <w:r w:rsidRPr="006243AA">
        <w:rPr>
          <w:lang w:val="pt-BR"/>
        </w:rPr>
        <w:t xml:space="preserve">ₕ'Xₜ + </w:t>
      </w:r>
      <w:r>
        <w:t>Σᵢ</w:t>
      </w:r>
      <w:r w:rsidRPr="006243AA">
        <w:rPr>
          <w:lang w:val="pt-BR"/>
        </w:rPr>
        <w:t>₌₁</w:t>
      </w:r>
      <w:r>
        <w:t>ᵖ</w:t>
      </w:r>
      <w:r w:rsidRPr="006243AA">
        <w:rPr>
          <w:lang w:val="pt-BR"/>
        </w:rPr>
        <w:t xml:space="preserve"> </w:t>
      </w:r>
      <w:r>
        <w:t>φᵢ</w:t>
      </w:r>
      <w:r w:rsidRPr="006243AA">
        <w:rPr>
          <w:lang w:val="pt-BR"/>
        </w:rPr>
        <w:t>,ₕyₜ₋</w:t>
      </w:r>
      <w:r>
        <w:t>ᵢ</w:t>
      </w:r>
      <w:r w:rsidRPr="006243AA">
        <w:rPr>
          <w:lang w:val="pt-BR"/>
        </w:rPr>
        <w:t xml:space="preserve"> + </w:t>
      </w:r>
      <w:r>
        <w:t>Σᵢ</w:t>
      </w:r>
      <w:r w:rsidRPr="006243AA">
        <w:rPr>
          <w:lang w:val="pt-BR"/>
        </w:rPr>
        <w:t>₌₁</w:t>
      </w:r>
      <w:r>
        <w:t>ᵖ</w:t>
      </w:r>
      <w:r w:rsidRPr="006243AA">
        <w:rPr>
          <w:lang w:val="pt-BR"/>
        </w:rPr>
        <w:t xml:space="preserve"> </w:t>
      </w:r>
      <w:r>
        <w:t>ψᵢ</w:t>
      </w:r>
      <w:r w:rsidRPr="006243AA">
        <w:rPr>
          <w:lang w:val="pt-BR"/>
        </w:rPr>
        <w:t>,ₕShockₜ₋</w:t>
      </w:r>
      <w:r>
        <w:t>ᵢ</w:t>
      </w:r>
      <w:r w:rsidRPr="006243AA">
        <w:rPr>
          <w:lang w:val="pt-BR"/>
        </w:rPr>
        <w:t xml:space="preserve"> + </w:t>
      </w:r>
      <w:r>
        <w:t>Σᵢ</w:t>
      </w:r>
      <w:r w:rsidRPr="006243AA">
        <w:rPr>
          <w:lang w:val="pt-BR"/>
        </w:rPr>
        <w:t>₌₁</w:t>
      </w:r>
      <w:r>
        <w:t>ᵖ</w:t>
      </w:r>
      <w:r w:rsidRPr="006243AA">
        <w:rPr>
          <w:lang w:val="pt-BR"/>
        </w:rPr>
        <w:t xml:space="preserve"> </w:t>
      </w:r>
      <w:r>
        <w:t>Ωᵢ</w:t>
      </w:r>
      <w:r w:rsidRPr="006243AA">
        <w:rPr>
          <w:lang w:val="pt-BR"/>
        </w:rPr>
        <w:t>,ₕXₜ₋</w:t>
      </w:r>
      <w:r>
        <w:t>ᵢ</w:t>
      </w:r>
      <w:r w:rsidRPr="006243AA">
        <w:rPr>
          <w:lang w:val="pt-BR"/>
        </w:rPr>
        <w:t xml:space="preserve"> + Mₜ + </w:t>
      </w:r>
      <w:r>
        <w:t>ε</w:t>
      </w:r>
      <w:r w:rsidRPr="006243AA">
        <w:rPr>
          <w:lang w:val="pt-BR"/>
        </w:rPr>
        <w:t>ₜ,ₕ      (9)</w:t>
      </w:r>
    </w:p>
    <w:p w14:paraId="4F4F2851" w14:textId="77777777" w:rsidR="00775A72" w:rsidRPr="006243AA" w:rsidRDefault="00000000">
      <w:pPr>
        <w:rPr>
          <w:lang w:val="pt-BR"/>
        </w:rPr>
      </w:pPr>
      <w:r w:rsidRPr="006243AA">
        <w:rPr>
          <w:lang w:val="pt-BR"/>
        </w:rPr>
        <w:t xml:space="preserve">A especificação principal utiliza três defasagens. Os controles contemporâneos são câmbio, atividade, meta Selic e expectativa de inflação. As </w:t>
      </w:r>
      <w:r w:rsidRPr="006243AA">
        <w:rPr>
          <w:lang w:val="pt-BR"/>
        </w:rPr>
        <w:lastRenderedPageBreak/>
        <w:t xml:space="preserve">regressões incluem também defasagens da variável dependente, do choque e dos controles, além de </w:t>
      </w:r>
      <w:proofErr w:type="spellStart"/>
      <w:r w:rsidRPr="006243AA">
        <w:rPr>
          <w:lang w:val="pt-BR"/>
        </w:rPr>
        <w:t>dummies</w:t>
      </w:r>
      <w:proofErr w:type="spellEnd"/>
      <w:r w:rsidRPr="006243AA">
        <w:rPr>
          <w:lang w:val="pt-BR"/>
        </w:rPr>
        <w:t xml:space="preserve"> mensais.</w:t>
      </w:r>
    </w:p>
    <w:p w14:paraId="2ACA78AE" w14:textId="77777777" w:rsidR="00775A72" w:rsidRPr="006243AA" w:rsidRDefault="00000000">
      <w:pPr>
        <w:rPr>
          <w:lang w:val="pt-BR"/>
        </w:rPr>
      </w:pPr>
      <w:r w:rsidRPr="006243AA">
        <w:rPr>
          <w:lang w:val="pt-BR"/>
        </w:rPr>
        <w:t>As estimações são repetidas com seis e doze defasagens. Os horizontes são calculados de zero a doze meses nos gráficos finais; as tabelas principais destacam h = 0, 1, 2, 3, 6 e 12.</w:t>
      </w:r>
    </w:p>
    <w:p w14:paraId="3484691A" w14:textId="77777777" w:rsidR="00775A72" w:rsidRPr="006243AA" w:rsidRDefault="00000000">
      <w:pPr>
        <w:rPr>
          <w:lang w:val="pt-BR"/>
        </w:rPr>
      </w:pPr>
      <w:r w:rsidRPr="006243AA">
        <w:rPr>
          <w:sz w:val="20"/>
          <w:lang w:val="pt-BR"/>
        </w:rPr>
        <w:t xml:space="preserve">A inferência utiliza erros-padrão HAC/Newey-West, com largura de banda crescente no horizonte. Em h maior que zero, as respostas acumuladas compartilham observações futuras e geram autocorrelação por construção. Por isso, o teste </w:t>
      </w:r>
      <w:proofErr w:type="spellStart"/>
      <w:r w:rsidRPr="006243AA">
        <w:rPr>
          <w:sz w:val="20"/>
          <w:lang w:val="pt-BR"/>
        </w:rPr>
        <w:t>Breusch</w:t>
      </w:r>
      <w:proofErr w:type="spellEnd"/>
      <w:r w:rsidRPr="006243AA">
        <w:rPr>
          <w:sz w:val="20"/>
          <w:lang w:val="pt-BR"/>
        </w:rPr>
        <w:t xml:space="preserve">-Godfrey é interpretado diretamente apenas em h = 0; nos demais horizontes, a correção HAC é a referência. Com três defasagens, o teste rejeita ausência de autocorrelação em h = 0 para gasolina na refinaria (p = 0,006) e diesel (p = 0,037). A </w:t>
      </w:r>
      <w:proofErr w:type="spellStart"/>
      <w:r w:rsidRPr="006243AA">
        <w:rPr>
          <w:sz w:val="20"/>
          <w:lang w:val="pt-BR"/>
        </w:rPr>
        <w:t>reestimação</w:t>
      </w:r>
      <w:proofErr w:type="spellEnd"/>
      <w:r w:rsidRPr="006243AA">
        <w:rPr>
          <w:sz w:val="20"/>
          <w:lang w:val="pt-BR"/>
        </w:rPr>
        <w:t xml:space="preserve"> com seis defasagens elimina essas rejeições (p = 0,157 e p = 0,650, respectivamente), preservando os sinais e os perfis dinâmicos das respostas.</w:t>
      </w:r>
    </w:p>
    <w:p w14:paraId="56C0E5A2" w14:textId="77777777" w:rsidR="00775A72" w:rsidRDefault="00000000">
      <w:pPr>
        <w:pStyle w:val="Heading2"/>
      </w:pPr>
      <w:bookmarkStart w:id="21" w:name="_Toc231573444"/>
      <w:r>
        <w:t>3.5 LP-IV com Oil Supply News Shock</w:t>
      </w:r>
      <w:bookmarkEnd w:id="21"/>
    </w:p>
    <w:p w14:paraId="413653DD" w14:textId="77777777" w:rsidR="00775A72" w:rsidRPr="006243AA" w:rsidRDefault="00000000">
      <w:pPr>
        <w:rPr>
          <w:lang w:val="pt-BR"/>
        </w:rPr>
      </w:pPr>
      <w:r w:rsidRPr="006243AA">
        <w:rPr>
          <w:lang w:val="pt-BR"/>
        </w:rPr>
        <w:t xml:space="preserve">O preço observado do petróleo pode refletir simultaneamente oferta, demanda global e demanda específica. Para isolar uma componente exógena, utiliza-se o </w:t>
      </w:r>
      <w:proofErr w:type="spellStart"/>
      <w:r w:rsidRPr="006243AA">
        <w:rPr>
          <w:lang w:val="pt-BR"/>
        </w:rPr>
        <w:t>Oil</w:t>
      </w:r>
      <w:proofErr w:type="spellEnd"/>
      <w:r w:rsidRPr="006243AA">
        <w:rPr>
          <w:lang w:val="pt-BR"/>
        </w:rPr>
        <w:t xml:space="preserve"> </w:t>
      </w:r>
      <w:proofErr w:type="spellStart"/>
      <w:r w:rsidRPr="006243AA">
        <w:rPr>
          <w:lang w:val="pt-BR"/>
        </w:rPr>
        <w:t>Supply</w:t>
      </w:r>
      <w:proofErr w:type="spellEnd"/>
      <w:r w:rsidRPr="006243AA">
        <w:rPr>
          <w:lang w:val="pt-BR"/>
        </w:rPr>
        <w:t xml:space="preserve"> News Shock de </w:t>
      </w:r>
      <w:proofErr w:type="spellStart"/>
      <w:r w:rsidRPr="006243AA">
        <w:rPr>
          <w:lang w:val="pt-BR"/>
        </w:rPr>
        <w:t>Känzig</w:t>
      </w:r>
      <w:proofErr w:type="spellEnd"/>
      <w:r w:rsidRPr="006243AA">
        <w:rPr>
          <w:lang w:val="pt-BR"/>
        </w:rPr>
        <w:t xml:space="preserve"> (2021) como instrumento da variação padronizada do petróleo em dólares.</w:t>
      </w:r>
    </w:p>
    <w:p w14:paraId="5C3C2139" w14:textId="77777777" w:rsidR="00775A72" w:rsidRPr="006243AA" w:rsidRDefault="00000000">
      <w:pPr>
        <w:rPr>
          <w:lang w:val="pt-BR"/>
        </w:rPr>
      </w:pPr>
      <w:r w:rsidRPr="006243AA">
        <w:rPr>
          <w:lang w:val="pt-BR"/>
        </w:rPr>
        <w:t>A primeira etapa inclui o instrumento, os controles e as mesmas defasagens da especificação principal. A segunda etapa estima a resposta acumulada à componente prevista do petróleo. A força do instrumento é avaliada pelo coeficiente da primeira etapa e pela estatística F robusta do instrumento excluído.</w:t>
      </w:r>
    </w:p>
    <w:p w14:paraId="09D35CAE" w14:textId="77777777" w:rsidR="00775A72" w:rsidRPr="006243AA" w:rsidRDefault="00000000">
      <w:pPr>
        <w:pStyle w:val="Heading2"/>
        <w:rPr>
          <w:lang w:val="pt-BR"/>
        </w:rPr>
      </w:pPr>
      <w:bookmarkStart w:id="22" w:name="_Toc231573445"/>
      <w:r w:rsidRPr="006243AA">
        <w:rPr>
          <w:lang w:val="pt-BR"/>
        </w:rPr>
        <w:t>3.6 Heterogeneidade por regimes</w:t>
      </w:r>
      <w:bookmarkEnd w:id="22"/>
    </w:p>
    <w:p w14:paraId="0C9731F1" w14:textId="77777777" w:rsidR="00775A72" w:rsidRPr="006243AA" w:rsidRDefault="00000000">
      <w:pPr>
        <w:rPr>
          <w:lang w:val="pt-BR"/>
        </w:rPr>
      </w:pPr>
      <w:r w:rsidRPr="006243AA">
        <w:rPr>
          <w:lang w:val="pt-BR"/>
        </w:rPr>
        <w:t xml:space="preserve">O corte principal é setembro de 2016. A </w:t>
      </w:r>
      <w:proofErr w:type="spellStart"/>
      <w:r w:rsidRPr="006243AA">
        <w:rPr>
          <w:lang w:val="pt-BR"/>
        </w:rPr>
        <w:t>dummy</w:t>
      </w:r>
      <w:proofErr w:type="spellEnd"/>
      <w:r w:rsidRPr="006243AA">
        <w:rPr>
          <w:lang w:val="pt-BR"/>
        </w:rPr>
        <w:t xml:space="preserve"> pós-regime é defasada em um mês e interage com o choque contemporâneo. Inclui-se também o efeito de nível do regime. A igualdade entre as respostas </w:t>
      </w:r>
      <w:proofErr w:type="spellStart"/>
      <w:r w:rsidRPr="006243AA">
        <w:rPr>
          <w:lang w:val="pt-BR"/>
        </w:rPr>
        <w:t>pré</w:t>
      </w:r>
      <w:proofErr w:type="spellEnd"/>
      <w:r w:rsidRPr="006243AA">
        <w:rPr>
          <w:lang w:val="pt-BR"/>
        </w:rPr>
        <w:t xml:space="preserve"> e pós é testada por Wald em cada horizonte.</w:t>
      </w:r>
    </w:p>
    <w:p w14:paraId="1F639CE8" w14:textId="77777777" w:rsidR="00775A72" w:rsidRPr="006243AA" w:rsidRDefault="00000000">
      <w:pPr>
        <w:rPr>
          <w:lang w:val="pt-BR"/>
        </w:rPr>
      </w:pPr>
      <w:r w:rsidRPr="006243AA">
        <w:rPr>
          <w:lang w:val="pt-BR"/>
        </w:rPr>
        <w:t>Como a escolha de uma única data pode ser sensível, são estimados cortes alternativos em janeiro de 2015 e janeiro de 2017. A análise é interpretada como heterogeneidade institucional, não como identificação causal pura da Política de Paridade de Importação.</w:t>
      </w:r>
    </w:p>
    <w:p w14:paraId="4B872628" w14:textId="77777777" w:rsidR="00775A72" w:rsidRPr="006243AA" w:rsidRDefault="00000000">
      <w:pPr>
        <w:pStyle w:val="Equacao"/>
        <w:rPr>
          <w:lang w:val="pt-BR"/>
        </w:rPr>
      </w:pPr>
      <w:r w:rsidRPr="006243AA">
        <w:rPr>
          <w:lang w:val="pt-BR"/>
        </w:rPr>
        <w:t xml:space="preserve">H₀: </w:t>
      </w:r>
      <w:r>
        <w:t>β</w:t>
      </w:r>
      <w:r w:rsidRPr="006243AA">
        <w:rPr>
          <w:lang w:val="pt-BR"/>
        </w:rPr>
        <w:t>ₕ</w:t>
      </w:r>
      <w:r>
        <w:t>ᵖᵒ</w:t>
      </w:r>
      <w:r w:rsidRPr="006243AA">
        <w:rPr>
          <w:lang w:val="pt-BR"/>
        </w:rPr>
        <w:t xml:space="preserve">ˢ - </w:t>
      </w:r>
      <w:r>
        <w:t>β</w:t>
      </w:r>
      <w:r w:rsidRPr="006243AA">
        <w:rPr>
          <w:lang w:val="pt-BR"/>
        </w:rPr>
        <w:t>ₕ</w:t>
      </w:r>
      <w:r>
        <w:t>ᵖ</w:t>
      </w:r>
      <w:r w:rsidRPr="006243AA">
        <w:rPr>
          <w:lang w:val="pt-BR"/>
        </w:rPr>
        <w:t>ʳ</w:t>
      </w:r>
      <w:r>
        <w:t>ᵉ</w:t>
      </w:r>
      <w:r w:rsidRPr="006243AA">
        <w:rPr>
          <w:lang w:val="pt-BR"/>
        </w:rPr>
        <w:t xml:space="preserve"> = 0      (10)</w:t>
      </w:r>
    </w:p>
    <w:p w14:paraId="1ACF9703" w14:textId="77777777" w:rsidR="00775A72" w:rsidRPr="006243AA" w:rsidRDefault="00000000">
      <w:pPr>
        <w:pStyle w:val="Heading2"/>
        <w:rPr>
          <w:lang w:val="pt-BR"/>
        </w:rPr>
      </w:pPr>
      <w:bookmarkStart w:id="23" w:name="_Toc231573446"/>
      <w:r w:rsidRPr="006243AA">
        <w:rPr>
          <w:lang w:val="pt-BR"/>
        </w:rPr>
        <w:lastRenderedPageBreak/>
        <w:t>3.7 VAR como robustez dinâmica</w:t>
      </w:r>
      <w:bookmarkEnd w:id="23"/>
    </w:p>
    <w:p w14:paraId="28E116B2" w14:textId="77777777" w:rsidR="00775A72" w:rsidRPr="006243AA" w:rsidRDefault="00000000">
      <w:pPr>
        <w:rPr>
          <w:lang w:val="pt-BR"/>
        </w:rPr>
      </w:pPr>
      <w:r w:rsidRPr="006243AA">
        <w:rPr>
          <w:lang w:val="pt-BR"/>
        </w:rPr>
        <w:t xml:space="preserve">São estimados oito sistemas, combinando quatro combustíveis com IPCA Geral e IPCA Transportes. O vetor endógeno contém petróleo em dólares, câmbio, combustível e inflação. Atividade, primeira diferença da Selic, primeira diferença das expectativas e </w:t>
      </w:r>
      <w:proofErr w:type="spellStart"/>
      <w:r w:rsidRPr="006243AA">
        <w:rPr>
          <w:lang w:val="pt-BR"/>
        </w:rPr>
        <w:t>dummies</w:t>
      </w:r>
      <w:proofErr w:type="spellEnd"/>
      <w:r w:rsidRPr="006243AA">
        <w:rPr>
          <w:lang w:val="pt-BR"/>
        </w:rPr>
        <w:t xml:space="preserve"> mensais entram como controles exógenos.</w:t>
      </w:r>
    </w:p>
    <w:p w14:paraId="5E3084E0" w14:textId="77777777" w:rsidR="00775A72" w:rsidRPr="006243AA" w:rsidRDefault="00000000">
      <w:pPr>
        <w:rPr>
          <w:lang w:val="pt-BR"/>
        </w:rPr>
      </w:pPr>
      <w:r w:rsidRPr="006243AA">
        <w:rPr>
          <w:lang w:val="pt-BR"/>
        </w:rPr>
        <w:t xml:space="preserve">A seleção começa no número de defasagens indicado pelo BIC. Caso o teste de </w:t>
      </w:r>
      <w:proofErr w:type="spellStart"/>
      <w:r w:rsidRPr="006243AA">
        <w:rPr>
          <w:lang w:val="pt-BR"/>
        </w:rPr>
        <w:t>Portmanteau</w:t>
      </w:r>
      <w:proofErr w:type="spellEnd"/>
      <w:r w:rsidRPr="006243AA">
        <w:rPr>
          <w:lang w:val="pt-BR"/>
        </w:rPr>
        <w:t xml:space="preserve"> rejeite ausência de autocorrelação, as defasagens são aumentadas sucessivamente, até o máximo de doze, para obter resíduos sem autocorrelação a 5%.</w:t>
      </w:r>
    </w:p>
    <w:p w14:paraId="066679E4" w14:textId="77777777" w:rsidR="00775A72" w:rsidRPr="006243AA" w:rsidRDefault="00000000">
      <w:pPr>
        <w:rPr>
          <w:lang w:val="pt-BR"/>
        </w:rPr>
      </w:pPr>
      <w:r w:rsidRPr="006243AA">
        <w:rPr>
          <w:lang w:val="pt-BR"/>
        </w:rPr>
        <w:t xml:space="preserve">A identificação recursiva segue a ordem petróleo, câmbio, combustível e inflação. As </w:t>
      </w:r>
      <w:proofErr w:type="spellStart"/>
      <w:r w:rsidRPr="006243AA">
        <w:rPr>
          <w:lang w:val="pt-BR"/>
        </w:rPr>
        <w:t>IRFs</w:t>
      </w:r>
      <w:proofErr w:type="spellEnd"/>
      <w:r w:rsidRPr="006243AA">
        <w:rPr>
          <w:lang w:val="pt-BR"/>
        </w:rPr>
        <w:t xml:space="preserve"> acumuladas são acompanhadas por bandas de 90% obtidas mediante </w:t>
      </w:r>
      <w:proofErr w:type="spellStart"/>
      <w:r w:rsidRPr="006243AA">
        <w:rPr>
          <w:lang w:val="pt-BR"/>
        </w:rPr>
        <w:t>bootstrap</w:t>
      </w:r>
      <w:proofErr w:type="spellEnd"/>
      <w:r w:rsidRPr="006243AA">
        <w:rPr>
          <w:lang w:val="pt-BR"/>
        </w:rPr>
        <w:t xml:space="preserve"> residual com 1.000 replicações. Também são calculados estabilidade, normalidade, causalidade de Granger e FEVD.</w:t>
      </w:r>
    </w:p>
    <w:p>
      <w:pPr/>
      <w:r>
        <w:t>A interpretação das ordenações é necessariamente condicional às restrições contemporâneas impostas. Por essa razão, as ordenações alternativas são utilizadas como teste de sensibilidade, e não como prova de uma estrutura causal única. Do mesmo modo, causalidade de Granger e FEVD são tratadas como evidência de precedência preditiva e importância relativa, sem equivalência automática a causalidade estrutural ou mediação causal.</w:t>
      </w:r>
    </w:p>
    <w:p w14:paraId="245EE49D" w14:textId="77777777" w:rsidR="00775A72" w:rsidRPr="006243AA" w:rsidRDefault="00000000">
      <w:pPr>
        <w:pStyle w:val="Equacao"/>
        <w:rPr>
          <w:lang w:val="pt-BR"/>
        </w:rPr>
      </w:pPr>
      <w:r w:rsidRPr="006243AA">
        <w:rPr>
          <w:lang w:val="pt-BR"/>
        </w:rPr>
        <w:t xml:space="preserve">Yₜ = c + </w:t>
      </w:r>
      <w:r>
        <w:t>Σᵢ</w:t>
      </w:r>
      <w:r w:rsidRPr="006243AA">
        <w:rPr>
          <w:lang w:val="pt-BR"/>
        </w:rPr>
        <w:t>₌₁</w:t>
      </w:r>
      <w:r>
        <w:t>ᵖ</w:t>
      </w:r>
      <w:r w:rsidRPr="006243AA">
        <w:rPr>
          <w:lang w:val="pt-BR"/>
        </w:rPr>
        <w:t xml:space="preserve"> A</w:t>
      </w:r>
      <w:r>
        <w:t>ᵢ</w:t>
      </w:r>
      <w:r w:rsidRPr="006243AA">
        <w:rPr>
          <w:lang w:val="pt-BR"/>
        </w:rPr>
        <w:t>Yₜ₋</w:t>
      </w:r>
      <w:r>
        <w:t>ᵢ</w:t>
      </w:r>
      <w:r w:rsidRPr="006243AA">
        <w:rPr>
          <w:lang w:val="pt-BR"/>
        </w:rPr>
        <w:t xml:space="preserve"> + BXₜ + uₜ      (11)</w:t>
      </w:r>
    </w:p>
    <w:p w14:paraId="67752B22" w14:textId="77777777" w:rsidR="00775A72" w:rsidRPr="006243AA" w:rsidRDefault="00000000">
      <w:pPr>
        <w:pStyle w:val="Heading2"/>
        <w:rPr>
          <w:lang w:val="pt-BR"/>
        </w:rPr>
      </w:pPr>
      <w:bookmarkStart w:id="24" w:name="_Toc231573447"/>
      <w:r w:rsidRPr="006243AA">
        <w:rPr>
          <w:lang w:val="pt-BR"/>
        </w:rPr>
        <w:t>3.8 Critérios de interpretação</w:t>
      </w:r>
      <w:bookmarkEnd w:id="24"/>
    </w:p>
    <w:p w14:paraId="150497DD" w14:textId="77777777" w:rsidR="00775A72" w:rsidRPr="006243AA" w:rsidRDefault="00000000">
      <w:pPr>
        <w:rPr>
          <w:lang w:val="pt-BR"/>
        </w:rPr>
      </w:pPr>
      <w:r w:rsidRPr="006243AA">
        <w:rPr>
          <w:lang w:val="pt-BR"/>
        </w:rPr>
        <w:t>A evidência é considerada robusta quando apresenta sinal economicamente coerente, intervalo de confiança que não cruza zero nos horizontes relevantes, estabilidade diante do número de defasagens e confirmação parcial por estratégias alternativas.</w:t>
      </w:r>
    </w:p>
    <w:p w14:paraId="6C42AAF6" w14:textId="77777777" w:rsidR="00775A72" w:rsidRPr="006243AA" w:rsidRDefault="00000000">
      <w:pPr>
        <w:rPr>
          <w:lang w:val="pt-BR"/>
        </w:rPr>
      </w:pPr>
      <w:r w:rsidRPr="006243AA">
        <w:rPr>
          <w:lang w:val="pt-BR"/>
        </w:rPr>
        <w:t>Diferenças entre OLS e IV não são tratadas como inconsistência automática. O OLS descreve a resposta à variação observada do petróleo, enquanto o IV identifica a variação associada a notícias de oferta. Da mesma forma, o VAR impõe uma estrutura dinâmica conjunta e não precisa reproduzir exatamente as magnitudes das LPs.</w:t>
      </w:r>
    </w:p>
    <w:p w14:paraId="54A5899D" w14:textId="77777777" w:rsidR="00775A72" w:rsidRPr="006243AA" w:rsidRDefault="00000000">
      <w:pPr>
        <w:pStyle w:val="Heading1"/>
        <w:rPr>
          <w:lang w:val="pt-BR"/>
        </w:rPr>
      </w:pPr>
      <w:bookmarkStart w:id="25" w:name="_Toc231573448"/>
      <w:r w:rsidRPr="006243AA">
        <w:rPr>
          <w:lang w:val="pt-BR"/>
        </w:rPr>
        <w:t>4 RESULTADOS</w:t>
      </w:r>
      <w:bookmarkEnd w:id="25"/>
    </w:p>
    <w:p w14:paraId="6D9D3BC0" w14:textId="77777777" w:rsidR="00775A72" w:rsidRPr="006243AA" w:rsidRDefault="00000000">
      <w:pPr>
        <w:rPr>
          <w:lang w:val="pt-BR"/>
        </w:rPr>
      </w:pPr>
      <w:r w:rsidRPr="006243AA">
        <w:rPr>
          <w:lang w:val="pt-BR"/>
        </w:rPr>
        <w:t>Os resultados são apresentados em cinco etapas: LP-OLS principal, sensibilidade ao número de defasagens, identificação por instrumento externo, heterogeneidade institucional e robustez por VAR. A interpretação prioriza os horizontes de zero a doze meses.</w:t>
      </w:r>
    </w:p>
    <w:p w14:paraId="440A2E49" w14:textId="77777777" w:rsidR="00775A72" w:rsidRPr="006243AA" w:rsidRDefault="00000000">
      <w:pPr>
        <w:pStyle w:val="Heading2"/>
        <w:rPr>
          <w:lang w:val="pt-BR"/>
        </w:rPr>
      </w:pPr>
      <w:bookmarkStart w:id="26" w:name="_Toc231573449"/>
      <w:r w:rsidRPr="006243AA">
        <w:rPr>
          <w:lang w:val="pt-BR"/>
        </w:rPr>
        <w:lastRenderedPageBreak/>
        <w:t xml:space="preserve">4.1 Resultados principais das Local </w:t>
      </w:r>
      <w:proofErr w:type="spellStart"/>
      <w:r w:rsidRPr="006243AA">
        <w:rPr>
          <w:lang w:val="pt-BR"/>
        </w:rPr>
        <w:t>Projections</w:t>
      </w:r>
      <w:bookmarkEnd w:id="26"/>
      <w:proofErr w:type="spellEnd"/>
    </w:p>
    <w:p w14:paraId="559E71F9" w14:textId="77777777" w:rsidR="00775A72" w:rsidRPr="006243AA" w:rsidRDefault="00000000">
      <w:pPr>
        <w:pStyle w:val="Legenda"/>
        <w:jc w:val="left"/>
        <w:rPr>
          <w:lang w:val="pt-BR"/>
        </w:rPr>
      </w:pPr>
      <w:r w:rsidRPr="006243AA">
        <w:rPr>
          <w:lang w:val="pt-BR"/>
        </w:rPr>
        <w:t>Tabela 3 - Respostas acumuladas ao choque do petróleo em dólares: LP-OLS</w:t>
      </w:r>
    </w:p>
    <w:tbl>
      <w:tblPr>
        <w:tblStyle w:val="TableGrid"/>
        <w:tblW w:w="0" w:type="auto"/>
        <w:jc w:val="center"/>
        <w:tblLook w:val="04A0" w:firstRow="1" w:lastRow="0" w:firstColumn="1" w:lastColumn="0" w:noHBand="0" w:noVBand="1"/>
      </w:tblPr>
      <w:tblGrid>
        <w:gridCol w:w="2381"/>
        <w:gridCol w:w="964"/>
        <w:gridCol w:w="964"/>
        <w:gridCol w:w="964"/>
        <w:gridCol w:w="964"/>
        <w:gridCol w:w="964"/>
        <w:gridCol w:w="964"/>
      </w:tblGrid>
      <w:tr w:rsidR="00775A72" w14:paraId="04A3154F" w14:textId="77777777">
        <w:trPr>
          <w:tblHeader/>
          <w:jc w:val="center"/>
        </w:trPr>
        <w:tc>
          <w:tcPr>
            <w:tcW w:w="2381" w:type="dxa"/>
            <w:shd w:val="clear" w:color="auto" w:fill="D9EAF7"/>
            <w:vAlign w:val="center"/>
          </w:tcPr>
          <w:p w14:paraId="3A8733ED" w14:textId="77777777" w:rsidR="00775A72" w:rsidRDefault="00000000">
            <w:pPr>
              <w:spacing w:line="240" w:lineRule="auto"/>
              <w:ind w:firstLine="0"/>
              <w:jc w:val="center"/>
            </w:pPr>
            <w:proofErr w:type="spellStart"/>
            <w:r>
              <w:rPr>
                <w:b/>
                <w:sz w:val="16"/>
              </w:rPr>
              <w:t>Variável</w:t>
            </w:r>
            <w:proofErr w:type="spellEnd"/>
          </w:p>
        </w:tc>
        <w:tc>
          <w:tcPr>
            <w:tcW w:w="964" w:type="dxa"/>
            <w:shd w:val="clear" w:color="auto" w:fill="D9EAF7"/>
            <w:vAlign w:val="center"/>
          </w:tcPr>
          <w:p w14:paraId="6FDFD619" w14:textId="77777777" w:rsidR="00775A72" w:rsidRDefault="00000000">
            <w:pPr>
              <w:spacing w:line="240" w:lineRule="auto"/>
              <w:ind w:firstLine="0"/>
              <w:jc w:val="center"/>
            </w:pPr>
            <w:r>
              <w:rPr>
                <w:b/>
                <w:sz w:val="16"/>
              </w:rPr>
              <w:t>h=0</w:t>
            </w:r>
          </w:p>
        </w:tc>
        <w:tc>
          <w:tcPr>
            <w:tcW w:w="964" w:type="dxa"/>
            <w:shd w:val="clear" w:color="auto" w:fill="D9EAF7"/>
            <w:vAlign w:val="center"/>
          </w:tcPr>
          <w:p w14:paraId="79257676" w14:textId="77777777" w:rsidR="00775A72" w:rsidRDefault="00000000">
            <w:pPr>
              <w:spacing w:line="240" w:lineRule="auto"/>
              <w:ind w:firstLine="0"/>
              <w:jc w:val="center"/>
            </w:pPr>
            <w:r>
              <w:rPr>
                <w:b/>
                <w:sz w:val="16"/>
              </w:rPr>
              <w:t>h=1</w:t>
            </w:r>
          </w:p>
        </w:tc>
        <w:tc>
          <w:tcPr>
            <w:tcW w:w="964" w:type="dxa"/>
            <w:shd w:val="clear" w:color="auto" w:fill="D9EAF7"/>
            <w:vAlign w:val="center"/>
          </w:tcPr>
          <w:p w14:paraId="2D3E96F6" w14:textId="77777777" w:rsidR="00775A72" w:rsidRDefault="00000000">
            <w:pPr>
              <w:spacing w:line="240" w:lineRule="auto"/>
              <w:ind w:firstLine="0"/>
              <w:jc w:val="center"/>
            </w:pPr>
            <w:r>
              <w:rPr>
                <w:b/>
                <w:sz w:val="16"/>
              </w:rPr>
              <w:t>h=2</w:t>
            </w:r>
          </w:p>
        </w:tc>
        <w:tc>
          <w:tcPr>
            <w:tcW w:w="964" w:type="dxa"/>
            <w:shd w:val="clear" w:color="auto" w:fill="D9EAF7"/>
            <w:vAlign w:val="center"/>
          </w:tcPr>
          <w:p w14:paraId="55322C37" w14:textId="77777777" w:rsidR="00775A72" w:rsidRDefault="00000000">
            <w:pPr>
              <w:spacing w:line="240" w:lineRule="auto"/>
              <w:ind w:firstLine="0"/>
              <w:jc w:val="center"/>
            </w:pPr>
            <w:r>
              <w:rPr>
                <w:b/>
                <w:sz w:val="16"/>
              </w:rPr>
              <w:t>h=3</w:t>
            </w:r>
          </w:p>
        </w:tc>
        <w:tc>
          <w:tcPr>
            <w:tcW w:w="964" w:type="dxa"/>
            <w:shd w:val="clear" w:color="auto" w:fill="D9EAF7"/>
            <w:vAlign w:val="center"/>
          </w:tcPr>
          <w:p w14:paraId="00D71373" w14:textId="77777777" w:rsidR="00775A72" w:rsidRDefault="00000000">
            <w:pPr>
              <w:spacing w:line="240" w:lineRule="auto"/>
              <w:ind w:firstLine="0"/>
              <w:jc w:val="center"/>
            </w:pPr>
            <w:r>
              <w:rPr>
                <w:b/>
                <w:sz w:val="16"/>
              </w:rPr>
              <w:t>h=6</w:t>
            </w:r>
          </w:p>
        </w:tc>
        <w:tc>
          <w:tcPr>
            <w:tcW w:w="964" w:type="dxa"/>
            <w:shd w:val="clear" w:color="auto" w:fill="D9EAF7"/>
            <w:vAlign w:val="center"/>
          </w:tcPr>
          <w:p w14:paraId="5611D19B" w14:textId="77777777" w:rsidR="00775A72" w:rsidRDefault="00000000">
            <w:pPr>
              <w:spacing w:line="240" w:lineRule="auto"/>
              <w:ind w:firstLine="0"/>
              <w:jc w:val="center"/>
            </w:pPr>
            <w:r>
              <w:rPr>
                <w:b/>
                <w:sz w:val="16"/>
              </w:rPr>
              <w:t>h=12</w:t>
            </w:r>
          </w:p>
        </w:tc>
      </w:tr>
      <w:tr w:rsidR="00775A72" w14:paraId="201EA115" w14:textId="77777777">
        <w:trPr>
          <w:jc w:val="center"/>
        </w:trPr>
        <w:tc>
          <w:tcPr>
            <w:tcW w:w="2381" w:type="dxa"/>
            <w:vAlign w:val="center"/>
          </w:tcPr>
          <w:p w14:paraId="7F752926" w14:textId="77777777" w:rsidR="00775A72" w:rsidRDefault="00000000">
            <w:pPr>
              <w:spacing w:line="240" w:lineRule="auto"/>
              <w:ind w:firstLine="0"/>
              <w:jc w:val="center"/>
            </w:pPr>
            <w:r>
              <w:rPr>
                <w:sz w:val="16"/>
              </w:rPr>
              <w:t>Gasolina na refinaria</w:t>
            </w:r>
          </w:p>
        </w:tc>
        <w:tc>
          <w:tcPr>
            <w:tcW w:w="964" w:type="dxa"/>
            <w:vAlign w:val="center"/>
          </w:tcPr>
          <w:p w14:paraId="4CB89283" w14:textId="77777777" w:rsidR="00775A72" w:rsidRDefault="00000000">
            <w:pPr>
              <w:spacing w:line="240" w:lineRule="auto"/>
              <w:ind w:firstLine="0"/>
              <w:jc w:val="center"/>
            </w:pPr>
            <w:r>
              <w:rPr>
                <w:sz w:val="16"/>
              </w:rPr>
              <w:t>0,73***</w:t>
            </w:r>
            <w:r>
              <w:rPr>
                <w:sz w:val="16"/>
              </w:rPr>
              <w:br/>
              <w:t>(0,18)</w:t>
            </w:r>
          </w:p>
        </w:tc>
        <w:tc>
          <w:tcPr>
            <w:tcW w:w="964" w:type="dxa"/>
            <w:vAlign w:val="center"/>
          </w:tcPr>
          <w:p w14:paraId="5FD9813B" w14:textId="77777777" w:rsidR="00775A72" w:rsidRDefault="00000000">
            <w:pPr>
              <w:spacing w:line="240" w:lineRule="auto"/>
              <w:ind w:firstLine="0"/>
              <w:jc w:val="center"/>
            </w:pPr>
            <w:r>
              <w:rPr>
                <w:sz w:val="16"/>
              </w:rPr>
              <w:t>1,54***</w:t>
            </w:r>
            <w:r>
              <w:rPr>
                <w:sz w:val="16"/>
              </w:rPr>
              <w:br/>
              <w:t>(0,42)</w:t>
            </w:r>
          </w:p>
        </w:tc>
        <w:tc>
          <w:tcPr>
            <w:tcW w:w="964" w:type="dxa"/>
            <w:vAlign w:val="center"/>
          </w:tcPr>
          <w:p w14:paraId="363FA5E0" w14:textId="77777777" w:rsidR="00775A72" w:rsidRDefault="00000000">
            <w:pPr>
              <w:spacing w:line="240" w:lineRule="auto"/>
              <w:ind w:firstLine="0"/>
              <w:jc w:val="center"/>
            </w:pPr>
            <w:r>
              <w:rPr>
                <w:sz w:val="16"/>
              </w:rPr>
              <w:t>1,86***</w:t>
            </w:r>
            <w:r>
              <w:rPr>
                <w:sz w:val="16"/>
              </w:rPr>
              <w:br/>
              <w:t>(0,61)</w:t>
            </w:r>
          </w:p>
        </w:tc>
        <w:tc>
          <w:tcPr>
            <w:tcW w:w="964" w:type="dxa"/>
            <w:vAlign w:val="center"/>
          </w:tcPr>
          <w:p w14:paraId="42CB5C5D" w14:textId="77777777" w:rsidR="00775A72" w:rsidRDefault="00000000">
            <w:pPr>
              <w:spacing w:line="240" w:lineRule="auto"/>
              <w:ind w:firstLine="0"/>
              <w:jc w:val="center"/>
            </w:pPr>
            <w:r>
              <w:rPr>
                <w:sz w:val="16"/>
              </w:rPr>
              <w:t>1,81***</w:t>
            </w:r>
            <w:r>
              <w:rPr>
                <w:sz w:val="16"/>
              </w:rPr>
              <w:br/>
              <w:t>(0,67)</w:t>
            </w:r>
          </w:p>
        </w:tc>
        <w:tc>
          <w:tcPr>
            <w:tcW w:w="964" w:type="dxa"/>
            <w:vAlign w:val="center"/>
          </w:tcPr>
          <w:p w14:paraId="0EA33B66" w14:textId="77777777" w:rsidR="00775A72" w:rsidRDefault="00000000">
            <w:pPr>
              <w:spacing w:line="240" w:lineRule="auto"/>
              <w:ind w:firstLine="0"/>
              <w:jc w:val="center"/>
            </w:pPr>
            <w:r>
              <w:rPr>
                <w:sz w:val="16"/>
              </w:rPr>
              <w:t>1,42*</w:t>
            </w:r>
            <w:r>
              <w:rPr>
                <w:sz w:val="16"/>
              </w:rPr>
              <w:br/>
              <w:t>(0,73)</w:t>
            </w:r>
          </w:p>
        </w:tc>
        <w:tc>
          <w:tcPr>
            <w:tcW w:w="964" w:type="dxa"/>
            <w:vAlign w:val="center"/>
          </w:tcPr>
          <w:p w14:paraId="272A62D7" w14:textId="77777777" w:rsidR="00775A72" w:rsidRDefault="00000000">
            <w:pPr>
              <w:spacing w:line="240" w:lineRule="auto"/>
              <w:ind w:firstLine="0"/>
              <w:jc w:val="center"/>
            </w:pPr>
            <w:r>
              <w:rPr>
                <w:sz w:val="16"/>
              </w:rPr>
              <w:t>1,52*</w:t>
            </w:r>
            <w:r>
              <w:rPr>
                <w:sz w:val="16"/>
              </w:rPr>
              <w:br/>
              <w:t>(0,84)</w:t>
            </w:r>
          </w:p>
        </w:tc>
      </w:tr>
      <w:tr w:rsidR="00775A72" w14:paraId="4AECEEEF" w14:textId="77777777">
        <w:trPr>
          <w:jc w:val="center"/>
        </w:trPr>
        <w:tc>
          <w:tcPr>
            <w:tcW w:w="2381" w:type="dxa"/>
            <w:vAlign w:val="center"/>
          </w:tcPr>
          <w:p w14:paraId="52166756" w14:textId="77777777" w:rsidR="00775A72" w:rsidRDefault="00000000">
            <w:pPr>
              <w:spacing w:line="240" w:lineRule="auto"/>
              <w:ind w:firstLine="0"/>
              <w:jc w:val="center"/>
            </w:pPr>
            <w:r>
              <w:rPr>
                <w:sz w:val="16"/>
              </w:rPr>
              <w:t>Gasolina ao consumidor</w:t>
            </w:r>
          </w:p>
        </w:tc>
        <w:tc>
          <w:tcPr>
            <w:tcW w:w="964" w:type="dxa"/>
            <w:vAlign w:val="center"/>
          </w:tcPr>
          <w:p w14:paraId="40873DBC" w14:textId="77777777" w:rsidR="00775A72" w:rsidRDefault="00000000">
            <w:pPr>
              <w:spacing w:line="240" w:lineRule="auto"/>
              <w:ind w:firstLine="0"/>
              <w:jc w:val="center"/>
            </w:pPr>
            <w:r>
              <w:rPr>
                <w:sz w:val="16"/>
              </w:rPr>
              <w:t>0,71***</w:t>
            </w:r>
            <w:r>
              <w:rPr>
                <w:sz w:val="16"/>
              </w:rPr>
              <w:br/>
              <w:t>(0,16)</w:t>
            </w:r>
          </w:p>
        </w:tc>
        <w:tc>
          <w:tcPr>
            <w:tcW w:w="964" w:type="dxa"/>
            <w:vAlign w:val="center"/>
          </w:tcPr>
          <w:p w14:paraId="1F5839EE" w14:textId="77777777" w:rsidR="00775A72" w:rsidRDefault="00000000">
            <w:pPr>
              <w:spacing w:line="240" w:lineRule="auto"/>
              <w:ind w:firstLine="0"/>
              <w:jc w:val="center"/>
            </w:pPr>
            <w:r>
              <w:rPr>
                <w:sz w:val="16"/>
              </w:rPr>
              <w:t>1,40***</w:t>
            </w:r>
            <w:r>
              <w:rPr>
                <w:sz w:val="16"/>
              </w:rPr>
              <w:br/>
              <w:t>(0,30)</w:t>
            </w:r>
          </w:p>
        </w:tc>
        <w:tc>
          <w:tcPr>
            <w:tcW w:w="964" w:type="dxa"/>
            <w:vAlign w:val="center"/>
          </w:tcPr>
          <w:p w14:paraId="16B310C4" w14:textId="77777777" w:rsidR="00775A72" w:rsidRDefault="00000000">
            <w:pPr>
              <w:spacing w:line="240" w:lineRule="auto"/>
              <w:ind w:firstLine="0"/>
              <w:jc w:val="center"/>
            </w:pPr>
            <w:r>
              <w:rPr>
                <w:sz w:val="16"/>
              </w:rPr>
              <w:t>1,64***</w:t>
            </w:r>
            <w:r>
              <w:rPr>
                <w:sz w:val="16"/>
              </w:rPr>
              <w:br/>
              <w:t>(0,48)</w:t>
            </w:r>
          </w:p>
        </w:tc>
        <w:tc>
          <w:tcPr>
            <w:tcW w:w="964" w:type="dxa"/>
            <w:vAlign w:val="center"/>
          </w:tcPr>
          <w:p w14:paraId="6E96F69B" w14:textId="77777777" w:rsidR="00775A72" w:rsidRDefault="00000000">
            <w:pPr>
              <w:spacing w:line="240" w:lineRule="auto"/>
              <w:ind w:firstLine="0"/>
              <w:jc w:val="center"/>
            </w:pPr>
            <w:r>
              <w:rPr>
                <w:sz w:val="16"/>
              </w:rPr>
              <w:t>1,60***</w:t>
            </w:r>
            <w:r>
              <w:rPr>
                <w:sz w:val="16"/>
              </w:rPr>
              <w:br/>
              <w:t>(0,51)</w:t>
            </w:r>
          </w:p>
        </w:tc>
        <w:tc>
          <w:tcPr>
            <w:tcW w:w="964" w:type="dxa"/>
            <w:vAlign w:val="center"/>
          </w:tcPr>
          <w:p w14:paraId="307F9C7C" w14:textId="77777777" w:rsidR="00775A72" w:rsidRDefault="00000000">
            <w:pPr>
              <w:spacing w:line="240" w:lineRule="auto"/>
              <w:ind w:firstLine="0"/>
              <w:jc w:val="center"/>
            </w:pPr>
            <w:r>
              <w:rPr>
                <w:sz w:val="16"/>
              </w:rPr>
              <w:t>1,16**</w:t>
            </w:r>
            <w:r>
              <w:rPr>
                <w:sz w:val="16"/>
              </w:rPr>
              <w:br/>
              <w:t>(0,54)</w:t>
            </w:r>
          </w:p>
        </w:tc>
        <w:tc>
          <w:tcPr>
            <w:tcW w:w="964" w:type="dxa"/>
            <w:vAlign w:val="center"/>
          </w:tcPr>
          <w:p w14:paraId="2AA30469" w14:textId="77777777" w:rsidR="00775A72" w:rsidRDefault="00000000">
            <w:pPr>
              <w:spacing w:line="240" w:lineRule="auto"/>
              <w:ind w:firstLine="0"/>
              <w:jc w:val="center"/>
            </w:pPr>
            <w:r>
              <w:rPr>
                <w:sz w:val="16"/>
              </w:rPr>
              <w:t>0,64</w:t>
            </w:r>
            <w:r>
              <w:rPr>
                <w:sz w:val="16"/>
              </w:rPr>
              <w:br/>
              <w:t>(0,88)</w:t>
            </w:r>
          </w:p>
        </w:tc>
      </w:tr>
      <w:tr w:rsidR="00775A72" w14:paraId="2F269EE5" w14:textId="77777777">
        <w:trPr>
          <w:jc w:val="center"/>
        </w:trPr>
        <w:tc>
          <w:tcPr>
            <w:tcW w:w="2381" w:type="dxa"/>
            <w:vAlign w:val="center"/>
          </w:tcPr>
          <w:p w14:paraId="7E9728E7" w14:textId="77777777" w:rsidR="00775A72" w:rsidRDefault="00000000">
            <w:pPr>
              <w:spacing w:line="240" w:lineRule="auto"/>
              <w:ind w:firstLine="0"/>
              <w:jc w:val="center"/>
            </w:pPr>
            <w:r>
              <w:rPr>
                <w:sz w:val="16"/>
              </w:rPr>
              <w:t>Etanol</w:t>
            </w:r>
          </w:p>
        </w:tc>
        <w:tc>
          <w:tcPr>
            <w:tcW w:w="964" w:type="dxa"/>
            <w:vAlign w:val="center"/>
          </w:tcPr>
          <w:p w14:paraId="08091D35" w14:textId="77777777" w:rsidR="00775A72" w:rsidRDefault="00000000">
            <w:pPr>
              <w:spacing w:line="240" w:lineRule="auto"/>
              <w:ind w:firstLine="0"/>
              <w:jc w:val="center"/>
            </w:pPr>
            <w:r>
              <w:rPr>
                <w:sz w:val="16"/>
              </w:rPr>
              <w:t>0,43</w:t>
            </w:r>
            <w:r>
              <w:rPr>
                <w:sz w:val="16"/>
              </w:rPr>
              <w:br/>
              <w:t>(0,29)</w:t>
            </w:r>
          </w:p>
        </w:tc>
        <w:tc>
          <w:tcPr>
            <w:tcW w:w="964" w:type="dxa"/>
            <w:vAlign w:val="center"/>
          </w:tcPr>
          <w:p w14:paraId="60B23452" w14:textId="77777777" w:rsidR="00775A72" w:rsidRDefault="00000000">
            <w:pPr>
              <w:spacing w:line="240" w:lineRule="auto"/>
              <w:ind w:firstLine="0"/>
              <w:jc w:val="center"/>
            </w:pPr>
            <w:r>
              <w:rPr>
                <w:sz w:val="16"/>
              </w:rPr>
              <w:t>1,50***</w:t>
            </w:r>
            <w:r>
              <w:rPr>
                <w:sz w:val="16"/>
              </w:rPr>
              <w:br/>
              <w:t>(0,47)</w:t>
            </w:r>
          </w:p>
        </w:tc>
        <w:tc>
          <w:tcPr>
            <w:tcW w:w="964" w:type="dxa"/>
            <w:vAlign w:val="center"/>
          </w:tcPr>
          <w:p w14:paraId="2F8E253A" w14:textId="77777777" w:rsidR="00775A72" w:rsidRDefault="00000000">
            <w:pPr>
              <w:spacing w:line="240" w:lineRule="auto"/>
              <w:ind w:firstLine="0"/>
              <w:jc w:val="center"/>
            </w:pPr>
            <w:r>
              <w:rPr>
                <w:sz w:val="16"/>
              </w:rPr>
              <w:t>1,81***</w:t>
            </w:r>
            <w:r>
              <w:rPr>
                <w:sz w:val="16"/>
              </w:rPr>
              <w:br/>
              <w:t>(0,62)</w:t>
            </w:r>
          </w:p>
        </w:tc>
        <w:tc>
          <w:tcPr>
            <w:tcW w:w="964" w:type="dxa"/>
            <w:vAlign w:val="center"/>
          </w:tcPr>
          <w:p w14:paraId="7B36EA13" w14:textId="77777777" w:rsidR="00775A72" w:rsidRDefault="00000000">
            <w:pPr>
              <w:spacing w:line="240" w:lineRule="auto"/>
              <w:ind w:firstLine="0"/>
              <w:jc w:val="center"/>
            </w:pPr>
            <w:r>
              <w:rPr>
                <w:sz w:val="16"/>
              </w:rPr>
              <w:t>1,84**</w:t>
            </w:r>
            <w:r>
              <w:rPr>
                <w:sz w:val="16"/>
              </w:rPr>
              <w:br/>
              <w:t>(0,73)</w:t>
            </w:r>
          </w:p>
        </w:tc>
        <w:tc>
          <w:tcPr>
            <w:tcW w:w="964" w:type="dxa"/>
            <w:vAlign w:val="center"/>
          </w:tcPr>
          <w:p w14:paraId="04BECA1A" w14:textId="77777777" w:rsidR="00775A72" w:rsidRDefault="00000000">
            <w:pPr>
              <w:spacing w:line="240" w:lineRule="auto"/>
              <w:ind w:firstLine="0"/>
              <w:jc w:val="center"/>
            </w:pPr>
            <w:r>
              <w:rPr>
                <w:sz w:val="16"/>
              </w:rPr>
              <w:t>2,34***</w:t>
            </w:r>
            <w:r>
              <w:rPr>
                <w:sz w:val="16"/>
              </w:rPr>
              <w:br/>
              <w:t>(0,91)</w:t>
            </w:r>
          </w:p>
        </w:tc>
        <w:tc>
          <w:tcPr>
            <w:tcW w:w="964" w:type="dxa"/>
            <w:vAlign w:val="center"/>
          </w:tcPr>
          <w:p w14:paraId="265BE9D7" w14:textId="77777777" w:rsidR="00775A72" w:rsidRDefault="00000000">
            <w:pPr>
              <w:spacing w:line="240" w:lineRule="auto"/>
              <w:ind w:firstLine="0"/>
              <w:jc w:val="center"/>
            </w:pPr>
            <w:r>
              <w:rPr>
                <w:sz w:val="16"/>
              </w:rPr>
              <w:t>1,35</w:t>
            </w:r>
            <w:r>
              <w:rPr>
                <w:sz w:val="16"/>
              </w:rPr>
              <w:br/>
              <w:t>(1,19)</w:t>
            </w:r>
          </w:p>
        </w:tc>
      </w:tr>
      <w:tr w:rsidR="00775A72" w14:paraId="22043DAA" w14:textId="77777777">
        <w:trPr>
          <w:jc w:val="center"/>
        </w:trPr>
        <w:tc>
          <w:tcPr>
            <w:tcW w:w="2381" w:type="dxa"/>
            <w:vAlign w:val="center"/>
          </w:tcPr>
          <w:p w14:paraId="77AA7D19" w14:textId="77777777" w:rsidR="00775A72" w:rsidRDefault="00000000">
            <w:pPr>
              <w:spacing w:line="240" w:lineRule="auto"/>
              <w:ind w:firstLine="0"/>
              <w:jc w:val="center"/>
            </w:pPr>
            <w:r>
              <w:rPr>
                <w:sz w:val="16"/>
              </w:rPr>
              <w:t>Diesel</w:t>
            </w:r>
          </w:p>
        </w:tc>
        <w:tc>
          <w:tcPr>
            <w:tcW w:w="964" w:type="dxa"/>
            <w:vAlign w:val="center"/>
          </w:tcPr>
          <w:p w14:paraId="628E13FA" w14:textId="77777777" w:rsidR="00775A72" w:rsidRDefault="00000000">
            <w:pPr>
              <w:spacing w:line="240" w:lineRule="auto"/>
              <w:ind w:firstLine="0"/>
              <w:jc w:val="center"/>
            </w:pPr>
            <w:r>
              <w:rPr>
                <w:sz w:val="16"/>
              </w:rPr>
              <w:t>0,77***</w:t>
            </w:r>
            <w:r>
              <w:rPr>
                <w:sz w:val="16"/>
              </w:rPr>
              <w:br/>
              <w:t>(0,16)</w:t>
            </w:r>
          </w:p>
        </w:tc>
        <w:tc>
          <w:tcPr>
            <w:tcW w:w="964" w:type="dxa"/>
            <w:vAlign w:val="center"/>
          </w:tcPr>
          <w:p w14:paraId="7FA14D3C" w14:textId="77777777" w:rsidR="00775A72" w:rsidRDefault="00000000">
            <w:pPr>
              <w:spacing w:line="240" w:lineRule="auto"/>
              <w:ind w:firstLine="0"/>
              <w:jc w:val="center"/>
            </w:pPr>
            <w:r>
              <w:rPr>
                <w:sz w:val="16"/>
              </w:rPr>
              <w:t>1,49***</w:t>
            </w:r>
            <w:r>
              <w:rPr>
                <w:sz w:val="16"/>
              </w:rPr>
              <w:br/>
              <w:t>(0,28)</w:t>
            </w:r>
          </w:p>
        </w:tc>
        <w:tc>
          <w:tcPr>
            <w:tcW w:w="964" w:type="dxa"/>
            <w:vAlign w:val="center"/>
          </w:tcPr>
          <w:p w14:paraId="6A1CFAD1" w14:textId="77777777" w:rsidR="00775A72" w:rsidRDefault="00000000">
            <w:pPr>
              <w:spacing w:line="240" w:lineRule="auto"/>
              <w:ind w:firstLine="0"/>
              <w:jc w:val="center"/>
            </w:pPr>
            <w:r>
              <w:rPr>
                <w:sz w:val="16"/>
              </w:rPr>
              <w:t>2,08***</w:t>
            </w:r>
            <w:r>
              <w:rPr>
                <w:sz w:val="16"/>
              </w:rPr>
              <w:br/>
              <w:t>(0,42)</w:t>
            </w:r>
          </w:p>
        </w:tc>
        <w:tc>
          <w:tcPr>
            <w:tcW w:w="964" w:type="dxa"/>
            <w:vAlign w:val="center"/>
          </w:tcPr>
          <w:p w14:paraId="74CF2639" w14:textId="77777777" w:rsidR="00775A72" w:rsidRDefault="00000000">
            <w:pPr>
              <w:spacing w:line="240" w:lineRule="auto"/>
              <w:ind w:firstLine="0"/>
              <w:jc w:val="center"/>
            </w:pPr>
            <w:r>
              <w:rPr>
                <w:sz w:val="16"/>
              </w:rPr>
              <w:t>2,12***</w:t>
            </w:r>
            <w:r>
              <w:rPr>
                <w:sz w:val="16"/>
              </w:rPr>
              <w:br/>
              <w:t>(0,51)</w:t>
            </w:r>
          </w:p>
        </w:tc>
        <w:tc>
          <w:tcPr>
            <w:tcW w:w="964" w:type="dxa"/>
            <w:vAlign w:val="center"/>
          </w:tcPr>
          <w:p w14:paraId="49FA540A" w14:textId="77777777" w:rsidR="00775A72" w:rsidRDefault="00000000">
            <w:pPr>
              <w:spacing w:line="240" w:lineRule="auto"/>
              <w:ind w:firstLine="0"/>
              <w:jc w:val="center"/>
            </w:pPr>
            <w:r>
              <w:rPr>
                <w:sz w:val="16"/>
              </w:rPr>
              <w:t>2,41***</w:t>
            </w:r>
            <w:r>
              <w:rPr>
                <w:sz w:val="16"/>
              </w:rPr>
              <w:br/>
              <w:t>(0,69)</w:t>
            </w:r>
          </w:p>
        </w:tc>
        <w:tc>
          <w:tcPr>
            <w:tcW w:w="964" w:type="dxa"/>
            <w:vAlign w:val="center"/>
          </w:tcPr>
          <w:p w14:paraId="2376DCE0" w14:textId="77777777" w:rsidR="00775A72" w:rsidRDefault="00000000">
            <w:pPr>
              <w:spacing w:line="240" w:lineRule="auto"/>
              <w:ind w:firstLine="0"/>
              <w:jc w:val="center"/>
            </w:pPr>
            <w:r>
              <w:rPr>
                <w:sz w:val="16"/>
              </w:rPr>
              <w:t>2,56***</w:t>
            </w:r>
            <w:r>
              <w:rPr>
                <w:sz w:val="16"/>
              </w:rPr>
              <w:br/>
              <w:t>(0,77)</w:t>
            </w:r>
          </w:p>
        </w:tc>
      </w:tr>
      <w:tr w:rsidR="00775A72" w14:paraId="6DEB9612" w14:textId="77777777">
        <w:trPr>
          <w:jc w:val="center"/>
        </w:trPr>
        <w:tc>
          <w:tcPr>
            <w:tcW w:w="2381" w:type="dxa"/>
            <w:vAlign w:val="center"/>
          </w:tcPr>
          <w:p w14:paraId="17BE76C1" w14:textId="77777777" w:rsidR="00775A72" w:rsidRDefault="00000000">
            <w:pPr>
              <w:spacing w:line="240" w:lineRule="auto"/>
              <w:ind w:firstLine="0"/>
              <w:jc w:val="center"/>
            </w:pPr>
            <w:r>
              <w:rPr>
                <w:sz w:val="16"/>
              </w:rPr>
              <w:t>IPCA Geral</w:t>
            </w:r>
          </w:p>
        </w:tc>
        <w:tc>
          <w:tcPr>
            <w:tcW w:w="964" w:type="dxa"/>
            <w:vAlign w:val="center"/>
          </w:tcPr>
          <w:p w14:paraId="00DE9558" w14:textId="77777777" w:rsidR="00775A72" w:rsidRDefault="00000000">
            <w:pPr>
              <w:spacing w:line="240" w:lineRule="auto"/>
              <w:ind w:firstLine="0"/>
              <w:jc w:val="center"/>
            </w:pPr>
            <w:r>
              <w:rPr>
                <w:sz w:val="16"/>
              </w:rPr>
              <w:t>-0,00</w:t>
            </w:r>
            <w:r>
              <w:rPr>
                <w:sz w:val="16"/>
              </w:rPr>
              <w:br/>
              <w:t>(0,01)</w:t>
            </w:r>
          </w:p>
        </w:tc>
        <w:tc>
          <w:tcPr>
            <w:tcW w:w="964" w:type="dxa"/>
            <w:vAlign w:val="center"/>
          </w:tcPr>
          <w:p w14:paraId="76141287" w14:textId="77777777" w:rsidR="00775A72" w:rsidRDefault="00000000">
            <w:pPr>
              <w:spacing w:line="240" w:lineRule="auto"/>
              <w:ind w:firstLine="0"/>
              <w:jc w:val="center"/>
            </w:pPr>
            <w:r>
              <w:rPr>
                <w:sz w:val="16"/>
              </w:rPr>
              <w:t>0,04*</w:t>
            </w:r>
            <w:r>
              <w:rPr>
                <w:sz w:val="16"/>
              </w:rPr>
              <w:br/>
              <w:t>(0,03)</w:t>
            </w:r>
          </w:p>
        </w:tc>
        <w:tc>
          <w:tcPr>
            <w:tcW w:w="964" w:type="dxa"/>
            <w:vAlign w:val="center"/>
          </w:tcPr>
          <w:p w14:paraId="7B17C2C5" w14:textId="77777777" w:rsidR="00775A72" w:rsidRDefault="00000000">
            <w:pPr>
              <w:spacing w:line="240" w:lineRule="auto"/>
              <w:ind w:firstLine="0"/>
              <w:jc w:val="center"/>
            </w:pPr>
            <w:r>
              <w:rPr>
                <w:sz w:val="16"/>
              </w:rPr>
              <w:t>0,06</w:t>
            </w:r>
            <w:r>
              <w:rPr>
                <w:sz w:val="16"/>
              </w:rPr>
              <w:br/>
              <w:t>(0,05)</w:t>
            </w:r>
          </w:p>
        </w:tc>
        <w:tc>
          <w:tcPr>
            <w:tcW w:w="964" w:type="dxa"/>
            <w:vAlign w:val="center"/>
          </w:tcPr>
          <w:p w14:paraId="5998035D" w14:textId="77777777" w:rsidR="00775A72" w:rsidRDefault="00000000">
            <w:pPr>
              <w:spacing w:line="240" w:lineRule="auto"/>
              <w:ind w:firstLine="0"/>
              <w:jc w:val="center"/>
            </w:pPr>
            <w:r>
              <w:rPr>
                <w:sz w:val="16"/>
              </w:rPr>
              <w:t>0,08</w:t>
            </w:r>
            <w:r>
              <w:rPr>
                <w:sz w:val="16"/>
              </w:rPr>
              <w:br/>
              <w:t>(0,06)</w:t>
            </w:r>
          </w:p>
        </w:tc>
        <w:tc>
          <w:tcPr>
            <w:tcW w:w="964" w:type="dxa"/>
            <w:vAlign w:val="center"/>
          </w:tcPr>
          <w:p w14:paraId="37C5F41B" w14:textId="77777777" w:rsidR="00775A72" w:rsidRDefault="00000000">
            <w:pPr>
              <w:spacing w:line="240" w:lineRule="auto"/>
              <w:ind w:firstLine="0"/>
              <w:jc w:val="center"/>
            </w:pPr>
            <w:r>
              <w:rPr>
                <w:sz w:val="16"/>
              </w:rPr>
              <w:t>0,05</w:t>
            </w:r>
            <w:r>
              <w:rPr>
                <w:sz w:val="16"/>
              </w:rPr>
              <w:br/>
              <w:t>(0,07)</w:t>
            </w:r>
          </w:p>
        </w:tc>
        <w:tc>
          <w:tcPr>
            <w:tcW w:w="964" w:type="dxa"/>
            <w:vAlign w:val="center"/>
          </w:tcPr>
          <w:p w14:paraId="40328A2C" w14:textId="77777777" w:rsidR="00775A72" w:rsidRDefault="00000000">
            <w:pPr>
              <w:spacing w:line="240" w:lineRule="auto"/>
              <w:ind w:firstLine="0"/>
              <w:jc w:val="center"/>
            </w:pPr>
            <w:r>
              <w:rPr>
                <w:sz w:val="16"/>
              </w:rPr>
              <w:t>0,04</w:t>
            </w:r>
            <w:r>
              <w:rPr>
                <w:sz w:val="16"/>
              </w:rPr>
              <w:br/>
              <w:t>(0,11)</w:t>
            </w:r>
          </w:p>
        </w:tc>
      </w:tr>
      <w:tr w:rsidR="00775A72" w14:paraId="130CF86B" w14:textId="77777777">
        <w:trPr>
          <w:jc w:val="center"/>
        </w:trPr>
        <w:tc>
          <w:tcPr>
            <w:tcW w:w="2381" w:type="dxa"/>
            <w:vAlign w:val="center"/>
          </w:tcPr>
          <w:p w14:paraId="01E91373" w14:textId="77777777" w:rsidR="00775A72" w:rsidRDefault="00000000">
            <w:pPr>
              <w:spacing w:line="240" w:lineRule="auto"/>
              <w:ind w:firstLine="0"/>
              <w:jc w:val="center"/>
            </w:pPr>
            <w:r>
              <w:rPr>
                <w:sz w:val="16"/>
              </w:rPr>
              <w:t>IPCA Transportes</w:t>
            </w:r>
          </w:p>
        </w:tc>
        <w:tc>
          <w:tcPr>
            <w:tcW w:w="964" w:type="dxa"/>
            <w:vAlign w:val="center"/>
          </w:tcPr>
          <w:p w14:paraId="659BCD42" w14:textId="77777777" w:rsidR="00775A72" w:rsidRDefault="00000000">
            <w:pPr>
              <w:spacing w:line="240" w:lineRule="auto"/>
              <w:ind w:firstLine="0"/>
              <w:jc w:val="center"/>
            </w:pPr>
            <w:r>
              <w:rPr>
                <w:sz w:val="16"/>
              </w:rPr>
              <w:t>0,18***</w:t>
            </w:r>
            <w:r>
              <w:rPr>
                <w:sz w:val="16"/>
              </w:rPr>
              <w:br/>
              <w:t>(0,05)</w:t>
            </w:r>
          </w:p>
        </w:tc>
        <w:tc>
          <w:tcPr>
            <w:tcW w:w="964" w:type="dxa"/>
            <w:vAlign w:val="center"/>
          </w:tcPr>
          <w:p w14:paraId="251E5CCF" w14:textId="77777777" w:rsidR="00775A72" w:rsidRDefault="00000000">
            <w:pPr>
              <w:spacing w:line="240" w:lineRule="auto"/>
              <w:ind w:firstLine="0"/>
              <w:jc w:val="center"/>
            </w:pPr>
            <w:r>
              <w:rPr>
                <w:sz w:val="16"/>
              </w:rPr>
              <w:t>0,39***</w:t>
            </w:r>
            <w:r>
              <w:rPr>
                <w:sz w:val="16"/>
              </w:rPr>
              <w:br/>
              <w:t>(0,10)</w:t>
            </w:r>
          </w:p>
        </w:tc>
        <w:tc>
          <w:tcPr>
            <w:tcW w:w="964" w:type="dxa"/>
            <w:vAlign w:val="center"/>
          </w:tcPr>
          <w:p w14:paraId="18DB3709" w14:textId="77777777" w:rsidR="00775A72" w:rsidRDefault="00000000">
            <w:pPr>
              <w:spacing w:line="240" w:lineRule="auto"/>
              <w:ind w:firstLine="0"/>
              <w:jc w:val="center"/>
            </w:pPr>
            <w:r>
              <w:rPr>
                <w:sz w:val="16"/>
              </w:rPr>
              <w:t>0,49***</w:t>
            </w:r>
            <w:r>
              <w:rPr>
                <w:sz w:val="16"/>
              </w:rPr>
              <w:br/>
              <w:t>(0,15)</w:t>
            </w:r>
          </w:p>
        </w:tc>
        <w:tc>
          <w:tcPr>
            <w:tcW w:w="964" w:type="dxa"/>
            <w:vAlign w:val="center"/>
          </w:tcPr>
          <w:p w14:paraId="2CDB12D6" w14:textId="77777777" w:rsidR="00775A72" w:rsidRDefault="00000000">
            <w:pPr>
              <w:spacing w:line="240" w:lineRule="auto"/>
              <w:ind w:firstLine="0"/>
              <w:jc w:val="center"/>
            </w:pPr>
            <w:r>
              <w:rPr>
                <w:sz w:val="16"/>
              </w:rPr>
              <w:t>0,52***</w:t>
            </w:r>
            <w:r>
              <w:rPr>
                <w:sz w:val="16"/>
              </w:rPr>
              <w:br/>
              <w:t>(0,16)</w:t>
            </w:r>
          </w:p>
        </w:tc>
        <w:tc>
          <w:tcPr>
            <w:tcW w:w="964" w:type="dxa"/>
            <w:vAlign w:val="center"/>
          </w:tcPr>
          <w:p w14:paraId="6B6E68EA" w14:textId="77777777" w:rsidR="00775A72" w:rsidRDefault="00000000">
            <w:pPr>
              <w:spacing w:line="240" w:lineRule="auto"/>
              <w:ind w:firstLine="0"/>
              <w:jc w:val="center"/>
            </w:pPr>
            <w:r>
              <w:rPr>
                <w:sz w:val="16"/>
              </w:rPr>
              <w:t>0,46**</w:t>
            </w:r>
            <w:r>
              <w:rPr>
                <w:sz w:val="16"/>
              </w:rPr>
              <w:br/>
              <w:t>(0,19)</w:t>
            </w:r>
          </w:p>
        </w:tc>
        <w:tc>
          <w:tcPr>
            <w:tcW w:w="964" w:type="dxa"/>
            <w:vAlign w:val="center"/>
          </w:tcPr>
          <w:p w14:paraId="05BBDCA9" w14:textId="77777777" w:rsidR="00775A72" w:rsidRDefault="00000000">
            <w:pPr>
              <w:spacing w:line="240" w:lineRule="auto"/>
              <w:ind w:firstLine="0"/>
              <w:jc w:val="center"/>
            </w:pPr>
            <w:r>
              <w:rPr>
                <w:sz w:val="16"/>
              </w:rPr>
              <w:t>0,48</w:t>
            </w:r>
            <w:r>
              <w:rPr>
                <w:sz w:val="16"/>
              </w:rPr>
              <w:br/>
              <w:t>(0,32)</w:t>
            </w:r>
          </w:p>
        </w:tc>
      </w:tr>
    </w:tbl>
    <w:p w14:paraId="73A2DD1C" w14:textId="77777777" w:rsidR="00775A72" w:rsidRPr="006243AA" w:rsidRDefault="00000000">
      <w:pPr>
        <w:pStyle w:val="Fonte"/>
        <w:rPr>
          <w:lang w:val="pt-BR"/>
        </w:rPr>
      </w:pPr>
      <w:r w:rsidRPr="006243AA">
        <w:rPr>
          <w:lang w:val="pt-BR"/>
        </w:rPr>
        <w:t>Fonte: Elaboração própria. Erros-padrão HAC entre parênteses. *** p&lt;0,01; ** p&lt;0,05; * p&lt;0,10.</w:t>
      </w:r>
    </w:p>
    <w:p w14:paraId="4A097CDF" w14:textId="77777777" w:rsidR="00775A72" w:rsidRPr="006243AA" w:rsidRDefault="00000000">
      <w:pPr>
        <w:rPr>
          <w:lang w:val="pt-BR"/>
        </w:rPr>
      </w:pPr>
      <w:r w:rsidRPr="006243AA">
        <w:rPr>
          <w:lang w:val="pt-BR"/>
        </w:rPr>
        <w:t>A gasolina na refinaria responde contemporaneamente em 0,73 ponto percentual e atinge 1,86 ponto percentual acumulado em dois meses. A resposta permanece positiva, mas perde precisão com o avanço do horizonte. Esse perfil indica ajuste rápido da etapa de refino.</w:t>
      </w:r>
    </w:p>
    <w:p w14:paraId="69086108" w14:textId="77777777" w:rsidR="00775A72" w:rsidRPr="006243AA" w:rsidRDefault="00000000">
      <w:pPr>
        <w:rPr>
          <w:lang w:val="pt-BR"/>
        </w:rPr>
      </w:pPr>
      <w:r w:rsidRPr="006243AA">
        <w:rPr>
          <w:lang w:val="pt-BR"/>
        </w:rPr>
        <w:t>A gasolina ao consumidor possui trajetória semelhante: 0,71 no impacto, 1,64 em dois meses e 1,60 em três meses. Em seis meses, a resposta ainda é positiva e significativa; em doze meses, o intervalo inclui zero. Portanto, a maior parcela do ajuste ocorre no curto prazo.</w:t>
      </w:r>
    </w:p>
    <w:p w14:paraId="017F70F0" w14:textId="77777777" w:rsidR="00775A72" w:rsidRPr="006243AA" w:rsidRDefault="00000000">
      <w:pPr>
        <w:rPr>
          <w:lang w:val="pt-BR"/>
        </w:rPr>
      </w:pPr>
      <w:r w:rsidRPr="006243AA">
        <w:rPr>
          <w:lang w:val="pt-BR"/>
        </w:rPr>
        <w:t>O etanol não apresenta resposta contemporânea precisa, mas reage entre um e seis meses. A defasagem é compatível com a interação entre gasolina, açúcar, safra e condições regionais.</w:t>
      </w:r>
    </w:p>
    <w:p w14:paraId="111C526D" w14:textId="77777777" w:rsidR="00775A72" w:rsidRPr="006243AA" w:rsidRDefault="00000000">
      <w:pPr>
        <w:rPr>
          <w:lang w:val="pt-BR"/>
        </w:rPr>
      </w:pPr>
      <w:r w:rsidRPr="006243AA">
        <w:rPr>
          <w:lang w:val="pt-BR"/>
        </w:rPr>
        <w:t>O diesel constitui o resultado mais persistente. A resposta aumenta de 0,77 no impacto para 2,08 em dois meses, 2,41 em seis meses e 2,56 em doze meses. A significância em todos os horizontes sugere que o choque não é apenas um ajuste inicial, podendo alcançar custos de frete, distribuição e produção.</w:t>
      </w:r>
    </w:p>
    <w:p w14:paraId="0692CBA9" w14:textId="77777777" w:rsidR="00775A72" w:rsidRPr="006243AA" w:rsidRDefault="00000000">
      <w:pPr>
        <w:rPr>
          <w:lang w:val="pt-BR"/>
        </w:rPr>
      </w:pPr>
      <w:r w:rsidRPr="006243AA">
        <w:rPr>
          <w:lang w:val="pt-BR"/>
        </w:rPr>
        <w:t xml:space="preserve">O IPCA Geral apresenta coeficientes pequenos e baixa precisão na especificação de três </w:t>
      </w:r>
      <w:proofErr w:type="spellStart"/>
      <w:r w:rsidRPr="006243AA">
        <w:rPr>
          <w:lang w:val="pt-BR"/>
        </w:rPr>
        <w:t>lags</w:t>
      </w:r>
      <w:proofErr w:type="spellEnd"/>
      <w:r w:rsidRPr="006243AA">
        <w:rPr>
          <w:lang w:val="pt-BR"/>
        </w:rPr>
        <w:t>. Essa ausência de efeito amplo não implica irrelevância macroeconômica: ela indica que o choque se concentra em canais específicos e é diluído na composição do índice agregado.</w:t>
      </w:r>
    </w:p>
    <w:p w14:paraId="489BC9E1" w14:textId="77777777" w:rsidR="00775A72" w:rsidRPr="006243AA" w:rsidRDefault="00000000">
      <w:pPr>
        <w:pStyle w:val="Legenda"/>
        <w:rPr>
          <w:lang w:val="pt-BR"/>
        </w:rPr>
      </w:pPr>
      <w:r w:rsidRPr="006243AA">
        <w:rPr>
          <w:lang w:val="pt-BR"/>
        </w:rPr>
        <w:t>Figura 1 - Mecanismo de transmissão do petróleo para os combustíveis e a inflação</w:t>
      </w:r>
    </w:p>
    <w:p w14:paraId="1B9C96C4" w14:textId="77777777" w:rsidR="00775A72" w:rsidRDefault="00000000">
      <w:pPr>
        <w:jc w:val="center"/>
      </w:pPr>
      <w:r>
        <w:rPr>
          <w:noProof/>
        </w:rPr>
        <w:lastRenderedPageBreak/>
        <w:drawing>
          <wp:inline distT="0" distB="0" distL="0" distR="0" wp14:anchorId="20D37CAC" wp14:editId="6C628BE1">
            <wp:extent cx="5580000" cy="18288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anismo.png"/>
                    <pic:cNvPicPr/>
                  </pic:nvPicPr>
                  <pic:blipFill>
                    <a:blip r:embed="rId9"/>
                    <a:stretch>
                      <a:fillRect/>
                    </a:stretch>
                  </pic:blipFill>
                  <pic:spPr>
                    <a:xfrm>
                      <a:off x="0" y="0"/>
                      <a:ext cx="5580000" cy="1828827"/>
                    </a:xfrm>
                    <a:prstGeom prst="rect">
                      <a:avLst/>
                    </a:prstGeom>
                  </pic:spPr>
                </pic:pic>
              </a:graphicData>
            </a:graphic>
          </wp:inline>
        </w:drawing>
      </w:r>
    </w:p>
    <w:p w14:paraId="6150AD13" w14:textId="77777777" w:rsidR="00775A72" w:rsidRPr="006243AA" w:rsidRDefault="00000000">
      <w:pPr>
        <w:pStyle w:val="Fonte"/>
        <w:rPr>
          <w:lang w:val="pt-BR"/>
        </w:rPr>
      </w:pPr>
      <w:r w:rsidRPr="006243AA">
        <w:rPr>
          <w:lang w:val="pt-BR"/>
        </w:rPr>
        <w:t>Fonte: Elaboração própria com base nas estimações do autor.</w:t>
      </w:r>
    </w:p>
    <w:p w14:paraId="6F0CA3DE" w14:textId="77777777" w:rsidR="00775A72" w:rsidRPr="006243AA" w:rsidRDefault="00000000">
      <w:pPr>
        <w:pStyle w:val="Legenda"/>
        <w:rPr>
          <w:lang w:val="pt-BR"/>
        </w:rPr>
      </w:pPr>
      <w:r w:rsidRPr="006243AA">
        <w:rPr>
          <w:lang w:val="pt-BR"/>
        </w:rPr>
        <w:t>Figura 2 - Resposta acumulada da gasolina na refinaria ao choque do petróleo</w:t>
      </w:r>
    </w:p>
    <w:p w14:paraId="52F7600D" w14:textId="77777777" w:rsidR="00775A72" w:rsidRDefault="00000000">
      <w:pPr>
        <w:jc w:val="center"/>
      </w:pPr>
      <w:r>
        <w:rPr>
          <w:noProof/>
        </w:rPr>
        <w:drawing>
          <wp:inline distT="0" distB="0" distL="0" distR="0" wp14:anchorId="1B9D15D3" wp14:editId="745B0675">
            <wp:extent cx="5580000" cy="31554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s_gasolina_refinaria.png"/>
                    <pic:cNvPicPr/>
                  </pic:nvPicPr>
                  <pic:blipFill>
                    <a:blip r:embed="rId10"/>
                    <a:stretch>
                      <a:fillRect/>
                    </a:stretch>
                  </pic:blipFill>
                  <pic:spPr>
                    <a:xfrm>
                      <a:off x="0" y="0"/>
                      <a:ext cx="5580000" cy="3155472"/>
                    </a:xfrm>
                    <a:prstGeom prst="rect">
                      <a:avLst/>
                    </a:prstGeom>
                  </pic:spPr>
                </pic:pic>
              </a:graphicData>
            </a:graphic>
          </wp:inline>
        </w:drawing>
      </w:r>
    </w:p>
    <w:p w14:paraId="772CBBD8" w14:textId="77777777" w:rsidR="00775A72" w:rsidRPr="006243AA" w:rsidRDefault="00000000">
      <w:pPr>
        <w:pStyle w:val="Fonte"/>
        <w:rPr>
          <w:lang w:val="pt-BR"/>
        </w:rPr>
      </w:pPr>
      <w:r w:rsidRPr="006243AA">
        <w:rPr>
          <w:lang w:val="pt-BR"/>
        </w:rPr>
        <w:t>Fonte: Elaboração própria com base nas estimações do autor.</w:t>
      </w:r>
    </w:p>
    <w:p w14:paraId="0A2F479B" w14:textId="77777777" w:rsidR="00775A72" w:rsidRPr="006243AA" w:rsidRDefault="00000000">
      <w:pPr>
        <w:pStyle w:val="Legenda"/>
        <w:rPr>
          <w:lang w:val="pt-BR"/>
        </w:rPr>
      </w:pPr>
      <w:r w:rsidRPr="006243AA">
        <w:rPr>
          <w:lang w:val="pt-BR"/>
        </w:rPr>
        <w:t>Figura 3 - Resposta acumulada da gasolina ao consumidor ao choque do petróleo</w:t>
      </w:r>
    </w:p>
    <w:p w14:paraId="52DABBC8" w14:textId="77777777" w:rsidR="00775A72" w:rsidRDefault="00000000">
      <w:pPr>
        <w:jc w:val="center"/>
      </w:pPr>
      <w:r>
        <w:rPr>
          <w:noProof/>
        </w:rPr>
        <w:lastRenderedPageBreak/>
        <w:drawing>
          <wp:inline distT="0" distB="0" distL="0" distR="0" wp14:anchorId="6313A94B" wp14:editId="04528694">
            <wp:extent cx="5580000" cy="3155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s_gasolina_consumidor.png"/>
                    <pic:cNvPicPr/>
                  </pic:nvPicPr>
                  <pic:blipFill>
                    <a:blip r:embed="rId11"/>
                    <a:stretch>
                      <a:fillRect/>
                    </a:stretch>
                  </pic:blipFill>
                  <pic:spPr>
                    <a:xfrm>
                      <a:off x="0" y="0"/>
                      <a:ext cx="5580000" cy="3155472"/>
                    </a:xfrm>
                    <a:prstGeom prst="rect">
                      <a:avLst/>
                    </a:prstGeom>
                  </pic:spPr>
                </pic:pic>
              </a:graphicData>
            </a:graphic>
          </wp:inline>
        </w:drawing>
      </w:r>
    </w:p>
    <w:p w14:paraId="2C62C385" w14:textId="77777777" w:rsidR="00775A72" w:rsidRPr="006243AA" w:rsidRDefault="00000000">
      <w:pPr>
        <w:pStyle w:val="Fonte"/>
        <w:rPr>
          <w:lang w:val="pt-BR"/>
        </w:rPr>
      </w:pPr>
      <w:r w:rsidRPr="006243AA">
        <w:rPr>
          <w:lang w:val="pt-BR"/>
        </w:rPr>
        <w:t>Fonte: Elaboração própria com base nas estimações do autor.</w:t>
      </w:r>
    </w:p>
    <w:p w14:paraId="63F39351" w14:textId="77777777" w:rsidR="00775A72" w:rsidRPr="006243AA" w:rsidRDefault="00000000">
      <w:pPr>
        <w:pStyle w:val="Legenda"/>
        <w:rPr>
          <w:lang w:val="pt-BR"/>
        </w:rPr>
      </w:pPr>
      <w:r w:rsidRPr="006243AA">
        <w:rPr>
          <w:lang w:val="pt-BR"/>
        </w:rPr>
        <w:t>Figura 4 - Resposta acumulada do diesel ao choque do petróleo</w:t>
      </w:r>
    </w:p>
    <w:p w14:paraId="126767A4" w14:textId="77777777" w:rsidR="00775A72" w:rsidRDefault="00000000">
      <w:pPr>
        <w:jc w:val="center"/>
      </w:pPr>
      <w:r>
        <w:rPr>
          <w:noProof/>
        </w:rPr>
        <w:drawing>
          <wp:inline distT="0" distB="0" distL="0" distR="0" wp14:anchorId="6D01978E" wp14:editId="712020D6">
            <wp:extent cx="5580000" cy="31554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s_diesel.png"/>
                    <pic:cNvPicPr/>
                  </pic:nvPicPr>
                  <pic:blipFill>
                    <a:blip r:embed="rId12"/>
                    <a:stretch>
                      <a:fillRect/>
                    </a:stretch>
                  </pic:blipFill>
                  <pic:spPr>
                    <a:xfrm>
                      <a:off x="0" y="0"/>
                      <a:ext cx="5580000" cy="3155472"/>
                    </a:xfrm>
                    <a:prstGeom prst="rect">
                      <a:avLst/>
                    </a:prstGeom>
                  </pic:spPr>
                </pic:pic>
              </a:graphicData>
            </a:graphic>
          </wp:inline>
        </w:drawing>
      </w:r>
    </w:p>
    <w:p w14:paraId="23FFB08F" w14:textId="77777777" w:rsidR="00775A72" w:rsidRPr="006243AA" w:rsidRDefault="00000000">
      <w:pPr>
        <w:pStyle w:val="Fonte"/>
        <w:rPr>
          <w:lang w:val="pt-BR"/>
        </w:rPr>
      </w:pPr>
      <w:r w:rsidRPr="006243AA">
        <w:rPr>
          <w:lang w:val="pt-BR"/>
        </w:rPr>
        <w:t>Fonte: Elaboração própria com base nas estimações do autor.</w:t>
      </w:r>
    </w:p>
    <w:p w14:paraId="23251759" w14:textId="77777777" w:rsidR="00775A72" w:rsidRPr="006243AA" w:rsidRDefault="00000000">
      <w:pPr>
        <w:pStyle w:val="Legenda"/>
        <w:rPr>
          <w:lang w:val="pt-BR"/>
        </w:rPr>
      </w:pPr>
      <w:r w:rsidRPr="006243AA">
        <w:rPr>
          <w:lang w:val="pt-BR"/>
        </w:rPr>
        <w:t>Figura 5 - Resposta acumulada do IPCA Geral ao choque do petróleo</w:t>
      </w:r>
    </w:p>
    <w:p w14:paraId="60FD6A0D" w14:textId="77777777" w:rsidR="00775A72" w:rsidRDefault="00000000">
      <w:pPr>
        <w:jc w:val="center"/>
      </w:pPr>
      <w:r>
        <w:rPr>
          <w:noProof/>
        </w:rPr>
        <w:lastRenderedPageBreak/>
        <w:drawing>
          <wp:inline distT="0" distB="0" distL="0" distR="0" wp14:anchorId="7898B47D" wp14:editId="15511E44">
            <wp:extent cx="5220000" cy="28980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ols_ipca_transportes.png"/>
                    <pic:cNvPicPr/>
                  </pic:nvPicPr>
                  <pic:blipFill>
                    <a:blip r:embed="rId13"/>
                    <a:stretch>
                      <a:fillRect/>
                    </a:stretch>
                  </pic:blipFill>
                  <pic:spPr>
                    <a:xfrm>
                      <a:off x="0" y="0"/>
                      <a:ext cx="5220000" cy="2898018"/>
                    </a:xfrm>
                    <a:prstGeom prst="rect">
                      <a:avLst/>
                    </a:prstGeom>
                  </pic:spPr>
                </pic:pic>
              </a:graphicData>
            </a:graphic>
          </wp:inline>
        </w:drawing>
      </w:r>
    </w:p>
    <w:p w14:paraId="74DA61D1" w14:textId="77777777" w:rsidR="00775A72" w:rsidRPr="006243AA" w:rsidRDefault="00000000">
      <w:pPr>
        <w:pStyle w:val="Legenda"/>
        <w:rPr>
          <w:lang w:val="pt-BR"/>
        </w:rPr>
      </w:pPr>
      <w:r w:rsidRPr="006243AA">
        <w:rPr>
          <w:lang w:val="pt-BR"/>
        </w:rPr>
        <w:t>Figura 5A - Resposta acumulada do IPCA Transportes ao choque do petróleo</w:t>
      </w:r>
    </w:p>
    <w:p w14:paraId="78E77ABF" w14:textId="77777777" w:rsidR="00775A72" w:rsidRDefault="00000000">
      <w:pPr>
        <w:pStyle w:val="Fonte"/>
      </w:pPr>
      <w:r>
        <w:t xml:space="preserve">Fonte: </w:t>
      </w:r>
      <w:proofErr w:type="spellStart"/>
      <w:r>
        <w:t>elaboração</w:t>
      </w:r>
      <w:proofErr w:type="spellEnd"/>
      <w:r>
        <w:t xml:space="preserve"> </w:t>
      </w:r>
      <w:proofErr w:type="spellStart"/>
      <w:r>
        <w:t>própria</w:t>
      </w:r>
      <w:proofErr w:type="spellEnd"/>
      <w:r>
        <w:t>.</w:t>
      </w:r>
    </w:p>
    <w:p w14:paraId="635CD9E9" w14:textId="77777777" w:rsidR="00775A72" w:rsidRDefault="00000000">
      <w:pPr>
        <w:jc w:val="center"/>
      </w:pPr>
      <w:r>
        <w:rPr>
          <w:noProof/>
        </w:rPr>
        <w:drawing>
          <wp:inline distT="0" distB="0" distL="0" distR="0" wp14:anchorId="6402DE1C" wp14:editId="5D0FB5FB">
            <wp:extent cx="5580000" cy="31554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s_ipca_geral.png"/>
                    <pic:cNvPicPr/>
                  </pic:nvPicPr>
                  <pic:blipFill>
                    <a:blip r:embed="rId14"/>
                    <a:stretch>
                      <a:fillRect/>
                    </a:stretch>
                  </pic:blipFill>
                  <pic:spPr>
                    <a:xfrm>
                      <a:off x="0" y="0"/>
                      <a:ext cx="5580000" cy="3155472"/>
                    </a:xfrm>
                    <a:prstGeom prst="rect">
                      <a:avLst/>
                    </a:prstGeom>
                  </pic:spPr>
                </pic:pic>
              </a:graphicData>
            </a:graphic>
          </wp:inline>
        </w:drawing>
      </w:r>
    </w:p>
    <w:p w14:paraId="7C20A877" w14:textId="77777777" w:rsidR="00775A72" w:rsidRPr="006243AA" w:rsidRDefault="00000000">
      <w:pPr>
        <w:pStyle w:val="Fonte"/>
        <w:rPr>
          <w:lang w:val="pt-BR"/>
        </w:rPr>
      </w:pPr>
      <w:r w:rsidRPr="006243AA">
        <w:rPr>
          <w:lang w:val="pt-BR"/>
        </w:rPr>
        <w:t>Fonte: Elaboração própria com base nas estimações do autor.</w:t>
      </w:r>
    </w:p>
    <w:p w14:paraId="0BEBE1DB" w14:textId="77777777" w:rsidR="00775A72" w:rsidRPr="006243AA" w:rsidRDefault="00000000">
      <w:pPr>
        <w:pStyle w:val="Heading2"/>
        <w:rPr>
          <w:lang w:val="pt-BR"/>
        </w:rPr>
      </w:pPr>
      <w:bookmarkStart w:id="27" w:name="_Toc231573450"/>
      <w:r w:rsidRPr="006243AA">
        <w:rPr>
          <w:lang w:val="pt-BR"/>
        </w:rPr>
        <w:t>4.2 Robustez ao número de defasagens</w:t>
      </w:r>
      <w:bookmarkEnd w:id="27"/>
    </w:p>
    <w:p w14:paraId="73445583" w14:textId="77777777" w:rsidR="00775A72" w:rsidRPr="006243AA" w:rsidRDefault="00000000">
      <w:pPr>
        <w:pStyle w:val="Legenda"/>
        <w:jc w:val="left"/>
        <w:rPr>
          <w:lang w:val="pt-BR"/>
        </w:rPr>
      </w:pPr>
      <w:r w:rsidRPr="006243AA">
        <w:rPr>
          <w:lang w:val="pt-BR"/>
        </w:rPr>
        <w:t>Tabela 4 - Robustez das respostas a três, seis e doze defasagens</w:t>
      </w:r>
    </w:p>
    <w:tbl>
      <w:tblPr>
        <w:tblStyle w:val="TableGrid"/>
        <w:tblW w:w="0" w:type="auto"/>
        <w:jc w:val="center"/>
        <w:tblLook w:val="04A0" w:firstRow="1" w:lastRow="0" w:firstColumn="1" w:lastColumn="0" w:noHBand="0" w:noVBand="1"/>
      </w:tblPr>
      <w:tblGrid>
        <w:gridCol w:w="3118"/>
        <w:gridCol w:w="1134"/>
        <w:gridCol w:w="1304"/>
        <w:gridCol w:w="1304"/>
        <w:gridCol w:w="1304"/>
      </w:tblGrid>
      <w:tr w:rsidR="00775A72" w14:paraId="6C26A205" w14:textId="77777777">
        <w:trPr>
          <w:tblHeader/>
          <w:jc w:val="center"/>
        </w:trPr>
        <w:tc>
          <w:tcPr>
            <w:tcW w:w="3118" w:type="dxa"/>
            <w:shd w:val="clear" w:color="auto" w:fill="D9EAF7"/>
            <w:vAlign w:val="center"/>
          </w:tcPr>
          <w:p w14:paraId="1F918352" w14:textId="77777777" w:rsidR="00775A72" w:rsidRDefault="00000000">
            <w:pPr>
              <w:spacing w:line="240" w:lineRule="auto"/>
              <w:ind w:firstLine="0"/>
              <w:jc w:val="center"/>
            </w:pPr>
            <w:proofErr w:type="spellStart"/>
            <w:r>
              <w:rPr>
                <w:b/>
                <w:sz w:val="16"/>
              </w:rPr>
              <w:t>Variável</w:t>
            </w:r>
            <w:proofErr w:type="spellEnd"/>
          </w:p>
        </w:tc>
        <w:tc>
          <w:tcPr>
            <w:tcW w:w="1134" w:type="dxa"/>
            <w:shd w:val="clear" w:color="auto" w:fill="D9EAF7"/>
            <w:vAlign w:val="center"/>
          </w:tcPr>
          <w:p w14:paraId="2C6796AA" w14:textId="77777777" w:rsidR="00775A72" w:rsidRDefault="00000000">
            <w:pPr>
              <w:spacing w:line="240" w:lineRule="auto"/>
              <w:ind w:firstLine="0"/>
              <w:jc w:val="center"/>
            </w:pPr>
            <w:r>
              <w:rPr>
                <w:b/>
                <w:sz w:val="16"/>
              </w:rPr>
              <w:t>Horizonte</w:t>
            </w:r>
          </w:p>
        </w:tc>
        <w:tc>
          <w:tcPr>
            <w:tcW w:w="1304" w:type="dxa"/>
            <w:shd w:val="clear" w:color="auto" w:fill="D9EAF7"/>
            <w:vAlign w:val="center"/>
          </w:tcPr>
          <w:p w14:paraId="1D0BC23D" w14:textId="77777777" w:rsidR="00775A72" w:rsidRDefault="00000000">
            <w:pPr>
              <w:spacing w:line="240" w:lineRule="auto"/>
              <w:ind w:firstLine="0"/>
              <w:jc w:val="center"/>
            </w:pPr>
            <w:r>
              <w:rPr>
                <w:b/>
                <w:sz w:val="16"/>
              </w:rPr>
              <w:t>3 lags</w:t>
            </w:r>
          </w:p>
        </w:tc>
        <w:tc>
          <w:tcPr>
            <w:tcW w:w="1304" w:type="dxa"/>
            <w:shd w:val="clear" w:color="auto" w:fill="D9EAF7"/>
            <w:vAlign w:val="center"/>
          </w:tcPr>
          <w:p w14:paraId="672766C3" w14:textId="77777777" w:rsidR="00775A72" w:rsidRDefault="00000000">
            <w:pPr>
              <w:spacing w:line="240" w:lineRule="auto"/>
              <w:ind w:firstLine="0"/>
              <w:jc w:val="center"/>
            </w:pPr>
            <w:r>
              <w:rPr>
                <w:b/>
                <w:sz w:val="16"/>
              </w:rPr>
              <w:t>6 lags</w:t>
            </w:r>
          </w:p>
        </w:tc>
        <w:tc>
          <w:tcPr>
            <w:tcW w:w="1304" w:type="dxa"/>
            <w:shd w:val="clear" w:color="auto" w:fill="D9EAF7"/>
            <w:vAlign w:val="center"/>
          </w:tcPr>
          <w:p w14:paraId="6D9E476A" w14:textId="77777777" w:rsidR="00775A72" w:rsidRDefault="00000000">
            <w:pPr>
              <w:spacing w:line="240" w:lineRule="auto"/>
              <w:ind w:firstLine="0"/>
              <w:jc w:val="center"/>
            </w:pPr>
            <w:r>
              <w:rPr>
                <w:b/>
                <w:sz w:val="16"/>
              </w:rPr>
              <w:t>12 lags</w:t>
            </w:r>
          </w:p>
        </w:tc>
      </w:tr>
      <w:tr w:rsidR="00775A72" w14:paraId="3EADE133" w14:textId="77777777">
        <w:trPr>
          <w:jc w:val="center"/>
        </w:trPr>
        <w:tc>
          <w:tcPr>
            <w:tcW w:w="3118" w:type="dxa"/>
            <w:vAlign w:val="center"/>
          </w:tcPr>
          <w:p w14:paraId="2122850A" w14:textId="77777777" w:rsidR="00775A72" w:rsidRDefault="00000000">
            <w:pPr>
              <w:spacing w:line="240" w:lineRule="auto"/>
              <w:ind w:firstLine="0"/>
              <w:jc w:val="center"/>
            </w:pPr>
            <w:r>
              <w:rPr>
                <w:sz w:val="16"/>
              </w:rPr>
              <w:t>Gasolina na refinaria</w:t>
            </w:r>
          </w:p>
        </w:tc>
        <w:tc>
          <w:tcPr>
            <w:tcW w:w="1134" w:type="dxa"/>
            <w:vAlign w:val="center"/>
          </w:tcPr>
          <w:p w14:paraId="4456A7C6" w14:textId="77777777" w:rsidR="00775A72" w:rsidRDefault="00000000">
            <w:pPr>
              <w:spacing w:line="240" w:lineRule="auto"/>
              <w:ind w:firstLine="0"/>
              <w:jc w:val="center"/>
            </w:pPr>
            <w:r>
              <w:rPr>
                <w:sz w:val="16"/>
              </w:rPr>
              <w:t>2</w:t>
            </w:r>
          </w:p>
        </w:tc>
        <w:tc>
          <w:tcPr>
            <w:tcW w:w="1304" w:type="dxa"/>
            <w:vAlign w:val="center"/>
          </w:tcPr>
          <w:p w14:paraId="4B6F3A49" w14:textId="77777777" w:rsidR="00775A72" w:rsidRDefault="00000000">
            <w:pPr>
              <w:spacing w:line="240" w:lineRule="auto"/>
              <w:ind w:firstLine="0"/>
              <w:jc w:val="center"/>
            </w:pPr>
            <w:r>
              <w:rPr>
                <w:sz w:val="16"/>
              </w:rPr>
              <w:t>1,86***</w:t>
            </w:r>
          </w:p>
        </w:tc>
        <w:tc>
          <w:tcPr>
            <w:tcW w:w="1304" w:type="dxa"/>
            <w:vAlign w:val="center"/>
          </w:tcPr>
          <w:p w14:paraId="051BD6D1" w14:textId="77777777" w:rsidR="00775A72" w:rsidRDefault="00000000">
            <w:pPr>
              <w:spacing w:line="240" w:lineRule="auto"/>
              <w:ind w:firstLine="0"/>
              <w:jc w:val="center"/>
            </w:pPr>
            <w:r>
              <w:rPr>
                <w:sz w:val="16"/>
              </w:rPr>
              <w:t>1,69***</w:t>
            </w:r>
          </w:p>
        </w:tc>
        <w:tc>
          <w:tcPr>
            <w:tcW w:w="1304" w:type="dxa"/>
            <w:vAlign w:val="center"/>
          </w:tcPr>
          <w:p w14:paraId="180CD0AB" w14:textId="77777777" w:rsidR="00775A72" w:rsidRDefault="00000000">
            <w:pPr>
              <w:spacing w:line="240" w:lineRule="auto"/>
              <w:ind w:firstLine="0"/>
              <w:jc w:val="center"/>
            </w:pPr>
            <w:r>
              <w:rPr>
                <w:sz w:val="16"/>
              </w:rPr>
              <w:t>1,48***</w:t>
            </w:r>
          </w:p>
        </w:tc>
      </w:tr>
      <w:tr w:rsidR="00775A72" w14:paraId="5B9F8D3E" w14:textId="77777777">
        <w:trPr>
          <w:jc w:val="center"/>
        </w:trPr>
        <w:tc>
          <w:tcPr>
            <w:tcW w:w="3118" w:type="dxa"/>
            <w:vAlign w:val="center"/>
          </w:tcPr>
          <w:p w14:paraId="2FA53A65" w14:textId="77777777" w:rsidR="00775A72" w:rsidRDefault="00000000">
            <w:pPr>
              <w:spacing w:line="240" w:lineRule="auto"/>
              <w:ind w:firstLine="0"/>
              <w:jc w:val="center"/>
            </w:pPr>
            <w:r>
              <w:rPr>
                <w:sz w:val="16"/>
              </w:rPr>
              <w:t>Gasolina na refinaria</w:t>
            </w:r>
          </w:p>
        </w:tc>
        <w:tc>
          <w:tcPr>
            <w:tcW w:w="1134" w:type="dxa"/>
            <w:vAlign w:val="center"/>
          </w:tcPr>
          <w:p w14:paraId="70BDF880" w14:textId="77777777" w:rsidR="00775A72" w:rsidRDefault="00000000">
            <w:pPr>
              <w:spacing w:line="240" w:lineRule="auto"/>
              <w:ind w:firstLine="0"/>
              <w:jc w:val="center"/>
            </w:pPr>
            <w:r>
              <w:rPr>
                <w:sz w:val="16"/>
              </w:rPr>
              <w:t>6</w:t>
            </w:r>
          </w:p>
        </w:tc>
        <w:tc>
          <w:tcPr>
            <w:tcW w:w="1304" w:type="dxa"/>
            <w:vAlign w:val="center"/>
          </w:tcPr>
          <w:p w14:paraId="42F32F1A" w14:textId="77777777" w:rsidR="00775A72" w:rsidRDefault="00000000">
            <w:pPr>
              <w:spacing w:line="240" w:lineRule="auto"/>
              <w:ind w:firstLine="0"/>
              <w:jc w:val="center"/>
            </w:pPr>
            <w:r>
              <w:rPr>
                <w:sz w:val="16"/>
              </w:rPr>
              <w:t>1,42*</w:t>
            </w:r>
          </w:p>
        </w:tc>
        <w:tc>
          <w:tcPr>
            <w:tcW w:w="1304" w:type="dxa"/>
            <w:vAlign w:val="center"/>
          </w:tcPr>
          <w:p w14:paraId="0662C1CE" w14:textId="77777777" w:rsidR="00775A72" w:rsidRDefault="00000000">
            <w:pPr>
              <w:spacing w:line="240" w:lineRule="auto"/>
              <w:ind w:firstLine="0"/>
              <w:jc w:val="center"/>
            </w:pPr>
            <w:r>
              <w:rPr>
                <w:sz w:val="16"/>
              </w:rPr>
              <w:t>1,54*</w:t>
            </w:r>
          </w:p>
        </w:tc>
        <w:tc>
          <w:tcPr>
            <w:tcW w:w="1304" w:type="dxa"/>
            <w:vAlign w:val="center"/>
          </w:tcPr>
          <w:p w14:paraId="15B1A8A5" w14:textId="77777777" w:rsidR="00775A72" w:rsidRDefault="00000000">
            <w:pPr>
              <w:spacing w:line="240" w:lineRule="auto"/>
              <w:ind w:firstLine="0"/>
              <w:jc w:val="center"/>
            </w:pPr>
            <w:r>
              <w:rPr>
                <w:sz w:val="16"/>
              </w:rPr>
              <w:t>1,26</w:t>
            </w:r>
          </w:p>
        </w:tc>
      </w:tr>
      <w:tr w:rsidR="00775A72" w14:paraId="562A20D0" w14:textId="77777777">
        <w:trPr>
          <w:jc w:val="center"/>
        </w:trPr>
        <w:tc>
          <w:tcPr>
            <w:tcW w:w="3118" w:type="dxa"/>
            <w:vAlign w:val="center"/>
          </w:tcPr>
          <w:p w14:paraId="12FA726C" w14:textId="77777777" w:rsidR="00775A72" w:rsidRDefault="00000000">
            <w:pPr>
              <w:spacing w:line="240" w:lineRule="auto"/>
              <w:ind w:firstLine="0"/>
              <w:jc w:val="center"/>
            </w:pPr>
            <w:r>
              <w:rPr>
                <w:sz w:val="16"/>
              </w:rPr>
              <w:t>Gasolina na refinaria</w:t>
            </w:r>
          </w:p>
        </w:tc>
        <w:tc>
          <w:tcPr>
            <w:tcW w:w="1134" w:type="dxa"/>
            <w:vAlign w:val="center"/>
          </w:tcPr>
          <w:p w14:paraId="2D04461E" w14:textId="77777777" w:rsidR="00775A72" w:rsidRDefault="00000000">
            <w:pPr>
              <w:spacing w:line="240" w:lineRule="auto"/>
              <w:ind w:firstLine="0"/>
              <w:jc w:val="center"/>
            </w:pPr>
            <w:r>
              <w:rPr>
                <w:sz w:val="16"/>
              </w:rPr>
              <w:t>12</w:t>
            </w:r>
          </w:p>
        </w:tc>
        <w:tc>
          <w:tcPr>
            <w:tcW w:w="1304" w:type="dxa"/>
            <w:vAlign w:val="center"/>
          </w:tcPr>
          <w:p w14:paraId="1802BF2C" w14:textId="77777777" w:rsidR="00775A72" w:rsidRDefault="00000000">
            <w:pPr>
              <w:spacing w:line="240" w:lineRule="auto"/>
              <w:ind w:firstLine="0"/>
              <w:jc w:val="center"/>
            </w:pPr>
            <w:r>
              <w:rPr>
                <w:sz w:val="16"/>
              </w:rPr>
              <w:t>1,52*</w:t>
            </w:r>
          </w:p>
        </w:tc>
        <w:tc>
          <w:tcPr>
            <w:tcW w:w="1304" w:type="dxa"/>
            <w:vAlign w:val="center"/>
          </w:tcPr>
          <w:p w14:paraId="3C6CBF65" w14:textId="77777777" w:rsidR="00775A72" w:rsidRDefault="00000000">
            <w:pPr>
              <w:spacing w:line="240" w:lineRule="auto"/>
              <w:ind w:firstLine="0"/>
              <w:jc w:val="center"/>
            </w:pPr>
            <w:r>
              <w:rPr>
                <w:sz w:val="16"/>
              </w:rPr>
              <w:t>1,40</w:t>
            </w:r>
          </w:p>
        </w:tc>
        <w:tc>
          <w:tcPr>
            <w:tcW w:w="1304" w:type="dxa"/>
            <w:vAlign w:val="center"/>
          </w:tcPr>
          <w:p w14:paraId="32F75950" w14:textId="77777777" w:rsidR="00775A72" w:rsidRDefault="00000000">
            <w:pPr>
              <w:spacing w:line="240" w:lineRule="auto"/>
              <w:ind w:firstLine="0"/>
              <w:jc w:val="center"/>
            </w:pPr>
            <w:r>
              <w:rPr>
                <w:sz w:val="16"/>
              </w:rPr>
              <w:t>0,98</w:t>
            </w:r>
          </w:p>
        </w:tc>
      </w:tr>
      <w:tr w:rsidR="00775A72" w14:paraId="14A0EAF3" w14:textId="77777777">
        <w:trPr>
          <w:jc w:val="center"/>
        </w:trPr>
        <w:tc>
          <w:tcPr>
            <w:tcW w:w="3118" w:type="dxa"/>
            <w:vAlign w:val="center"/>
          </w:tcPr>
          <w:p w14:paraId="2939A1BB" w14:textId="77777777" w:rsidR="00775A72" w:rsidRDefault="00000000">
            <w:pPr>
              <w:spacing w:line="240" w:lineRule="auto"/>
              <w:ind w:firstLine="0"/>
              <w:jc w:val="center"/>
            </w:pPr>
            <w:r>
              <w:rPr>
                <w:sz w:val="16"/>
              </w:rPr>
              <w:t>Gasolina ao consumidor</w:t>
            </w:r>
          </w:p>
        </w:tc>
        <w:tc>
          <w:tcPr>
            <w:tcW w:w="1134" w:type="dxa"/>
            <w:vAlign w:val="center"/>
          </w:tcPr>
          <w:p w14:paraId="22FE586E" w14:textId="77777777" w:rsidR="00775A72" w:rsidRDefault="00000000">
            <w:pPr>
              <w:spacing w:line="240" w:lineRule="auto"/>
              <w:ind w:firstLine="0"/>
              <w:jc w:val="center"/>
            </w:pPr>
            <w:r>
              <w:rPr>
                <w:sz w:val="16"/>
              </w:rPr>
              <w:t>2</w:t>
            </w:r>
          </w:p>
        </w:tc>
        <w:tc>
          <w:tcPr>
            <w:tcW w:w="1304" w:type="dxa"/>
            <w:vAlign w:val="center"/>
          </w:tcPr>
          <w:p w14:paraId="1293311B" w14:textId="77777777" w:rsidR="00775A72" w:rsidRDefault="00000000">
            <w:pPr>
              <w:spacing w:line="240" w:lineRule="auto"/>
              <w:ind w:firstLine="0"/>
              <w:jc w:val="center"/>
            </w:pPr>
            <w:r>
              <w:rPr>
                <w:sz w:val="16"/>
              </w:rPr>
              <w:t>1,64***</w:t>
            </w:r>
          </w:p>
        </w:tc>
        <w:tc>
          <w:tcPr>
            <w:tcW w:w="1304" w:type="dxa"/>
            <w:vAlign w:val="center"/>
          </w:tcPr>
          <w:p w14:paraId="33CF94AD" w14:textId="77777777" w:rsidR="00775A72" w:rsidRDefault="00000000">
            <w:pPr>
              <w:spacing w:line="240" w:lineRule="auto"/>
              <w:ind w:firstLine="0"/>
              <w:jc w:val="center"/>
            </w:pPr>
            <w:r>
              <w:rPr>
                <w:sz w:val="16"/>
              </w:rPr>
              <w:t>1,71***</w:t>
            </w:r>
          </w:p>
        </w:tc>
        <w:tc>
          <w:tcPr>
            <w:tcW w:w="1304" w:type="dxa"/>
            <w:vAlign w:val="center"/>
          </w:tcPr>
          <w:p w14:paraId="3D878FB5" w14:textId="77777777" w:rsidR="00775A72" w:rsidRDefault="00000000">
            <w:pPr>
              <w:spacing w:line="240" w:lineRule="auto"/>
              <w:ind w:firstLine="0"/>
              <w:jc w:val="center"/>
            </w:pPr>
            <w:r>
              <w:rPr>
                <w:sz w:val="16"/>
              </w:rPr>
              <w:t>1,78***</w:t>
            </w:r>
          </w:p>
        </w:tc>
      </w:tr>
      <w:tr w:rsidR="00775A72" w14:paraId="6A416FE4" w14:textId="77777777">
        <w:trPr>
          <w:jc w:val="center"/>
        </w:trPr>
        <w:tc>
          <w:tcPr>
            <w:tcW w:w="3118" w:type="dxa"/>
            <w:vAlign w:val="center"/>
          </w:tcPr>
          <w:p w14:paraId="7C6217BB" w14:textId="77777777" w:rsidR="00775A72" w:rsidRDefault="00000000">
            <w:pPr>
              <w:spacing w:line="240" w:lineRule="auto"/>
              <w:ind w:firstLine="0"/>
              <w:jc w:val="center"/>
            </w:pPr>
            <w:r>
              <w:rPr>
                <w:sz w:val="16"/>
              </w:rPr>
              <w:t>Gasolina ao consumidor</w:t>
            </w:r>
          </w:p>
        </w:tc>
        <w:tc>
          <w:tcPr>
            <w:tcW w:w="1134" w:type="dxa"/>
            <w:vAlign w:val="center"/>
          </w:tcPr>
          <w:p w14:paraId="5A356E9F" w14:textId="77777777" w:rsidR="00775A72" w:rsidRDefault="00000000">
            <w:pPr>
              <w:spacing w:line="240" w:lineRule="auto"/>
              <w:ind w:firstLine="0"/>
              <w:jc w:val="center"/>
            </w:pPr>
            <w:r>
              <w:rPr>
                <w:sz w:val="16"/>
              </w:rPr>
              <w:t>6</w:t>
            </w:r>
          </w:p>
        </w:tc>
        <w:tc>
          <w:tcPr>
            <w:tcW w:w="1304" w:type="dxa"/>
            <w:vAlign w:val="center"/>
          </w:tcPr>
          <w:p w14:paraId="4EE1B62F" w14:textId="77777777" w:rsidR="00775A72" w:rsidRDefault="00000000">
            <w:pPr>
              <w:spacing w:line="240" w:lineRule="auto"/>
              <w:ind w:firstLine="0"/>
              <w:jc w:val="center"/>
            </w:pPr>
            <w:r>
              <w:rPr>
                <w:sz w:val="16"/>
              </w:rPr>
              <w:t>1,16**</w:t>
            </w:r>
          </w:p>
        </w:tc>
        <w:tc>
          <w:tcPr>
            <w:tcW w:w="1304" w:type="dxa"/>
            <w:vAlign w:val="center"/>
          </w:tcPr>
          <w:p w14:paraId="4416FC8B" w14:textId="77777777" w:rsidR="00775A72" w:rsidRDefault="00000000">
            <w:pPr>
              <w:spacing w:line="240" w:lineRule="auto"/>
              <w:ind w:firstLine="0"/>
              <w:jc w:val="center"/>
            </w:pPr>
            <w:r>
              <w:rPr>
                <w:sz w:val="16"/>
              </w:rPr>
              <w:t>1,43***</w:t>
            </w:r>
          </w:p>
        </w:tc>
        <w:tc>
          <w:tcPr>
            <w:tcW w:w="1304" w:type="dxa"/>
            <w:vAlign w:val="center"/>
          </w:tcPr>
          <w:p w14:paraId="40E347AC" w14:textId="77777777" w:rsidR="00775A72" w:rsidRDefault="00000000">
            <w:pPr>
              <w:spacing w:line="240" w:lineRule="auto"/>
              <w:ind w:firstLine="0"/>
              <w:jc w:val="center"/>
            </w:pPr>
            <w:r>
              <w:rPr>
                <w:sz w:val="16"/>
              </w:rPr>
              <w:t>1,59**</w:t>
            </w:r>
          </w:p>
        </w:tc>
      </w:tr>
      <w:tr w:rsidR="00775A72" w14:paraId="74135D2D" w14:textId="77777777">
        <w:trPr>
          <w:jc w:val="center"/>
        </w:trPr>
        <w:tc>
          <w:tcPr>
            <w:tcW w:w="3118" w:type="dxa"/>
            <w:vAlign w:val="center"/>
          </w:tcPr>
          <w:p w14:paraId="6B6E78EF" w14:textId="77777777" w:rsidR="00775A72" w:rsidRDefault="00000000">
            <w:pPr>
              <w:spacing w:line="240" w:lineRule="auto"/>
              <w:ind w:firstLine="0"/>
              <w:jc w:val="center"/>
            </w:pPr>
            <w:r>
              <w:rPr>
                <w:sz w:val="16"/>
              </w:rPr>
              <w:t>Gasolina ao consumidor</w:t>
            </w:r>
          </w:p>
        </w:tc>
        <w:tc>
          <w:tcPr>
            <w:tcW w:w="1134" w:type="dxa"/>
            <w:vAlign w:val="center"/>
          </w:tcPr>
          <w:p w14:paraId="08225360" w14:textId="77777777" w:rsidR="00775A72" w:rsidRDefault="00000000">
            <w:pPr>
              <w:spacing w:line="240" w:lineRule="auto"/>
              <w:ind w:firstLine="0"/>
              <w:jc w:val="center"/>
            </w:pPr>
            <w:r>
              <w:rPr>
                <w:sz w:val="16"/>
              </w:rPr>
              <w:t>12</w:t>
            </w:r>
          </w:p>
        </w:tc>
        <w:tc>
          <w:tcPr>
            <w:tcW w:w="1304" w:type="dxa"/>
            <w:vAlign w:val="center"/>
          </w:tcPr>
          <w:p w14:paraId="27E548BE" w14:textId="77777777" w:rsidR="00775A72" w:rsidRDefault="00000000">
            <w:pPr>
              <w:spacing w:line="240" w:lineRule="auto"/>
              <w:ind w:firstLine="0"/>
              <w:jc w:val="center"/>
            </w:pPr>
            <w:r>
              <w:rPr>
                <w:sz w:val="16"/>
              </w:rPr>
              <w:t>0,64</w:t>
            </w:r>
          </w:p>
        </w:tc>
        <w:tc>
          <w:tcPr>
            <w:tcW w:w="1304" w:type="dxa"/>
            <w:vAlign w:val="center"/>
          </w:tcPr>
          <w:p w14:paraId="222463B6" w14:textId="77777777" w:rsidR="00775A72" w:rsidRDefault="00000000">
            <w:pPr>
              <w:spacing w:line="240" w:lineRule="auto"/>
              <w:ind w:firstLine="0"/>
              <w:jc w:val="center"/>
            </w:pPr>
            <w:r>
              <w:rPr>
                <w:sz w:val="16"/>
              </w:rPr>
              <w:t>0,90</w:t>
            </w:r>
          </w:p>
        </w:tc>
        <w:tc>
          <w:tcPr>
            <w:tcW w:w="1304" w:type="dxa"/>
            <w:vAlign w:val="center"/>
          </w:tcPr>
          <w:p w14:paraId="691209EB" w14:textId="77777777" w:rsidR="00775A72" w:rsidRDefault="00000000">
            <w:pPr>
              <w:spacing w:line="240" w:lineRule="auto"/>
              <w:ind w:firstLine="0"/>
              <w:jc w:val="center"/>
            </w:pPr>
            <w:r>
              <w:rPr>
                <w:sz w:val="16"/>
              </w:rPr>
              <w:t>1,08</w:t>
            </w:r>
          </w:p>
        </w:tc>
      </w:tr>
      <w:tr w:rsidR="00775A72" w14:paraId="46FDD933" w14:textId="77777777">
        <w:trPr>
          <w:jc w:val="center"/>
        </w:trPr>
        <w:tc>
          <w:tcPr>
            <w:tcW w:w="3118" w:type="dxa"/>
            <w:vAlign w:val="center"/>
          </w:tcPr>
          <w:p w14:paraId="25EA7B43" w14:textId="77777777" w:rsidR="00775A72" w:rsidRDefault="00000000">
            <w:pPr>
              <w:spacing w:line="240" w:lineRule="auto"/>
              <w:ind w:firstLine="0"/>
              <w:jc w:val="center"/>
            </w:pPr>
            <w:r>
              <w:rPr>
                <w:sz w:val="16"/>
              </w:rPr>
              <w:t>Etanol</w:t>
            </w:r>
          </w:p>
        </w:tc>
        <w:tc>
          <w:tcPr>
            <w:tcW w:w="1134" w:type="dxa"/>
            <w:vAlign w:val="center"/>
          </w:tcPr>
          <w:p w14:paraId="2F87932E" w14:textId="77777777" w:rsidR="00775A72" w:rsidRDefault="00000000">
            <w:pPr>
              <w:spacing w:line="240" w:lineRule="auto"/>
              <w:ind w:firstLine="0"/>
              <w:jc w:val="center"/>
            </w:pPr>
            <w:r>
              <w:rPr>
                <w:sz w:val="16"/>
              </w:rPr>
              <w:t>2</w:t>
            </w:r>
          </w:p>
        </w:tc>
        <w:tc>
          <w:tcPr>
            <w:tcW w:w="1304" w:type="dxa"/>
            <w:vAlign w:val="center"/>
          </w:tcPr>
          <w:p w14:paraId="7F261D61" w14:textId="77777777" w:rsidR="00775A72" w:rsidRDefault="00000000">
            <w:pPr>
              <w:spacing w:line="240" w:lineRule="auto"/>
              <w:ind w:firstLine="0"/>
              <w:jc w:val="center"/>
            </w:pPr>
            <w:r>
              <w:rPr>
                <w:sz w:val="16"/>
              </w:rPr>
              <w:t>1,81***</w:t>
            </w:r>
          </w:p>
        </w:tc>
        <w:tc>
          <w:tcPr>
            <w:tcW w:w="1304" w:type="dxa"/>
            <w:vAlign w:val="center"/>
          </w:tcPr>
          <w:p w14:paraId="744211FD" w14:textId="77777777" w:rsidR="00775A72" w:rsidRDefault="00000000">
            <w:pPr>
              <w:spacing w:line="240" w:lineRule="auto"/>
              <w:ind w:firstLine="0"/>
              <w:jc w:val="center"/>
            </w:pPr>
            <w:r>
              <w:rPr>
                <w:sz w:val="16"/>
              </w:rPr>
              <w:t>2,16***</w:t>
            </w:r>
          </w:p>
        </w:tc>
        <w:tc>
          <w:tcPr>
            <w:tcW w:w="1304" w:type="dxa"/>
            <w:vAlign w:val="center"/>
          </w:tcPr>
          <w:p w14:paraId="25B90B93" w14:textId="77777777" w:rsidR="00775A72" w:rsidRDefault="00000000">
            <w:pPr>
              <w:spacing w:line="240" w:lineRule="auto"/>
              <w:ind w:firstLine="0"/>
              <w:jc w:val="center"/>
            </w:pPr>
            <w:r>
              <w:rPr>
                <w:sz w:val="16"/>
              </w:rPr>
              <w:t>2,38***</w:t>
            </w:r>
          </w:p>
        </w:tc>
      </w:tr>
      <w:tr w:rsidR="00775A72" w14:paraId="1767BFC9" w14:textId="77777777">
        <w:trPr>
          <w:jc w:val="center"/>
        </w:trPr>
        <w:tc>
          <w:tcPr>
            <w:tcW w:w="3118" w:type="dxa"/>
            <w:vAlign w:val="center"/>
          </w:tcPr>
          <w:p w14:paraId="1382485B" w14:textId="77777777" w:rsidR="00775A72" w:rsidRDefault="00000000">
            <w:pPr>
              <w:spacing w:line="240" w:lineRule="auto"/>
              <w:ind w:firstLine="0"/>
              <w:jc w:val="center"/>
            </w:pPr>
            <w:r>
              <w:rPr>
                <w:sz w:val="16"/>
              </w:rPr>
              <w:t>Etanol</w:t>
            </w:r>
          </w:p>
        </w:tc>
        <w:tc>
          <w:tcPr>
            <w:tcW w:w="1134" w:type="dxa"/>
            <w:vAlign w:val="center"/>
          </w:tcPr>
          <w:p w14:paraId="081E81D6" w14:textId="77777777" w:rsidR="00775A72" w:rsidRDefault="00000000">
            <w:pPr>
              <w:spacing w:line="240" w:lineRule="auto"/>
              <w:ind w:firstLine="0"/>
              <w:jc w:val="center"/>
            </w:pPr>
            <w:r>
              <w:rPr>
                <w:sz w:val="16"/>
              </w:rPr>
              <w:t>6</w:t>
            </w:r>
          </w:p>
        </w:tc>
        <w:tc>
          <w:tcPr>
            <w:tcW w:w="1304" w:type="dxa"/>
            <w:vAlign w:val="center"/>
          </w:tcPr>
          <w:p w14:paraId="156799C1" w14:textId="77777777" w:rsidR="00775A72" w:rsidRDefault="00000000">
            <w:pPr>
              <w:spacing w:line="240" w:lineRule="auto"/>
              <w:ind w:firstLine="0"/>
              <w:jc w:val="center"/>
            </w:pPr>
            <w:r>
              <w:rPr>
                <w:sz w:val="16"/>
              </w:rPr>
              <w:t>2,34***</w:t>
            </w:r>
          </w:p>
        </w:tc>
        <w:tc>
          <w:tcPr>
            <w:tcW w:w="1304" w:type="dxa"/>
            <w:vAlign w:val="center"/>
          </w:tcPr>
          <w:p w14:paraId="42823EA1" w14:textId="77777777" w:rsidR="00775A72" w:rsidRDefault="00000000">
            <w:pPr>
              <w:spacing w:line="240" w:lineRule="auto"/>
              <w:ind w:firstLine="0"/>
              <w:jc w:val="center"/>
            </w:pPr>
            <w:r>
              <w:rPr>
                <w:sz w:val="16"/>
              </w:rPr>
              <w:t>3,12***</w:t>
            </w:r>
          </w:p>
        </w:tc>
        <w:tc>
          <w:tcPr>
            <w:tcW w:w="1304" w:type="dxa"/>
            <w:vAlign w:val="center"/>
          </w:tcPr>
          <w:p w14:paraId="19A98533" w14:textId="77777777" w:rsidR="00775A72" w:rsidRDefault="00000000">
            <w:pPr>
              <w:spacing w:line="240" w:lineRule="auto"/>
              <w:ind w:firstLine="0"/>
              <w:jc w:val="center"/>
            </w:pPr>
            <w:r>
              <w:rPr>
                <w:sz w:val="16"/>
              </w:rPr>
              <w:t>2,85***</w:t>
            </w:r>
          </w:p>
        </w:tc>
      </w:tr>
      <w:tr w:rsidR="00775A72" w14:paraId="2EDD84BC" w14:textId="77777777">
        <w:trPr>
          <w:jc w:val="center"/>
        </w:trPr>
        <w:tc>
          <w:tcPr>
            <w:tcW w:w="3118" w:type="dxa"/>
            <w:vAlign w:val="center"/>
          </w:tcPr>
          <w:p w14:paraId="023535B9" w14:textId="77777777" w:rsidR="00775A72" w:rsidRDefault="00000000">
            <w:pPr>
              <w:spacing w:line="240" w:lineRule="auto"/>
              <w:ind w:firstLine="0"/>
              <w:jc w:val="center"/>
            </w:pPr>
            <w:r>
              <w:rPr>
                <w:sz w:val="16"/>
              </w:rPr>
              <w:lastRenderedPageBreak/>
              <w:t>Etanol</w:t>
            </w:r>
          </w:p>
        </w:tc>
        <w:tc>
          <w:tcPr>
            <w:tcW w:w="1134" w:type="dxa"/>
            <w:vAlign w:val="center"/>
          </w:tcPr>
          <w:p w14:paraId="4E5ABA6C" w14:textId="77777777" w:rsidR="00775A72" w:rsidRDefault="00000000">
            <w:pPr>
              <w:spacing w:line="240" w:lineRule="auto"/>
              <w:ind w:firstLine="0"/>
              <w:jc w:val="center"/>
            </w:pPr>
            <w:r>
              <w:rPr>
                <w:sz w:val="16"/>
              </w:rPr>
              <w:t>12</w:t>
            </w:r>
          </w:p>
        </w:tc>
        <w:tc>
          <w:tcPr>
            <w:tcW w:w="1304" w:type="dxa"/>
            <w:vAlign w:val="center"/>
          </w:tcPr>
          <w:p w14:paraId="09AE8E44" w14:textId="77777777" w:rsidR="00775A72" w:rsidRDefault="00000000">
            <w:pPr>
              <w:spacing w:line="240" w:lineRule="auto"/>
              <w:ind w:firstLine="0"/>
              <w:jc w:val="center"/>
            </w:pPr>
            <w:r>
              <w:rPr>
                <w:sz w:val="16"/>
              </w:rPr>
              <w:t>1,35</w:t>
            </w:r>
          </w:p>
        </w:tc>
        <w:tc>
          <w:tcPr>
            <w:tcW w:w="1304" w:type="dxa"/>
            <w:vAlign w:val="center"/>
          </w:tcPr>
          <w:p w14:paraId="089486B2" w14:textId="77777777" w:rsidR="00775A72" w:rsidRDefault="00000000">
            <w:pPr>
              <w:spacing w:line="240" w:lineRule="auto"/>
              <w:ind w:firstLine="0"/>
              <w:jc w:val="center"/>
            </w:pPr>
            <w:r>
              <w:rPr>
                <w:sz w:val="16"/>
              </w:rPr>
              <w:t>1,56</w:t>
            </w:r>
          </w:p>
        </w:tc>
        <w:tc>
          <w:tcPr>
            <w:tcW w:w="1304" w:type="dxa"/>
            <w:vAlign w:val="center"/>
          </w:tcPr>
          <w:p w14:paraId="450012C9" w14:textId="77777777" w:rsidR="00775A72" w:rsidRDefault="00000000">
            <w:pPr>
              <w:spacing w:line="240" w:lineRule="auto"/>
              <w:ind w:firstLine="0"/>
              <w:jc w:val="center"/>
            </w:pPr>
            <w:r>
              <w:rPr>
                <w:sz w:val="16"/>
              </w:rPr>
              <w:t>1,17</w:t>
            </w:r>
          </w:p>
        </w:tc>
      </w:tr>
      <w:tr w:rsidR="00775A72" w14:paraId="498B5006" w14:textId="77777777">
        <w:trPr>
          <w:jc w:val="center"/>
        </w:trPr>
        <w:tc>
          <w:tcPr>
            <w:tcW w:w="3118" w:type="dxa"/>
            <w:vAlign w:val="center"/>
          </w:tcPr>
          <w:p w14:paraId="0339E05D" w14:textId="77777777" w:rsidR="00775A72" w:rsidRDefault="00000000">
            <w:pPr>
              <w:spacing w:line="240" w:lineRule="auto"/>
              <w:ind w:firstLine="0"/>
              <w:jc w:val="center"/>
            </w:pPr>
            <w:r>
              <w:rPr>
                <w:sz w:val="16"/>
              </w:rPr>
              <w:t>Diesel</w:t>
            </w:r>
          </w:p>
        </w:tc>
        <w:tc>
          <w:tcPr>
            <w:tcW w:w="1134" w:type="dxa"/>
            <w:vAlign w:val="center"/>
          </w:tcPr>
          <w:p w14:paraId="5E610EE0" w14:textId="77777777" w:rsidR="00775A72" w:rsidRDefault="00000000">
            <w:pPr>
              <w:spacing w:line="240" w:lineRule="auto"/>
              <w:ind w:firstLine="0"/>
              <w:jc w:val="center"/>
            </w:pPr>
            <w:r>
              <w:rPr>
                <w:sz w:val="16"/>
              </w:rPr>
              <w:t>2</w:t>
            </w:r>
          </w:p>
        </w:tc>
        <w:tc>
          <w:tcPr>
            <w:tcW w:w="1304" w:type="dxa"/>
            <w:vAlign w:val="center"/>
          </w:tcPr>
          <w:p w14:paraId="4C847EF8" w14:textId="77777777" w:rsidR="00775A72" w:rsidRDefault="00000000">
            <w:pPr>
              <w:spacing w:line="240" w:lineRule="auto"/>
              <w:ind w:firstLine="0"/>
              <w:jc w:val="center"/>
            </w:pPr>
            <w:r>
              <w:rPr>
                <w:sz w:val="16"/>
              </w:rPr>
              <w:t>2,08***</w:t>
            </w:r>
          </w:p>
        </w:tc>
        <w:tc>
          <w:tcPr>
            <w:tcW w:w="1304" w:type="dxa"/>
            <w:vAlign w:val="center"/>
          </w:tcPr>
          <w:p w14:paraId="1207C78A" w14:textId="77777777" w:rsidR="00775A72" w:rsidRDefault="00000000">
            <w:pPr>
              <w:spacing w:line="240" w:lineRule="auto"/>
              <w:ind w:firstLine="0"/>
              <w:jc w:val="center"/>
            </w:pPr>
            <w:r>
              <w:rPr>
                <w:sz w:val="16"/>
              </w:rPr>
              <w:t>2,27***</w:t>
            </w:r>
          </w:p>
        </w:tc>
        <w:tc>
          <w:tcPr>
            <w:tcW w:w="1304" w:type="dxa"/>
            <w:vAlign w:val="center"/>
          </w:tcPr>
          <w:p w14:paraId="4F7EABA2" w14:textId="77777777" w:rsidR="00775A72" w:rsidRDefault="00000000">
            <w:pPr>
              <w:spacing w:line="240" w:lineRule="auto"/>
              <w:ind w:firstLine="0"/>
              <w:jc w:val="center"/>
            </w:pPr>
            <w:r>
              <w:rPr>
                <w:sz w:val="16"/>
              </w:rPr>
              <w:t>1,87***</w:t>
            </w:r>
          </w:p>
        </w:tc>
      </w:tr>
      <w:tr w:rsidR="00775A72" w14:paraId="58E1FB79" w14:textId="77777777">
        <w:trPr>
          <w:jc w:val="center"/>
        </w:trPr>
        <w:tc>
          <w:tcPr>
            <w:tcW w:w="3118" w:type="dxa"/>
            <w:vAlign w:val="center"/>
          </w:tcPr>
          <w:p w14:paraId="0089DEC9" w14:textId="77777777" w:rsidR="00775A72" w:rsidRDefault="00000000">
            <w:pPr>
              <w:spacing w:line="240" w:lineRule="auto"/>
              <w:ind w:firstLine="0"/>
              <w:jc w:val="center"/>
            </w:pPr>
            <w:r>
              <w:rPr>
                <w:sz w:val="16"/>
              </w:rPr>
              <w:t>Diesel</w:t>
            </w:r>
          </w:p>
        </w:tc>
        <w:tc>
          <w:tcPr>
            <w:tcW w:w="1134" w:type="dxa"/>
            <w:vAlign w:val="center"/>
          </w:tcPr>
          <w:p w14:paraId="44346803" w14:textId="77777777" w:rsidR="00775A72" w:rsidRDefault="00000000">
            <w:pPr>
              <w:spacing w:line="240" w:lineRule="auto"/>
              <w:ind w:firstLine="0"/>
              <w:jc w:val="center"/>
            </w:pPr>
            <w:r>
              <w:rPr>
                <w:sz w:val="16"/>
              </w:rPr>
              <w:t>6</w:t>
            </w:r>
          </w:p>
        </w:tc>
        <w:tc>
          <w:tcPr>
            <w:tcW w:w="1304" w:type="dxa"/>
            <w:vAlign w:val="center"/>
          </w:tcPr>
          <w:p w14:paraId="29870E43" w14:textId="77777777" w:rsidR="00775A72" w:rsidRDefault="00000000">
            <w:pPr>
              <w:spacing w:line="240" w:lineRule="auto"/>
              <w:ind w:firstLine="0"/>
              <w:jc w:val="center"/>
            </w:pPr>
            <w:r>
              <w:rPr>
                <w:sz w:val="16"/>
              </w:rPr>
              <w:t>2,41***</w:t>
            </w:r>
          </w:p>
        </w:tc>
        <w:tc>
          <w:tcPr>
            <w:tcW w:w="1304" w:type="dxa"/>
            <w:vAlign w:val="center"/>
          </w:tcPr>
          <w:p w14:paraId="3D3AF71B" w14:textId="77777777" w:rsidR="00775A72" w:rsidRDefault="00000000">
            <w:pPr>
              <w:spacing w:line="240" w:lineRule="auto"/>
              <w:ind w:firstLine="0"/>
              <w:jc w:val="center"/>
            </w:pPr>
            <w:r>
              <w:rPr>
                <w:sz w:val="16"/>
              </w:rPr>
              <w:t>2,83***</w:t>
            </w:r>
          </w:p>
        </w:tc>
        <w:tc>
          <w:tcPr>
            <w:tcW w:w="1304" w:type="dxa"/>
            <w:vAlign w:val="center"/>
          </w:tcPr>
          <w:p w14:paraId="1A26ADB0" w14:textId="77777777" w:rsidR="00775A72" w:rsidRDefault="00000000">
            <w:pPr>
              <w:spacing w:line="240" w:lineRule="auto"/>
              <w:ind w:firstLine="0"/>
              <w:jc w:val="center"/>
            </w:pPr>
            <w:r>
              <w:rPr>
                <w:sz w:val="16"/>
              </w:rPr>
              <w:t>2,35***</w:t>
            </w:r>
          </w:p>
        </w:tc>
      </w:tr>
      <w:tr w:rsidR="00775A72" w14:paraId="4D3807E2" w14:textId="77777777">
        <w:trPr>
          <w:jc w:val="center"/>
        </w:trPr>
        <w:tc>
          <w:tcPr>
            <w:tcW w:w="3118" w:type="dxa"/>
            <w:vAlign w:val="center"/>
          </w:tcPr>
          <w:p w14:paraId="7079362F" w14:textId="77777777" w:rsidR="00775A72" w:rsidRDefault="00000000">
            <w:pPr>
              <w:spacing w:line="240" w:lineRule="auto"/>
              <w:ind w:firstLine="0"/>
              <w:jc w:val="center"/>
            </w:pPr>
            <w:r>
              <w:rPr>
                <w:sz w:val="16"/>
              </w:rPr>
              <w:t>Diesel</w:t>
            </w:r>
          </w:p>
        </w:tc>
        <w:tc>
          <w:tcPr>
            <w:tcW w:w="1134" w:type="dxa"/>
            <w:vAlign w:val="center"/>
          </w:tcPr>
          <w:p w14:paraId="7520921F" w14:textId="77777777" w:rsidR="00775A72" w:rsidRDefault="00000000">
            <w:pPr>
              <w:spacing w:line="240" w:lineRule="auto"/>
              <w:ind w:firstLine="0"/>
              <w:jc w:val="center"/>
            </w:pPr>
            <w:r>
              <w:rPr>
                <w:sz w:val="16"/>
              </w:rPr>
              <w:t>12</w:t>
            </w:r>
          </w:p>
        </w:tc>
        <w:tc>
          <w:tcPr>
            <w:tcW w:w="1304" w:type="dxa"/>
            <w:vAlign w:val="center"/>
          </w:tcPr>
          <w:p w14:paraId="7D92A293" w14:textId="77777777" w:rsidR="00775A72" w:rsidRDefault="00000000">
            <w:pPr>
              <w:spacing w:line="240" w:lineRule="auto"/>
              <w:ind w:firstLine="0"/>
              <w:jc w:val="center"/>
            </w:pPr>
            <w:r>
              <w:rPr>
                <w:sz w:val="16"/>
              </w:rPr>
              <w:t>2,56***</w:t>
            </w:r>
          </w:p>
        </w:tc>
        <w:tc>
          <w:tcPr>
            <w:tcW w:w="1304" w:type="dxa"/>
            <w:vAlign w:val="center"/>
          </w:tcPr>
          <w:p w14:paraId="7D73D038" w14:textId="77777777" w:rsidR="00775A72" w:rsidRDefault="00000000">
            <w:pPr>
              <w:spacing w:line="240" w:lineRule="auto"/>
              <w:ind w:firstLine="0"/>
              <w:jc w:val="center"/>
            </w:pPr>
            <w:r>
              <w:rPr>
                <w:sz w:val="16"/>
              </w:rPr>
              <w:t>2,82***</w:t>
            </w:r>
          </w:p>
        </w:tc>
        <w:tc>
          <w:tcPr>
            <w:tcW w:w="1304" w:type="dxa"/>
            <w:vAlign w:val="center"/>
          </w:tcPr>
          <w:p w14:paraId="5F07E70F" w14:textId="77777777" w:rsidR="00775A72" w:rsidRDefault="00000000">
            <w:pPr>
              <w:spacing w:line="240" w:lineRule="auto"/>
              <w:ind w:firstLine="0"/>
              <w:jc w:val="center"/>
            </w:pPr>
            <w:r>
              <w:rPr>
                <w:sz w:val="16"/>
              </w:rPr>
              <w:t>2,51***</w:t>
            </w:r>
          </w:p>
        </w:tc>
      </w:tr>
      <w:tr w:rsidR="00775A72" w14:paraId="0369EB18" w14:textId="77777777">
        <w:trPr>
          <w:jc w:val="center"/>
        </w:trPr>
        <w:tc>
          <w:tcPr>
            <w:tcW w:w="3118" w:type="dxa"/>
            <w:vAlign w:val="center"/>
          </w:tcPr>
          <w:p w14:paraId="79935658" w14:textId="77777777" w:rsidR="00775A72" w:rsidRDefault="00000000">
            <w:pPr>
              <w:spacing w:line="240" w:lineRule="auto"/>
              <w:ind w:firstLine="0"/>
              <w:jc w:val="center"/>
            </w:pPr>
            <w:r>
              <w:rPr>
                <w:sz w:val="16"/>
              </w:rPr>
              <w:t>IPCA Geral</w:t>
            </w:r>
          </w:p>
        </w:tc>
        <w:tc>
          <w:tcPr>
            <w:tcW w:w="1134" w:type="dxa"/>
            <w:vAlign w:val="center"/>
          </w:tcPr>
          <w:p w14:paraId="246467BB" w14:textId="77777777" w:rsidR="00775A72" w:rsidRDefault="00000000">
            <w:pPr>
              <w:spacing w:line="240" w:lineRule="auto"/>
              <w:ind w:firstLine="0"/>
              <w:jc w:val="center"/>
            </w:pPr>
            <w:r>
              <w:rPr>
                <w:sz w:val="16"/>
              </w:rPr>
              <w:t>2</w:t>
            </w:r>
          </w:p>
        </w:tc>
        <w:tc>
          <w:tcPr>
            <w:tcW w:w="1304" w:type="dxa"/>
            <w:vAlign w:val="center"/>
          </w:tcPr>
          <w:p w14:paraId="3AEC2ADB" w14:textId="77777777" w:rsidR="00775A72" w:rsidRDefault="00000000">
            <w:pPr>
              <w:spacing w:line="240" w:lineRule="auto"/>
              <w:ind w:firstLine="0"/>
              <w:jc w:val="center"/>
            </w:pPr>
            <w:r>
              <w:rPr>
                <w:sz w:val="16"/>
              </w:rPr>
              <w:t>0,06</w:t>
            </w:r>
          </w:p>
        </w:tc>
        <w:tc>
          <w:tcPr>
            <w:tcW w:w="1304" w:type="dxa"/>
            <w:vAlign w:val="center"/>
          </w:tcPr>
          <w:p w14:paraId="1134D6B3" w14:textId="77777777" w:rsidR="00775A72" w:rsidRDefault="00000000">
            <w:pPr>
              <w:spacing w:line="240" w:lineRule="auto"/>
              <w:ind w:firstLine="0"/>
              <w:jc w:val="center"/>
            </w:pPr>
            <w:r>
              <w:rPr>
                <w:sz w:val="16"/>
              </w:rPr>
              <w:t>0,07</w:t>
            </w:r>
          </w:p>
        </w:tc>
        <w:tc>
          <w:tcPr>
            <w:tcW w:w="1304" w:type="dxa"/>
            <w:vAlign w:val="center"/>
          </w:tcPr>
          <w:p w14:paraId="331D3AEA" w14:textId="77777777" w:rsidR="00775A72" w:rsidRDefault="00000000">
            <w:pPr>
              <w:spacing w:line="240" w:lineRule="auto"/>
              <w:ind w:firstLine="0"/>
              <w:jc w:val="center"/>
            </w:pPr>
            <w:r>
              <w:rPr>
                <w:sz w:val="16"/>
              </w:rPr>
              <w:t>0,09**</w:t>
            </w:r>
          </w:p>
        </w:tc>
      </w:tr>
      <w:tr w:rsidR="00775A72" w14:paraId="752424D4" w14:textId="77777777">
        <w:trPr>
          <w:jc w:val="center"/>
        </w:trPr>
        <w:tc>
          <w:tcPr>
            <w:tcW w:w="3118" w:type="dxa"/>
            <w:vAlign w:val="center"/>
          </w:tcPr>
          <w:p w14:paraId="116CA128" w14:textId="77777777" w:rsidR="00775A72" w:rsidRDefault="00000000">
            <w:pPr>
              <w:spacing w:line="240" w:lineRule="auto"/>
              <w:ind w:firstLine="0"/>
              <w:jc w:val="center"/>
            </w:pPr>
            <w:r>
              <w:rPr>
                <w:sz w:val="16"/>
              </w:rPr>
              <w:t>IPCA Geral</w:t>
            </w:r>
          </w:p>
        </w:tc>
        <w:tc>
          <w:tcPr>
            <w:tcW w:w="1134" w:type="dxa"/>
            <w:vAlign w:val="center"/>
          </w:tcPr>
          <w:p w14:paraId="0F6F402B" w14:textId="77777777" w:rsidR="00775A72" w:rsidRDefault="00000000">
            <w:pPr>
              <w:spacing w:line="240" w:lineRule="auto"/>
              <w:ind w:firstLine="0"/>
              <w:jc w:val="center"/>
            </w:pPr>
            <w:r>
              <w:rPr>
                <w:sz w:val="16"/>
              </w:rPr>
              <w:t>6</w:t>
            </w:r>
          </w:p>
        </w:tc>
        <w:tc>
          <w:tcPr>
            <w:tcW w:w="1304" w:type="dxa"/>
            <w:vAlign w:val="center"/>
          </w:tcPr>
          <w:p w14:paraId="39FD73C9" w14:textId="77777777" w:rsidR="00775A72" w:rsidRDefault="00000000">
            <w:pPr>
              <w:spacing w:line="240" w:lineRule="auto"/>
              <w:ind w:firstLine="0"/>
              <w:jc w:val="center"/>
            </w:pPr>
            <w:r>
              <w:rPr>
                <w:sz w:val="16"/>
              </w:rPr>
              <w:t>0,05</w:t>
            </w:r>
          </w:p>
        </w:tc>
        <w:tc>
          <w:tcPr>
            <w:tcW w:w="1304" w:type="dxa"/>
            <w:vAlign w:val="center"/>
          </w:tcPr>
          <w:p w14:paraId="4B4FA868" w14:textId="77777777" w:rsidR="00775A72" w:rsidRDefault="00000000">
            <w:pPr>
              <w:spacing w:line="240" w:lineRule="auto"/>
              <w:ind w:firstLine="0"/>
              <w:jc w:val="center"/>
            </w:pPr>
            <w:r>
              <w:rPr>
                <w:sz w:val="16"/>
              </w:rPr>
              <w:t>0,05</w:t>
            </w:r>
          </w:p>
        </w:tc>
        <w:tc>
          <w:tcPr>
            <w:tcW w:w="1304" w:type="dxa"/>
            <w:vAlign w:val="center"/>
          </w:tcPr>
          <w:p w14:paraId="49FC7513" w14:textId="77777777" w:rsidR="00775A72" w:rsidRDefault="00000000">
            <w:pPr>
              <w:spacing w:line="240" w:lineRule="auto"/>
              <w:ind w:firstLine="0"/>
              <w:jc w:val="center"/>
            </w:pPr>
            <w:r>
              <w:rPr>
                <w:sz w:val="16"/>
              </w:rPr>
              <w:t>0,07</w:t>
            </w:r>
          </w:p>
        </w:tc>
      </w:tr>
      <w:tr w:rsidR="00775A72" w14:paraId="299BEE6F" w14:textId="77777777">
        <w:trPr>
          <w:jc w:val="center"/>
        </w:trPr>
        <w:tc>
          <w:tcPr>
            <w:tcW w:w="3118" w:type="dxa"/>
            <w:vAlign w:val="center"/>
          </w:tcPr>
          <w:p w14:paraId="06A5CB6F" w14:textId="77777777" w:rsidR="00775A72" w:rsidRDefault="00000000">
            <w:pPr>
              <w:spacing w:line="240" w:lineRule="auto"/>
              <w:ind w:firstLine="0"/>
              <w:jc w:val="center"/>
            </w:pPr>
            <w:r>
              <w:rPr>
                <w:sz w:val="16"/>
              </w:rPr>
              <w:t>IPCA Geral</w:t>
            </w:r>
          </w:p>
        </w:tc>
        <w:tc>
          <w:tcPr>
            <w:tcW w:w="1134" w:type="dxa"/>
            <w:vAlign w:val="center"/>
          </w:tcPr>
          <w:p w14:paraId="217A22E3" w14:textId="77777777" w:rsidR="00775A72" w:rsidRDefault="00000000">
            <w:pPr>
              <w:spacing w:line="240" w:lineRule="auto"/>
              <w:ind w:firstLine="0"/>
              <w:jc w:val="center"/>
            </w:pPr>
            <w:r>
              <w:rPr>
                <w:sz w:val="16"/>
              </w:rPr>
              <w:t>12</w:t>
            </w:r>
          </w:p>
        </w:tc>
        <w:tc>
          <w:tcPr>
            <w:tcW w:w="1304" w:type="dxa"/>
            <w:vAlign w:val="center"/>
          </w:tcPr>
          <w:p w14:paraId="659935D4" w14:textId="77777777" w:rsidR="00775A72" w:rsidRDefault="00000000">
            <w:pPr>
              <w:spacing w:line="240" w:lineRule="auto"/>
              <w:ind w:firstLine="0"/>
              <w:jc w:val="center"/>
            </w:pPr>
            <w:r>
              <w:rPr>
                <w:sz w:val="16"/>
              </w:rPr>
              <w:t>0,04</w:t>
            </w:r>
          </w:p>
        </w:tc>
        <w:tc>
          <w:tcPr>
            <w:tcW w:w="1304" w:type="dxa"/>
            <w:vAlign w:val="center"/>
          </w:tcPr>
          <w:p w14:paraId="41B2FE47" w14:textId="77777777" w:rsidR="00775A72" w:rsidRDefault="00000000">
            <w:pPr>
              <w:spacing w:line="240" w:lineRule="auto"/>
              <w:ind w:firstLine="0"/>
              <w:jc w:val="center"/>
            </w:pPr>
            <w:r>
              <w:rPr>
                <w:sz w:val="16"/>
              </w:rPr>
              <w:t>-0,02</w:t>
            </w:r>
          </w:p>
        </w:tc>
        <w:tc>
          <w:tcPr>
            <w:tcW w:w="1304" w:type="dxa"/>
            <w:vAlign w:val="center"/>
          </w:tcPr>
          <w:p w14:paraId="0AD1B1BA" w14:textId="77777777" w:rsidR="00775A72" w:rsidRDefault="00000000">
            <w:pPr>
              <w:spacing w:line="240" w:lineRule="auto"/>
              <w:ind w:firstLine="0"/>
              <w:jc w:val="center"/>
            </w:pPr>
            <w:r>
              <w:rPr>
                <w:sz w:val="16"/>
              </w:rPr>
              <w:t>0,07</w:t>
            </w:r>
          </w:p>
        </w:tc>
      </w:tr>
      <w:tr w:rsidR="00775A72" w14:paraId="27E1C73A" w14:textId="77777777">
        <w:trPr>
          <w:jc w:val="center"/>
        </w:trPr>
        <w:tc>
          <w:tcPr>
            <w:tcW w:w="3118" w:type="dxa"/>
            <w:vAlign w:val="center"/>
          </w:tcPr>
          <w:p w14:paraId="5E16E533" w14:textId="77777777" w:rsidR="00775A72" w:rsidRDefault="00000000">
            <w:pPr>
              <w:spacing w:line="240" w:lineRule="auto"/>
              <w:ind w:firstLine="0"/>
              <w:jc w:val="center"/>
            </w:pPr>
            <w:r>
              <w:rPr>
                <w:sz w:val="16"/>
              </w:rPr>
              <w:t>IPCA Transportes</w:t>
            </w:r>
          </w:p>
        </w:tc>
        <w:tc>
          <w:tcPr>
            <w:tcW w:w="1134" w:type="dxa"/>
            <w:vAlign w:val="center"/>
          </w:tcPr>
          <w:p w14:paraId="2F63BD4E" w14:textId="77777777" w:rsidR="00775A72" w:rsidRDefault="00000000">
            <w:pPr>
              <w:spacing w:line="240" w:lineRule="auto"/>
              <w:ind w:firstLine="0"/>
              <w:jc w:val="center"/>
            </w:pPr>
            <w:r>
              <w:rPr>
                <w:sz w:val="16"/>
              </w:rPr>
              <w:t>2</w:t>
            </w:r>
          </w:p>
        </w:tc>
        <w:tc>
          <w:tcPr>
            <w:tcW w:w="1304" w:type="dxa"/>
            <w:vAlign w:val="center"/>
          </w:tcPr>
          <w:p w14:paraId="206222C5" w14:textId="77777777" w:rsidR="00775A72" w:rsidRDefault="00000000">
            <w:pPr>
              <w:spacing w:line="240" w:lineRule="auto"/>
              <w:ind w:firstLine="0"/>
              <w:jc w:val="center"/>
            </w:pPr>
            <w:r>
              <w:rPr>
                <w:sz w:val="16"/>
              </w:rPr>
              <w:t>0,49***</w:t>
            </w:r>
          </w:p>
        </w:tc>
        <w:tc>
          <w:tcPr>
            <w:tcW w:w="1304" w:type="dxa"/>
            <w:vAlign w:val="center"/>
          </w:tcPr>
          <w:p w14:paraId="6FDC9357" w14:textId="77777777" w:rsidR="00775A72" w:rsidRDefault="00000000">
            <w:pPr>
              <w:spacing w:line="240" w:lineRule="auto"/>
              <w:ind w:firstLine="0"/>
              <w:jc w:val="center"/>
            </w:pPr>
            <w:r>
              <w:rPr>
                <w:sz w:val="16"/>
              </w:rPr>
              <w:t>0,50***</w:t>
            </w:r>
          </w:p>
        </w:tc>
        <w:tc>
          <w:tcPr>
            <w:tcW w:w="1304" w:type="dxa"/>
            <w:vAlign w:val="center"/>
          </w:tcPr>
          <w:p w14:paraId="7C0D5E26" w14:textId="77777777" w:rsidR="00775A72" w:rsidRDefault="00000000">
            <w:pPr>
              <w:spacing w:line="240" w:lineRule="auto"/>
              <w:ind w:firstLine="0"/>
              <w:jc w:val="center"/>
            </w:pPr>
            <w:r>
              <w:rPr>
                <w:sz w:val="16"/>
              </w:rPr>
              <w:t>0,54***</w:t>
            </w:r>
          </w:p>
        </w:tc>
      </w:tr>
      <w:tr w:rsidR="00775A72" w14:paraId="77AAE0D2" w14:textId="77777777">
        <w:trPr>
          <w:jc w:val="center"/>
        </w:trPr>
        <w:tc>
          <w:tcPr>
            <w:tcW w:w="3118" w:type="dxa"/>
            <w:vAlign w:val="center"/>
          </w:tcPr>
          <w:p w14:paraId="1BA4B372" w14:textId="77777777" w:rsidR="00775A72" w:rsidRDefault="00000000">
            <w:pPr>
              <w:spacing w:line="240" w:lineRule="auto"/>
              <w:ind w:firstLine="0"/>
              <w:jc w:val="center"/>
            </w:pPr>
            <w:r>
              <w:rPr>
                <w:sz w:val="16"/>
              </w:rPr>
              <w:t>IPCA Transportes</w:t>
            </w:r>
          </w:p>
        </w:tc>
        <w:tc>
          <w:tcPr>
            <w:tcW w:w="1134" w:type="dxa"/>
            <w:vAlign w:val="center"/>
          </w:tcPr>
          <w:p w14:paraId="1884D8CF" w14:textId="77777777" w:rsidR="00775A72" w:rsidRDefault="00000000">
            <w:pPr>
              <w:spacing w:line="240" w:lineRule="auto"/>
              <w:ind w:firstLine="0"/>
              <w:jc w:val="center"/>
            </w:pPr>
            <w:r>
              <w:rPr>
                <w:sz w:val="16"/>
              </w:rPr>
              <w:t>6</w:t>
            </w:r>
          </w:p>
        </w:tc>
        <w:tc>
          <w:tcPr>
            <w:tcW w:w="1304" w:type="dxa"/>
            <w:vAlign w:val="center"/>
          </w:tcPr>
          <w:p w14:paraId="3B7E401C" w14:textId="77777777" w:rsidR="00775A72" w:rsidRDefault="00000000">
            <w:pPr>
              <w:spacing w:line="240" w:lineRule="auto"/>
              <w:ind w:firstLine="0"/>
              <w:jc w:val="center"/>
            </w:pPr>
            <w:r>
              <w:rPr>
                <w:sz w:val="16"/>
              </w:rPr>
              <w:t>0,46**</w:t>
            </w:r>
          </w:p>
        </w:tc>
        <w:tc>
          <w:tcPr>
            <w:tcW w:w="1304" w:type="dxa"/>
            <w:vAlign w:val="center"/>
          </w:tcPr>
          <w:p w14:paraId="756E53E0" w14:textId="77777777" w:rsidR="00775A72" w:rsidRDefault="00000000">
            <w:pPr>
              <w:spacing w:line="240" w:lineRule="auto"/>
              <w:ind w:firstLine="0"/>
              <w:jc w:val="center"/>
            </w:pPr>
            <w:r>
              <w:rPr>
                <w:sz w:val="16"/>
              </w:rPr>
              <w:t>0,51**</w:t>
            </w:r>
          </w:p>
        </w:tc>
        <w:tc>
          <w:tcPr>
            <w:tcW w:w="1304" w:type="dxa"/>
            <w:vAlign w:val="center"/>
          </w:tcPr>
          <w:p w14:paraId="2494B32F" w14:textId="77777777" w:rsidR="00775A72" w:rsidRDefault="00000000">
            <w:pPr>
              <w:spacing w:line="240" w:lineRule="auto"/>
              <w:ind w:firstLine="0"/>
              <w:jc w:val="center"/>
            </w:pPr>
            <w:r>
              <w:rPr>
                <w:sz w:val="16"/>
              </w:rPr>
              <w:t>0,53**</w:t>
            </w:r>
          </w:p>
        </w:tc>
      </w:tr>
      <w:tr w:rsidR="00775A72" w14:paraId="2C531A2E" w14:textId="77777777">
        <w:trPr>
          <w:jc w:val="center"/>
        </w:trPr>
        <w:tc>
          <w:tcPr>
            <w:tcW w:w="3118" w:type="dxa"/>
            <w:vAlign w:val="center"/>
          </w:tcPr>
          <w:p w14:paraId="717FD4D1" w14:textId="77777777" w:rsidR="00775A72" w:rsidRDefault="00000000">
            <w:pPr>
              <w:spacing w:line="240" w:lineRule="auto"/>
              <w:ind w:firstLine="0"/>
              <w:jc w:val="center"/>
            </w:pPr>
            <w:r>
              <w:rPr>
                <w:sz w:val="16"/>
              </w:rPr>
              <w:t>IPCA Transportes</w:t>
            </w:r>
          </w:p>
        </w:tc>
        <w:tc>
          <w:tcPr>
            <w:tcW w:w="1134" w:type="dxa"/>
            <w:vAlign w:val="center"/>
          </w:tcPr>
          <w:p w14:paraId="501451EE" w14:textId="77777777" w:rsidR="00775A72" w:rsidRDefault="00000000">
            <w:pPr>
              <w:spacing w:line="240" w:lineRule="auto"/>
              <w:ind w:firstLine="0"/>
              <w:jc w:val="center"/>
            </w:pPr>
            <w:r>
              <w:rPr>
                <w:sz w:val="16"/>
              </w:rPr>
              <w:t>12</w:t>
            </w:r>
          </w:p>
        </w:tc>
        <w:tc>
          <w:tcPr>
            <w:tcW w:w="1304" w:type="dxa"/>
            <w:vAlign w:val="center"/>
          </w:tcPr>
          <w:p w14:paraId="369808FA" w14:textId="77777777" w:rsidR="00775A72" w:rsidRDefault="00000000">
            <w:pPr>
              <w:spacing w:line="240" w:lineRule="auto"/>
              <w:ind w:firstLine="0"/>
              <w:jc w:val="center"/>
            </w:pPr>
            <w:r>
              <w:rPr>
                <w:sz w:val="16"/>
              </w:rPr>
              <w:t>0,48</w:t>
            </w:r>
          </w:p>
        </w:tc>
        <w:tc>
          <w:tcPr>
            <w:tcW w:w="1304" w:type="dxa"/>
            <w:vAlign w:val="center"/>
          </w:tcPr>
          <w:p w14:paraId="019D3FC8" w14:textId="77777777" w:rsidR="00775A72" w:rsidRDefault="00000000">
            <w:pPr>
              <w:spacing w:line="240" w:lineRule="auto"/>
              <w:ind w:firstLine="0"/>
              <w:jc w:val="center"/>
            </w:pPr>
            <w:r>
              <w:rPr>
                <w:sz w:val="16"/>
              </w:rPr>
              <w:t>0,49</w:t>
            </w:r>
          </w:p>
        </w:tc>
        <w:tc>
          <w:tcPr>
            <w:tcW w:w="1304" w:type="dxa"/>
            <w:vAlign w:val="center"/>
          </w:tcPr>
          <w:p w14:paraId="08A490C9" w14:textId="77777777" w:rsidR="00775A72" w:rsidRDefault="00000000">
            <w:pPr>
              <w:spacing w:line="240" w:lineRule="auto"/>
              <w:ind w:firstLine="0"/>
              <w:jc w:val="center"/>
            </w:pPr>
            <w:r>
              <w:rPr>
                <w:sz w:val="16"/>
              </w:rPr>
              <w:t>0,50</w:t>
            </w:r>
          </w:p>
        </w:tc>
      </w:tr>
    </w:tbl>
    <w:p w14:paraId="0B202DAB" w14:textId="77777777" w:rsidR="00775A72" w:rsidRPr="006243AA" w:rsidRDefault="00000000">
      <w:pPr>
        <w:pStyle w:val="Fonte"/>
        <w:rPr>
          <w:lang w:val="pt-BR"/>
        </w:rPr>
      </w:pPr>
      <w:r w:rsidRPr="006243AA">
        <w:rPr>
          <w:lang w:val="pt-BR"/>
        </w:rPr>
        <w:t>Fonte: Elaboração própria. *** p&lt;0,01; ** p&lt;0,05; * p&lt;0,10.</w:t>
      </w:r>
    </w:p>
    <w:p w14:paraId="6C84B7DF" w14:textId="77777777" w:rsidR="00775A72" w:rsidRPr="006243AA" w:rsidRDefault="00000000">
      <w:pPr>
        <w:rPr>
          <w:lang w:val="pt-BR"/>
        </w:rPr>
      </w:pPr>
      <w:r w:rsidRPr="006243AA">
        <w:rPr>
          <w:lang w:val="pt-BR"/>
        </w:rPr>
        <w:t>A gasolina ao consumidor mantém coeficientes próximos entre as três especificações. Em dois meses, as respostas variam aproximadamente entre 1,64 e 1,78; em seis meses, entre 1,16 e 1,59. A estabilidade reforça a concentração do repasse no curto prazo.</w:t>
      </w:r>
    </w:p>
    <w:p w14:paraId="3A8ED7CA" w14:textId="77777777" w:rsidR="00775A72" w:rsidRPr="006243AA" w:rsidRDefault="00000000">
      <w:pPr>
        <w:rPr>
          <w:lang w:val="pt-BR"/>
        </w:rPr>
      </w:pPr>
      <w:r w:rsidRPr="006243AA">
        <w:rPr>
          <w:lang w:val="pt-BR"/>
        </w:rPr>
        <w:t xml:space="preserve">O diesel permanece positivo e significativo em todos os horizontes e números de </w:t>
      </w:r>
      <w:proofErr w:type="spellStart"/>
      <w:r w:rsidRPr="006243AA">
        <w:rPr>
          <w:lang w:val="pt-BR"/>
        </w:rPr>
        <w:t>lags</w:t>
      </w:r>
      <w:proofErr w:type="spellEnd"/>
      <w:r w:rsidRPr="006243AA">
        <w:rPr>
          <w:lang w:val="pt-BR"/>
        </w:rPr>
        <w:t>. Em doze meses, os coeficientes ficam próximos de 2,5 a 2,8, confirmando persistência.</w:t>
      </w:r>
    </w:p>
    <w:p w14:paraId="14F946AA" w14:textId="77777777" w:rsidR="00775A72" w:rsidRPr="006243AA" w:rsidRDefault="00000000">
      <w:pPr>
        <w:rPr>
          <w:lang w:val="pt-BR"/>
        </w:rPr>
      </w:pPr>
      <w:r w:rsidRPr="006243AA">
        <w:rPr>
          <w:lang w:val="pt-BR"/>
        </w:rPr>
        <w:t xml:space="preserve">Para o IPCA Geral, a especificação com doze </w:t>
      </w:r>
      <w:proofErr w:type="spellStart"/>
      <w:r w:rsidRPr="006243AA">
        <w:rPr>
          <w:lang w:val="pt-BR"/>
        </w:rPr>
        <w:t>lags</w:t>
      </w:r>
      <w:proofErr w:type="spellEnd"/>
      <w:r w:rsidRPr="006243AA">
        <w:rPr>
          <w:lang w:val="pt-BR"/>
        </w:rPr>
        <w:t xml:space="preserve"> encontra resposta pequena e significativa em dois e três meses. Como o resultado depende da dinâmica controlada, ele é interpretado como evidência sensível, e não como conclusão central.</w:t>
      </w:r>
    </w:p>
    <w:p w14:paraId="3A1898E9" w14:textId="77777777" w:rsidR="00775A72" w:rsidRPr="006243AA" w:rsidRDefault="00000000">
      <w:pPr>
        <w:pStyle w:val="Heading2"/>
        <w:rPr>
          <w:lang w:val="pt-BR"/>
        </w:rPr>
      </w:pPr>
      <w:bookmarkStart w:id="28" w:name="_Toc231573451"/>
      <w:r w:rsidRPr="006243AA">
        <w:rPr>
          <w:lang w:val="pt-BR"/>
        </w:rPr>
        <w:t xml:space="preserve">4.3 Identificação externa: LP-IV com </w:t>
      </w:r>
      <w:proofErr w:type="spellStart"/>
      <w:r w:rsidRPr="006243AA">
        <w:rPr>
          <w:lang w:val="pt-BR"/>
        </w:rPr>
        <w:t>Känzig</w:t>
      </w:r>
      <w:bookmarkEnd w:id="28"/>
      <w:proofErr w:type="spellEnd"/>
    </w:p>
    <w:p w14:paraId="5CAF027A" w14:textId="77777777" w:rsidR="00775A72" w:rsidRPr="006243AA" w:rsidRDefault="00000000">
      <w:pPr>
        <w:pStyle w:val="Legenda"/>
        <w:jc w:val="left"/>
        <w:rPr>
          <w:lang w:val="pt-BR"/>
        </w:rPr>
      </w:pPr>
      <w:r w:rsidRPr="006243AA">
        <w:rPr>
          <w:lang w:val="pt-BR"/>
        </w:rPr>
        <w:t xml:space="preserve">Tabela 5 - Respostas acumuladas no LP-IV com </w:t>
      </w:r>
      <w:proofErr w:type="spellStart"/>
      <w:r w:rsidRPr="006243AA">
        <w:rPr>
          <w:lang w:val="pt-BR"/>
        </w:rPr>
        <w:t>Oil</w:t>
      </w:r>
      <w:proofErr w:type="spellEnd"/>
      <w:r w:rsidRPr="006243AA">
        <w:rPr>
          <w:lang w:val="pt-BR"/>
        </w:rPr>
        <w:t xml:space="preserve"> </w:t>
      </w:r>
      <w:proofErr w:type="spellStart"/>
      <w:r w:rsidRPr="006243AA">
        <w:rPr>
          <w:lang w:val="pt-BR"/>
        </w:rPr>
        <w:t>Supply</w:t>
      </w:r>
      <w:proofErr w:type="spellEnd"/>
      <w:r w:rsidRPr="006243AA">
        <w:rPr>
          <w:lang w:val="pt-BR"/>
        </w:rPr>
        <w:t xml:space="preserve"> News Shock</w:t>
      </w:r>
    </w:p>
    <w:tbl>
      <w:tblPr>
        <w:tblStyle w:val="TableGrid"/>
        <w:tblW w:w="0" w:type="auto"/>
        <w:jc w:val="center"/>
        <w:tblLook w:val="04A0" w:firstRow="1" w:lastRow="0" w:firstColumn="1" w:lastColumn="0" w:noHBand="0" w:noVBand="1"/>
      </w:tblPr>
      <w:tblGrid>
        <w:gridCol w:w="2381"/>
        <w:gridCol w:w="964"/>
        <w:gridCol w:w="964"/>
        <w:gridCol w:w="964"/>
        <w:gridCol w:w="964"/>
        <w:gridCol w:w="964"/>
        <w:gridCol w:w="964"/>
      </w:tblGrid>
      <w:tr w:rsidR="00775A72" w14:paraId="4543FE3C" w14:textId="77777777">
        <w:trPr>
          <w:tblHeader/>
          <w:jc w:val="center"/>
        </w:trPr>
        <w:tc>
          <w:tcPr>
            <w:tcW w:w="2381" w:type="dxa"/>
            <w:shd w:val="clear" w:color="auto" w:fill="D9EAF7"/>
            <w:vAlign w:val="center"/>
          </w:tcPr>
          <w:p w14:paraId="40FEE85F" w14:textId="77777777" w:rsidR="00775A72" w:rsidRDefault="00000000">
            <w:pPr>
              <w:spacing w:line="240" w:lineRule="auto"/>
              <w:ind w:firstLine="0"/>
              <w:jc w:val="center"/>
            </w:pPr>
            <w:proofErr w:type="spellStart"/>
            <w:r>
              <w:rPr>
                <w:b/>
                <w:sz w:val="16"/>
              </w:rPr>
              <w:t>Variável</w:t>
            </w:r>
            <w:proofErr w:type="spellEnd"/>
          </w:p>
        </w:tc>
        <w:tc>
          <w:tcPr>
            <w:tcW w:w="964" w:type="dxa"/>
            <w:shd w:val="clear" w:color="auto" w:fill="D9EAF7"/>
            <w:vAlign w:val="center"/>
          </w:tcPr>
          <w:p w14:paraId="0E256D7D" w14:textId="77777777" w:rsidR="00775A72" w:rsidRDefault="00000000">
            <w:pPr>
              <w:spacing w:line="240" w:lineRule="auto"/>
              <w:ind w:firstLine="0"/>
              <w:jc w:val="center"/>
            </w:pPr>
            <w:r>
              <w:rPr>
                <w:b/>
                <w:sz w:val="16"/>
              </w:rPr>
              <w:t>h=0</w:t>
            </w:r>
          </w:p>
        </w:tc>
        <w:tc>
          <w:tcPr>
            <w:tcW w:w="964" w:type="dxa"/>
            <w:shd w:val="clear" w:color="auto" w:fill="D9EAF7"/>
            <w:vAlign w:val="center"/>
          </w:tcPr>
          <w:p w14:paraId="4CE61A3E" w14:textId="77777777" w:rsidR="00775A72" w:rsidRDefault="00000000">
            <w:pPr>
              <w:spacing w:line="240" w:lineRule="auto"/>
              <w:ind w:firstLine="0"/>
              <w:jc w:val="center"/>
            </w:pPr>
            <w:r>
              <w:rPr>
                <w:b/>
                <w:sz w:val="16"/>
              </w:rPr>
              <w:t>h=1</w:t>
            </w:r>
          </w:p>
        </w:tc>
        <w:tc>
          <w:tcPr>
            <w:tcW w:w="964" w:type="dxa"/>
            <w:shd w:val="clear" w:color="auto" w:fill="D9EAF7"/>
            <w:vAlign w:val="center"/>
          </w:tcPr>
          <w:p w14:paraId="3289A174" w14:textId="77777777" w:rsidR="00775A72" w:rsidRDefault="00000000">
            <w:pPr>
              <w:spacing w:line="240" w:lineRule="auto"/>
              <w:ind w:firstLine="0"/>
              <w:jc w:val="center"/>
            </w:pPr>
            <w:r>
              <w:rPr>
                <w:b/>
                <w:sz w:val="16"/>
              </w:rPr>
              <w:t>h=2</w:t>
            </w:r>
          </w:p>
        </w:tc>
        <w:tc>
          <w:tcPr>
            <w:tcW w:w="964" w:type="dxa"/>
            <w:shd w:val="clear" w:color="auto" w:fill="D9EAF7"/>
            <w:vAlign w:val="center"/>
          </w:tcPr>
          <w:p w14:paraId="6503AC51" w14:textId="77777777" w:rsidR="00775A72" w:rsidRDefault="00000000">
            <w:pPr>
              <w:spacing w:line="240" w:lineRule="auto"/>
              <w:ind w:firstLine="0"/>
              <w:jc w:val="center"/>
            </w:pPr>
            <w:r>
              <w:rPr>
                <w:b/>
                <w:sz w:val="16"/>
              </w:rPr>
              <w:t>h=3</w:t>
            </w:r>
          </w:p>
        </w:tc>
        <w:tc>
          <w:tcPr>
            <w:tcW w:w="964" w:type="dxa"/>
            <w:shd w:val="clear" w:color="auto" w:fill="D9EAF7"/>
            <w:vAlign w:val="center"/>
          </w:tcPr>
          <w:p w14:paraId="58F67CB6" w14:textId="77777777" w:rsidR="00775A72" w:rsidRDefault="00000000">
            <w:pPr>
              <w:spacing w:line="240" w:lineRule="auto"/>
              <w:ind w:firstLine="0"/>
              <w:jc w:val="center"/>
            </w:pPr>
            <w:r>
              <w:rPr>
                <w:b/>
                <w:sz w:val="16"/>
              </w:rPr>
              <w:t>h=6</w:t>
            </w:r>
          </w:p>
        </w:tc>
        <w:tc>
          <w:tcPr>
            <w:tcW w:w="964" w:type="dxa"/>
            <w:shd w:val="clear" w:color="auto" w:fill="D9EAF7"/>
            <w:vAlign w:val="center"/>
          </w:tcPr>
          <w:p w14:paraId="031B316E" w14:textId="77777777" w:rsidR="00775A72" w:rsidRDefault="00000000">
            <w:pPr>
              <w:spacing w:line="240" w:lineRule="auto"/>
              <w:ind w:firstLine="0"/>
              <w:jc w:val="center"/>
            </w:pPr>
            <w:r>
              <w:rPr>
                <w:b/>
                <w:sz w:val="16"/>
              </w:rPr>
              <w:t>h=12</w:t>
            </w:r>
          </w:p>
        </w:tc>
      </w:tr>
      <w:tr w:rsidR="00775A72" w14:paraId="16EBA1D6" w14:textId="77777777">
        <w:trPr>
          <w:jc w:val="center"/>
        </w:trPr>
        <w:tc>
          <w:tcPr>
            <w:tcW w:w="2381" w:type="dxa"/>
            <w:vAlign w:val="center"/>
          </w:tcPr>
          <w:p w14:paraId="5C7D2342" w14:textId="77777777" w:rsidR="00775A72" w:rsidRDefault="00000000">
            <w:pPr>
              <w:spacing w:line="240" w:lineRule="auto"/>
              <w:ind w:firstLine="0"/>
              <w:jc w:val="center"/>
            </w:pPr>
            <w:r>
              <w:rPr>
                <w:sz w:val="16"/>
              </w:rPr>
              <w:t>Gasolina na refinaria</w:t>
            </w:r>
          </w:p>
        </w:tc>
        <w:tc>
          <w:tcPr>
            <w:tcW w:w="964" w:type="dxa"/>
            <w:vAlign w:val="center"/>
          </w:tcPr>
          <w:p w14:paraId="47BE7531" w14:textId="77777777" w:rsidR="00775A72" w:rsidRDefault="00000000">
            <w:pPr>
              <w:spacing w:line="240" w:lineRule="auto"/>
              <w:ind w:firstLine="0"/>
              <w:jc w:val="center"/>
            </w:pPr>
            <w:r>
              <w:rPr>
                <w:sz w:val="16"/>
              </w:rPr>
              <w:t>0,29</w:t>
            </w:r>
            <w:r>
              <w:rPr>
                <w:sz w:val="16"/>
              </w:rPr>
              <w:br/>
              <w:t>(0,26)</w:t>
            </w:r>
          </w:p>
        </w:tc>
        <w:tc>
          <w:tcPr>
            <w:tcW w:w="964" w:type="dxa"/>
            <w:vAlign w:val="center"/>
          </w:tcPr>
          <w:p w14:paraId="70A2A6F3" w14:textId="77777777" w:rsidR="00775A72" w:rsidRDefault="00000000">
            <w:pPr>
              <w:spacing w:line="240" w:lineRule="auto"/>
              <w:ind w:firstLine="0"/>
              <w:jc w:val="center"/>
            </w:pPr>
            <w:r>
              <w:rPr>
                <w:sz w:val="16"/>
              </w:rPr>
              <w:t>0,89</w:t>
            </w:r>
            <w:r>
              <w:rPr>
                <w:sz w:val="16"/>
              </w:rPr>
              <w:br/>
              <w:t>(0,55)</w:t>
            </w:r>
          </w:p>
        </w:tc>
        <w:tc>
          <w:tcPr>
            <w:tcW w:w="964" w:type="dxa"/>
            <w:vAlign w:val="center"/>
          </w:tcPr>
          <w:p w14:paraId="2AEBA36D" w14:textId="77777777" w:rsidR="00775A72" w:rsidRDefault="00000000">
            <w:pPr>
              <w:spacing w:line="240" w:lineRule="auto"/>
              <w:ind w:firstLine="0"/>
              <w:jc w:val="center"/>
            </w:pPr>
            <w:r>
              <w:rPr>
                <w:sz w:val="16"/>
              </w:rPr>
              <w:t>1,15</w:t>
            </w:r>
            <w:r>
              <w:rPr>
                <w:sz w:val="16"/>
              </w:rPr>
              <w:br/>
              <w:t>(0,79)</w:t>
            </w:r>
          </w:p>
        </w:tc>
        <w:tc>
          <w:tcPr>
            <w:tcW w:w="964" w:type="dxa"/>
            <w:vAlign w:val="center"/>
          </w:tcPr>
          <w:p w14:paraId="2CE95CD9" w14:textId="77777777" w:rsidR="00775A72" w:rsidRDefault="00000000">
            <w:pPr>
              <w:spacing w:line="240" w:lineRule="auto"/>
              <w:ind w:firstLine="0"/>
              <w:jc w:val="center"/>
            </w:pPr>
            <w:r>
              <w:rPr>
                <w:sz w:val="16"/>
              </w:rPr>
              <w:t>0,78</w:t>
            </w:r>
            <w:r>
              <w:rPr>
                <w:sz w:val="16"/>
              </w:rPr>
              <w:br/>
              <w:t>(0,81)</w:t>
            </w:r>
          </w:p>
        </w:tc>
        <w:tc>
          <w:tcPr>
            <w:tcW w:w="964" w:type="dxa"/>
            <w:vAlign w:val="center"/>
          </w:tcPr>
          <w:p w14:paraId="0F9BB8EB" w14:textId="77777777" w:rsidR="00775A72" w:rsidRDefault="00000000">
            <w:pPr>
              <w:spacing w:line="240" w:lineRule="auto"/>
              <w:ind w:firstLine="0"/>
              <w:jc w:val="center"/>
            </w:pPr>
            <w:r>
              <w:rPr>
                <w:sz w:val="16"/>
              </w:rPr>
              <w:t>-0,31</w:t>
            </w:r>
            <w:r>
              <w:rPr>
                <w:sz w:val="16"/>
              </w:rPr>
              <w:br/>
              <w:t>(1,12)</w:t>
            </w:r>
          </w:p>
        </w:tc>
        <w:tc>
          <w:tcPr>
            <w:tcW w:w="964" w:type="dxa"/>
            <w:vAlign w:val="center"/>
          </w:tcPr>
          <w:p w14:paraId="6411B8CE" w14:textId="77777777" w:rsidR="00775A72" w:rsidRDefault="00000000">
            <w:pPr>
              <w:spacing w:line="240" w:lineRule="auto"/>
              <w:ind w:firstLine="0"/>
              <w:jc w:val="center"/>
            </w:pPr>
            <w:r>
              <w:rPr>
                <w:sz w:val="16"/>
              </w:rPr>
              <w:t>-0,72</w:t>
            </w:r>
            <w:r>
              <w:rPr>
                <w:sz w:val="16"/>
              </w:rPr>
              <w:br/>
              <w:t>(1,32)</w:t>
            </w:r>
          </w:p>
        </w:tc>
      </w:tr>
      <w:tr w:rsidR="00775A72" w14:paraId="24814901" w14:textId="77777777">
        <w:trPr>
          <w:jc w:val="center"/>
        </w:trPr>
        <w:tc>
          <w:tcPr>
            <w:tcW w:w="2381" w:type="dxa"/>
            <w:vAlign w:val="center"/>
          </w:tcPr>
          <w:p w14:paraId="68AC50E7" w14:textId="77777777" w:rsidR="00775A72" w:rsidRDefault="00000000">
            <w:pPr>
              <w:spacing w:line="240" w:lineRule="auto"/>
              <w:ind w:firstLine="0"/>
              <w:jc w:val="center"/>
            </w:pPr>
            <w:r>
              <w:rPr>
                <w:sz w:val="16"/>
              </w:rPr>
              <w:t>Gasolina ao consumidor</w:t>
            </w:r>
          </w:p>
        </w:tc>
        <w:tc>
          <w:tcPr>
            <w:tcW w:w="964" w:type="dxa"/>
            <w:vAlign w:val="center"/>
          </w:tcPr>
          <w:p w14:paraId="35A896AB" w14:textId="77777777" w:rsidR="00775A72" w:rsidRDefault="00000000">
            <w:pPr>
              <w:spacing w:line="240" w:lineRule="auto"/>
              <w:ind w:firstLine="0"/>
              <w:jc w:val="center"/>
            </w:pPr>
            <w:r>
              <w:rPr>
                <w:sz w:val="16"/>
              </w:rPr>
              <w:t>0,71***</w:t>
            </w:r>
            <w:r>
              <w:rPr>
                <w:sz w:val="16"/>
              </w:rPr>
              <w:br/>
              <w:t>(0,27)</w:t>
            </w:r>
          </w:p>
        </w:tc>
        <w:tc>
          <w:tcPr>
            <w:tcW w:w="964" w:type="dxa"/>
            <w:vAlign w:val="center"/>
          </w:tcPr>
          <w:p w14:paraId="1FA8F56A" w14:textId="77777777" w:rsidR="00775A72" w:rsidRDefault="00000000">
            <w:pPr>
              <w:spacing w:line="240" w:lineRule="auto"/>
              <w:ind w:firstLine="0"/>
              <w:jc w:val="center"/>
            </w:pPr>
            <w:r>
              <w:rPr>
                <w:sz w:val="16"/>
              </w:rPr>
              <w:t>1,43***</w:t>
            </w:r>
            <w:r>
              <w:rPr>
                <w:sz w:val="16"/>
              </w:rPr>
              <w:br/>
              <w:t>(0,46)</w:t>
            </w:r>
          </w:p>
        </w:tc>
        <w:tc>
          <w:tcPr>
            <w:tcW w:w="964" w:type="dxa"/>
            <w:vAlign w:val="center"/>
          </w:tcPr>
          <w:p w14:paraId="2FDBAE70" w14:textId="77777777" w:rsidR="00775A72" w:rsidRDefault="00000000">
            <w:pPr>
              <w:spacing w:line="240" w:lineRule="auto"/>
              <w:ind w:firstLine="0"/>
              <w:jc w:val="center"/>
            </w:pPr>
            <w:r>
              <w:rPr>
                <w:sz w:val="16"/>
              </w:rPr>
              <w:t>1,49**</w:t>
            </w:r>
            <w:r>
              <w:rPr>
                <w:sz w:val="16"/>
              </w:rPr>
              <w:br/>
              <w:t>(0,61)</w:t>
            </w:r>
          </w:p>
        </w:tc>
        <w:tc>
          <w:tcPr>
            <w:tcW w:w="964" w:type="dxa"/>
            <w:vAlign w:val="center"/>
          </w:tcPr>
          <w:p w14:paraId="19BFCABE" w14:textId="77777777" w:rsidR="00775A72" w:rsidRDefault="00000000">
            <w:pPr>
              <w:spacing w:line="240" w:lineRule="auto"/>
              <w:ind w:firstLine="0"/>
              <w:jc w:val="center"/>
            </w:pPr>
            <w:r>
              <w:rPr>
                <w:sz w:val="16"/>
              </w:rPr>
              <w:t>0,98</w:t>
            </w:r>
            <w:r>
              <w:rPr>
                <w:sz w:val="16"/>
              </w:rPr>
              <w:br/>
              <w:t>(0,65)</w:t>
            </w:r>
          </w:p>
        </w:tc>
        <w:tc>
          <w:tcPr>
            <w:tcW w:w="964" w:type="dxa"/>
            <w:vAlign w:val="center"/>
          </w:tcPr>
          <w:p w14:paraId="6DD19C82" w14:textId="77777777" w:rsidR="00775A72" w:rsidRDefault="00000000">
            <w:pPr>
              <w:spacing w:line="240" w:lineRule="auto"/>
              <w:ind w:firstLine="0"/>
              <w:jc w:val="center"/>
            </w:pPr>
            <w:r>
              <w:rPr>
                <w:sz w:val="16"/>
              </w:rPr>
              <w:t>0,24</w:t>
            </w:r>
            <w:r>
              <w:rPr>
                <w:sz w:val="16"/>
              </w:rPr>
              <w:br/>
              <w:t>(0,86)</w:t>
            </w:r>
          </w:p>
        </w:tc>
        <w:tc>
          <w:tcPr>
            <w:tcW w:w="964" w:type="dxa"/>
            <w:vAlign w:val="center"/>
          </w:tcPr>
          <w:p w14:paraId="1D6E1DFE" w14:textId="77777777" w:rsidR="00775A72" w:rsidRDefault="00000000">
            <w:pPr>
              <w:spacing w:line="240" w:lineRule="auto"/>
              <w:ind w:firstLine="0"/>
              <w:jc w:val="center"/>
            </w:pPr>
            <w:r>
              <w:rPr>
                <w:sz w:val="16"/>
              </w:rPr>
              <w:t>-1,74</w:t>
            </w:r>
            <w:r>
              <w:rPr>
                <w:sz w:val="16"/>
              </w:rPr>
              <w:br/>
              <w:t>(1,47)</w:t>
            </w:r>
          </w:p>
        </w:tc>
      </w:tr>
      <w:tr w:rsidR="00775A72" w14:paraId="35FAD606" w14:textId="77777777">
        <w:trPr>
          <w:jc w:val="center"/>
        </w:trPr>
        <w:tc>
          <w:tcPr>
            <w:tcW w:w="2381" w:type="dxa"/>
            <w:vAlign w:val="center"/>
          </w:tcPr>
          <w:p w14:paraId="0EDA79E4" w14:textId="77777777" w:rsidR="00775A72" w:rsidRDefault="00000000">
            <w:pPr>
              <w:spacing w:line="240" w:lineRule="auto"/>
              <w:ind w:firstLine="0"/>
              <w:jc w:val="center"/>
            </w:pPr>
            <w:r>
              <w:rPr>
                <w:sz w:val="16"/>
              </w:rPr>
              <w:t>Etanol</w:t>
            </w:r>
          </w:p>
        </w:tc>
        <w:tc>
          <w:tcPr>
            <w:tcW w:w="964" w:type="dxa"/>
            <w:vAlign w:val="center"/>
          </w:tcPr>
          <w:p w14:paraId="6E82E117" w14:textId="77777777" w:rsidR="00775A72" w:rsidRDefault="00000000">
            <w:pPr>
              <w:spacing w:line="240" w:lineRule="auto"/>
              <w:ind w:firstLine="0"/>
              <w:jc w:val="center"/>
            </w:pPr>
            <w:r>
              <w:rPr>
                <w:sz w:val="16"/>
              </w:rPr>
              <w:t>0,88**</w:t>
            </w:r>
            <w:r>
              <w:rPr>
                <w:sz w:val="16"/>
              </w:rPr>
              <w:br/>
              <w:t>(0,45)</w:t>
            </w:r>
          </w:p>
        </w:tc>
        <w:tc>
          <w:tcPr>
            <w:tcW w:w="964" w:type="dxa"/>
            <w:vAlign w:val="center"/>
          </w:tcPr>
          <w:p w14:paraId="2E021137" w14:textId="77777777" w:rsidR="00775A72" w:rsidRDefault="00000000">
            <w:pPr>
              <w:spacing w:line="240" w:lineRule="auto"/>
              <w:ind w:firstLine="0"/>
              <w:jc w:val="center"/>
            </w:pPr>
            <w:r>
              <w:rPr>
                <w:sz w:val="16"/>
              </w:rPr>
              <w:t>2,26***</w:t>
            </w:r>
            <w:r>
              <w:rPr>
                <w:sz w:val="16"/>
              </w:rPr>
              <w:br/>
              <w:t>(0,76)</w:t>
            </w:r>
          </w:p>
        </w:tc>
        <w:tc>
          <w:tcPr>
            <w:tcW w:w="964" w:type="dxa"/>
            <w:vAlign w:val="center"/>
          </w:tcPr>
          <w:p w14:paraId="205B2726" w14:textId="77777777" w:rsidR="00775A72" w:rsidRDefault="00000000">
            <w:pPr>
              <w:spacing w:line="240" w:lineRule="auto"/>
              <w:ind w:firstLine="0"/>
              <w:jc w:val="center"/>
            </w:pPr>
            <w:r>
              <w:rPr>
                <w:sz w:val="16"/>
              </w:rPr>
              <w:t>2,50***</w:t>
            </w:r>
            <w:r>
              <w:rPr>
                <w:sz w:val="16"/>
              </w:rPr>
              <w:br/>
              <w:t>(0,90)</w:t>
            </w:r>
          </w:p>
        </w:tc>
        <w:tc>
          <w:tcPr>
            <w:tcW w:w="964" w:type="dxa"/>
            <w:vAlign w:val="center"/>
          </w:tcPr>
          <w:p w14:paraId="63F9B12C" w14:textId="77777777" w:rsidR="00775A72" w:rsidRDefault="00000000">
            <w:pPr>
              <w:spacing w:line="240" w:lineRule="auto"/>
              <w:ind w:firstLine="0"/>
              <w:jc w:val="center"/>
            </w:pPr>
            <w:r>
              <w:rPr>
                <w:sz w:val="16"/>
              </w:rPr>
              <w:t>1,99**</w:t>
            </w:r>
            <w:r>
              <w:rPr>
                <w:sz w:val="16"/>
              </w:rPr>
              <w:br/>
              <w:t>(0,98)</w:t>
            </w:r>
          </w:p>
        </w:tc>
        <w:tc>
          <w:tcPr>
            <w:tcW w:w="964" w:type="dxa"/>
            <w:vAlign w:val="center"/>
          </w:tcPr>
          <w:p w14:paraId="7D0ED30D" w14:textId="77777777" w:rsidR="00775A72" w:rsidRDefault="00000000">
            <w:pPr>
              <w:spacing w:line="240" w:lineRule="auto"/>
              <w:ind w:firstLine="0"/>
              <w:jc w:val="center"/>
            </w:pPr>
            <w:r>
              <w:rPr>
                <w:sz w:val="16"/>
              </w:rPr>
              <w:t>2,44*</w:t>
            </w:r>
            <w:r>
              <w:rPr>
                <w:sz w:val="16"/>
              </w:rPr>
              <w:br/>
              <w:t>(1,37)</w:t>
            </w:r>
          </w:p>
        </w:tc>
        <w:tc>
          <w:tcPr>
            <w:tcW w:w="964" w:type="dxa"/>
            <w:vAlign w:val="center"/>
          </w:tcPr>
          <w:p w14:paraId="3CC39368" w14:textId="77777777" w:rsidR="00775A72" w:rsidRDefault="00000000">
            <w:pPr>
              <w:spacing w:line="240" w:lineRule="auto"/>
              <w:ind w:firstLine="0"/>
              <w:jc w:val="center"/>
            </w:pPr>
            <w:r>
              <w:rPr>
                <w:sz w:val="16"/>
              </w:rPr>
              <w:t>-0,17</w:t>
            </w:r>
            <w:r>
              <w:rPr>
                <w:sz w:val="16"/>
              </w:rPr>
              <w:br/>
              <w:t>(2,20)</w:t>
            </w:r>
          </w:p>
        </w:tc>
      </w:tr>
      <w:tr w:rsidR="00775A72" w14:paraId="57F144B4" w14:textId="77777777">
        <w:trPr>
          <w:jc w:val="center"/>
        </w:trPr>
        <w:tc>
          <w:tcPr>
            <w:tcW w:w="2381" w:type="dxa"/>
            <w:vAlign w:val="center"/>
          </w:tcPr>
          <w:p w14:paraId="72F16477" w14:textId="77777777" w:rsidR="00775A72" w:rsidRDefault="00000000">
            <w:pPr>
              <w:spacing w:line="240" w:lineRule="auto"/>
              <w:ind w:firstLine="0"/>
              <w:jc w:val="center"/>
            </w:pPr>
            <w:r>
              <w:rPr>
                <w:sz w:val="16"/>
              </w:rPr>
              <w:t>Diesel</w:t>
            </w:r>
          </w:p>
        </w:tc>
        <w:tc>
          <w:tcPr>
            <w:tcW w:w="964" w:type="dxa"/>
            <w:vAlign w:val="center"/>
          </w:tcPr>
          <w:p w14:paraId="31A82397" w14:textId="77777777" w:rsidR="00775A72" w:rsidRDefault="00000000">
            <w:pPr>
              <w:spacing w:line="240" w:lineRule="auto"/>
              <w:ind w:firstLine="0"/>
              <w:jc w:val="center"/>
            </w:pPr>
            <w:r>
              <w:rPr>
                <w:sz w:val="16"/>
              </w:rPr>
              <w:t>0,96***</w:t>
            </w:r>
            <w:r>
              <w:rPr>
                <w:sz w:val="16"/>
              </w:rPr>
              <w:br/>
              <w:t>(0,22)</w:t>
            </w:r>
          </w:p>
        </w:tc>
        <w:tc>
          <w:tcPr>
            <w:tcW w:w="964" w:type="dxa"/>
            <w:vAlign w:val="center"/>
          </w:tcPr>
          <w:p w14:paraId="1A6A2329" w14:textId="77777777" w:rsidR="00775A72" w:rsidRDefault="00000000">
            <w:pPr>
              <w:spacing w:line="240" w:lineRule="auto"/>
              <w:ind w:firstLine="0"/>
              <w:jc w:val="center"/>
            </w:pPr>
            <w:r>
              <w:rPr>
                <w:sz w:val="16"/>
              </w:rPr>
              <w:t>1,89***</w:t>
            </w:r>
            <w:r>
              <w:rPr>
                <w:sz w:val="16"/>
              </w:rPr>
              <w:br/>
              <w:t>(0,41)</w:t>
            </w:r>
          </w:p>
        </w:tc>
        <w:tc>
          <w:tcPr>
            <w:tcW w:w="964" w:type="dxa"/>
            <w:vAlign w:val="center"/>
          </w:tcPr>
          <w:p w14:paraId="74D3A46C" w14:textId="77777777" w:rsidR="00775A72" w:rsidRDefault="00000000">
            <w:pPr>
              <w:spacing w:line="240" w:lineRule="auto"/>
              <w:ind w:firstLine="0"/>
              <w:jc w:val="center"/>
            </w:pPr>
            <w:r>
              <w:rPr>
                <w:sz w:val="16"/>
              </w:rPr>
              <w:t>2,48***</w:t>
            </w:r>
            <w:r>
              <w:rPr>
                <w:sz w:val="16"/>
              </w:rPr>
              <w:br/>
              <w:t>(0,60)</w:t>
            </w:r>
          </w:p>
        </w:tc>
        <w:tc>
          <w:tcPr>
            <w:tcW w:w="964" w:type="dxa"/>
            <w:vAlign w:val="center"/>
          </w:tcPr>
          <w:p w14:paraId="7657BCD7" w14:textId="77777777" w:rsidR="00775A72" w:rsidRDefault="00000000">
            <w:pPr>
              <w:spacing w:line="240" w:lineRule="auto"/>
              <w:ind w:firstLine="0"/>
              <w:jc w:val="center"/>
            </w:pPr>
            <w:r>
              <w:rPr>
                <w:sz w:val="16"/>
              </w:rPr>
              <w:t>2,35***</w:t>
            </w:r>
            <w:r>
              <w:rPr>
                <w:sz w:val="16"/>
              </w:rPr>
              <w:br/>
              <w:t>(0,70)</w:t>
            </w:r>
          </w:p>
        </w:tc>
        <w:tc>
          <w:tcPr>
            <w:tcW w:w="964" w:type="dxa"/>
            <w:vAlign w:val="center"/>
          </w:tcPr>
          <w:p w14:paraId="1EF47CD1" w14:textId="77777777" w:rsidR="00775A72" w:rsidRDefault="00000000">
            <w:pPr>
              <w:spacing w:line="240" w:lineRule="auto"/>
              <w:ind w:firstLine="0"/>
              <w:jc w:val="center"/>
            </w:pPr>
            <w:r>
              <w:rPr>
                <w:sz w:val="16"/>
              </w:rPr>
              <w:t>2,17*</w:t>
            </w:r>
            <w:r>
              <w:rPr>
                <w:sz w:val="16"/>
              </w:rPr>
              <w:br/>
              <w:t>(1,11)</w:t>
            </w:r>
          </w:p>
        </w:tc>
        <w:tc>
          <w:tcPr>
            <w:tcW w:w="964" w:type="dxa"/>
            <w:vAlign w:val="center"/>
          </w:tcPr>
          <w:p w14:paraId="24652961" w14:textId="77777777" w:rsidR="00775A72" w:rsidRDefault="00000000">
            <w:pPr>
              <w:spacing w:line="240" w:lineRule="auto"/>
              <w:ind w:firstLine="0"/>
              <w:jc w:val="center"/>
            </w:pPr>
            <w:r>
              <w:rPr>
                <w:sz w:val="16"/>
              </w:rPr>
              <w:t>2,12*</w:t>
            </w:r>
            <w:r>
              <w:rPr>
                <w:sz w:val="16"/>
              </w:rPr>
              <w:br/>
              <w:t>(1,21)</w:t>
            </w:r>
          </w:p>
        </w:tc>
      </w:tr>
      <w:tr w:rsidR="00775A72" w14:paraId="0439941B" w14:textId="77777777">
        <w:trPr>
          <w:jc w:val="center"/>
        </w:trPr>
        <w:tc>
          <w:tcPr>
            <w:tcW w:w="2381" w:type="dxa"/>
            <w:vAlign w:val="center"/>
          </w:tcPr>
          <w:p w14:paraId="5DE59EC1" w14:textId="77777777" w:rsidR="00775A72" w:rsidRDefault="00000000">
            <w:pPr>
              <w:spacing w:line="240" w:lineRule="auto"/>
              <w:ind w:firstLine="0"/>
              <w:jc w:val="center"/>
            </w:pPr>
            <w:r>
              <w:rPr>
                <w:sz w:val="16"/>
              </w:rPr>
              <w:t>IPCA Geral</w:t>
            </w:r>
          </w:p>
        </w:tc>
        <w:tc>
          <w:tcPr>
            <w:tcW w:w="964" w:type="dxa"/>
            <w:vAlign w:val="center"/>
          </w:tcPr>
          <w:p w14:paraId="4D084B7F" w14:textId="77777777" w:rsidR="00775A72" w:rsidRDefault="00000000">
            <w:pPr>
              <w:spacing w:line="240" w:lineRule="auto"/>
              <w:ind w:firstLine="0"/>
              <w:jc w:val="center"/>
            </w:pPr>
            <w:r>
              <w:rPr>
                <w:sz w:val="16"/>
              </w:rPr>
              <w:t>-0,00</w:t>
            </w:r>
            <w:r>
              <w:rPr>
                <w:sz w:val="16"/>
              </w:rPr>
              <w:br/>
              <w:t>(0,03)</w:t>
            </w:r>
          </w:p>
        </w:tc>
        <w:tc>
          <w:tcPr>
            <w:tcW w:w="964" w:type="dxa"/>
            <w:vAlign w:val="center"/>
          </w:tcPr>
          <w:p w14:paraId="52452ADE" w14:textId="77777777" w:rsidR="00775A72" w:rsidRDefault="00000000">
            <w:pPr>
              <w:spacing w:line="240" w:lineRule="auto"/>
              <w:ind w:firstLine="0"/>
              <w:jc w:val="center"/>
            </w:pPr>
            <w:r>
              <w:rPr>
                <w:sz w:val="16"/>
              </w:rPr>
              <w:t>0,07*</w:t>
            </w:r>
            <w:r>
              <w:rPr>
                <w:sz w:val="16"/>
              </w:rPr>
              <w:br/>
              <w:t>(0,04)</w:t>
            </w:r>
          </w:p>
        </w:tc>
        <w:tc>
          <w:tcPr>
            <w:tcW w:w="964" w:type="dxa"/>
            <w:vAlign w:val="center"/>
          </w:tcPr>
          <w:p w14:paraId="428A576C" w14:textId="77777777" w:rsidR="00775A72" w:rsidRDefault="00000000">
            <w:pPr>
              <w:spacing w:line="240" w:lineRule="auto"/>
              <w:ind w:firstLine="0"/>
              <w:jc w:val="center"/>
            </w:pPr>
            <w:r>
              <w:rPr>
                <w:sz w:val="16"/>
              </w:rPr>
              <w:t>0,10</w:t>
            </w:r>
            <w:r>
              <w:rPr>
                <w:sz w:val="16"/>
              </w:rPr>
              <w:br/>
              <w:t>(0,07)</w:t>
            </w:r>
          </w:p>
        </w:tc>
        <w:tc>
          <w:tcPr>
            <w:tcW w:w="964" w:type="dxa"/>
            <w:vAlign w:val="center"/>
          </w:tcPr>
          <w:p w14:paraId="50489CBB" w14:textId="77777777" w:rsidR="00775A72" w:rsidRDefault="00000000">
            <w:pPr>
              <w:spacing w:line="240" w:lineRule="auto"/>
              <w:ind w:firstLine="0"/>
              <w:jc w:val="center"/>
            </w:pPr>
            <w:r>
              <w:rPr>
                <w:sz w:val="16"/>
              </w:rPr>
              <w:t>0,11</w:t>
            </w:r>
            <w:r>
              <w:rPr>
                <w:sz w:val="16"/>
              </w:rPr>
              <w:br/>
              <w:t>(0,08)</w:t>
            </w:r>
          </w:p>
        </w:tc>
        <w:tc>
          <w:tcPr>
            <w:tcW w:w="964" w:type="dxa"/>
            <w:vAlign w:val="center"/>
          </w:tcPr>
          <w:p w14:paraId="0CB18B40" w14:textId="77777777" w:rsidR="00775A72" w:rsidRDefault="00000000">
            <w:pPr>
              <w:spacing w:line="240" w:lineRule="auto"/>
              <w:ind w:firstLine="0"/>
              <w:jc w:val="center"/>
            </w:pPr>
            <w:r>
              <w:rPr>
                <w:sz w:val="16"/>
              </w:rPr>
              <w:t>0,09</w:t>
            </w:r>
            <w:r>
              <w:rPr>
                <w:sz w:val="16"/>
              </w:rPr>
              <w:br/>
              <w:t>(0,12)</w:t>
            </w:r>
          </w:p>
        </w:tc>
        <w:tc>
          <w:tcPr>
            <w:tcW w:w="964" w:type="dxa"/>
            <w:vAlign w:val="center"/>
          </w:tcPr>
          <w:p w14:paraId="1237DD83" w14:textId="77777777" w:rsidR="00775A72" w:rsidRDefault="00000000">
            <w:pPr>
              <w:spacing w:line="240" w:lineRule="auto"/>
              <w:ind w:firstLine="0"/>
              <w:jc w:val="center"/>
            </w:pPr>
            <w:r>
              <w:rPr>
                <w:sz w:val="16"/>
              </w:rPr>
              <w:t>-0,02</w:t>
            </w:r>
            <w:r>
              <w:rPr>
                <w:sz w:val="16"/>
              </w:rPr>
              <w:br/>
              <w:t>(0,20)</w:t>
            </w:r>
          </w:p>
        </w:tc>
      </w:tr>
      <w:tr w:rsidR="00775A72" w14:paraId="0E4B2202" w14:textId="77777777">
        <w:trPr>
          <w:jc w:val="center"/>
        </w:trPr>
        <w:tc>
          <w:tcPr>
            <w:tcW w:w="2381" w:type="dxa"/>
            <w:vAlign w:val="center"/>
          </w:tcPr>
          <w:p w14:paraId="2FF3750D" w14:textId="77777777" w:rsidR="00775A72" w:rsidRDefault="00000000">
            <w:pPr>
              <w:spacing w:line="240" w:lineRule="auto"/>
              <w:ind w:firstLine="0"/>
              <w:jc w:val="center"/>
            </w:pPr>
            <w:r>
              <w:rPr>
                <w:sz w:val="16"/>
              </w:rPr>
              <w:t>IPCA Transportes</w:t>
            </w:r>
          </w:p>
        </w:tc>
        <w:tc>
          <w:tcPr>
            <w:tcW w:w="964" w:type="dxa"/>
            <w:vAlign w:val="center"/>
          </w:tcPr>
          <w:p w14:paraId="29DE31C4" w14:textId="77777777" w:rsidR="00775A72" w:rsidRDefault="00000000">
            <w:pPr>
              <w:spacing w:line="240" w:lineRule="auto"/>
              <w:ind w:firstLine="0"/>
              <w:jc w:val="center"/>
            </w:pPr>
            <w:r>
              <w:rPr>
                <w:sz w:val="16"/>
              </w:rPr>
              <w:t>0,24***</w:t>
            </w:r>
            <w:r>
              <w:rPr>
                <w:sz w:val="16"/>
              </w:rPr>
              <w:br/>
              <w:t>(0,09)</w:t>
            </w:r>
          </w:p>
        </w:tc>
        <w:tc>
          <w:tcPr>
            <w:tcW w:w="964" w:type="dxa"/>
            <w:vAlign w:val="center"/>
          </w:tcPr>
          <w:p w14:paraId="4C27EEF7" w14:textId="77777777" w:rsidR="00775A72" w:rsidRDefault="00000000">
            <w:pPr>
              <w:spacing w:line="240" w:lineRule="auto"/>
              <w:ind w:firstLine="0"/>
              <w:jc w:val="center"/>
            </w:pPr>
            <w:r>
              <w:rPr>
                <w:sz w:val="16"/>
              </w:rPr>
              <w:t>0,45***</w:t>
            </w:r>
            <w:r>
              <w:rPr>
                <w:sz w:val="16"/>
              </w:rPr>
              <w:br/>
              <w:t>(0,17)</w:t>
            </w:r>
          </w:p>
        </w:tc>
        <w:tc>
          <w:tcPr>
            <w:tcW w:w="964" w:type="dxa"/>
            <w:vAlign w:val="center"/>
          </w:tcPr>
          <w:p w14:paraId="33074D80" w14:textId="77777777" w:rsidR="00775A72" w:rsidRDefault="00000000">
            <w:pPr>
              <w:spacing w:line="240" w:lineRule="auto"/>
              <w:ind w:firstLine="0"/>
              <w:jc w:val="center"/>
            </w:pPr>
            <w:r>
              <w:rPr>
                <w:sz w:val="16"/>
              </w:rPr>
              <w:t>0,52**</w:t>
            </w:r>
            <w:r>
              <w:rPr>
                <w:sz w:val="16"/>
              </w:rPr>
              <w:br/>
              <w:t>(0,21)</w:t>
            </w:r>
          </w:p>
        </w:tc>
        <w:tc>
          <w:tcPr>
            <w:tcW w:w="964" w:type="dxa"/>
            <w:vAlign w:val="center"/>
          </w:tcPr>
          <w:p w14:paraId="3A350430" w14:textId="77777777" w:rsidR="00775A72" w:rsidRDefault="00000000">
            <w:pPr>
              <w:spacing w:line="240" w:lineRule="auto"/>
              <w:ind w:firstLine="0"/>
              <w:jc w:val="center"/>
            </w:pPr>
            <w:r>
              <w:rPr>
                <w:sz w:val="16"/>
              </w:rPr>
              <w:t>0,38*</w:t>
            </w:r>
            <w:r>
              <w:rPr>
                <w:sz w:val="16"/>
              </w:rPr>
              <w:br/>
              <w:t>(0,23)</w:t>
            </w:r>
          </w:p>
        </w:tc>
        <w:tc>
          <w:tcPr>
            <w:tcW w:w="964" w:type="dxa"/>
            <w:vAlign w:val="center"/>
          </w:tcPr>
          <w:p w14:paraId="1EEE735E" w14:textId="77777777" w:rsidR="00775A72" w:rsidRDefault="00000000">
            <w:pPr>
              <w:spacing w:line="240" w:lineRule="auto"/>
              <w:ind w:firstLine="0"/>
              <w:jc w:val="center"/>
            </w:pPr>
            <w:r>
              <w:rPr>
                <w:sz w:val="16"/>
              </w:rPr>
              <w:t>0,26</w:t>
            </w:r>
            <w:r>
              <w:rPr>
                <w:sz w:val="16"/>
              </w:rPr>
              <w:br/>
              <w:t>(0,32)</w:t>
            </w:r>
          </w:p>
        </w:tc>
        <w:tc>
          <w:tcPr>
            <w:tcW w:w="964" w:type="dxa"/>
            <w:vAlign w:val="center"/>
          </w:tcPr>
          <w:p w14:paraId="3CCC8D07" w14:textId="77777777" w:rsidR="00775A72" w:rsidRDefault="00000000">
            <w:pPr>
              <w:spacing w:line="240" w:lineRule="auto"/>
              <w:ind w:firstLine="0"/>
              <w:jc w:val="center"/>
            </w:pPr>
            <w:r>
              <w:rPr>
                <w:sz w:val="16"/>
              </w:rPr>
              <w:t>-0,20</w:t>
            </w:r>
            <w:r>
              <w:rPr>
                <w:sz w:val="16"/>
              </w:rPr>
              <w:br/>
              <w:t>(0,51)</w:t>
            </w:r>
          </w:p>
        </w:tc>
      </w:tr>
    </w:tbl>
    <w:p w14:paraId="73645FBF" w14:textId="77777777" w:rsidR="00775A72" w:rsidRPr="006243AA" w:rsidRDefault="00000000">
      <w:pPr>
        <w:pStyle w:val="Fonte"/>
        <w:rPr>
          <w:lang w:val="pt-BR"/>
        </w:rPr>
      </w:pPr>
      <w:r w:rsidRPr="006243AA">
        <w:rPr>
          <w:lang w:val="pt-BR"/>
        </w:rPr>
        <w:t>Fonte: Elaboração própria. Erros-padrão entre parênteses. *** p&lt;0,01; ** p&lt;0,05; * p&lt;0,10.</w:t>
      </w:r>
    </w:p>
    <w:p w14:paraId="6CBA04FD" w14:textId="77777777" w:rsidR="00775A72" w:rsidRPr="006243AA" w:rsidRDefault="00000000">
      <w:pPr>
        <w:rPr>
          <w:lang w:val="pt-BR"/>
        </w:rPr>
      </w:pPr>
      <w:r w:rsidRPr="006243AA">
        <w:rPr>
          <w:lang w:val="pt-BR"/>
        </w:rPr>
        <w:t>A primeira etapa é forte e é apresentada formalmente na Tabela 6. O coeficiente do instrumento permanece próximo de 0,57, todos os p-valores são inferiores a 0,001 e a estatística F do instrumento excluído varia aproximadamente entre 118,5 e 141,5 nos horizontes selecionados. Esses resultados sustentam a relevância do instrumento, embora a interpretação causal também dependa da restrição de exclusão.</w:t>
      </w:r>
    </w:p>
    <w:p w14:paraId="375E5F9D" w14:textId="77777777" w:rsidR="00775A72" w:rsidRPr="006243AA" w:rsidRDefault="00000000">
      <w:pPr>
        <w:pStyle w:val="Legenda"/>
        <w:jc w:val="left"/>
        <w:rPr>
          <w:lang w:val="pt-BR"/>
        </w:rPr>
      </w:pPr>
      <w:r w:rsidRPr="006243AA">
        <w:rPr>
          <w:lang w:val="pt-BR"/>
        </w:rPr>
        <w:lastRenderedPageBreak/>
        <w:t>Tabela 6 - Primeira etapa do LP-IV nos horizontes selecionados</w:t>
      </w:r>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775A72" w14:paraId="0F871B8E" w14:textId="77777777">
        <w:trPr>
          <w:jc w:val="center"/>
        </w:trPr>
        <w:tc>
          <w:tcPr>
            <w:tcW w:w="1512" w:type="dxa"/>
            <w:shd w:val="clear" w:color="auto" w:fill="D9EAF7"/>
            <w:vAlign w:val="center"/>
          </w:tcPr>
          <w:p w14:paraId="3A86CDB2" w14:textId="77777777" w:rsidR="00775A72" w:rsidRDefault="00000000">
            <w:pPr>
              <w:spacing w:line="240" w:lineRule="auto"/>
              <w:ind w:firstLine="0"/>
              <w:jc w:val="center"/>
            </w:pPr>
            <w:proofErr w:type="spellStart"/>
            <w:r>
              <w:rPr>
                <w:b/>
                <w:sz w:val="13"/>
              </w:rPr>
              <w:t>Resposta</w:t>
            </w:r>
            <w:proofErr w:type="spellEnd"/>
          </w:p>
        </w:tc>
        <w:tc>
          <w:tcPr>
            <w:tcW w:w="1512" w:type="dxa"/>
            <w:shd w:val="clear" w:color="auto" w:fill="D9EAF7"/>
            <w:vAlign w:val="center"/>
          </w:tcPr>
          <w:p w14:paraId="608E0053" w14:textId="77777777" w:rsidR="00775A72" w:rsidRDefault="00000000">
            <w:pPr>
              <w:spacing w:line="240" w:lineRule="auto"/>
              <w:ind w:firstLine="0"/>
              <w:jc w:val="center"/>
            </w:pPr>
            <w:r>
              <w:rPr>
                <w:b/>
                <w:sz w:val="13"/>
              </w:rPr>
              <w:t>h</w:t>
            </w:r>
          </w:p>
        </w:tc>
        <w:tc>
          <w:tcPr>
            <w:tcW w:w="1512" w:type="dxa"/>
            <w:shd w:val="clear" w:color="auto" w:fill="D9EAF7"/>
            <w:vAlign w:val="center"/>
          </w:tcPr>
          <w:p w14:paraId="42AF681D" w14:textId="77777777" w:rsidR="00775A72" w:rsidRDefault="00000000">
            <w:pPr>
              <w:spacing w:line="240" w:lineRule="auto"/>
              <w:ind w:firstLine="0"/>
              <w:jc w:val="center"/>
            </w:pPr>
            <w:r>
              <w:rPr>
                <w:b/>
                <w:sz w:val="13"/>
              </w:rPr>
              <w:t>Coef. instrumento</w:t>
            </w:r>
          </w:p>
        </w:tc>
        <w:tc>
          <w:tcPr>
            <w:tcW w:w="1512" w:type="dxa"/>
            <w:shd w:val="clear" w:color="auto" w:fill="D9EAF7"/>
            <w:vAlign w:val="center"/>
          </w:tcPr>
          <w:p w14:paraId="5E39F2F4" w14:textId="77777777" w:rsidR="00775A72" w:rsidRDefault="00000000">
            <w:pPr>
              <w:spacing w:line="240" w:lineRule="auto"/>
              <w:ind w:firstLine="0"/>
              <w:jc w:val="center"/>
            </w:pPr>
            <w:r>
              <w:rPr>
                <w:b/>
                <w:sz w:val="13"/>
              </w:rPr>
              <w:t>Erro-padrão</w:t>
            </w:r>
          </w:p>
        </w:tc>
        <w:tc>
          <w:tcPr>
            <w:tcW w:w="1512" w:type="dxa"/>
            <w:shd w:val="clear" w:color="auto" w:fill="D9EAF7"/>
            <w:vAlign w:val="center"/>
          </w:tcPr>
          <w:p w14:paraId="702A7359" w14:textId="77777777" w:rsidR="00775A72" w:rsidRDefault="00000000">
            <w:pPr>
              <w:spacing w:line="240" w:lineRule="auto"/>
              <w:ind w:firstLine="0"/>
              <w:jc w:val="center"/>
            </w:pPr>
            <w:r>
              <w:rPr>
                <w:b/>
                <w:sz w:val="13"/>
              </w:rPr>
              <w:t>p-valor</w:t>
            </w:r>
          </w:p>
        </w:tc>
        <w:tc>
          <w:tcPr>
            <w:tcW w:w="1512" w:type="dxa"/>
            <w:shd w:val="clear" w:color="auto" w:fill="D9EAF7"/>
            <w:vAlign w:val="center"/>
          </w:tcPr>
          <w:p w14:paraId="27980F13" w14:textId="77777777" w:rsidR="00775A72" w:rsidRDefault="00000000">
            <w:pPr>
              <w:spacing w:line="240" w:lineRule="auto"/>
              <w:ind w:firstLine="0"/>
              <w:jc w:val="center"/>
            </w:pPr>
            <w:r>
              <w:rPr>
                <w:b/>
                <w:sz w:val="13"/>
              </w:rPr>
              <w:t>F robusto</w:t>
            </w:r>
          </w:p>
        </w:tc>
      </w:tr>
      <w:tr w:rsidR="00775A72" w14:paraId="2F9E747E" w14:textId="77777777">
        <w:trPr>
          <w:jc w:val="center"/>
        </w:trPr>
        <w:tc>
          <w:tcPr>
            <w:tcW w:w="1512" w:type="dxa"/>
            <w:vAlign w:val="center"/>
          </w:tcPr>
          <w:p w14:paraId="4D38CD48" w14:textId="77777777" w:rsidR="00775A72" w:rsidRDefault="00000000">
            <w:pPr>
              <w:spacing w:line="240" w:lineRule="auto"/>
              <w:ind w:firstLine="0"/>
              <w:jc w:val="center"/>
            </w:pPr>
            <w:r>
              <w:rPr>
                <w:sz w:val="12"/>
              </w:rPr>
              <w:t>Gasolina na refinaria</w:t>
            </w:r>
          </w:p>
        </w:tc>
        <w:tc>
          <w:tcPr>
            <w:tcW w:w="1512" w:type="dxa"/>
            <w:vAlign w:val="center"/>
          </w:tcPr>
          <w:p w14:paraId="172833ED" w14:textId="77777777" w:rsidR="00775A72" w:rsidRDefault="00000000">
            <w:pPr>
              <w:spacing w:line="240" w:lineRule="auto"/>
              <w:ind w:firstLine="0"/>
              <w:jc w:val="center"/>
            </w:pPr>
            <w:r>
              <w:rPr>
                <w:sz w:val="12"/>
              </w:rPr>
              <w:t>0</w:t>
            </w:r>
          </w:p>
        </w:tc>
        <w:tc>
          <w:tcPr>
            <w:tcW w:w="1512" w:type="dxa"/>
            <w:vAlign w:val="center"/>
          </w:tcPr>
          <w:p w14:paraId="7C5CCCBB" w14:textId="77777777" w:rsidR="00775A72" w:rsidRDefault="00000000">
            <w:pPr>
              <w:spacing w:line="240" w:lineRule="auto"/>
              <w:ind w:firstLine="0"/>
              <w:jc w:val="center"/>
            </w:pPr>
            <w:r>
              <w:rPr>
                <w:sz w:val="12"/>
              </w:rPr>
              <w:t>0,573</w:t>
            </w:r>
          </w:p>
        </w:tc>
        <w:tc>
          <w:tcPr>
            <w:tcW w:w="1512" w:type="dxa"/>
            <w:vAlign w:val="center"/>
          </w:tcPr>
          <w:p w14:paraId="0F2726A3" w14:textId="77777777" w:rsidR="00775A72" w:rsidRDefault="00000000">
            <w:pPr>
              <w:spacing w:line="240" w:lineRule="auto"/>
              <w:ind w:firstLine="0"/>
              <w:jc w:val="center"/>
            </w:pPr>
            <w:r>
              <w:rPr>
                <w:sz w:val="12"/>
              </w:rPr>
              <w:t>0,048</w:t>
            </w:r>
          </w:p>
        </w:tc>
        <w:tc>
          <w:tcPr>
            <w:tcW w:w="1512" w:type="dxa"/>
            <w:vAlign w:val="center"/>
          </w:tcPr>
          <w:p w14:paraId="6C01E2B3" w14:textId="77777777" w:rsidR="00775A72" w:rsidRDefault="00000000">
            <w:pPr>
              <w:spacing w:line="240" w:lineRule="auto"/>
              <w:ind w:firstLine="0"/>
              <w:jc w:val="center"/>
            </w:pPr>
            <w:r>
              <w:rPr>
                <w:sz w:val="12"/>
              </w:rPr>
              <w:t>p&lt;0,001</w:t>
            </w:r>
          </w:p>
        </w:tc>
        <w:tc>
          <w:tcPr>
            <w:tcW w:w="1512" w:type="dxa"/>
            <w:vAlign w:val="center"/>
          </w:tcPr>
          <w:p w14:paraId="1F62E2AB" w14:textId="77777777" w:rsidR="00775A72" w:rsidRDefault="00000000">
            <w:pPr>
              <w:spacing w:line="240" w:lineRule="auto"/>
              <w:ind w:firstLine="0"/>
              <w:jc w:val="center"/>
            </w:pPr>
            <w:r>
              <w:rPr>
                <w:sz w:val="12"/>
              </w:rPr>
              <w:t>142,3</w:t>
            </w:r>
          </w:p>
        </w:tc>
      </w:tr>
      <w:tr w:rsidR="00775A72" w14:paraId="73873E1E" w14:textId="77777777">
        <w:trPr>
          <w:jc w:val="center"/>
        </w:trPr>
        <w:tc>
          <w:tcPr>
            <w:tcW w:w="1512" w:type="dxa"/>
            <w:vAlign w:val="center"/>
          </w:tcPr>
          <w:p w14:paraId="6CE7CC5A" w14:textId="77777777" w:rsidR="00775A72" w:rsidRDefault="00000000">
            <w:pPr>
              <w:spacing w:line="240" w:lineRule="auto"/>
              <w:ind w:firstLine="0"/>
              <w:jc w:val="center"/>
            </w:pPr>
            <w:r>
              <w:rPr>
                <w:sz w:val="12"/>
              </w:rPr>
              <w:t>Gasolina na refinaria</w:t>
            </w:r>
          </w:p>
        </w:tc>
        <w:tc>
          <w:tcPr>
            <w:tcW w:w="1512" w:type="dxa"/>
            <w:vAlign w:val="center"/>
          </w:tcPr>
          <w:p w14:paraId="13979CF2" w14:textId="77777777" w:rsidR="00775A72" w:rsidRDefault="00000000">
            <w:pPr>
              <w:spacing w:line="240" w:lineRule="auto"/>
              <w:ind w:firstLine="0"/>
              <w:jc w:val="center"/>
            </w:pPr>
            <w:r>
              <w:rPr>
                <w:sz w:val="12"/>
              </w:rPr>
              <w:t>3</w:t>
            </w:r>
          </w:p>
        </w:tc>
        <w:tc>
          <w:tcPr>
            <w:tcW w:w="1512" w:type="dxa"/>
            <w:vAlign w:val="center"/>
          </w:tcPr>
          <w:p w14:paraId="3A6CBA52" w14:textId="77777777" w:rsidR="00775A72" w:rsidRDefault="00000000">
            <w:pPr>
              <w:spacing w:line="240" w:lineRule="auto"/>
              <w:ind w:firstLine="0"/>
              <w:jc w:val="center"/>
            </w:pPr>
            <w:r>
              <w:rPr>
                <w:sz w:val="12"/>
              </w:rPr>
              <w:t>0,570</w:t>
            </w:r>
          </w:p>
        </w:tc>
        <w:tc>
          <w:tcPr>
            <w:tcW w:w="1512" w:type="dxa"/>
            <w:vAlign w:val="center"/>
          </w:tcPr>
          <w:p w14:paraId="78349D6C" w14:textId="77777777" w:rsidR="00775A72" w:rsidRDefault="00000000">
            <w:pPr>
              <w:spacing w:line="240" w:lineRule="auto"/>
              <w:ind w:firstLine="0"/>
              <w:jc w:val="center"/>
            </w:pPr>
            <w:r>
              <w:rPr>
                <w:sz w:val="12"/>
              </w:rPr>
              <w:t>0,052</w:t>
            </w:r>
          </w:p>
        </w:tc>
        <w:tc>
          <w:tcPr>
            <w:tcW w:w="1512" w:type="dxa"/>
            <w:vAlign w:val="center"/>
          </w:tcPr>
          <w:p w14:paraId="15883CEF" w14:textId="77777777" w:rsidR="00775A72" w:rsidRDefault="00000000">
            <w:pPr>
              <w:spacing w:line="240" w:lineRule="auto"/>
              <w:ind w:firstLine="0"/>
              <w:jc w:val="center"/>
            </w:pPr>
            <w:r>
              <w:rPr>
                <w:sz w:val="12"/>
              </w:rPr>
              <w:t>p&lt;0,001</w:t>
            </w:r>
          </w:p>
        </w:tc>
        <w:tc>
          <w:tcPr>
            <w:tcW w:w="1512" w:type="dxa"/>
            <w:vAlign w:val="center"/>
          </w:tcPr>
          <w:p w14:paraId="26966AAD" w14:textId="77777777" w:rsidR="00775A72" w:rsidRDefault="00000000">
            <w:pPr>
              <w:spacing w:line="240" w:lineRule="auto"/>
              <w:ind w:firstLine="0"/>
              <w:jc w:val="center"/>
            </w:pPr>
            <w:r>
              <w:rPr>
                <w:sz w:val="12"/>
              </w:rPr>
              <w:t>118,9</w:t>
            </w:r>
          </w:p>
        </w:tc>
      </w:tr>
      <w:tr w:rsidR="00775A72" w14:paraId="0C3B7898" w14:textId="77777777">
        <w:trPr>
          <w:jc w:val="center"/>
        </w:trPr>
        <w:tc>
          <w:tcPr>
            <w:tcW w:w="1512" w:type="dxa"/>
            <w:vAlign w:val="center"/>
          </w:tcPr>
          <w:p w14:paraId="26670BD9" w14:textId="77777777" w:rsidR="00775A72" w:rsidRDefault="00000000">
            <w:pPr>
              <w:spacing w:line="240" w:lineRule="auto"/>
              <w:ind w:firstLine="0"/>
              <w:jc w:val="center"/>
            </w:pPr>
            <w:r>
              <w:rPr>
                <w:sz w:val="12"/>
              </w:rPr>
              <w:t>Gasolina na refinaria</w:t>
            </w:r>
          </w:p>
        </w:tc>
        <w:tc>
          <w:tcPr>
            <w:tcW w:w="1512" w:type="dxa"/>
            <w:vAlign w:val="center"/>
          </w:tcPr>
          <w:p w14:paraId="5A3E3C8D" w14:textId="77777777" w:rsidR="00775A72" w:rsidRDefault="00000000">
            <w:pPr>
              <w:spacing w:line="240" w:lineRule="auto"/>
              <w:ind w:firstLine="0"/>
              <w:jc w:val="center"/>
            </w:pPr>
            <w:r>
              <w:rPr>
                <w:sz w:val="12"/>
              </w:rPr>
              <w:t>6</w:t>
            </w:r>
          </w:p>
        </w:tc>
        <w:tc>
          <w:tcPr>
            <w:tcW w:w="1512" w:type="dxa"/>
            <w:vAlign w:val="center"/>
          </w:tcPr>
          <w:p w14:paraId="20A5DA52" w14:textId="77777777" w:rsidR="00775A72" w:rsidRDefault="00000000">
            <w:pPr>
              <w:spacing w:line="240" w:lineRule="auto"/>
              <w:ind w:firstLine="0"/>
              <w:jc w:val="center"/>
            </w:pPr>
            <w:r>
              <w:rPr>
                <w:sz w:val="12"/>
              </w:rPr>
              <w:t>0,573</w:t>
            </w:r>
          </w:p>
        </w:tc>
        <w:tc>
          <w:tcPr>
            <w:tcW w:w="1512" w:type="dxa"/>
            <w:vAlign w:val="center"/>
          </w:tcPr>
          <w:p w14:paraId="15B54140" w14:textId="77777777" w:rsidR="00775A72" w:rsidRDefault="00000000">
            <w:pPr>
              <w:spacing w:line="240" w:lineRule="auto"/>
              <w:ind w:firstLine="0"/>
              <w:jc w:val="center"/>
            </w:pPr>
            <w:r>
              <w:rPr>
                <w:sz w:val="12"/>
              </w:rPr>
              <w:t>0,059</w:t>
            </w:r>
          </w:p>
        </w:tc>
        <w:tc>
          <w:tcPr>
            <w:tcW w:w="1512" w:type="dxa"/>
            <w:vAlign w:val="center"/>
          </w:tcPr>
          <w:p w14:paraId="6594F656" w14:textId="77777777" w:rsidR="00775A72" w:rsidRDefault="00000000">
            <w:pPr>
              <w:spacing w:line="240" w:lineRule="auto"/>
              <w:ind w:firstLine="0"/>
              <w:jc w:val="center"/>
            </w:pPr>
            <w:r>
              <w:rPr>
                <w:sz w:val="12"/>
              </w:rPr>
              <w:t>p&lt;0,001</w:t>
            </w:r>
          </w:p>
        </w:tc>
        <w:tc>
          <w:tcPr>
            <w:tcW w:w="1512" w:type="dxa"/>
            <w:vAlign w:val="center"/>
          </w:tcPr>
          <w:p w14:paraId="1EBB2307" w14:textId="77777777" w:rsidR="00775A72" w:rsidRDefault="00000000">
            <w:pPr>
              <w:spacing w:line="240" w:lineRule="auto"/>
              <w:ind w:firstLine="0"/>
              <w:jc w:val="center"/>
            </w:pPr>
            <w:r>
              <w:rPr>
                <w:sz w:val="12"/>
              </w:rPr>
              <w:t>95,7</w:t>
            </w:r>
          </w:p>
        </w:tc>
      </w:tr>
      <w:tr w:rsidR="00775A72" w14:paraId="2C578B26" w14:textId="77777777">
        <w:trPr>
          <w:jc w:val="center"/>
        </w:trPr>
        <w:tc>
          <w:tcPr>
            <w:tcW w:w="1512" w:type="dxa"/>
            <w:vAlign w:val="center"/>
          </w:tcPr>
          <w:p w14:paraId="608E29C5" w14:textId="77777777" w:rsidR="00775A72" w:rsidRDefault="00000000">
            <w:pPr>
              <w:spacing w:line="240" w:lineRule="auto"/>
              <w:ind w:firstLine="0"/>
              <w:jc w:val="center"/>
            </w:pPr>
            <w:r>
              <w:rPr>
                <w:sz w:val="12"/>
              </w:rPr>
              <w:t>Gasolina na refinaria</w:t>
            </w:r>
          </w:p>
        </w:tc>
        <w:tc>
          <w:tcPr>
            <w:tcW w:w="1512" w:type="dxa"/>
            <w:vAlign w:val="center"/>
          </w:tcPr>
          <w:p w14:paraId="48E56081" w14:textId="77777777" w:rsidR="00775A72" w:rsidRDefault="00000000">
            <w:pPr>
              <w:spacing w:line="240" w:lineRule="auto"/>
              <w:ind w:firstLine="0"/>
              <w:jc w:val="center"/>
            </w:pPr>
            <w:r>
              <w:rPr>
                <w:sz w:val="12"/>
              </w:rPr>
              <w:t>12</w:t>
            </w:r>
          </w:p>
        </w:tc>
        <w:tc>
          <w:tcPr>
            <w:tcW w:w="1512" w:type="dxa"/>
            <w:vAlign w:val="center"/>
          </w:tcPr>
          <w:p w14:paraId="22B40AF5" w14:textId="77777777" w:rsidR="00775A72" w:rsidRDefault="00000000">
            <w:pPr>
              <w:spacing w:line="240" w:lineRule="auto"/>
              <w:ind w:firstLine="0"/>
              <w:jc w:val="center"/>
            </w:pPr>
            <w:r>
              <w:rPr>
                <w:sz w:val="12"/>
              </w:rPr>
              <w:t>0,570</w:t>
            </w:r>
          </w:p>
        </w:tc>
        <w:tc>
          <w:tcPr>
            <w:tcW w:w="1512" w:type="dxa"/>
            <w:vAlign w:val="center"/>
          </w:tcPr>
          <w:p w14:paraId="70152787" w14:textId="77777777" w:rsidR="00775A72" w:rsidRDefault="00000000">
            <w:pPr>
              <w:spacing w:line="240" w:lineRule="auto"/>
              <w:ind w:firstLine="0"/>
              <w:jc w:val="center"/>
            </w:pPr>
            <w:r>
              <w:rPr>
                <w:sz w:val="12"/>
              </w:rPr>
              <w:t>0,064</w:t>
            </w:r>
          </w:p>
        </w:tc>
        <w:tc>
          <w:tcPr>
            <w:tcW w:w="1512" w:type="dxa"/>
            <w:vAlign w:val="center"/>
          </w:tcPr>
          <w:p w14:paraId="769A4DAA" w14:textId="77777777" w:rsidR="00775A72" w:rsidRDefault="00000000">
            <w:pPr>
              <w:spacing w:line="240" w:lineRule="auto"/>
              <w:ind w:firstLine="0"/>
              <w:jc w:val="center"/>
            </w:pPr>
            <w:r>
              <w:rPr>
                <w:sz w:val="12"/>
              </w:rPr>
              <w:t>p&lt;0,001</w:t>
            </w:r>
          </w:p>
        </w:tc>
        <w:tc>
          <w:tcPr>
            <w:tcW w:w="1512" w:type="dxa"/>
            <w:vAlign w:val="center"/>
          </w:tcPr>
          <w:p w14:paraId="18A27B0E" w14:textId="77777777" w:rsidR="00775A72" w:rsidRDefault="00000000">
            <w:pPr>
              <w:spacing w:line="240" w:lineRule="auto"/>
              <w:ind w:firstLine="0"/>
              <w:jc w:val="center"/>
            </w:pPr>
            <w:r>
              <w:rPr>
                <w:sz w:val="12"/>
              </w:rPr>
              <w:t>78,3</w:t>
            </w:r>
          </w:p>
        </w:tc>
      </w:tr>
      <w:tr w:rsidR="00775A72" w14:paraId="50FB4039" w14:textId="77777777">
        <w:trPr>
          <w:jc w:val="center"/>
        </w:trPr>
        <w:tc>
          <w:tcPr>
            <w:tcW w:w="1512" w:type="dxa"/>
            <w:vAlign w:val="center"/>
          </w:tcPr>
          <w:p w14:paraId="3581FA16" w14:textId="77777777" w:rsidR="00775A72" w:rsidRDefault="00000000">
            <w:pPr>
              <w:spacing w:line="240" w:lineRule="auto"/>
              <w:ind w:firstLine="0"/>
              <w:jc w:val="center"/>
            </w:pPr>
            <w:r>
              <w:rPr>
                <w:sz w:val="12"/>
              </w:rPr>
              <w:t>Gasolina ao consumidor</w:t>
            </w:r>
          </w:p>
        </w:tc>
        <w:tc>
          <w:tcPr>
            <w:tcW w:w="1512" w:type="dxa"/>
            <w:vAlign w:val="center"/>
          </w:tcPr>
          <w:p w14:paraId="5663EA31" w14:textId="77777777" w:rsidR="00775A72" w:rsidRDefault="00000000">
            <w:pPr>
              <w:spacing w:line="240" w:lineRule="auto"/>
              <w:ind w:firstLine="0"/>
              <w:jc w:val="center"/>
            </w:pPr>
            <w:r>
              <w:rPr>
                <w:sz w:val="12"/>
              </w:rPr>
              <w:t>0</w:t>
            </w:r>
          </w:p>
        </w:tc>
        <w:tc>
          <w:tcPr>
            <w:tcW w:w="1512" w:type="dxa"/>
            <w:vAlign w:val="center"/>
          </w:tcPr>
          <w:p w14:paraId="521C4F96" w14:textId="77777777" w:rsidR="00775A72" w:rsidRDefault="00000000">
            <w:pPr>
              <w:spacing w:line="240" w:lineRule="auto"/>
              <w:ind w:firstLine="0"/>
              <w:jc w:val="center"/>
            </w:pPr>
            <w:r>
              <w:rPr>
                <w:sz w:val="12"/>
              </w:rPr>
              <w:t>0,571</w:t>
            </w:r>
          </w:p>
        </w:tc>
        <w:tc>
          <w:tcPr>
            <w:tcW w:w="1512" w:type="dxa"/>
            <w:vAlign w:val="center"/>
          </w:tcPr>
          <w:p w14:paraId="23261C03" w14:textId="77777777" w:rsidR="00775A72" w:rsidRDefault="00000000">
            <w:pPr>
              <w:spacing w:line="240" w:lineRule="auto"/>
              <w:ind w:firstLine="0"/>
              <w:jc w:val="center"/>
            </w:pPr>
            <w:r>
              <w:rPr>
                <w:sz w:val="12"/>
              </w:rPr>
              <w:t>0,049</w:t>
            </w:r>
          </w:p>
        </w:tc>
        <w:tc>
          <w:tcPr>
            <w:tcW w:w="1512" w:type="dxa"/>
            <w:vAlign w:val="center"/>
          </w:tcPr>
          <w:p w14:paraId="080D75DC" w14:textId="77777777" w:rsidR="00775A72" w:rsidRDefault="00000000">
            <w:pPr>
              <w:spacing w:line="240" w:lineRule="auto"/>
              <w:ind w:firstLine="0"/>
              <w:jc w:val="center"/>
            </w:pPr>
            <w:r>
              <w:rPr>
                <w:sz w:val="12"/>
              </w:rPr>
              <w:t>p&lt;0,001</w:t>
            </w:r>
          </w:p>
        </w:tc>
        <w:tc>
          <w:tcPr>
            <w:tcW w:w="1512" w:type="dxa"/>
            <w:vAlign w:val="center"/>
          </w:tcPr>
          <w:p w14:paraId="076F3970" w14:textId="77777777" w:rsidR="00775A72" w:rsidRDefault="00000000">
            <w:pPr>
              <w:spacing w:line="240" w:lineRule="auto"/>
              <w:ind w:firstLine="0"/>
              <w:jc w:val="center"/>
            </w:pPr>
            <w:r>
              <w:rPr>
                <w:sz w:val="12"/>
              </w:rPr>
              <w:t>136,9</w:t>
            </w:r>
          </w:p>
        </w:tc>
      </w:tr>
      <w:tr w:rsidR="00775A72" w14:paraId="44524199" w14:textId="77777777">
        <w:trPr>
          <w:jc w:val="center"/>
        </w:trPr>
        <w:tc>
          <w:tcPr>
            <w:tcW w:w="1512" w:type="dxa"/>
            <w:vAlign w:val="center"/>
          </w:tcPr>
          <w:p w14:paraId="51DBAFEF" w14:textId="77777777" w:rsidR="00775A72" w:rsidRDefault="00000000">
            <w:pPr>
              <w:spacing w:line="240" w:lineRule="auto"/>
              <w:ind w:firstLine="0"/>
              <w:jc w:val="center"/>
            </w:pPr>
            <w:r>
              <w:rPr>
                <w:sz w:val="12"/>
              </w:rPr>
              <w:t>Gasolina ao consumidor</w:t>
            </w:r>
          </w:p>
        </w:tc>
        <w:tc>
          <w:tcPr>
            <w:tcW w:w="1512" w:type="dxa"/>
            <w:vAlign w:val="center"/>
          </w:tcPr>
          <w:p w14:paraId="73F94CDF" w14:textId="77777777" w:rsidR="00775A72" w:rsidRDefault="00000000">
            <w:pPr>
              <w:spacing w:line="240" w:lineRule="auto"/>
              <w:ind w:firstLine="0"/>
              <w:jc w:val="center"/>
            </w:pPr>
            <w:r>
              <w:rPr>
                <w:sz w:val="12"/>
              </w:rPr>
              <w:t>3</w:t>
            </w:r>
          </w:p>
        </w:tc>
        <w:tc>
          <w:tcPr>
            <w:tcW w:w="1512" w:type="dxa"/>
            <w:vAlign w:val="center"/>
          </w:tcPr>
          <w:p w14:paraId="3E06FA2D" w14:textId="77777777" w:rsidR="00775A72" w:rsidRDefault="00000000">
            <w:pPr>
              <w:spacing w:line="240" w:lineRule="auto"/>
              <w:ind w:firstLine="0"/>
              <w:jc w:val="center"/>
            </w:pPr>
            <w:r>
              <w:rPr>
                <w:sz w:val="12"/>
              </w:rPr>
              <w:t>0,568</w:t>
            </w:r>
          </w:p>
        </w:tc>
        <w:tc>
          <w:tcPr>
            <w:tcW w:w="1512" w:type="dxa"/>
            <w:vAlign w:val="center"/>
          </w:tcPr>
          <w:p w14:paraId="2CB8713B" w14:textId="77777777" w:rsidR="00775A72" w:rsidRDefault="00000000">
            <w:pPr>
              <w:spacing w:line="240" w:lineRule="auto"/>
              <w:ind w:firstLine="0"/>
              <w:jc w:val="center"/>
            </w:pPr>
            <w:r>
              <w:rPr>
                <w:sz w:val="12"/>
              </w:rPr>
              <w:t>0,053</w:t>
            </w:r>
          </w:p>
        </w:tc>
        <w:tc>
          <w:tcPr>
            <w:tcW w:w="1512" w:type="dxa"/>
            <w:vAlign w:val="center"/>
          </w:tcPr>
          <w:p w14:paraId="3ADCB8F4" w14:textId="77777777" w:rsidR="00775A72" w:rsidRDefault="00000000">
            <w:pPr>
              <w:spacing w:line="240" w:lineRule="auto"/>
              <w:ind w:firstLine="0"/>
              <w:jc w:val="center"/>
            </w:pPr>
            <w:r>
              <w:rPr>
                <w:sz w:val="12"/>
              </w:rPr>
              <w:t>p&lt;0,001</w:t>
            </w:r>
          </w:p>
        </w:tc>
        <w:tc>
          <w:tcPr>
            <w:tcW w:w="1512" w:type="dxa"/>
            <w:vAlign w:val="center"/>
          </w:tcPr>
          <w:p w14:paraId="40B03E49" w14:textId="77777777" w:rsidR="00775A72" w:rsidRDefault="00000000">
            <w:pPr>
              <w:spacing w:line="240" w:lineRule="auto"/>
              <w:ind w:firstLine="0"/>
              <w:jc w:val="center"/>
            </w:pPr>
            <w:r>
              <w:rPr>
                <w:sz w:val="12"/>
              </w:rPr>
              <w:t>115,3</w:t>
            </w:r>
          </w:p>
        </w:tc>
      </w:tr>
      <w:tr w:rsidR="00775A72" w14:paraId="5EF9EAE2" w14:textId="77777777">
        <w:trPr>
          <w:jc w:val="center"/>
        </w:trPr>
        <w:tc>
          <w:tcPr>
            <w:tcW w:w="1512" w:type="dxa"/>
            <w:vAlign w:val="center"/>
          </w:tcPr>
          <w:p w14:paraId="22AB6493" w14:textId="77777777" w:rsidR="00775A72" w:rsidRDefault="00000000">
            <w:pPr>
              <w:spacing w:line="240" w:lineRule="auto"/>
              <w:ind w:firstLine="0"/>
              <w:jc w:val="center"/>
            </w:pPr>
            <w:r>
              <w:rPr>
                <w:sz w:val="12"/>
              </w:rPr>
              <w:t>Gasolina ao consumidor</w:t>
            </w:r>
          </w:p>
        </w:tc>
        <w:tc>
          <w:tcPr>
            <w:tcW w:w="1512" w:type="dxa"/>
            <w:vAlign w:val="center"/>
          </w:tcPr>
          <w:p w14:paraId="243E14A6" w14:textId="77777777" w:rsidR="00775A72" w:rsidRDefault="00000000">
            <w:pPr>
              <w:spacing w:line="240" w:lineRule="auto"/>
              <w:ind w:firstLine="0"/>
              <w:jc w:val="center"/>
            </w:pPr>
            <w:r>
              <w:rPr>
                <w:sz w:val="12"/>
              </w:rPr>
              <w:t>6</w:t>
            </w:r>
          </w:p>
        </w:tc>
        <w:tc>
          <w:tcPr>
            <w:tcW w:w="1512" w:type="dxa"/>
            <w:vAlign w:val="center"/>
          </w:tcPr>
          <w:p w14:paraId="7CAAF573" w14:textId="77777777" w:rsidR="00775A72" w:rsidRDefault="00000000">
            <w:pPr>
              <w:spacing w:line="240" w:lineRule="auto"/>
              <w:ind w:firstLine="0"/>
              <w:jc w:val="center"/>
            </w:pPr>
            <w:r>
              <w:rPr>
                <w:sz w:val="12"/>
              </w:rPr>
              <w:t>0,570</w:t>
            </w:r>
          </w:p>
        </w:tc>
        <w:tc>
          <w:tcPr>
            <w:tcW w:w="1512" w:type="dxa"/>
            <w:vAlign w:val="center"/>
          </w:tcPr>
          <w:p w14:paraId="4597321D" w14:textId="77777777" w:rsidR="00775A72" w:rsidRDefault="00000000">
            <w:pPr>
              <w:spacing w:line="240" w:lineRule="auto"/>
              <w:ind w:firstLine="0"/>
              <w:jc w:val="center"/>
            </w:pPr>
            <w:r>
              <w:rPr>
                <w:sz w:val="12"/>
              </w:rPr>
              <w:t>0,059</w:t>
            </w:r>
          </w:p>
        </w:tc>
        <w:tc>
          <w:tcPr>
            <w:tcW w:w="1512" w:type="dxa"/>
            <w:vAlign w:val="center"/>
          </w:tcPr>
          <w:p w14:paraId="546A6DC2" w14:textId="77777777" w:rsidR="00775A72" w:rsidRDefault="00000000">
            <w:pPr>
              <w:spacing w:line="240" w:lineRule="auto"/>
              <w:ind w:firstLine="0"/>
              <w:jc w:val="center"/>
            </w:pPr>
            <w:r>
              <w:rPr>
                <w:sz w:val="12"/>
              </w:rPr>
              <w:t>p&lt;0,001</w:t>
            </w:r>
          </w:p>
        </w:tc>
        <w:tc>
          <w:tcPr>
            <w:tcW w:w="1512" w:type="dxa"/>
            <w:vAlign w:val="center"/>
          </w:tcPr>
          <w:p w14:paraId="1201828C" w14:textId="77777777" w:rsidR="00775A72" w:rsidRDefault="00000000">
            <w:pPr>
              <w:spacing w:line="240" w:lineRule="auto"/>
              <w:ind w:firstLine="0"/>
              <w:jc w:val="center"/>
            </w:pPr>
            <w:r>
              <w:rPr>
                <w:sz w:val="12"/>
              </w:rPr>
              <w:t>92,9</w:t>
            </w:r>
          </w:p>
        </w:tc>
      </w:tr>
      <w:tr w:rsidR="00775A72" w14:paraId="2C37BDD9" w14:textId="77777777">
        <w:trPr>
          <w:jc w:val="center"/>
        </w:trPr>
        <w:tc>
          <w:tcPr>
            <w:tcW w:w="1512" w:type="dxa"/>
            <w:vAlign w:val="center"/>
          </w:tcPr>
          <w:p w14:paraId="34B4B885" w14:textId="77777777" w:rsidR="00775A72" w:rsidRDefault="00000000">
            <w:pPr>
              <w:spacing w:line="240" w:lineRule="auto"/>
              <w:ind w:firstLine="0"/>
              <w:jc w:val="center"/>
            </w:pPr>
            <w:r>
              <w:rPr>
                <w:sz w:val="12"/>
              </w:rPr>
              <w:t>Gasolina ao consumidor</w:t>
            </w:r>
          </w:p>
        </w:tc>
        <w:tc>
          <w:tcPr>
            <w:tcW w:w="1512" w:type="dxa"/>
            <w:vAlign w:val="center"/>
          </w:tcPr>
          <w:p w14:paraId="141786AF" w14:textId="77777777" w:rsidR="00775A72" w:rsidRDefault="00000000">
            <w:pPr>
              <w:spacing w:line="240" w:lineRule="auto"/>
              <w:ind w:firstLine="0"/>
              <w:jc w:val="center"/>
            </w:pPr>
            <w:r>
              <w:rPr>
                <w:sz w:val="12"/>
              </w:rPr>
              <w:t>12</w:t>
            </w:r>
          </w:p>
        </w:tc>
        <w:tc>
          <w:tcPr>
            <w:tcW w:w="1512" w:type="dxa"/>
            <w:vAlign w:val="center"/>
          </w:tcPr>
          <w:p w14:paraId="65969C2C" w14:textId="77777777" w:rsidR="00775A72" w:rsidRDefault="00000000">
            <w:pPr>
              <w:spacing w:line="240" w:lineRule="auto"/>
              <w:ind w:firstLine="0"/>
              <w:jc w:val="center"/>
            </w:pPr>
            <w:r>
              <w:rPr>
                <w:sz w:val="12"/>
              </w:rPr>
              <w:t>0,566</w:t>
            </w:r>
          </w:p>
        </w:tc>
        <w:tc>
          <w:tcPr>
            <w:tcW w:w="1512" w:type="dxa"/>
            <w:vAlign w:val="center"/>
          </w:tcPr>
          <w:p w14:paraId="5DF23174" w14:textId="77777777" w:rsidR="00775A72" w:rsidRDefault="00000000">
            <w:pPr>
              <w:spacing w:line="240" w:lineRule="auto"/>
              <w:ind w:firstLine="0"/>
              <w:jc w:val="center"/>
            </w:pPr>
            <w:r>
              <w:rPr>
                <w:sz w:val="12"/>
              </w:rPr>
              <w:t>0,065</w:t>
            </w:r>
          </w:p>
        </w:tc>
        <w:tc>
          <w:tcPr>
            <w:tcW w:w="1512" w:type="dxa"/>
            <w:vAlign w:val="center"/>
          </w:tcPr>
          <w:p w14:paraId="2F601771" w14:textId="77777777" w:rsidR="00775A72" w:rsidRDefault="00000000">
            <w:pPr>
              <w:spacing w:line="240" w:lineRule="auto"/>
              <w:ind w:firstLine="0"/>
              <w:jc w:val="center"/>
            </w:pPr>
            <w:r>
              <w:rPr>
                <w:sz w:val="12"/>
              </w:rPr>
              <w:t>p&lt;0,001</w:t>
            </w:r>
          </w:p>
        </w:tc>
        <w:tc>
          <w:tcPr>
            <w:tcW w:w="1512" w:type="dxa"/>
            <w:vAlign w:val="center"/>
          </w:tcPr>
          <w:p w14:paraId="14701DE6" w14:textId="77777777" w:rsidR="00775A72" w:rsidRDefault="00000000">
            <w:pPr>
              <w:spacing w:line="240" w:lineRule="auto"/>
              <w:ind w:firstLine="0"/>
              <w:jc w:val="center"/>
            </w:pPr>
            <w:r>
              <w:rPr>
                <w:sz w:val="12"/>
              </w:rPr>
              <w:t>76,2</w:t>
            </w:r>
          </w:p>
        </w:tc>
      </w:tr>
      <w:tr w:rsidR="00775A72" w14:paraId="6015E6FD" w14:textId="77777777">
        <w:trPr>
          <w:jc w:val="center"/>
        </w:trPr>
        <w:tc>
          <w:tcPr>
            <w:tcW w:w="1512" w:type="dxa"/>
            <w:vAlign w:val="center"/>
          </w:tcPr>
          <w:p w14:paraId="717AF7A2" w14:textId="77777777" w:rsidR="00775A72" w:rsidRDefault="00000000">
            <w:pPr>
              <w:spacing w:line="240" w:lineRule="auto"/>
              <w:ind w:firstLine="0"/>
              <w:jc w:val="center"/>
            </w:pPr>
            <w:r>
              <w:rPr>
                <w:sz w:val="12"/>
              </w:rPr>
              <w:t>Etanol</w:t>
            </w:r>
          </w:p>
        </w:tc>
        <w:tc>
          <w:tcPr>
            <w:tcW w:w="1512" w:type="dxa"/>
            <w:vAlign w:val="center"/>
          </w:tcPr>
          <w:p w14:paraId="157AFED6" w14:textId="77777777" w:rsidR="00775A72" w:rsidRDefault="00000000">
            <w:pPr>
              <w:spacing w:line="240" w:lineRule="auto"/>
              <w:ind w:firstLine="0"/>
              <w:jc w:val="center"/>
            </w:pPr>
            <w:r>
              <w:rPr>
                <w:sz w:val="12"/>
              </w:rPr>
              <w:t>0</w:t>
            </w:r>
          </w:p>
        </w:tc>
        <w:tc>
          <w:tcPr>
            <w:tcW w:w="1512" w:type="dxa"/>
            <w:vAlign w:val="center"/>
          </w:tcPr>
          <w:p w14:paraId="2A8F0A52" w14:textId="77777777" w:rsidR="00775A72" w:rsidRDefault="00000000">
            <w:pPr>
              <w:spacing w:line="240" w:lineRule="auto"/>
              <w:ind w:firstLine="0"/>
              <w:jc w:val="center"/>
            </w:pPr>
            <w:r>
              <w:rPr>
                <w:sz w:val="12"/>
              </w:rPr>
              <w:t>0,571</w:t>
            </w:r>
          </w:p>
        </w:tc>
        <w:tc>
          <w:tcPr>
            <w:tcW w:w="1512" w:type="dxa"/>
            <w:vAlign w:val="center"/>
          </w:tcPr>
          <w:p w14:paraId="4C8BB691" w14:textId="77777777" w:rsidR="00775A72" w:rsidRDefault="00000000">
            <w:pPr>
              <w:spacing w:line="240" w:lineRule="auto"/>
              <w:ind w:firstLine="0"/>
              <w:jc w:val="center"/>
            </w:pPr>
            <w:r>
              <w:rPr>
                <w:sz w:val="12"/>
              </w:rPr>
              <w:t>0,049</w:t>
            </w:r>
          </w:p>
        </w:tc>
        <w:tc>
          <w:tcPr>
            <w:tcW w:w="1512" w:type="dxa"/>
            <w:vAlign w:val="center"/>
          </w:tcPr>
          <w:p w14:paraId="26E7BD28" w14:textId="77777777" w:rsidR="00775A72" w:rsidRDefault="00000000">
            <w:pPr>
              <w:spacing w:line="240" w:lineRule="auto"/>
              <w:ind w:firstLine="0"/>
              <w:jc w:val="center"/>
            </w:pPr>
            <w:r>
              <w:rPr>
                <w:sz w:val="12"/>
              </w:rPr>
              <w:t>p&lt;0,001</w:t>
            </w:r>
          </w:p>
        </w:tc>
        <w:tc>
          <w:tcPr>
            <w:tcW w:w="1512" w:type="dxa"/>
            <w:vAlign w:val="center"/>
          </w:tcPr>
          <w:p w14:paraId="23507143" w14:textId="77777777" w:rsidR="00775A72" w:rsidRDefault="00000000">
            <w:pPr>
              <w:spacing w:line="240" w:lineRule="auto"/>
              <w:ind w:firstLine="0"/>
              <w:jc w:val="center"/>
            </w:pPr>
            <w:r>
              <w:rPr>
                <w:sz w:val="12"/>
              </w:rPr>
              <w:t>138,2</w:t>
            </w:r>
          </w:p>
        </w:tc>
      </w:tr>
      <w:tr w:rsidR="00775A72" w14:paraId="15DC0A62" w14:textId="77777777">
        <w:trPr>
          <w:jc w:val="center"/>
        </w:trPr>
        <w:tc>
          <w:tcPr>
            <w:tcW w:w="1512" w:type="dxa"/>
            <w:vAlign w:val="center"/>
          </w:tcPr>
          <w:p w14:paraId="434B54F9" w14:textId="77777777" w:rsidR="00775A72" w:rsidRDefault="00000000">
            <w:pPr>
              <w:spacing w:line="240" w:lineRule="auto"/>
              <w:ind w:firstLine="0"/>
              <w:jc w:val="center"/>
            </w:pPr>
            <w:r>
              <w:rPr>
                <w:sz w:val="12"/>
              </w:rPr>
              <w:t>Etanol</w:t>
            </w:r>
          </w:p>
        </w:tc>
        <w:tc>
          <w:tcPr>
            <w:tcW w:w="1512" w:type="dxa"/>
            <w:vAlign w:val="center"/>
          </w:tcPr>
          <w:p w14:paraId="3C079EDD" w14:textId="77777777" w:rsidR="00775A72" w:rsidRDefault="00000000">
            <w:pPr>
              <w:spacing w:line="240" w:lineRule="auto"/>
              <w:ind w:firstLine="0"/>
              <w:jc w:val="center"/>
            </w:pPr>
            <w:r>
              <w:rPr>
                <w:sz w:val="12"/>
              </w:rPr>
              <w:t>3</w:t>
            </w:r>
          </w:p>
        </w:tc>
        <w:tc>
          <w:tcPr>
            <w:tcW w:w="1512" w:type="dxa"/>
            <w:vAlign w:val="center"/>
          </w:tcPr>
          <w:p w14:paraId="0B6645ED" w14:textId="77777777" w:rsidR="00775A72" w:rsidRDefault="00000000">
            <w:pPr>
              <w:spacing w:line="240" w:lineRule="auto"/>
              <w:ind w:firstLine="0"/>
              <w:jc w:val="center"/>
            </w:pPr>
            <w:r>
              <w:rPr>
                <w:sz w:val="12"/>
              </w:rPr>
              <w:t>0,568</w:t>
            </w:r>
          </w:p>
        </w:tc>
        <w:tc>
          <w:tcPr>
            <w:tcW w:w="1512" w:type="dxa"/>
            <w:vAlign w:val="center"/>
          </w:tcPr>
          <w:p w14:paraId="6D954D11" w14:textId="77777777" w:rsidR="00775A72" w:rsidRDefault="00000000">
            <w:pPr>
              <w:spacing w:line="240" w:lineRule="auto"/>
              <w:ind w:firstLine="0"/>
              <w:jc w:val="center"/>
            </w:pPr>
            <w:r>
              <w:rPr>
                <w:sz w:val="12"/>
              </w:rPr>
              <w:t>0,053</w:t>
            </w:r>
          </w:p>
        </w:tc>
        <w:tc>
          <w:tcPr>
            <w:tcW w:w="1512" w:type="dxa"/>
            <w:vAlign w:val="center"/>
          </w:tcPr>
          <w:p w14:paraId="13BA7951" w14:textId="77777777" w:rsidR="00775A72" w:rsidRDefault="00000000">
            <w:pPr>
              <w:spacing w:line="240" w:lineRule="auto"/>
              <w:ind w:firstLine="0"/>
              <w:jc w:val="center"/>
            </w:pPr>
            <w:r>
              <w:rPr>
                <w:sz w:val="12"/>
              </w:rPr>
              <w:t>p&lt;0,001</w:t>
            </w:r>
          </w:p>
        </w:tc>
        <w:tc>
          <w:tcPr>
            <w:tcW w:w="1512" w:type="dxa"/>
            <w:vAlign w:val="center"/>
          </w:tcPr>
          <w:p w14:paraId="73CCE0E1" w14:textId="77777777" w:rsidR="00775A72" w:rsidRDefault="00000000">
            <w:pPr>
              <w:spacing w:line="240" w:lineRule="auto"/>
              <w:ind w:firstLine="0"/>
              <w:jc w:val="center"/>
            </w:pPr>
            <w:r>
              <w:rPr>
                <w:sz w:val="12"/>
              </w:rPr>
              <w:t>115,7</w:t>
            </w:r>
          </w:p>
        </w:tc>
      </w:tr>
      <w:tr w:rsidR="00775A72" w14:paraId="05F8A047" w14:textId="77777777">
        <w:trPr>
          <w:jc w:val="center"/>
        </w:trPr>
        <w:tc>
          <w:tcPr>
            <w:tcW w:w="1512" w:type="dxa"/>
            <w:vAlign w:val="center"/>
          </w:tcPr>
          <w:p w14:paraId="358701C8" w14:textId="77777777" w:rsidR="00775A72" w:rsidRDefault="00000000">
            <w:pPr>
              <w:spacing w:line="240" w:lineRule="auto"/>
              <w:ind w:firstLine="0"/>
              <w:jc w:val="center"/>
            </w:pPr>
            <w:r>
              <w:rPr>
                <w:sz w:val="12"/>
              </w:rPr>
              <w:t>Etanol</w:t>
            </w:r>
          </w:p>
        </w:tc>
        <w:tc>
          <w:tcPr>
            <w:tcW w:w="1512" w:type="dxa"/>
            <w:vAlign w:val="center"/>
          </w:tcPr>
          <w:p w14:paraId="175C27A1" w14:textId="77777777" w:rsidR="00775A72" w:rsidRDefault="00000000">
            <w:pPr>
              <w:spacing w:line="240" w:lineRule="auto"/>
              <w:ind w:firstLine="0"/>
              <w:jc w:val="center"/>
            </w:pPr>
            <w:r>
              <w:rPr>
                <w:sz w:val="12"/>
              </w:rPr>
              <w:t>6</w:t>
            </w:r>
          </w:p>
        </w:tc>
        <w:tc>
          <w:tcPr>
            <w:tcW w:w="1512" w:type="dxa"/>
            <w:vAlign w:val="center"/>
          </w:tcPr>
          <w:p w14:paraId="45691A63" w14:textId="77777777" w:rsidR="00775A72" w:rsidRDefault="00000000">
            <w:pPr>
              <w:spacing w:line="240" w:lineRule="auto"/>
              <w:ind w:firstLine="0"/>
              <w:jc w:val="center"/>
            </w:pPr>
            <w:r>
              <w:rPr>
                <w:sz w:val="12"/>
              </w:rPr>
              <w:t>0,569</w:t>
            </w:r>
          </w:p>
        </w:tc>
        <w:tc>
          <w:tcPr>
            <w:tcW w:w="1512" w:type="dxa"/>
            <w:vAlign w:val="center"/>
          </w:tcPr>
          <w:p w14:paraId="6C262C11" w14:textId="77777777" w:rsidR="00775A72" w:rsidRDefault="00000000">
            <w:pPr>
              <w:spacing w:line="240" w:lineRule="auto"/>
              <w:ind w:firstLine="0"/>
              <w:jc w:val="center"/>
            </w:pPr>
            <w:r>
              <w:rPr>
                <w:sz w:val="12"/>
              </w:rPr>
              <w:t>0,059</w:t>
            </w:r>
          </w:p>
        </w:tc>
        <w:tc>
          <w:tcPr>
            <w:tcW w:w="1512" w:type="dxa"/>
            <w:vAlign w:val="center"/>
          </w:tcPr>
          <w:p w14:paraId="0F757BCB" w14:textId="77777777" w:rsidR="00775A72" w:rsidRDefault="00000000">
            <w:pPr>
              <w:spacing w:line="240" w:lineRule="auto"/>
              <w:ind w:firstLine="0"/>
              <w:jc w:val="center"/>
            </w:pPr>
            <w:r>
              <w:rPr>
                <w:sz w:val="12"/>
              </w:rPr>
              <w:t>p&lt;0,001</w:t>
            </w:r>
          </w:p>
        </w:tc>
        <w:tc>
          <w:tcPr>
            <w:tcW w:w="1512" w:type="dxa"/>
            <w:vAlign w:val="center"/>
          </w:tcPr>
          <w:p w14:paraId="291AD8B7" w14:textId="77777777" w:rsidR="00775A72" w:rsidRDefault="00000000">
            <w:pPr>
              <w:spacing w:line="240" w:lineRule="auto"/>
              <w:ind w:firstLine="0"/>
              <w:jc w:val="center"/>
            </w:pPr>
            <w:r>
              <w:rPr>
                <w:sz w:val="12"/>
              </w:rPr>
              <w:t>93,7</w:t>
            </w:r>
          </w:p>
        </w:tc>
      </w:tr>
      <w:tr w:rsidR="00775A72" w14:paraId="518539F8" w14:textId="77777777">
        <w:trPr>
          <w:jc w:val="center"/>
        </w:trPr>
        <w:tc>
          <w:tcPr>
            <w:tcW w:w="1512" w:type="dxa"/>
            <w:vAlign w:val="center"/>
          </w:tcPr>
          <w:p w14:paraId="2E297552" w14:textId="77777777" w:rsidR="00775A72" w:rsidRDefault="00000000">
            <w:pPr>
              <w:spacing w:line="240" w:lineRule="auto"/>
              <w:ind w:firstLine="0"/>
              <w:jc w:val="center"/>
            </w:pPr>
            <w:r>
              <w:rPr>
                <w:sz w:val="12"/>
              </w:rPr>
              <w:t>Etanol</w:t>
            </w:r>
          </w:p>
        </w:tc>
        <w:tc>
          <w:tcPr>
            <w:tcW w:w="1512" w:type="dxa"/>
            <w:vAlign w:val="center"/>
          </w:tcPr>
          <w:p w14:paraId="0786A71B" w14:textId="77777777" w:rsidR="00775A72" w:rsidRDefault="00000000">
            <w:pPr>
              <w:spacing w:line="240" w:lineRule="auto"/>
              <w:ind w:firstLine="0"/>
              <w:jc w:val="center"/>
            </w:pPr>
            <w:r>
              <w:rPr>
                <w:sz w:val="12"/>
              </w:rPr>
              <w:t>12</w:t>
            </w:r>
          </w:p>
        </w:tc>
        <w:tc>
          <w:tcPr>
            <w:tcW w:w="1512" w:type="dxa"/>
            <w:vAlign w:val="center"/>
          </w:tcPr>
          <w:p w14:paraId="53C561E4" w14:textId="77777777" w:rsidR="00775A72" w:rsidRDefault="00000000">
            <w:pPr>
              <w:spacing w:line="240" w:lineRule="auto"/>
              <w:ind w:firstLine="0"/>
              <w:jc w:val="center"/>
            </w:pPr>
            <w:r>
              <w:rPr>
                <w:sz w:val="12"/>
              </w:rPr>
              <w:t>0,566</w:t>
            </w:r>
          </w:p>
        </w:tc>
        <w:tc>
          <w:tcPr>
            <w:tcW w:w="1512" w:type="dxa"/>
            <w:vAlign w:val="center"/>
          </w:tcPr>
          <w:p w14:paraId="564952AD" w14:textId="77777777" w:rsidR="00775A72" w:rsidRDefault="00000000">
            <w:pPr>
              <w:spacing w:line="240" w:lineRule="auto"/>
              <w:ind w:firstLine="0"/>
              <w:jc w:val="center"/>
            </w:pPr>
            <w:r>
              <w:rPr>
                <w:sz w:val="12"/>
              </w:rPr>
              <w:t>0,065</w:t>
            </w:r>
          </w:p>
        </w:tc>
        <w:tc>
          <w:tcPr>
            <w:tcW w:w="1512" w:type="dxa"/>
            <w:vAlign w:val="center"/>
          </w:tcPr>
          <w:p w14:paraId="55F5916F" w14:textId="77777777" w:rsidR="00775A72" w:rsidRDefault="00000000">
            <w:pPr>
              <w:spacing w:line="240" w:lineRule="auto"/>
              <w:ind w:firstLine="0"/>
              <w:jc w:val="center"/>
            </w:pPr>
            <w:r>
              <w:rPr>
                <w:sz w:val="12"/>
              </w:rPr>
              <w:t>p&lt;0,001</w:t>
            </w:r>
          </w:p>
        </w:tc>
        <w:tc>
          <w:tcPr>
            <w:tcW w:w="1512" w:type="dxa"/>
            <w:vAlign w:val="center"/>
          </w:tcPr>
          <w:p w14:paraId="48D94051" w14:textId="77777777" w:rsidR="00775A72" w:rsidRDefault="00000000">
            <w:pPr>
              <w:spacing w:line="240" w:lineRule="auto"/>
              <w:ind w:firstLine="0"/>
              <w:jc w:val="center"/>
            </w:pPr>
            <w:r>
              <w:rPr>
                <w:sz w:val="12"/>
              </w:rPr>
              <w:t>76,0</w:t>
            </w:r>
          </w:p>
        </w:tc>
      </w:tr>
      <w:tr w:rsidR="00775A72" w14:paraId="4DB54EBC" w14:textId="77777777">
        <w:trPr>
          <w:jc w:val="center"/>
        </w:trPr>
        <w:tc>
          <w:tcPr>
            <w:tcW w:w="1512" w:type="dxa"/>
            <w:vAlign w:val="center"/>
          </w:tcPr>
          <w:p w14:paraId="7F0DB110" w14:textId="77777777" w:rsidR="00775A72" w:rsidRDefault="00000000">
            <w:pPr>
              <w:spacing w:line="240" w:lineRule="auto"/>
              <w:ind w:firstLine="0"/>
              <w:jc w:val="center"/>
            </w:pPr>
            <w:r>
              <w:rPr>
                <w:sz w:val="12"/>
              </w:rPr>
              <w:t>Diesel</w:t>
            </w:r>
          </w:p>
        </w:tc>
        <w:tc>
          <w:tcPr>
            <w:tcW w:w="1512" w:type="dxa"/>
            <w:vAlign w:val="center"/>
          </w:tcPr>
          <w:p w14:paraId="4B4EA813" w14:textId="77777777" w:rsidR="00775A72" w:rsidRDefault="00000000">
            <w:pPr>
              <w:spacing w:line="240" w:lineRule="auto"/>
              <w:ind w:firstLine="0"/>
              <w:jc w:val="center"/>
            </w:pPr>
            <w:r>
              <w:rPr>
                <w:sz w:val="12"/>
              </w:rPr>
              <w:t>0</w:t>
            </w:r>
          </w:p>
        </w:tc>
        <w:tc>
          <w:tcPr>
            <w:tcW w:w="1512" w:type="dxa"/>
            <w:vAlign w:val="center"/>
          </w:tcPr>
          <w:p w14:paraId="2392C515" w14:textId="77777777" w:rsidR="00775A72" w:rsidRDefault="00000000">
            <w:pPr>
              <w:spacing w:line="240" w:lineRule="auto"/>
              <w:ind w:firstLine="0"/>
              <w:jc w:val="center"/>
            </w:pPr>
            <w:r>
              <w:rPr>
                <w:sz w:val="12"/>
              </w:rPr>
              <w:t>0,575</w:t>
            </w:r>
          </w:p>
        </w:tc>
        <w:tc>
          <w:tcPr>
            <w:tcW w:w="1512" w:type="dxa"/>
            <w:vAlign w:val="center"/>
          </w:tcPr>
          <w:p w14:paraId="509F8AD9" w14:textId="77777777" w:rsidR="00775A72" w:rsidRDefault="00000000">
            <w:pPr>
              <w:spacing w:line="240" w:lineRule="auto"/>
              <w:ind w:firstLine="0"/>
              <w:jc w:val="center"/>
            </w:pPr>
            <w:r>
              <w:rPr>
                <w:sz w:val="12"/>
              </w:rPr>
              <w:t>0,048</w:t>
            </w:r>
          </w:p>
        </w:tc>
        <w:tc>
          <w:tcPr>
            <w:tcW w:w="1512" w:type="dxa"/>
            <w:vAlign w:val="center"/>
          </w:tcPr>
          <w:p w14:paraId="139E86F8" w14:textId="77777777" w:rsidR="00775A72" w:rsidRDefault="00000000">
            <w:pPr>
              <w:spacing w:line="240" w:lineRule="auto"/>
              <w:ind w:firstLine="0"/>
              <w:jc w:val="center"/>
            </w:pPr>
            <w:r>
              <w:rPr>
                <w:sz w:val="12"/>
              </w:rPr>
              <w:t>p&lt;0,001</w:t>
            </w:r>
          </w:p>
        </w:tc>
        <w:tc>
          <w:tcPr>
            <w:tcW w:w="1512" w:type="dxa"/>
            <w:vAlign w:val="center"/>
          </w:tcPr>
          <w:p w14:paraId="43AC8D4B" w14:textId="77777777" w:rsidR="00775A72" w:rsidRDefault="00000000">
            <w:pPr>
              <w:spacing w:line="240" w:lineRule="auto"/>
              <w:ind w:firstLine="0"/>
              <w:jc w:val="center"/>
            </w:pPr>
            <w:r>
              <w:rPr>
                <w:sz w:val="12"/>
              </w:rPr>
              <w:t>141,0</w:t>
            </w:r>
          </w:p>
        </w:tc>
      </w:tr>
      <w:tr w:rsidR="00775A72" w14:paraId="776C6097" w14:textId="77777777">
        <w:trPr>
          <w:jc w:val="center"/>
        </w:trPr>
        <w:tc>
          <w:tcPr>
            <w:tcW w:w="1512" w:type="dxa"/>
            <w:vAlign w:val="center"/>
          </w:tcPr>
          <w:p w14:paraId="3F9A6FFE" w14:textId="77777777" w:rsidR="00775A72" w:rsidRDefault="00000000">
            <w:pPr>
              <w:spacing w:line="240" w:lineRule="auto"/>
              <w:ind w:firstLine="0"/>
              <w:jc w:val="center"/>
            </w:pPr>
            <w:r>
              <w:rPr>
                <w:sz w:val="12"/>
              </w:rPr>
              <w:t>Diesel</w:t>
            </w:r>
          </w:p>
        </w:tc>
        <w:tc>
          <w:tcPr>
            <w:tcW w:w="1512" w:type="dxa"/>
            <w:vAlign w:val="center"/>
          </w:tcPr>
          <w:p w14:paraId="22C73A1E" w14:textId="77777777" w:rsidR="00775A72" w:rsidRDefault="00000000">
            <w:pPr>
              <w:spacing w:line="240" w:lineRule="auto"/>
              <w:ind w:firstLine="0"/>
              <w:jc w:val="center"/>
            </w:pPr>
            <w:r>
              <w:rPr>
                <w:sz w:val="12"/>
              </w:rPr>
              <w:t>3</w:t>
            </w:r>
          </w:p>
        </w:tc>
        <w:tc>
          <w:tcPr>
            <w:tcW w:w="1512" w:type="dxa"/>
            <w:vAlign w:val="center"/>
          </w:tcPr>
          <w:p w14:paraId="500D5861" w14:textId="77777777" w:rsidR="00775A72" w:rsidRDefault="00000000">
            <w:pPr>
              <w:spacing w:line="240" w:lineRule="auto"/>
              <w:ind w:firstLine="0"/>
              <w:jc w:val="center"/>
            </w:pPr>
            <w:r>
              <w:rPr>
                <w:sz w:val="12"/>
              </w:rPr>
              <w:t>0,572</w:t>
            </w:r>
          </w:p>
        </w:tc>
        <w:tc>
          <w:tcPr>
            <w:tcW w:w="1512" w:type="dxa"/>
            <w:vAlign w:val="center"/>
          </w:tcPr>
          <w:p w14:paraId="2B046605" w14:textId="77777777" w:rsidR="00775A72" w:rsidRDefault="00000000">
            <w:pPr>
              <w:spacing w:line="240" w:lineRule="auto"/>
              <w:ind w:firstLine="0"/>
              <w:jc w:val="center"/>
            </w:pPr>
            <w:r>
              <w:rPr>
                <w:sz w:val="12"/>
              </w:rPr>
              <w:t>0,052</w:t>
            </w:r>
          </w:p>
        </w:tc>
        <w:tc>
          <w:tcPr>
            <w:tcW w:w="1512" w:type="dxa"/>
            <w:vAlign w:val="center"/>
          </w:tcPr>
          <w:p w14:paraId="62CA8D0E" w14:textId="77777777" w:rsidR="00775A72" w:rsidRDefault="00000000">
            <w:pPr>
              <w:spacing w:line="240" w:lineRule="auto"/>
              <w:ind w:firstLine="0"/>
              <w:jc w:val="center"/>
            </w:pPr>
            <w:r>
              <w:rPr>
                <w:sz w:val="12"/>
              </w:rPr>
              <w:t>p&lt;0,001</w:t>
            </w:r>
          </w:p>
        </w:tc>
        <w:tc>
          <w:tcPr>
            <w:tcW w:w="1512" w:type="dxa"/>
            <w:vAlign w:val="center"/>
          </w:tcPr>
          <w:p w14:paraId="0F92379E" w14:textId="77777777" w:rsidR="00775A72" w:rsidRDefault="00000000">
            <w:pPr>
              <w:spacing w:line="240" w:lineRule="auto"/>
              <w:ind w:firstLine="0"/>
              <w:jc w:val="center"/>
            </w:pPr>
            <w:r>
              <w:rPr>
                <w:sz w:val="12"/>
              </w:rPr>
              <w:t>118,8</w:t>
            </w:r>
          </w:p>
        </w:tc>
      </w:tr>
      <w:tr w:rsidR="00775A72" w14:paraId="276FA7D8" w14:textId="77777777">
        <w:trPr>
          <w:jc w:val="center"/>
        </w:trPr>
        <w:tc>
          <w:tcPr>
            <w:tcW w:w="1512" w:type="dxa"/>
            <w:vAlign w:val="center"/>
          </w:tcPr>
          <w:p w14:paraId="13C289E7" w14:textId="77777777" w:rsidR="00775A72" w:rsidRDefault="00000000">
            <w:pPr>
              <w:spacing w:line="240" w:lineRule="auto"/>
              <w:ind w:firstLine="0"/>
              <w:jc w:val="center"/>
            </w:pPr>
            <w:r>
              <w:rPr>
                <w:sz w:val="12"/>
              </w:rPr>
              <w:t>Diesel</w:t>
            </w:r>
          </w:p>
        </w:tc>
        <w:tc>
          <w:tcPr>
            <w:tcW w:w="1512" w:type="dxa"/>
            <w:vAlign w:val="center"/>
          </w:tcPr>
          <w:p w14:paraId="29311EF0" w14:textId="77777777" w:rsidR="00775A72" w:rsidRDefault="00000000">
            <w:pPr>
              <w:spacing w:line="240" w:lineRule="auto"/>
              <w:ind w:firstLine="0"/>
              <w:jc w:val="center"/>
            </w:pPr>
            <w:r>
              <w:rPr>
                <w:sz w:val="12"/>
              </w:rPr>
              <w:t>6</w:t>
            </w:r>
          </w:p>
        </w:tc>
        <w:tc>
          <w:tcPr>
            <w:tcW w:w="1512" w:type="dxa"/>
            <w:vAlign w:val="center"/>
          </w:tcPr>
          <w:p w14:paraId="5C7CA39E" w14:textId="77777777" w:rsidR="00775A72" w:rsidRDefault="00000000">
            <w:pPr>
              <w:spacing w:line="240" w:lineRule="auto"/>
              <w:ind w:firstLine="0"/>
              <w:jc w:val="center"/>
            </w:pPr>
            <w:r>
              <w:rPr>
                <w:sz w:val="12"/>
              </w:rPr>
              <w:t>0,573</w:t>
            </w:r>
          </w:p>
        </w:tc>
        <w:tc>
          <w:tcPr>
            <w:tcW w:w="1512" w:type="dxa"/>
            <w:vAlign w:val="center"/>
          </w:tcPr>
          <w:p w14:paraId="349DDAB6" w14:textId="77777777" w:rsidR="00775A72" w:rsidRDefault="00000000">
            <w:pPr>
              <w:spacing w:line="240" w:lineRule="auto"/>
              <w:ind w:firstLine="0"/>
              <w:jc w:val="center"/>
            </w:pPr>
            <w:r>
              <w:rPr>
                <w:sz w:val="12"/>
              </w:rPr>
              <w:t>0,059</w:t>
            </w:r>
          </w:p>
        </w:tc>
        <w:tc>
          <w:tcPr>
            <w:tcW w:w="1512" w:type="dxa"/>
            <w:vAlign w:val="center"/>
          </w:tcPr>
          <w:p w14:paraId="26DC4AB1" w14:textId="77777777" w:rsidR="00775A72" w:rsidRDefault="00000000">
            <w:pPr>
              <w:spacing w:line="240" w:lineRule="auto"/>
              <w:ind w:firstLine="0"/>
              <w:jc w:val="center"/>
            </w:pPr>
            <w:r>
              <w:rPr>
                <w:sz w:val="12"/>
              </w:rPr>
              <w:t>p&lt;0,001</w:t>
            </w:r>
          </w:p>
        </w:tc>
        <w:tc>
          <w:tcPr>
            <w:tcW w:w="1512" w:type="dxa"/>
            <w:vAlign w:val="center"/>
          </w:tcPr>
          <w:p w14:paraId="6C2A2238" w14:textId="77777777" w:rsidR="00775A72" w:rsidRDefault="00000000">
            <w:pPr>
              <w:spacing w:line="240" w:lineRule="auto"/>
              <w:ind w:firstLine="0"/>
              <w:jc w:val="center"/>
            </w:pPr>
            <w:r>
              <w:rPr>
                <w:sz w:val="12"/>
              </w:rPr>
              <w:t>95,5</w:t>
            </w:r>
          </w:p>
        </w:tc>
      </w:tr>
      <w:tr w:rsidR="00775A72" w14:paraId="269C6E47" w14:textId="77777777">
        <w:trPr>
          <w:jc w:val="center"/>
        </w:trPr>
        <w:tc>
          <w:tcPr>
            <w:tcW w:w="1512" w:type="dxa"/>
            <w:vAlign w:val="center"/>
          </w:tcPr>
          <w:p w14:paraId="0186D9B9" w14:textId="77777777" w:rsidR="00775A72" w:rsidRDefault="00000000">
            <w:pPr>
              <w:spacing w:line="240" w:lineRule="auto"/>
              <w:ind w:firstLine="0"/>
              <w:jc w:val="center"/>
            </w:pPr>
            <w:r>
              <w:rPr>
                <w:sz w:val="12"/>
              </w:rPr>
              <w:t>Diesel</w:t>
            </w:r>
          </w:p>
        </w:tc>
        <w:tc>
          <w:tcPr>
            <w:tcW w:w="1512" w:type="dxa"/>
            <w:vAlign w:val="center"/>
          </w:tcPr>
          <w:p w14:paraId="2D5B2FED" w14:textId="77777777" w:rsidR="00775A72" w:rsidRDefault="00000000">
            <w:pPr>
              <w:spacing w:line="240" w:lineRule="auto"/>
              <w:ind w:firstLine="0"/>
              <w:jc w:val="center"/>
            </w:pPr>
            <w:r>
              <w:rPr>
                <w:sz w:val="12"/>
              </w:rPr>
              <w:t>12</w:t>
            </w:r>
          </w:p>
        </w:tc>
        <w:tc>
          <w:tcPr>
            <w:tcW w:w="1512" w:type="dxa"/>
            <w:vAlign w:val="center"/>
          </w:tcPr>
          <w:p w14:paraId="1E4A66E6" w14:textId="77777777" w:rsidR="00775A72" w:rsidRDefault="00000000">
            <w:pPr>
              <w:spacing w:line="240" w:lineRule="auto"/>
              <w:ind w:firstLine="0"/>
              <w:jc w:val="center"/>
            </w:pPr>
            <w:r>
              <w:rPr>
                <w:sz w:val="12"/>
              </w:rPr>
              <w:t>0,570</w:t>
            </w:r>
          </w:p>
        </w:tc>
        <w:tc>
          <w:tcPr>
            <w:tcW w:w="1512" w:type="dxa"/>
            <w:vAlign w:val="center"/>
          </w:tcPr>
          <w:p w14:paraId="275A55B1" w14:textId="77777777" w:rsidR="00775A72" w:rsidRDefault="00000000">
            <w:pPr>
              <w:spacing w:line="240" w:lineRule="auto"/>
              <w:ind w:firstLine="0"/>
              <w:jc w:val="center"/>
            </w:pPr>
            <w:r>
              <w:rPr>
                <w:sz w:val="12"/>
              </w:rPr>
              <w:t>0,065</w:t>
            </w:r>
          </w:p>
        </w:tc>
        <w:tc>
          <w:tcPr>
            <w:tcW w:w="1512" w:type="dxa"/>
            <w:vAlign w:val="center"/>
          </w:tcPr>
          <w:p w14:paraId="4F96381C" w14:textId="77777777" w:rsidR="00775A72" w:rsidRDefault="00000000">
            <w:pPr>
              <w:spacing w:line="240" w:lineRule="auto"/>
              <w:ind w:firstLine="0"/>
              <w:jc w:val="center"/>
            </w:pPr>
            <w:r>
              <w:rPr>
                <w:sz w:val="12"/>
              </w:rPr>
              <w:t>p&lt;0,001</w:t>
            </w:r>
          </w:p>
        </w:tc>
        <w:tc>
          <w:tcPr>
            <w:tcW w:w="1512" w:type="dxa"/>
            <w:vAlign w:val="center"/>
          </w:tcPr>
          <w:p w14:paraId="50F37355" w14:textId="77777777" w:rsidR="00775A72" w:rsidRDefault="00000000">
            <w:pPr>
              <w:spacing w:line="240" w:lineRule="auto"/>
              <w:ind w:firstLine="0"/>
              <w:jc w:val="center"/>
            </w:pPr>
            <w:r>
              <w:rPr>
                <w:sz w:val="12"/>
              </w:rPr>
              <w:t>77,6</w:t>
            </w:r>
          </w:p>
        </w:tc>
      </w:tr>
      <w:tr w:rsidR="00775A72" w14:paraId="6637ED81" w14:textId="77777777">
        <w:trPr>
          <w:jc w:val="center"/>
        </w:trPr>
        <w:tc>
          <w:tcPr>
            <w:tcW w:w="1512" w:type="dxa"/>
            <w:vAlign w:val="center"/>
          </w:tcPr>
          <w:p w14:paraId="5A3F70EF" w14:textId="77777777" w:rsidR="00775A72" w:rsidRDefault="00000000">
            <w:pPr>
              <w:spacing w:line="240" w:lineRule="auto"/>
              <w:ind w:firstLine="0"/>
              <w:jc w:val="center"/>
            </w:pPr>
            <w:r>
              <w:rPr>
                <w:sz w:val="12"/>
              </w:rPr>
              <w:t>IPCA Geral</w:t>
            </w:r>
          </w:p>
        </w:tc>
        <w:tc>
          <w:tcPr>
            <w:tcW w:w="1512" w:type="dxa"/>
            <w:vAlign w:val="center"/>
          </w:tcPr>
          <w:p w14:paraId="4EDC642E" w14:textId="77777777" w:rsidR="00775A72" w:rsidRDefault="00000000">
            <w:pPr>
              <w:spacing w:line="240" w:lineRule="auto"/>
              <w:ind w:firstLine="0"/>
              <w:jc w:val="center"/>
            </w:pPr>
            <w:r>
              <w:rPr>
                <w:sz w:val="12"/>
              </w:rPr>
              <w:t>0</w:t>
            </w:r>
          </w:p>
        </w:tc>
        <w:tc>
          <w:tcPr>
            <w:tcW w:w="1512" w:type="dxa"/>
            <w:vAlign w:val="center"/>
          </w:tcPr>
          <w:p w14:paraId="77FC0D01" w14:textId="77777777" w:rsidR="00775A72" w:rsidRDefault="00000000">
            <w:pPr>
              <w:spacing w:line="240" w:lineRule="auto"/>
              <w:ind w:firstLine="0"/>
              <w:jc w:val="center"/>
            </w:pPr>
            <w:r>
              <w:rPr>
                <w:sz w:val="12"/>
              </w:rPr>
              <w:t>0,559</w:t>
            </w:r>
          </w:p>
        </w:tc>
        <w:tc>
          <w:tcPr>
            <w:tcW w:w="1512" w:type="dxa"/>
            <w:vAlign w:val="center"/>
          </w:tcPr>
          <w:p w14:paraId="1B8BC678" w14:textId="77777777" w:rsidR="00775A72" w:rsidRDefault="00000000">
            <w:pPr>
              <w:spacing w:line="240" w:lineRule="auto"/>
              <w:ind w:firstLine="0"/>
              <w:jc w:val="center"/>
            </w:pPr>
            <w:r>
              <w:rPr>
                <w:sz w:val="12"/>
              </w:rPr>
              <w:t>0,049</w:t>
            </w:r>
          </w:p>
        </w:tc>
        <w:tc>
          <w:tcPr>
            <w:tcW w:w="1512" w:type="dxa"/>
            <w:vAlign w:val="center"/>
          </w:tcPr>
          <w:p w14:paraId="5C499AAC" w14:textId="77777777" w:rsidR="00775A72" w:rsidRDefault="00000000">
            <w:pPr>
              <w:spacing w:line="240" w:lineRule="auto"/>
              <w:ind w:firstLine="0"/>
              <w:jc w:val="center"/>
            </w:pPr>
            <w:r>
              <w:rPr>
                <w:sz w:val="12"/>
              </w:rPr>
              <w:t>p&lt;0,001</w:t>
            </w:r>
          </w:p>
        </w:tc>
        <w:tc>
          <w:tcPr>
            <w:tcW w:w="1512" w:type="dxa"/>
            <w:vAlign w:val="center"/>
          </w:tcPr>
          <w:p w14:paraId="0EBF915A" w14:textId="77777777" w:rsidR="00775A72" w:rsidRDefault="00000000">
            <w:pPr>
              <w:spacing w:line="240" w:lineRule="auto"/>
              <w:ind w:firstLine="0"/>
              <w:jc w:val="center"/>
            </w:pPr>
            <w:r>
              <w:rPr>
                <w:sz w:val="12"/>
              </w:rPr>
              <w:t>127,8</w:t>
            </w:r>
          </w:p>
        </w:tc>
      </w:tr>
      <w:tr w:rsidR="00775A72" w14:paraId="071F2741" w14:textId="77777777">
        <w:trPr>
          <w:jc w:val="center"/>
        </w:trPr>
        <w:tc>
          <w:tcPr>
            <w:tcW w:w="1512" w:type="dxa"/>
            <w:vAlign w:val="center"/>
          </w:tcPr>
          <w:p w14:paraId="0A9F5677" w14:textId="77777777" w:rsidR="00775A72" w:rsidRDefault="00000000">
            <w:pPr>
              <w:spacing w:line="240" w:lineRule="auto"/>
              <w:ind w:firstLine="0"/>
              <w:jc w:val="center"/>
            </w:pPr>
            <w:r>
              <w:rPr>
                <w:sz w:val="12"/>
              </w:rPr>
              <w:t>IPCA Geral</w:t>
            </w:r>
          </w:p>
        </w:tc>
        <w:tc>
          <w:tcPr>
            <w:tcW w:w="1512" w:type="dxa"/>
            <w:vAlign w:val="center"/>
          </w:tcPr>
          <w:p w14:paraId="1DC4DC96" w14:textId="77777777" w:rsidR="00775A72" w:rsidRDefault="00000000">
            <w:pPr>
              <w:spacing w:line="240" w:lineRule="auto"/>
              <w:ind w:firstLine="0"/>
              <w:jc w:val="center"/>
            </w:pPr>
            <w:r>
              <w:rPr>
                <w:sz w:val="12"/>
              </w:rPr>
              <w:t>3</w:t>
            </w:r>
          </w:p>
        </w:tc>
        <w:tc>
          <w:tcPr>
            <w:tcW w:w="1512" w:type="dxa"/>
            <w:vAlign w:val="center"/>
          </w:tcPr>
          <w:p w14:paraId="244F39AA" w14:textId="77777777" w:rsidR="00775A72" w:rsidRDefault="00000000">
            <w:pPr>
              <w:spacing w:line="240" w:lineRule="auto"/>
              <w:ind w:firstLine="0"/>
              <w:jc w:val="center"/>
            </w:pPr>
            <w:r>
              <w:rPr>
                <w:sz w:val="12"/>
              </w:rPr>
              <w:t>0,554</w:t>
            </w:r>
          </w:p>
        </w:tc>
        <w:tc>
          <w:tcPr>
            <w:tcW w:w="1512" w:type="dxa"/>
            <w:vAlign w:val="center"/>
          </w:tcPr>
          <w:p w14:paraId="0E63FA10" w14:textId="77777777" w:rsidR="00775A72" w:rsidRDefault="00000000">
            <w:pPr>
              <w:spacing w:line="240" w:lineRule="auto"/>
              <w:ind w:firstLine="0"/>
              <w:jc w:val="center"/>
            </w:pPr>
            <w:r>
              <w:rPr>
                <w:sz w:val="12"/>
              </w:rPr>
              <w:t>0,053</w:t>
            </w:r>
          </w:p>
        </w:tc>
        <w:tc>
          <w:tcPr>
            <w:tcW w:w="1512" w:type="dxa"/>
            <w:vAlign w:val="center"/>
          </w:tcPr>
          <w:p w14:paraId="2C7D0058" w14:textId="77777777" w:rsidR="00775A72" w:rsidRDefault="00000000">
            <w:pPr>
              <w:spacing w:line="240" w:lineRule="auto"/>
              <w:ind w:firstLine="0"/>
              <w:jc w:val="center"/>
            </w:pPr>
            <w:r>
              <w:rPr>
                <w:sz w:val="12"/>
              </w:rPr>
              <w:t>p&lt;0,001</w:t>
            </w:r>
          </w:p>
        </w:tc>
        <w:tc>
          <w:tcPr>
            <w:tcW w:w="1512" w:type="dxa"/>
            <w:vAlign w:val="center"/>
          </w:tcPr>
          <w:p w14:paraId="52830337" w14:textId="77777777" w:rsidR="00775A72" w:rsidRDefault="00000000">
            <w:pPr>
              <w:spacing w:line="240" w:lineRule="auto"/>
              <w:ind w:firstLine="0"/>
              <w:jc w:val="center"/>
            </w:pPr>
            <w:r>
              <w:rPr>
                <w:sz w:val="12"/>
              </w:rPr>
              <w:t>110,8</w:t>
            </w:r>
          </w:p>
        </w:tc>
      </w:tr>
      <w:tr w:rsidR="00775A72" w14:paraId="6E5553A4" w14:textId="77777777">
        <w:trPr>
          <w:jc w:val="center"/>
        </w:trPr>
        <w:tc>
          <w:tcPr>
            <w:tcW w:w="1512" w:type="dxa"/>
            <w:vAlign w:val="center"/>
          </w:tcPr>
          <w:p w14:paraId="5131AD06" w14:textId="77777777" w:rsidR="00775A72" w:rsidRDefault="00000000">
            <w:pPr>
              <w:spacing w:line="240" w:lineRule="auto"/>
              <w:ind w:firstLine="0"/>
              <w:jc w:val="center"/>
            </w:pPr>
            <w:r>
              <w:rPr>
                <w:sz w:val="12"/>
              </w:rPr>
              <w:t>IPCA Geral</w:t>
            </w:r>
          </w:p>
        </w:tc>
        <w:tc>
          <w:tcPr>
            <w:tcW w:w="1512" w:type="dxa"/>
            <w:vAlign w:val="center"/>
          </w:tcPr>
          <w:p w14:paraId="79C792CC" w14:textId="77777777" w:rsidR="00775A72" w:rsidRDefault="00000000">
            <w:pPr>
              <w:spacing w:line="240" w:lineRule="auto"/>
              <w:ind w:firstLine="0"/>
              <w:jc w:val="center"/>
            </w:pPr>
            <w:r>
              <w:rPr>
                <w:sz w:val="12"/>
              </w:rPr>
              <w:t>6</w:t>
            </w:r>
          </w:p>
        </w:tc>
        <w:tc>
          <w:tcPr>
            <w:tcW w:w="1512" w:type="dxa"/>
            <w:vAlign w:val="center"/>
          </w:tcPr>
          <w:p w14:paraId="78579138" w14:textId="77777777" w:rsidR="00775A72" w:rsidRDefault="00000000">
            <w:pPr>
              <w:spacing w:line="240" w:lineRule="auto"/>
              <w:ind w:firstLine="0"/>
              <w:jc w:val="center"/>
            </w:pPr>
            <w:r>
              <w:rPr>
                <w:sz w:val="12"/>
              </w:rPr>
              <w:t>0,557</w:t>
            </w:r>
          </w:p>
        </w:tc>
        <w:tc>
          <w:tcPr>
            <w:tcW w:w="1512" w:type="dxa"/>
            <w:vAlign w:val="center"/>
          </w:tcPr>
          <w:p w14:paraId="526B0DF3" w14:textId="77777777" w:rsidR="00775A72" w:rsidRDefault="00000000">
            <w:pPr>
              <w:spacing w:line="240" w:lineRule="auto"/>
              <w:ind w:firstLine="0"/>
              <w:jc w:val="center"/>
            </w:pPr>
            <w:r>
              <w:rPr>
                <w:sz w:val="12"/>
              </w:rPr>
              <w:t>0,058</w:t>
            </w:r>
          </w:p>
        </w:tc>
        <w:tc>
          <w:tcPr>
            <w:tcW w:w="1512" w:type="dxa"/>
            <w:vAlign w:val="center"/>
          </w:tcPr>
          <w:p w14:paraId="7002FFD0" w14:textId="77777777" w:rsidR="00775A72" w:rsidRDefault="00000000">
            <w:pPr>
              <w:spacing w:line="240" w:lineRule="auto"/>
              <w:ind w:firstLine="0"/>
              <w:jc w:val="center"/>
            </w:pPr>
            <w:r>
              <w:rPr>
                <w:sz w:val="12"/>
              </w:rPr>
              <w:t>p&lt;0,001</w:t>
            </w:r>
          </w:p>
        </w:tc>
        <w:tc>
          <w:tcPr>
            <w:tcW w:w="1512" w:type="dxa"/>
            <w:vAlign w:val="center"/>
          </w:tcPr>
          <w:p w14:paraId="3E1CB4EA" w14:textId="77777777" w:rsidR="00775A72" w:rsidRDefault="00000000">
            <w:pPr>
              <w:spacing w:line="240" w:lineRule="auto"/>
              <w:ind w:firstLine="0"/>
              <w:jc w:val="center"/>
            </w:pPr>
            <w:r>
              <w:rPr>
                <w:sz w:val="12"/>
              </w:rPr>
              <w:t>92,6</w:t>
            </w:r>
          </w:p>
        </w:tc>
      </w:tr>
      <w:tr w:rsidR="00775A72" w14:paraId="3C7C5D2C" w14:textId="77777777">
        <w:trPr>
          <w:jc w:val="center"/>
        </w:trPr>
        <w:tc>
          <w:tcPr>
            <w:tcW w:w="1512" w:type="dxa"/>
            <w:vAlign w:val="center"/>
          </w:tcPr>
          <w:p w14:paraId="5A76A43A" w14:textId="77777777" w:rsidR="00775A72" w:rsidRDefault="00000000">
            <w:pPr>
              <w:spacing w:line="240" w:lineRule="auto"/>
              <w:ind w:firstLine="0"/>
              <w:jc w:val="center"/>
            </w:pPr>
            <w:r>
              <w:rPr>
                <w:sz w:val="12"/>
              </w:rPr>
              <w:t>IPCA Geral</w:t>
            </w:r>
          </w:p>
        </w:tc>
        <w:tc>
          <w:tcPr>
            <w:tcW w:w="1512" w:type="dxa"/>
            <w:vAlign w:val="center"/>
          </w:tcPr>
          <w:p w14:paraId="14872368" w14:textId="77777777" w:rsidR="00775A72" w:rsidRDefault="00000000">
            <w:pPr>
              <w:spacing w:line="240" w:lineRule="auto"/>
              <w:ind w:firstLine="0"/>
              <w:jc w:val="center"/>
            </w:pPr>
            <w:r>
              <w:rPr>
                <w:sz w:val="12"/>
              </w:rPr>
              <w:t>12</w:t>
            </w:r>
          </w:p>
        </w:tc>
        <w:tc>
          <w:tcPr>
            <w:tcW w:w="1512" w:type="dxa"/>
            <w:vAlign w:val="center"/>
          </w:tcPr>
          <w:p w14:paraId="1F661A8F" w14:textId="77777777" w:rsidR="00775A72" w:rsidRDefault="00000000">
            <w:pPr>
              <w:spacing w:line="240" w:lineRule="auto"/>
              <w:ind w:firstLine="0"/>
              <w:jc w:val="center"/>
            </w:pPr>
            <w:r>
              <w:rPr>
                <w:sz w:val="12"/>
              </w:rPr>
              <w:t>0,554</w:t>
            </w:r>
          </w:p>
        </w:tc>
        <w:tc>
          <w:tcPr>
            <w:tcW w:w="1512" w:type="dxa"/>
            <w:vAlign w:val="center"/>
          </w:tcPr>
          <w:p w14:paraId="2B15A842" w14:textId="77777777" w:rsidR="00775A72" w:rsidRDefault="00000000">
            <w:pPr>
              <w:spacing w:line="240" w:lineRule="auto"/>
              <w:ind w:firstLine="0"/>
              <w:jc w:val="center"/>
            </w:pPr>
            <w:r>
              <w:rPr>
                <w:sz w:val="12"/>
              </w:rPr>
              <w:t>0,063</w:t>
            </w:r>
          </w:p>
        </w:tc>
        <w:tc>
          <w:tcPr>
            <w:tcW w:w="1512" w:type="dxa"/>
            <w:vAlign w:val="center"/>
          </w:tcPr>
          <w:p w14:paraId="78E4AA50" w14:textId="77777777" w:rsidR="00775A72" w:rsidRDefault="00000000">
            <w:pPr>
              <w:spacing w:line="240" w:lineRule="auto"/>
              <w:ind w:firstLine="0"/>
              <w:jc w:val="center"/>
            </w:pPr>
            <w:r>
              <w:rPr>
                <w:sz w:val="12"/>
              </w:rPr>
              <w:t>p&lt;0,001</w:t>
            </w:r>
          </w:p>
        </w:tc>
        <w:tc>
          <w:tcPr>
            <w:tcW w:w="1512" w:type="dxa"/>
            <w:vAlign w:val="center"/>
          </w:tcPr>
          <w:p w14:paraId="7766C40F" w14:textId="77777777" w:rsidR="00775A72" w:rsidRDefault="00000000">
            <w:pPr>
              <w:spacing w:line="240" w:lineRule="auto"/>
              <w:ind w:firstLine="0"/>
              <w:jc w:val="center"/>
            </w:pPr>
            <w:r>
              <w:rPr>
                <w:sz w:val="12"/>
              </w:rPr>
              <w:t>77,9</w:t>
            </w:r>
          </w:p>
        </w:tc>
      </w:tr>
      <w:tr w:rsidR="00775A72" w14:paraId="4F0C4E7A" w14:textId="77777777">
        <w:trPr>
          <w:jc w:val="center"/>
        </w:trPr>
        <w:tc>
          <w:tcPr>
            <w:tcW w:w="1512" w:type="dxa"/>
            <w:vAlign w:val="center"/>
          </w:tcPr>
          <w:p w14:paraId="0A0F4637" w14:textId="77777777" w:rsidR="00775A72" w:rsidRDefault="00000000">
            <w:pPr>
              <w:spacing w:line="240" w:lineRule="auto"/>
              <w:ind w:firstLine="0"/>
              <w:jc w:val="center"/>
            </w:pPr>
            <w:r>
              <w:rPr>
                <w:sz w:val="12"/>
              </w:rPr>
              <w:t>IPCA Transportes</w:t>
            </w:r>
          </w:p>
        </w:tc>
        <w:tc>
          <w:tcPr>
            <w:tcW w:w="1512" w:type="dxa"/>
            <w:vAlign w:val="center"/>
          </w:tcPr>
          <w:p w14:paraId="07056EAC" w14:textId="77777777" w:rsidR="00775A72" w:rsidRDefault="00000000">
            <w:pPr>
              <w:spacing w:line="240" w:lineRule="auto"/>
              <w:ind w:firstLine="0"/>
              <w:jc w:val="center"/>
            </w:pPr>
            <w:r>
              <w:rPr>
                <w:sz w:val="12"/>
              </w:rPr>
              <w:t>0</w:t>
            </w:r>
          </w:p>
        </w:tc>
        <w:tc>
          <w:tcPr>
            <w:tcW w:w="1512" w:type="dxa"/>
            <w:vAlign w:val="center"/>
          </w:tcPr>
          <w:p w14:paraId="767362EB" w14:textId="77777777" w:rsidR="00775A72" w:rsidRDefault="00000000">
            <w:pPr>
              <w:spacing w:line="240" w:lineRule="auto"/>
              <w:ind w:firstLine="0"/>
              <w:jc w:val="center"/>
            </w:pPr>
            <w:r>
              <w:rPr>
                <w:sz w:val="12"/>
              </w:rPr>
              <w:t>0,568</w:t>
            </w:r>
          </w:p>
        </w:tc>
        <w:tc>
          <w:tcPr>
            <w:tcW w:w="1512" w:type="dxa"/>
            <w:vAlign w:val="center"/>
          </w:tcPr>
          <w:p w14:paraId="43A6D88B" w14:textId="77777777" w:rsidR="00775A72" w:rsidRDefault="00000000">
            <w:pPr>
              <w:spacing w:line="240" w:lineRule="auto"/>
              <w:ind w:firstLine="0"/>
              <w:jc w:val="center"/>
            </w:pPr>
            <w:r>
              <w:rPr>
                <w:sz w:val="12"/>
              </w:rPr>
              <w:t>0,048</w:t>
            </w:r>
          </w:p>
        </w:tc>
        <w:tc>
          <w:tcPr>
            <w:tcW w:w="1512" w:type="dxa"/>
            <w:vAlign w:val="center"/>
          </w:tcPr>
          <w:p w14:paraId="72CE1A0B" w14:textId="77777777" w:rsidR="00775A72" w:rsidRDefault="00000000">
            <w:pPr>
              <w:spacing w:line="240" w:lineRule="auto"/>
              <w:ind w:firstLine="0"/>
              <w:jc w:val="center"/>
            </w:pPr>
            <w:r>
              <w:rPr>
                <w:sz w:val="12"/>
              </w:rPr>
              <w:t>p&lt;0,001</w:t>
            </w:r>
          </w:p>
        </w:tc>
        <w:tc>
          <w:tcPr>
            <w:tcW w:w="1512" w:type="dxa"/>
            <w:vAlign w:val="center"/>
          </w:tcPr>
          <w:p w14:paraId="67CA181F" w14:textId="77777777" w:rsidR="00775A72" w:rsidRDefault="00000000">
            <w:pPr>
              <w:spacing w:line="240" w:lineRule="auto"/>
              <w:ind w:firstLine="0"/>
              <w:jc w:val="center"/>
            </w:pPr>
            <w:r>
              <w:rPr>
                <w:sz w:val="12"/>
              </w:rPr>
              <w:t>139,5</w:t>
            </w:r>
          </w:p>
        </w:tc>
      </w:tr>
      <w:tr w:rsidR="00775A72" w14:paraId="4D0C788C" w14:textId="77777777">
        <w:trPr>
          <w:jc w:val="center"/>
        </w:trPr>
        <w:tc>
          <w:tcPr>
            <w:tcW w:w="1512" w:type="dxa"/>
            <w:vAlign w:val="center"/>
          </w:tcPr>
          <w:p w14:paraId="262B89C5" w14:textId="77777777" w:rsidR="00775A72" w:rsidRDefault="00000000">
            <w:pPr>
              <w:spacing w:line="240" w:lineRule="auto"/>
              <w:ind w:firstLine="0"/>
              <w:jc w:val="center"/>
            </w:pPr>
            <w:r>
              <w:rPr>
                <w:sz w:val="12"/>
              </w:rPr>
              <w:t>IPCA Transportes</w:t>
            </w:r>
          </w:p>
        </w:tc>
        <w:tc>
          <w:tcPr>
            <w:tcW w:w="1512" w:type="dxa"/>
            <w:vAlign w:val="center"/>
          </w:tcPr>
          <w:p w14:paraId="6F51102C" w14:textId="77777777" w:rsidR="00775A72" w:rsidRDefault="00000000">
            <w:pPr>
              <w:spacing w:line="240" w:lineRule="auto"/>
              <w:ind w:firstLine="0"/>
              <w:jc w:val="center"/>
            </w:pPr>
            <w:r>
              <w:rPr>
                <w:sz w:val="12"/>
              </w:rPr>
              <w:t>3</w:t>
            </w:r>
          </w:p>
        </w:tc>
        <w:tc>
          <w:tcPr>
            <w:tcW w:w="1512" w:type="dxa"/>
            <w:vAlign w:val="center"/>
          </w:tcPr>
          <w:p w14:paraId="13E65E60" w14:textId="77777777" w:rsidR="00775A72" w:rsidRDefault="00000000">
            <w:pPr>
              <w:spacing w:line="240" w:lineRule="auto"/>
              <w:ind w:firstLine="0"/>
              <w:jc w:val="center"/>
            </w:pPr>
            <w:r>
              <w:rPr>
                <w:sz w:val="12"/>
              </w:rPr>
              <w:t>0,565</w:t>
            </w:r>
          </w:p>
        </w:tc>
        <w:tc>
          <w:tcPr>
            <w:tcW w:w="1512" w:type="dxa"/>
            <w:vAlign w:val="center"/>
          </w:tcPr>
          <w:p w14:paraId="07BF3C0E" w14:textId="77777777" w:rsidR="00775A72" w:rsidRDefault="00000000">
            <w:pPr>
              <w:spacing w:line="240" w:lineRule="auto"/>
              <w:ind w:firstLine="0"/>
              <w:jc w:val="center"/>
            </w:pPr>
            <w:r>
              <w:rPr>
                <w:sz w:val="12"/>
              </w:rPr>
              <w:t>0,052</w:t>
            </w:r>
          </w:p>
        </w:tc>
        <w:tc>
          <w:tcPr>
            <w:tcW w:w="1512" w:type="dxa"/>
            <w:vAlign w:val="center"/>
          </w:tcPr>
          <w:p w14:paraId="4E6F9AE2" w14:textId="77777777" w:rsidR="00775A72" w:rsidRDefault="00000000">
            <w:pPr>
              <w:spacing w:line="240" w:lineRule="auto"/>
              <w:ind w:firstLine="0"/>
              <w:jc w:val="center"/>
            </w:pPr>
            <w:r>
              <w:rPr>
                <w:sz w:val="12"/>
              </w:rPr>
              <w:t>p&lt;0,001</w:t>
            </w:r>
          </w:p>
        </w:tc>
        <w:tc>
          <w:tcPr>
            <w:tcW w:w="1512" w:type="dxa"/>
            <w:vAlign w:val="center"/>
          </w:tcPr>
          <w:p w14:paraId="2A95B9FA" w14:textId="77777777" w:rsidR="00775A72" w:rsidRDefault="00000000">
            <w:pPr>
              <w:spacing w:line="240" w:lineRule="auto"/>
              <w:ind w:firstLine="0"/>
              <w:jc w:val="center"/>
            </w:pPr>
            <w:r>
              <w:rPr>
                <w:sz w:val="12"/>
              </w:rPr>
              <w:t>117,5</w:t>
            </w:r>
          </w:p>
        </w:tc>
      </w:tr>
      <w:tr w:rsidR="00775A72" w14:paraId="08D0781F" w14:textId="77777777">
        <w:trPr>
          <w:jc w:val="center"/>
        </w:trPr>
        <w:tc>
          <w:tcPr>
            <w:tcW w:w="1512" w:type="dxa"/>
            <w:vAlign w:val="center"/>
          </w:tcPr>
          <w:p w14:paraId="72796CB2" w14:textId="77777777" w:rsidR="00775A72" w:rsidRDefault="00000000">
            <w:pPr>
              <w:spacing w:line="240" w:lineRule="auto"/>
              <w:ind w:firstLine="0"/>
              <w:jc w:val="center"/>
            </w:pPr>
            <w:r>
              <w:rPr>
                <w:sz w:val="12"/>
              </w:rPr>
              <w:t>IPCA Transportes</w:t>
            </w:r>
          </w:p>
        </w:tc>
        <w:tc>
          <w:tcPr>
            <w:tcW w:w="1512" w:type="dxa"/>
            <w:vAlign w:val="center"/>
          </w:tcPr>
          <w:p w14:paraId="374BE0B3" w14:textId="77777777" w:rsidR="00775A72" w:rsidRDefault="00000000">
            <w:pPr>
              <w:spacing w:line="240" w:lineRule="auto"/>
              <w:ind w:firstLine="0"/>
              <w:jc w:val="center"/>
            </w:pPr>
            <w:r>
              <w:rPr>
                <w:sz w:val="12"/>
              </w:rPr>
              <w:t>6</w:t>
            </w:r>
          </w:p>
        </w:tc>
        <w:tc>
          <w:tcPr>
            <w:tcW w:w="1512" w:type="dxa"/>
            <w:vAlign w:val="center"/>
          </w:tcPr>
          <w:p w14:paraId="74F80C90" w14:textId="77777777" w:rsidR="00775A72" w:rsidRDefault="00000000">
            <w:pPr>
              <w:spacing w:line="240" w:lineRule="auto"/>
              <w:ind w:firstLine="0"/>
              <w:jc w:val="center"/>
            </w:pPr>
            <w:r>
              <w:rPr>
                <w:sz w:val="12"/>
              </w:rPr>
              <w:t>0,566</w:t>
            </w:r>
          </w:p>
        </w:tc>
        <w:tc>
          <w:tcPr>
            <w:tcW w:w="1512" w:type="dxa"/>
            <w:vAlign w:val="center"/>
          </w:tcPr>
          <w:p w14:paraId="6B06F2D6" w14:textId="77777777" w:rsidR="00775A72" w:rsidRDefault="00000000">
            <w:pPr>
              <w:spacing w:line="240" w:lineRule="auto"/>
              <w:ind w:firstLine="0"/>
              <w:jc w:val="center"/>
            </w:pPr>
            <w:r>
              <w:rPr>
                <w:sz w:val="12"/>
              </w:rPr>
              <w:t>0,058</w:t>
            </w:r>
          </w:p>
        </w:tc>
        <w:tc>
          <w:tcPr>
            <w:tcW w:w="1512" w:type="dxa"/>
            <w:vAlign w:val="center"/>
          </w:tcPr>
          <w:p w14:paraId="049EE5C5" w14:textId="77777777" w:rsidR="00775A72" w:rsidRDefault="00000000">
            <w:pPr>
              <w:spacing w:line="240" w:lineRule="auto"/>
              <w:ind w:firstLine="0"/>
              <w:jc w:val="center"/>
            </w:pPr>
            <w:r>
              <w:rPr>
                <w:sz w:val="12"/>
              </w:rPr>
              <w:t>p&lt;0,001</w:t>
            </w:r>
          </w:p>
        </w:tc>
        <w:tc>
          <w:tcPr>
            <w:tcW w:w="1512" w:type="dxa"/>
            <w:vAlign w:val="center"/>
          </w:tcPr>
          <w:p w14:paraId="5EE16AF1" w14:textId="77777777" w:rsidR="00775A72" w:rsidRDefault="00000000">
            <w:pPr>
              <w:spacing w:line="240" w:lineRule="auto"/>
              <w:ind w:firstLine="0"/>
              <w:jc w:val="center"/>
            </w:pPr>
            <w:r>
              <w:rPr>
                <w:sz w:val="12"/>
              </w:rPr>
              <w:t>95,4</w:t>
            </w:r>
          </w:p>
        </w:tc>
      </w:tr>
      <w:tr w:rsidR="00775A72" w14:paraId="22758E62" w14:textId="77777777">
        <w:trPr>
          <w:jc w:val="center"/>
        </w:trPr>
        <w:tc>
          <w:tcPr>
            <w:tcW w:w="1512" w:type="dxa"/>
            <w:vAlign w:val="center"/>
          </w:tcPr>
          <w:p w14:paraId="409CE533" w14:textId="77777777" w:rsidR="00775A72" w:rsidRDefault="00000000">
            <w:pPr>
              <w:spacing w:line="240" w:lineRule="auto"/>
              <w:ind w:firstLine="0"/>
              <w:jc w:val="center"/>
            </w:pPr>
            <w:r>
              <w:rPr>
                <w:sz w:val="12"/>
              </w:rPr>
              <w:t>IPCA Transportes</w:t>
            </w:r>
          </w:p>
        </w:tc>
        <w:tc>
          <w:tcPr>
            <w:tcW w:w="1512" w:type="dxa"/>
            <w:vAlign w:val="center"/>
          </w:tcPr>
          <w:p w14:paraId="5E11A83F" w14:textId="77777777" w:rsidR="00775A72" w:rsidRDefault="00000000">
            <w:pPr>
              <w:spacing w:line="240" w:lineRule="auto"/>
              <w:ind w:firstLine="0"/>
              <w:jc w:val="center"/>
            </w:pPr>
            <w:r>
              <w:rPr>
                <w:sz w:val="12"/>
              </w:rPr>
              <w:t>12</w:t>
            </w:r>
          </w:p>
        </w:tc>
        <w:tc>
          <w:tcPr>
            <w:tcW w:w="1512" w:type="dxa"/>
            <w:vAlign w:val="center"/>
          </w:tcPr>
          <w:p w14:paraId="6670671B" w14:textId="77777777" w:rsidR="00775A72" w:rsidRDefault="00000000">
            <w:pPr>
              <w:spacing w:line="240" w:lineRule="auto"/>
              <w:ind w:firstLine="0"/>
              <w:jc w:val="center"/>
            </w:pPr>
            <w:r>
              <w:rPr>
                <w:sz w:val="12"/>
              </w:rPr>
              <w:t>0,563</w:t>
            </w:r>
          </w:p>
        </w:tc>
        <w:tc>
          <w:tcPr>
            <w:tcW w:w="1512" w:type="dxa"/>
            <w:vAlign w:val="center"/>
          </w:tcPr>
          <w:p w14:paraId="01305812" w14:textId="77777777" w:rsidR="00775A72" w:rsidRDefault="00000000">
            <w:pPr>
              <w:spacing w:line="240" w:lineRule="auto"/>
              <w:ind w:firstLine="0"/>
              <w:jc w:val="center"/>
            </w:pPr>
            <w:r>
              <w:rPr>
                <w:sz w:val="12"/>
              </w:rPr>
              <w:t>0,063</w:t>
            </w:r>
          </w:p>
        </w:tc>
        <w:tc>
          <w:tcPr>
            <w:tcW w:w="1512" w:type="dxa"/>
            <w:vAlign w:val="center"/>
          </w:tcPr>
          <w:p w14:paraId="36AF552D" w14:textId="77777777" w:rsidR="00775A72" w:rsidRDefault="00000000">
            <w:pPr>
              <w:spacing w:line="240" w:lineRule="auto"/>
              <w:ind w:firstLine="0"/>
              <w:jc w:val="center"/>
            </w:pPr>
            <w:r>
              <w:rPr>
                <w:sz w:val="12"/>
              </w:rPr>
              <w:t>p&lt;0,001</w:t>
            </w:r>
          </w:p>
        </w:tc>
        <w:tc>
          <w:tcPr>
            <w:tcW w:w="1512" w:type="dxa"/>
            <w:vAlign w:val="center"/>
          </w:tcPr>
          <w:p w14:paraId="7F636062" w14:textId="77777777" w:rsidR="00775A72" w:rsidRDefault="00000000">
            <w:pPr>
              <w:spacing w:line="240" w:lineRule="auto"/>
              <w:ind w:firstLine="0"/>
              <w:jc w:val="center"/>
            </w:pPr>
            <w:r>
              <w:rPr>
                <w:sz w:val="12"/>
              </w:rPr>
              <w:t>78,8</w:t>
            </w:r>
          </w:p>
        </w:tc>
      </w:tr>
    </w:tbl>
    <w:p w14:paraId="12E405F8" w14:textId="77777777" w:rsidR="00775A72" w:rsidRPr="006243AA" w:rsidRDefault="00000000">
      <w:pPr>
        <w:pStyle w:val="Fonte"/>
        <w:rPr>
          <w:lang w:val="pt-BR"/>
        </w:rPr>
      </w:pPr>
      <w:r w:rsidRPr="006243AA">
        <w:rPr>
          <w:lang w:val="pt-BR"/>
        </w:rPr>
        <w:t>Fonte: Elaboração própria. Os intervalos correspondem aos valores mínimos e máximos entre as seis variáveis de resposta.</w:t>
      </w:r>
    </w:p>
    <w:p w14:paraId="50C5AFB1" w14:textId="77777777" w:rsidR="00775A72" w:rsidRPr="006243AA" w:rsidRDefault="00000000">
      <w:pPr>
        <w:rPr>
          <w:lang w:val="pt-BR"/>
        </w:rPr>
      </w:pPr>
      <w:r w:rsidRPr="006243AA">
        <w:rPr>
          <w:lang w:val="pt-BR"/>
        </w:rPr>
        <w:t>A gasolina ao consumidor responde de forma significativa no impacto, em um mês e em dois meses. A partir de três meses, a incerteza aumenta. Esse resultado confirma que a transmissão identificada por notícias de oferta está concentrada no curto prazo.</w:t>
      </w:r>
    </w:p>
    <w:p w14:paraId="4AF206C5" w14:textId="77777777" w:rsidR="00775A72" w:rsidRPr="006243AA" w:rsidRDefault="00000000">
      <w:pPr>
        <w:rPr>
          <w:lang w:val="pt-BR"/>
        </w:rPr>
      </w:pPr>
      <w:r w:rsidRPr="006243AA">
        <w:rPr>
          <w:lang w:val="pt-BR"/>
        </w:rPr>
        <w:t>O diesel mantém respostas positivas e mais persistentes, reforçando a conclusão obtida no OLS. A gasolina na refinaria, por outro lado, não apresenta resposta estatisticamente precisa no LP-IV. Essa diferença é reportada como limitação e sugere que a resposta observada da refinaria também pode refletir outros tipos de choque e decisões comerciais.</w:t>
      </w:r>
    </w:p>
    <w:p w14:paraId="41FA9BDE" w14:textId="77777777" w:rsidR="00775A72" w:rsidRPr="006243AA" w:rsidRDefault="00000000">
      <w:pPr>
        <w:pStyle w:val="Legenda"/>
        <w:rPr>
          <w:lang w:val="pt-BR"/>
        </w:rPr>
      </w:pPr>
      <w:r w:rsidRPr="006243AA">
        <w:rPr>
          <w:lang w:val="pt-BR"/>
        </w:rPr>
        <w:t>Figura 6 - LP-IV: resposta da gasolina ao consumidor ao choque instrumentado do petróleo</w:t>
      </w:r>
    </w:p>
    <w:p w14:paraId="463A677E" w14:textId="77777777" w:rsidR="00775A72" w:rsidRDefault="00000000">
      <w:pPr>
        <w:jc w:val="center"/>
      </w:pPr>
      <w:r>
        <w:rPr>
          <w:noProof/>
        </w:rPr>
        <w:drawing>
          <wp:inline distT="0" distB="0" distL="0" distR="0" wp14:anchorId="3EC547E8" wp14:editId="31647470">
            <wp:extent cx="5580000" cy="31554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_gasolina_consumidor.png"/>
                    <pic:cNvPicPr/>
                  </pic:nvPicPr>
                  <pic:blipFill>
                    <a:blip r:embed="rId15"/>
                    <a:stretch>
                      <a:fillRect/>
                    </a:stretch>
                  </pic:blipFill>
                  <pic:spPr>
                    <a:xfrm>
                      <a:off x="0" y="0"/>
                      <a:ext cx="5580000" cy="3155472"/>
                    </a:xfrm>
                    <a:prstGeom prst="rect">
                      <a:avLst/>
                    </a:prstGeom>
                  </pic:spPr>
                </pic:pic>
              </a:graphicData>
            </a:graphic>
          </wp:inline>
        </w:drawing>
      </w:r>
    </w:p>
    <w:p w14:paraId="49A1306E" w14:textId="77777777" w:rsidR="00775A72" w:rsidRPr="006243AA" w:rsidRDefault="00000000">
      <w:pPr>
        <w:pStyle w:val="Fonte"/>
        <w:rPr>
          <w:lang w:val="pt-BR"/>
        </w:rPr>
      </w:pPr>
      <w:r w:rsidRPr="006243AA">
        <w:rPr>
          <w:lang w:val="pt-BR"/>
        </w:rPr>
        <w:lastRenderedPageBreak/>
        <w:t>Fonte: Elaboração própria com base nas estimações do autor.</w:t>
      </w:r>
    </w:p>
    <w:p w14:paraId="47CBB5C4" w14:textId="77777777" w:rsidR="00775A72" w:rsidRPr="006243AA" w:rsidRDefault="00000000">
      <w:pPr>
        <w:pStyle w:val="Legenda"/>
        <w:rPr>
          <w:lang w:val="pt-BR"/>
        </w:rPr>
      </w:pPr>
      <w:r w:rsidRPr="006243AA">
        <w:rPr>
          <w:lang w:val="pt-BR"/>
        </w:rPr>
        <w:t>Figura 7 - LP-IV: resposta do diesel ao choque instrumentado do petróleo</w:t>
      </w:r>
    </w:p>
    <w:p w14:paraId="6D08F6D1" w14:textId="77777777" w:rsidR="00775A72" w:rsidRDefault="00000000">
      <w:pPr>
        <w:jc w:val="center"/>
      </w:pPr>
      <w:r>
        <w:rPr>
          <w:noProof/>
        </w:rPr>
        <w:drawing>
          <wp:inline distT="0" distB="0" distL="0" distR="0" wp14:anchorId="75D3A867" wp14:editId="53F06EB4">
            <wp:extent cx="5580000" cy="31554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_diesel.png"/>
                    <pic:cNvPicPr/>
                  </pic:nvPicPr>
                  <pic:blipFill>
                    <a:blip r:embed="rId16"/>
                    <a:stretch>
                      <a:fillRect/>
                    </a:stretch>
                  </pic:blipFill>
                  <pic:spPr>
                    <a:xfrm>
                      <a:off x="0" y="0"/>
                      <a:ext cx="5580000" cy="3155472"/>
                    </a:xfrm>
                    <a:prstGeom prst="rect">
                      <a:avLst/>
                    </a:prstGeom>
                  </pic:spPr>
                </pic:pic>
              </a:graphicData>
            </a:graphic>
          </wp:inline>
        </w:drawing>
      </w:r>
    </w:p>
    <w:p w14:paraId="0BF1AF3C" w14:textId="77777777" w:rsidR="00775A72" w:rsidRPr="006243AA" w:rsidRDefault="00000000">
      <w:pPr>
        <w:pStyle w:val="Fonte"/>
        <w:rPr>
          <w:lang w:val="pt-BR"/>
        </w:rPr>
      </w:pPr>
      <w:r w:rsidRPr="006243AA">
        <w:rPr>
          <w:lang w:val="pt-BR"/>
        </w:rPr>
        <w:t>Fonte: Elaboração própria com base nas estimações do autor.</w:t>
      </w:r>
    </w:p>
    <w:p w14:paraId="51DC3549" w14:textId="77777777" w:rsidR="00775A72" w:rsidRPr="006243AA" w:rsidRDefault="00000000">
      <w:pPr>
        <w:pStyle w:val="Heading2"/>
        <w:rPr>
          <w:lang w:val="pt-BR"/>
        </w:rPr>
      </w:pPr>
      <w:bookmarkStart w:id="29" w:name="_Toc231573452"/>
      <w:r w:rsidRPr="006243AA">
        <w:rPr>
          <w:lang w:val="pt-BR"/>
        </w:rPr>
        <w:t>4.4 Heterogeneidade institucional e política de preços</w:t>
      </w:r>
      <w:bookmarkEnd w:id="29"/>
    </w:p>
    <w:p w14:paraId="07F51CF8" w14:textId="77777777" w:rsidR="00775A72" w:rsidRPr="006243AA" w:rsidRDefault="00000000">
      <w:pPr>
        <w:pStyle w:val="Legenda"/>
        <w:jc w:val="left"/>
        <w:rPr>
          <w:lang w:val="pt-BR"/>
        </w:rPr>
      </w:pPr>
      <w:r w:rsidRPr="006243AA">
        <w:rPr>
          <w:lang w:val="pt-BR"/>
        </w:rPr>
        <w:t xml:space="preserve">Tabela 7 - Respostas </w:t>
      </w:r>
      <w:proofErr w:type="spellStart"/>
      <w:r w:rsidRPr="006243AA">
        <w:rPr>
          <w:lang w:val="pt-BR"/>
        </w:rPr>
        <w:t>pré</w:t>
      </w:r>
      <w:proofErr w:type="spellEnd"/>
      <w:r w:rsidRPr="006243AA">
        <w:rPr>
          <w:lang w:val="pt-BR"/>
        </w:rPr>
        <w:t xml:space="preserve"> e pós-setembro de 2016 e teste de Wald</w:t>
      </w:r>
    </w:p>
    <w:tbl>
      <w:tblPr>
        <w:tblStyle w:val="TableGrid"/>
        <w:tblW w:w="0" w:type="auto"/>
        <w:jc w:val="center"/>
        <w:tblLook w:val="04A0" w:firstRow="1" w:lastRow="0" w:firstColumn="1" w:lastColumn="0" w:noHBand="0" w:noVBand="1"/>
      </w:tblPr>
      <w:tblGrid>
        <w:gridCol w:w="2835"/>
        <w:gridCol w:w="794"/>
        <w:gridCol w:w="1587"/>
        <w:gridCol w:w="1587"/>
        <w:gridCol w:w="1587"/>
      </w:tblGrid>
      <w:tr w:rsidR="00775A72" w14:paraId="2D1AB26B" w14:textId="77777777">
        <w:trPr>
          <w:tblHeader/>
          <w:jc w:val="center"/>
        </w:trPr>
        <w:tc>
          <w:tcPr>
            <w:tcW w:w="2835" w:type="dxa"/>
            <w:shd w:val="clear" w:color="auto" w:fill="D9EAF7"/>
            <w:vAlign w:val="center"/>
          </w:tcPr>
          <w:p w14:paraId="61651BB3" w14:textId="77777777" w:rsidR="00775A72" w:rsidRDefault="00000000">
            <w:pPr>
              <w:spacing w:line="240" w:lineRule="auto"/>
              <w:ind w:firstLine="0"/>
              <w:jc w:val="center"/>
            </w:pPr>
            <w:proofErr w:type="spellStart"/>
            <w:r>
              <w:rPr>
                <w:b/>
                <w:sz w:val="16"/>
              </w:rPr>
              <w:t>Variável</w:t>
            </w:r>
            <w:proofErr w:type="spellEnd"/>
          </w:p>
        </w:tc>
        <w:tc>
          <w:tcPr>
            <w:tcW w:w="794" w:type="dxa"/>
            <w:shd w:val="clear" w:color="auto" w:fill="D9EAF7"/>
            <w:vAlign w:val="center"/>
          </w:tcPr>
          <w:p w14:paraId="7EE49869" w14:textId="77777777" w:rsidR="00775A72" w:rsidRDefault="00000000">
            <w:pPr>
              <w:spacing w:line="240" w:lineRule="auto"/>
              <w:ind w:firstLine="0"/>
              <w:jc w:val="center"/>
            </w:pPr>
            <w:r>
              <w:rPr>
                <w:b/>
                <w:sz w:val="16"/>
              </w:rPr>
              <w:t>h</w:t>
            </w:r>
          </w:p>
        </w:tc>
        <w:tc>
          <w:tcPr>
            <w:tcW w:w="1587" w:type="dxa"/>
            <w:shd w:val="clear" w:color="auto" w:fill="D9EAF7"/>
            <w:vAlign w:val="center"/>
          </w:tcPr>
          <w:p w14:paraId="22B7F40D" w14:textId="77777777" w:rsidR="00775A72" w:rsidRDefault="00000000">
            <w:pPr>
              <w:spacing w:line="240" w:lineRule="auto"/>
              <w:ind w:firstLine="0"/>
              <w:jc w:val="center"/>
            </w:pPr>
            <w:r>
              <w:rPr>
                <w:b/>
                <w:sz w:val="16"/>
              </w:rPr>
              <w:t>Pré-2016</w:t>
            </w:r>
          </w:p>
        </w:tc>
        <w:tc>
          <w:tcPr>
            <w:tcW w:w="1587" w:type="dxa"/>
            <w:shd w:val="clear" w:color="auto" w:fill="D9EAF7"/>
            <w:vAlign w:val="center"/>
          </w:tcPr>
          <w:p w14:paraId="061A4C9A" w14:textId="77777777" w:rsidR="00775A72" w:rsidRDefault="00000000">
            <w:pPr>
              <w:spacing w:line="240" w:lineRule="auto"/>
              <w:ind w:firstLine="0"/>
              <w:jc w:val="center"/>
            </w:pPr>
            <w:r>
              <w:rPr>
                <w:b/>
                <w:sz w:val="16"/>
              </w:rPr>
              <w:t>Pós-2016</w:t>
            </w:r>
          </w:p>
        </w:tc>
        <w:tc>
          <w:tcPr>
            <w:tcW w:w="1587" w:type="dxa"/>
            <w:shd w:val="clear" w:color="auto" w:fill="D9EAF7"/>
            <w:vAlign w:val="center"/>
          </w:tcPr>
          <w:p w14:paraId="39F95410" w14:textId="77777777" w:rsidR="00775A72" w:rsidRDefault="00000000">
            <w:pPr>
              <w:spacing w:line="240" w:lineRule="auto"/>
              <w:ind w:firstLine="0"/>
              <w:jc w:val="center"/>
            </w:pPr>
            <w:r>
              <w:rPr>
                <w:b/>
                <w:sz w:val="16"/>
              </w:rPr>
              <w:t>p-valor Wald</w:t>
            </w:r>
          </w:p>
        </w:tc>
      </w:tr>
      <w:tr w:rsidR="00775A72" w14:paraId="7AD2803B" w14:textId="77777777">
        <w:trPr>
          <w:jc w:val="center"/>
        </w:trPr>
        <w:tc>
          <w:tcPr>
            <w:tcW w:w="2835" w:type="dxa"/>
            <w:vAlign w:val="center"/>
          </w:tcPr>
          <w:p w14:paraId="743B8D15" w14:textId="77777777" w:rsidR="00775A72" w:rsidRDefault="00000000">
            <w:pPr>
              <w:spacing w:line="240" w:lineRule="auto"/>
              <w:ind w:firstLine="0"/>
              <w:jc w:val="center"/>
            </w:pPr>
            <w:r>
              <w:rPr>
                <w:sz w:val="16"/>
              </w:rPr>
              <w:t>Gasolina na refinaria</w:t>
            </w:r>
          </w:p>
        </w:tc>
        <w:tc>
          <w:tcPr>
            <w:tcW w:w="794" w:type="dxa"/>
            <w:vAlign w:val="center"/>
          </w:tcPr>
          <w:p w14:paraId="2BA05325" w14:textId="77777777" w:rsidR="00775A72" w:rsidRDefault="00000000">
            <w:pPr>
              <w:spacing w:line="240" w:lineRule="auto"/>
              <w:ind w:firstLine="0"/>
              <w:jc w:val="center"/>
            </w:pPr>
            <w:r>
              <w:rPr>
                <w:sz w:val="16"/>
              </w:rPr>
              <w:t>0</w:t>
            </w:r>
          </w:p>
        </w:tc>
        <w:tc>
          <w:tcPr>
            <w:tcW w:w="1587" w:type="dxa"/>
            <w:vAlign w:val="center"/>
          </w:tcPr>
          <w:p w14:paraId="40A2774D" w14:textId="77777777" w:rsidR="00775A72" w:rsidRDefault="00000000">
            <w:pPr>
              <w:spacing w:line="240" w:lineRule="auto"/>
              <w:ind w:firstLine="0"/>
              <w:jc w:val="center"/>
            </w:pPr>
            <w:r>
              <w:rPr>
                <w:sz w:val="16"/>
              </w:rPr>
              <w:t>-0,10</w:t>
            </w:r>
          </w:p>
        </w:tc>
        <w:tc>
          <w:tcPr>
            <w:tcW w:w="1587" w:type="dxa"/>
            <w:vAlign w:val="center"/>
          </w:tcPr>
          <w:p w14:paraId="33C79C0A" w14:textId="77777777" w:rsidR="00775A72" w:rsidRDefault="00000000">
            <w:pPr>
              <w:spacing w:line="240" w:lineRule="auto"/>
              <w:ind w:firstLine="0"/>
              <w:jc w:val="center"/>
            </w:pPr>
            <w:r>
              <w:rPr>
                <w:sz w:val="16"/>
              </w:rPr>
              <w:t>1,52***</w:t>
            </w:r>
          </w:p>
        </w:tc>
        <w:tc>
          <w:tcPr>
            <w:tcW w:w="1587" w:type="dxa"/>
            <w:vAlign w:val="center"/>
          </w:tcPr>
          <w:p w14:paraId="0BBA0806" w14:textId="77777777" w:rsidR="00775A72" w:rsidRDefault="00000000">
            <w:pPr>
              <w:spacing w:line="240" w:lineRule="auto"/>
              <w:ind w:firstLine="0"/>
              <w:jc w:val="center"/>
            </w:pPr>
            <w:r>
              <w:rPr>
                <w:sz w:val="14"/>
              </w:rPr>
              <w:t>&lt;0,001</w:t>
            </w:r>
          </w:p>
        </w:tc>
      </w:tr>
      <w:tr w:rsidR="00775A72" w14:paraId="5765164A" w14:textId="77777777">
        <w:trPr>
          <w:jc w:val="center"/>
        </w:trPr>
        <w:tc>
          <w:tcPr>
            <w:tcW w:w="2835" w:type="dxa"/>
            <w:vAlign w:val="center"/>
          </w:tcPr>
          <w:p w14:paraId="788E3E28" w14:textId="77777777" w:rsidR="00775A72" w:rsidRDefault="00000000">
            <w:pPr>
              <w:spacing w:line="240" w:lineRule="auto"/>
              <w:ind w:firstLine="0"/>
              <w:jc w:val="center"/>
            </w:pPr>
            <w:r>
              <w:rPr>
                <w:sz w:val="16"/>
              </w:rPr>
              <w:t>Gasolina na refinaria</w:t>
            </w:r>
          </w:p>
        </w:tc>
        <w:tc>
          <w:tcPr>
            <w:tcW w:w="794" w:type="dxa"/>
            <w:vAlign w:val="center"/>
          </w:tcPr>
          <w:p w14:paraId="03F385F0" w14:textId="77777777" w:rsidR="00775A72" w:rsidRDefault="00000000">
            <w:pPr>
              <w:spacing w:line="240" w:lineRule="auto"/>
              <w:ind w:firstLine="0"/>
              <w:jc w:val="center"/>
            </w:pPr>
            <w:r>
              <w:rPr>
                <w:sz w:val="16"/>
              </w:rPr>
              <w:t>1</w:t>
            </w:r>
          </w:p>
        </w:tc>
        <w:tc>
          <w:tcPr>
            <w:tcW w:w="1587" w:type="dxa"/>
            <w:vAlign w:val="center"/>
          </w:tcPr>
          <w:p w14:paraId="3065EFFA" w14:textId="77777777" w:rsidR="00775A72" w:rsidRDefault="00000000">
            <w:pPr>
              <w:spacing w:line="240" w:lineRule="auto"/>
              <w:ind w:firstLine="0"/>
              <w:jc w:val="center"/>
            </w:pPr>
            <w:r>
              <w:rPr>
                <w:sz w:val="16"/>
              </w:rPr>
              <w:t>-0,32</w:t>
            </w:r>
          </w:p>
        </w:tc>
        <w:tc>
          <w:tcPr>
            <w:tcW w:w="1587" w:type="dxa"/>
            <w:vAlign w:val="center"/>
          </w:tcPr>
          <w:p w14:paraId="51B40E9B" w14:textId="77777777" w:rsidR="00775A72" w:rsidRDefault="00000000">
            <w:pPr>
              <w:spacing w:line="240" w:lineRule="auto"/>
              <w:ind w:firstLine="0"/>
              <w:jc w:val="center"/>
            </w:pPr>
            <w:r>
              <w:rPr>
                <w:sz w:val="16"/>
              </w:rPr>
              <w:t>3,29***</w:t>
            </w:r>
          </w:p>
        </w:tc>
        <w:tc>
          <w:tcPr>
            <w:tcW w:w="1587" w:type="dxa"/>
            <w:vAlign w:val="center"/>
          </w:tcPr>
          <w:p w14:paraId="03A12069" w14:textId="77777777" w:rsidR="00775A72" w:rsidRDefault="00000000">
            <w:pPr>
              <w:spacing w:line="240" w:lineRule="auto"/>
              <w:ind w:firstLine="0"/>
              <w:jc w:val="center"/>
            </w:pPr>
            <w:r>
              <w:rPr>
                <w:sz w:val="14"/>
              </w:rPr>
              <w:t>&lt;0,001</w:t>
            </w:r>
          </w:p>
        </w:tc>
      </w:tr>
      <w:tr w:rsidR="00775A72" w14:paraId="6D348C84" w14:textId="77777777">
        <w:trPr>
          <w:jc w:val="center"/>
        </w:trPr>
        <w:tc>
          <w:tcPr>
            <w:tcW w:w="2835" w:type="dxa"/>
            <w:vAlign w:val="center"/>
          </w:tcPr>
          <w:p w14:paraId="5C14ECEC" w14:textId="77777777" w:rsidR="00775A72" w:rsidRDefault="00000000">
            <w:pPr>
              <w:spacing w:line="240" w:lineRule="auto"/>
              <w:ind w:firstLine="0"/>
              <w:jc w:val="center"/>
            </w:pPr>
            <w:r>
              <w:rPr>
                <w:sz w:val="16"/>
              </w:rPr>
              <w:t>Gasolina na refinaria</w:t>
            </w:r>
          </w:p>
        </w:tc>
        <w:tc>
          <w:tcPr>
            <w:tcW w:w="794" w:type="dxa"/>
            <w:vAlign w:val="center"/>
          </w:tcPr>
          <w:p w14:paraId="29D203FC" w14:textId="77777777" w:rsidR="00775A72" w:rsidRDefault="00000000">
            <w:pPr>
              <w:spacing w:line="240" w:lineRule="auto"/>
              <w:ind w:firstLine="0"/>
              <w:jc w:val="center"/>
            </w:pPr>
            <w:r>
              <w:rPr>
                <w:sz w:val="16"/>
              </w:rPr>
              <w:t>2</w:t>
            </w:r>
          </w:p>
        </w:tc>
        <w:tc>
          <w:tcPr>
            <w:tcW w:w="1587" w:type="dxa"/>
            <w:vAlign w:val="center"/>
          </w:tcPr>
          <w:p w14:paraId="78EFA3C0" w14:textId="77777777" w:rsidR="00775A72" w:rsidRDefault="00000000">
            <w:pPr>
              <w:spacing w:line="240" w:lineRule="auto"/>
              <w:ind w:firstLine="0"/>
              <w:jc w:val="center"/>
            </w:pPr>
            <w:r>
              <w:rPr>
                <w:sz w:val="16"/>
              </w:rPr>
              <w:t>-0,38</w:t>
            </w:r>
          </w:p>
        </w:tc>
        <w:tc>
          <w:tcPr>
            <w:tcW w:w="1587" w:type="dxa"/>
            <w:vAlign w:val="center"/>
          </w:tcPr>
          <w:p w14:paraId="1C69E859" w14:textId="77777777" w:rsidR="00775A72" w:rsidRDefault="00000000">
            <w:pPr>
              <w:spacing w:line="240" w:lineRule="auto"/>
              <w:ind w:firstLine="0"/>
              <w:jc w:val="center"/>
            </w:pPr>
            <w:r>
              <w:rPr>
                <w:sz w:val="16"/>
              </w:rPr>
              <w:t>3,97***</w:t>
            </w:r>
          </w:p>
        </w:tc>
        <w:tc>
          <w:tcPr>
            <w:tcW w:w="1587" w:type="dxa"/>
            <w:vAlign w:val="center"/>
          </w:tcPr>
          <w:p w14:paraId="260371E1" w14:textId="77777777" w:rsidR="00775A72" w:rsidRDefault="00000000">
            <w:pPr>
              <w:spacing w:line="240" w:lineRule="auto"/>
              <w:ind w:firstLine="0"/>
              <w:jc w:val="center"/>
            </w:pPr>
            <w:r>
              <w:rPr>
                <w:sz w:val="14"/>
              </w:rPr>
              <w:t>&lt;0,001</w:t>
            </w:r>
          </w:p>
        </w:tc>
      </w:tr>
      <w:tr w:rsidR="00775A72" w14:paraId="11CAB6D9" w14:textId="77777777">
        <w:trPr>
          <w:jc w:val="center"/>
        </w:trPr>
        <w:tc>
          <w:tcPr>
            <w:tcW w:w="2835" w:type="dxa"/>
            <w:vAlign w:val="center"/>
          </w:tcPr>
          <w:p w14:paraId="13FFA49C" w14:textId="77777777" w:rsidR="00775A72" w:rsidRDefault="00000000">
            <w:pPr>
              <w:spacing w:line="240" w:lineRule="auto"/>
              <w:ind w:firstLine="0"/>
              <w:jc w:val="center"/>
            </w:pPr>
            <w:r>
              <w:rPr>
                <w:sz w:val="16"/>
              </w:rPr>
              <w:t>Gasolina na refinaria</w:t>
            </w:r>
          </w:p>
        </w:tc>
        <w:tc>
          <w:tcPr>
            <w:tcW w:w="794" w:type="dxa"/>
            <w:vAlign w:val="center"/>
          </w:tcPr>
          <w:p w14:paraId="515AA380" w14:textId="77777777" w:rsidR="00775A72" w:rsidRDefault="00000000">
            <w:pPr>
              <w:spacing w:line="240" w:lineRule="auto"/>
              <w:ind w:firstLine="0"/>
              <w:jc w:val="center"/>
            </w:pPr>
            <w:r>
              <w:rPr>
                <w:sz w:val="16"/>
              </w:rPr>
              <w:t>3</w:t>
            </w:r>
          </w:p>
        </w:tc>
        <w:tc>
          <w:tcPr>
            <w:tcW w:w="1587" w:type="dxa"/>
            <w:vAlign w:val="center"/>
          </w:tcPr>
          <w:p w14:paraId="1D3F537F" w14:textId="77777777" w:rsidR="00775A72" w:rsidRDefault="00000000">
            <w:pPr>
              <w:spacing w:line="240" w:lineRule="auto"/>
              <w:ind w:firstLine="0"/>
              <w:jc w:val="center"/>
            </w:pPr>
            <w:r>
              <w:rPr>
                <w:sz w:val="16"/>
              </w:rPr>
              <w:t>-0,40</w:t>
            </w:r>
          </w:p>
        </w:tc>
        <w:tc>
          <w:tcPr>
            <w:tcW w:w="1587" w:type="dxa"/>
            <w:vAlign w:val="center"/>
          </w:tcPr>
          <w:p w14:paraId="2172FB7E" w14:textId="77777777" w:rsidR="00775A72" w:rsidRDefault="00000000">
            <w:pPr>
              <w:spacing w:line="240" w:lineRule="auto"/>
              <w:ind w:firstLine="0"/>
              <w:jc w:val="center"/>
            </w:pPr>
            <w:r>
              <w:rPr>
                <w:sz w:val="16"/>
              </w:rPr>
              <w:t>3,92***</w:t>
            </w:r>
          </w:p>
        </w:tc>
        <w:tc>
          <w:tcPr>
            <w:tcW w:w="1587" w:type="dxa"/>
            <w:vAlign w:val="center"/>
          </w:tcPr>
          <w:p w14:paraId="5326C7C5" w14:textId="77777777" w:rsidR="00775A72" w:rsidRDefault="00000000">
            <w:pPr>
              <w:spacing w:line="240" w:lineRule="auto"/>
              <w:ind w:firstLine="0"/>
              <w:jc w:val="center"/>
            </w:pPr>
            <w:r>
              <w:rPr>
                <w:sz w:val="14"/>
              </w:rPr>
              <w:t>&lt;0,001</w:t>
            </w:r>
          </w:p>
        </w:tc>
      </w:tr>
      <w:tr w:rsidR="00775A72" w14:paraId="4A91A5E9" w14:textId="77777777">
        <w:trPr>
          <w:jc w:val="center"/>
        </w:trPr>
        <w:tc>
          <w:tcPr>
            <w:tcW w:w="2835" w:type="dxa"/>
            <w:vAlign w:val="center"/>
          </w:tcPr>
          <w:p w14:paraId="28D553FD" w14:textId="77777777" w:rsidR="00775A72" w:rsidRDefault="00000000">
            <w:pPr>
              <w:spacing w:line="240" w:lineRule="auto"/>
              <w:ind w:firstLine="0"/>
              <w:jc w:val="center"/>
            </w:pPr>
            <w:r>
              <w:rPr>
                <w:sz w:val="16"/>
              </w:rPr>
              <w:t>Gasolina na refinaria</w:t>
            </w:r>
          </w:p>
        </w:tc>
        <w:tc>
          <w:tcPr>
            <w:tcW w:w="794" w:type="dxa"/>
            <w:vAlign w:val="center"/>
          </w:tcPr>
          <w:p w14:paraId="1B03CA62" w14:textId="77777777" w:rsidR="00775A72" w:rsidRDefault="00000000">
            <w:pPr>
              <w:spacing w:line="240" w:lineRule="auto"/>
              <w:ind w:firstLine="0"/>
              <w:jc w:val="center"/>
            </w:pPr>
            <w:r>
              <w:rPr>
                <w:sz w:val="16"/>
              </w:rPr>
              <w:t>6</w:t>
            </w:r>
          </w:p>
        </w:tc>
        <w:tc>
          <w:tcPr>
            <w:tcW w:w="1587" w:type="dxa"/>
            <w:vAlign w:val="center"/>
          </w:tcPr>
          <w:p w14:paraId="7B77D14A" w14:textId="77777777" w:rsidR="00775A72" w:rsidRDefault="00000000">
            <w:pPr>
              <w:spacing w:line="240" w:lineRule="auto"/>
              <w:ind w:firstLine="0"/>
              <w:jc w:val="center"/>
            </w:pPr>
            <w:r>
              <w:rPr>
                <w:sz w:val="16"/>
              </w:rPr>
              <w:t>-0,54</w:t>
            </w:r>
          </w:p>
        </w:tc>
        <w:tc>
          <w:tcPr>
            <w:tcW w:w="1587" w:type="dxa"/>
            <w:vAlign w:val="center"/>
          </w:tcPr>
          <w:p w14:paraId="3EA4ECDC" w14:textId="77777777" w:rsidR="00775A72" w:rsidRDefault="00000000">
            <w:pPr>
              <w:spacing w:line="240" w:lineRule="auto"/>
              <w:ind w:firstLine="0"/>
              <w:jc w:val="center"/>
            </w:pPr>
            <w:r>
              <w:rPr>
                <w:sz w:val="16"/>
              </w:rPr>
              <w:t>3,36***</w:t>
            </w:r>
          </w:p>
        </w:tc>
        <w:tc>
          <w:tcPr>
            <w:tcW w:w="1587" w:type="dxa"/>
            <w:vAlign w:val="center"/>
          </w:tcPr>
          <w:p w14:paraId="581F79D4" w14:textId="77777777" w:rsidR="00775A72" w:rsidRDefault="00000000">
            <w:pPr>
              <w:spacing w:line="240" w:lineRule="auto"/>
              <w:ind w:firstLine="0"/>
              <w:jc w:val="center"/>
            </w:pPr>
            <w:r>
              <w:rPr>
                <w:sz w:val="14"/>
              </w:rPr>
              <w:t>&lt;0,001</w:t>
            </w:r>
          </w:p>
        </w:tc>
      </w:tr>
      <w:tr w:rsidR="00775A72" w14:paraId="6F7C4DDB" w14:textId="77777777">
        <w:trPr>
          <w:jc w:val="center"/>
        </w:trPr>
        <w:tc>
          <w:tcPr>
            <w:tcW w:w="2835" w:type="dxa"/>
            <w:vAlign w:val="center"/>
          </w:tcPr>
          <w:p w14:paraId="5096CB10" w14:textId="77777777" w:rsidR="00775A72" w:rsidRDefault="00000000">
            <w:pPr>
              <w:spacing w:line="240" w:lineRule="auto"/>
              <w:ind w:firstLine="0"/>
              <w:jc w:val="center"/>
            </w:pPr>
            <w:r>
              <w:rPr>
                <w:sz w:val="16"/>
              </w:rPr>
              <w:t>Gasolina na refinaria</w:t>
            </w:r>
          </w:p>
        </w:tc>
        <w:tc>
          <w:tcPr>
            <w:tcW w:w="794" w:type="dxa"/>
            <w:vAlign w:val="center"/>
          </w:tcPr>
          <w:p w14:paraId="43F90279" w14:textId="77777777" w:rsidR="00775A72" w:rsidRDefault="00000000">
            <w:pPr>
              <w:spacing w:line="240" w:lineRule="auto"/>
              <w:ind w:firstLine="0"/>
              <w:jc w:val="center"/>
            </w:pPr>
            <w:r>
              <w:rPr>
                <w:sz w:val="16"/>
              </w:rPr>
              <w:t>12</w:t>
            </w:r>
          </w:p>
        </w:tc>
        <w:tc>
          <w:tcPr>
            <w:tcW w:w="1587" w:type="dxa"/>
            <w:vAlign w:val="center"/>
          </w:tcPr>
          <w:p w14:paraId="42E0B7BF" w14:textId="77777777" w:rsidR="00775A72" w:rsidRDefault="00000000">
            <w:pPr>
              <w:spacing w:line="240" w:lineRule="auto"/>
              <w:ind w:firstLine="0"/>
              <w:jc w:val="center"/>
            </w:pPr>
            <w:r>
              <w:rPr>
                <w:sz w:val="16"/>
              </w:rPr>
              <w:t>0,25</w:t>
            </w:r>
          </w:p>
        </w:tc>
        <w:tc>
          <w:tcPr>
            <w:tcW w:w="1587" w:type="dxa"/>
            <w:vAlign w:val="center"/>
          </w:tcPr>
          <w:p w14:paraId="41F5E16B" w14:textId="77777777" w:rsidR="00775A72" w:rsidRDefault="00000000">
            <w:pPr>
              <w:spacing w:line="240" w:lineRule="auto"/>
              <w:ind w:firstLine="0"/>
              <w:jc w:val="center"/>
            </w:pPr>
            <w:r>
              <w:rPr>
                <w:sz w:val="16"/>
              </w:rPr>
              <w:t>2,82**</w:t>
            </w:r>
          </w:p>
        </w:tc>
        <w:tc>
          <w:tcPr>
            <w:tcW w:w="1587" w:type="dxa"/>
            <w:vAlign w:val="center"/>
          </w:tcPr>
          <w:p w14:paraId="10D5A735" w14:textId="77777777" w:rsidR="00775A72" w:rsidRDefault="00000000">
            <w:pPr>
              <w:spacing w:line="240" w:lineRule="auto"/>
              <w:ind w:firstLine="0"/>
              <w:jc w:val="center"/>
            </w:pPr>
            <w:r>
              <w:rPr>
                <w:sz w:val="16"/>
              </w:rPr>
              <w:t>0,145</w:t>
            </w:r>
          </w:p>
        </w:tc>
      </w:tr>
      <w:tr w:rsidR="00775A72" w14:paraId="017FD505" w14:textId="77777777">
        <w:trPr>
          <w:jc w:val="center"/>
        </w:trPr>
        <w:tc>
          <w:tcPr>
            <w:tcW w:w="2835" w:type="dxa"/>
            <w:vAlign w:val="center"/>
          </w:tcPr>
          <w:p w14:paraId="0EC3ADD8" w14:textId="77777777" w:rsidR="00775A72" w:rsidRDefault="00000000">
            <w:pPr>
              <w:spacing w:line="240" w:lineRule="auto"/>
              <w:ind w:firstLine="0"/>
              <w:jc w:val="center"/>
            </w:pPr>
            <w:r>
              <w:rPr>
                <w:sz w:val="16"/>
              </w:rPr>
              <w:t>Gasolina ao consumidor</w:t>
            </w:r>
          </w:p>
        </w:tc>
        <w:tc>
          <w:tcPr>
            <w:tcW w:w="794" w:type="dxa"/>
            <w:vAlign w:val="center"/>
          </w:tcPr>
          <w:p w14:paraId="03F0DE83" w14:textId="77777777" w:rsidR="00775A72" w:rsidRDefault="00000000">
            <w:pPr>
              <w:spacing w:line="240" w:lineRule="auto"/>
              <w:ind w:firstLine="0"/>
              <w:jc w:val="center"/>
            </w:pPr>
            <w:r>
              <w:rPr>
                <w:sz w:val="16"/>
              </w:rPr>
              <w:t>0</w:t>
            </w:r>
          </w:p>
        </w:tc>
        <w:tc>
          <w:tcPr>
            <w:tcW w:w="1587" w:type="dxa"/>
            <w:vAlign w:val="center"/>
          </w:tcPr>
          <w:p w14:paraId="4A94ED0E" w14:textId="77777777" w:rsidR="00775A72" w:rsidRDefault="00000000">
            <w:pPr>
              <w:spacing w:line="240" w:lineRule="auto"/>
              <w:ind w:firstLine="0"/>
              <w:jc w:val="center"/>
            </w:pPr>
            <w:r>
              <w:rPr>
                <w:sz w:val="16"/>
              </w:rPr>
              <w:t>0,18</w:t>
            </w:r>
          </w:p>
        </w:tc>
        <w:tc>
          <w:tcPr>
            <w:tcW w:w="1587" w:type="dxa"/>
            <w:vAlign w:val="center"/>
          </w:tcPr>
          <w:p w14:paraId="4E570508" w14:textId="77777777" w:rsidR="00775A72" w:rsidRDefault="00000000">
            <w:pPr>
              <w:spacing w:line="240" w:lineRule="auto"/>
              <w:ind w:firstLine="0"/>
              <w:jc w:val="center"/>
            </w:pPr>
            <w:r>
              <w:rPr>
                <w:sz w:val="16"/>
              </w:rPr>
              <w:t>1,21***</w:t>
            </w:r>
          </w:p>
        </w:tc>
        <w:tc>
          <w:tcPr>
            <w:tcW w:w="1587" w:type="dxa"/>
            <w:vAlign w:val="center"/>
          </w:tcPr>
          <w:p w14:paraId="7B68E0AA" w14:textId="77777777" w:rsidR="00775A72" w:rsidRDefault="00000000">
            <w:pPr>
              <w:spacing w:line="240" w:lineRule="auto"/>
              <w:ind w:firstLine="0"/>
              <w:jc w:val="center"/>
            </w:pPr>
            <w:r>
              <w:rPr>
                <w:sz w:val="14"/>
              </w:rPr>
              <w:t>&lt;0,001</w:t>
            </w:r>
          </w:p>
        </w:tc>
      </w:tr>
      <w:tr w:rsidR="00775A72" w14:paraId="75A74D0D" w14:textId="77777777">
        <w:trPr>
          <w:jc w:val="center"/>
        </w:trPr>
        <w:tc>
          <w:tcPr>
            <w:tcW w:w="2835" w:type="dxa"/>
            <w:vAlign w:val="center"/>
          </w:tcPr>
          <w:p w14:paraId="201BCCA7" w14:textId="77777777" w:rsidR="00775A72" w:rsidRDefault="00000000">
            <w:pPr>
              <w:spacing w:line="240" w:lineRule="auto"/>
              <w:ind w:firstLine="0"/>
              <w:jc w:val="center"/>
            </w:pPr>
            <w:r>
              <w:rPr>
                <w:sz w:val="16"/>
              </w:rPr>
              <w:t>Gasolina ao consumidor</w:t>
            </w:r>
          </w:p>
        </w:tc>
        <w:tc>
          <w:tcPr>
            <w:tcW w:w="794" w:type="dxa"/>
            <w:vAlign w:val="center"/>
          </w:tcPr>
          <w:p w14:paraId="6586E01C" w14:textId="77777777" w:rsidR="00775A72" w:rsidRDefault="00000000">
            <w:pPr>
              <w:spacing w:line="240" w:lineRule="auto"/>
              <w:ind w:firstLine="0"/>
              <w:jc w:val="center"/>
            </w:pPr>
            <w:r>
              <w:rPr>
                <w:sz w:val="16"/>
              </w:rPr>
              <w:t>1</w:t>
            </w:r>
          </w:p>
        </w:tc>
        <w:tc>
          <w:tcPr>
            <w:tcW w:w="1587" w:type="dxa"/>
            <w:vAlign w:val="center"/>
          </w:tcPr>
          <w:p w14:paraId="0250756B" w14:textId="77777777" w:rsidR="00775A72" w:rsidRDefault="00000000">
            <w:pPr>
              <w:spacing w:line="240" w:lineRule="auto"/>
              <w:ind w:firstLine="0"/>
              <w:jc w:val="center"/>
            </w:pPr>
            <w:r>
              <w:rPr>
                <w:sz w:val="16"/>
              </w:rPr>
              <w:t>0,19</w:t>
            </w:r>
          </w:p>
        </w:tc>
        <w:tc>
          <w:tcPr>
            <w:tcW w:w="1587" w:type="dxa"/>
            <w:vAlign w:val="center"/>
          </w:tcPr>
          <w:p w14:paraId="63B54091" w14:textId="77777777" w:rsidR="00775A72" w:rsidRDefault="00000000">
            <w:pPr>
              <w:spacing w:line="240" w:lineRule="auto"/>
              <w:ind w:firstLine="0"/>
              <w:jc w:val="center"/>
            </w:pPr>
            <w:r>
              <w:rPr>
                <w:sz w:val="16"/>
              </w:rPr>
              <w:t>2,53***</w:t>
            </w:r>
          </w:p>
        </w:tc>
        <w:tc>
          <w:tcPr>
            <w:tcW w:w="1587" w:type="dxa"/>
            <w:vAlign w:val="center"/>
          </w:tcPr>
          <w:p w14:paraId="3B7AEB72" w14:textId="77777777" w:rsidR="00775A72" w:rsidRDefault="00000000">
            <w:pPr>
              <w:spacing w:line="240" w:lineRule="auto"/>
              <w:ind w:firstLine="0"/>
              <w:jc w:val="center"/>
            </w:pPr>
            <w:r>
              <w:rPr>
                <w:sz w:val="14"/>
              </w:rPr>
              <w:t>&lt;0,001</w:t>
            </w:r>
          </w:p>
        </w:tc>
      </w:tr>
      <w:tr w:rsidR="00775A72" w14:paraId="4505FCCB" w14:textId="77777777">
        <w:trPr>
          <w:jc w:val="center"/>
        </w:trPr>
        <w:tc>
          <w:tcPr>
            <w:tcW w:w="2835" w:type="dxa"/>
            <w:vAlign w:val="center"/>
          </w:tcPr>
          <w:p w14:paraId="2E43E75B" w14:textId="77777777" w:rsidR="00775A72" w:rsidRDefault="00000000">
            <w:pPr>
              <w:spacing w:line="240" w:lineRule="auto"/>
              <w:ind w:firstLine="0"/>
              <w:jc w:val="center"/>
            </w:pPr>
            <w:r>
              <w:rPr>
                <w:sz w:val="16"/>
              </w:rPr>
              <w:t>Gasolina ao consumidor</w:t>
            </w:r>
          </w:p>
        </w:tc>
        <w:tc>
          <w:tcPr>
            <w:tcW w:w="794" w:type="dxa"/>
            <w:vAlign w:val="center"/>
          </w:tcPr>
          <w:p w14:paraId="7E0F5CCE" w14:textId="77777777" w:rsidR="00775A72" w:rsidRDefault="00000000">
            <w:pPr>
              <w:spacing w:line="240" w:lineRule="auto"/>
              <w:ind w:firstLine="0"/>
              <w:jc w:val="center"/>
            </w:pPr>
            <w:r>
              <w:rPr>
                <w:sz w:val="16"/>
              </w:rPr>
              <w:t>2</w:t>
            </w:r>
          </w:p>
        </w:tc>
        <w:tc>
          <w:tcPr>
            <w:tcW w:w="1587" w:type="dxa"/>
            <w:vAlign w:val="center"/>
          </w:tcPr>
          <w:p w14:paraId="2E68475E" w14:textId="77777777" w:rsidR="00775A72" w:rsidRDefault="00000000">
            <w:pPr>
              <w:spacing w:line="240" w:lineRule="auto"/>
              <w:ind w:firstLine="0"/>
              <w:jc w:val="center"/>
            </w:pPr>
            <w:r>
              <w:rPr>
                <w:sz w:val="16"/>
              </w:rPr>
              <w:t>0,17</w:t>
            </w:r>
          </w:p>
        </w:tc>
        <w:tc>
          <w:tcPr>
            <w:tcW w:w="1587" w:type="dxa"/>
            <w:vAlign w:val="center"/>
          </w:tcPr>
          <w:p w14:paraId="7186B6CA" w14:textId="77777777" w:rsidR="00775A72" w:rsidRDefault="00000000">
            <w:pPr>
              <w:spacing w:line="240" w:lineRule="auto"/>
              <w:ind w:firstLine="0"/>
              <w:jc w:val="center"/>
            </w:pPr>
            <w:r>
              <w:rPr>
                <w:sz w:val="16"/>
              </w:rPr>
              <w:t>3,02***</w:t>
            </w:r>
          </w:p>
        </w:tc>
        <w:tc>
          <w:tcPr>
            <w:tcW w:w="1587" w:type="dxa"/>
            <w:vAlign w:val="center"/>
          </w:tcPr>
          <w:p w14:paraId="581F54D3" w14:textId="77777777" w:rsidR="00775A72" w:rsidRDefault="00000000">
            <w:pPr>
              <w:spacing w:line="240" w:lineRule="auto"/>
              <w:ind w:firstLine="0"/>
              <w:jc w:val="center"/>
            </w:pPr>
            <w:r>
              <w:rPr>
                <w:sz w:val="14"/>
              </w:rPr>
              <w:t>&lt;0,001</w:t>
            </w:r>
          </w:p>
        </w:tc>
      </w:tr>
      <w:tr w:rsidR="00775A72" w14:paraId="485AF10A" w14:textId="77777777">
        <w:trPr>
          <w:jc w:val="center"/>
        </w:trPr>
        <w:tc>
          <w:tcPr>
            <w:tcW w:w="2835" w:type="dxa"/>
            <w:vAlign w:val="center"/>
          </w:tcPr>
          <w:p w14:paraId="11BFBEEE" w14:textId="77777777" w:rsidR="00775A72" w:rsidRDefault="00000000">
            <w:pPr>
              <w:spacing w:line="240" w:lineRule="auto"/>
              <w:ind w:firstLine="0"/>
              <w:jc w:val="center"/>
            </w:pPr>
            <w:r>
              <w:rPr>
                <w:sz w:val="16"/>
              </w:rPr>
              <w:t>Gasolina ao consumidor</w:t>
            </w:r>
          </w:p>
        </w:tc>
        <w:tc>
          <w:tcPr>
            <w:tcW w:w="794" w:type="dxa"/>
            <w:vAlign w:val="center"/>
          </w:tcPr>
          <w:p w14:paraId="040C795F" w14:textId="77777777" w:rsidR="00775A72" w:rsidRDefault="00000000">
            <w:pPr>
              <w:spacing w:line="240" w:lineRule="auto"/>
              <w:ind w:firstLine="0"/>
              <w:jc w:val="center"/>
            </w:pPr>
            <w:r>
              <w:rPr>
                <w:sz w:val="16"/>
              </w:rPr>
              <w:t>3</w:t>
            </w:r>
          </w:p>
        </w:tc>
        <w:tc>
          <w:tcPr>
            <w:tcW w:w="1587" w:type="dxa"/>
            <w:vAlign w:val="center"/>
          </w:tcPr>
          <w:p w14:paraId="6D98DADF" w14:textId="77777777" w:rsidR="00775A72" w:rsidRDefault="00000000">
            <w:pPr>
              <w:spacing w:line="240" w:lineRule="auto"/>
              <w:ind w:firstLine="0"/>
              <w:jc w:val="center"/>
            </w:pPr>
            <w:r>
              <w:rPr>
                <w:sz w:val="16"/>
              </w:rPr>
              <w:t>0,25</w:t>
            </w:r>
          </w:p>
        </w:tc>
        <w:tc>
          <w:tcPr>
            <w:tcW w:w="1587" w:type="dxa"/>
            <w:vAlign w:val="center"/>
          </w:tcPr>
          <w:p w14:paraId="1C11810B" w14:textId="77777777" w:rsidR="00775A72" w:rsidRDefault="00000000">
            <w:pPr>
              <w:spacing w:line="240" w:lineRule="auto"/>
              <w:ind w:firstLine="0"/>
              <w:jc w:val="center"/>
            </w:pPr>
            <w:r>
              <w:rPr>
                <w:sz w:val="16"/>
              </w:rPr>
              <w:t>2,87***</w:t>
            </w:r>
          </w:p>
        </w:tc>
        <w:tc>
          <w:tcPr>
            <w:tcW w:w="1587" w:type="dxa"/>
            <w:vAlign w:val="center"/>
          </w:tcPr>
          <w:p w14:paraId="6690495A" w14:textId="77777777" w:rsidR="00775A72" w:rsidRDefault="00000000">
            <w:pPr>
              <w:spacing w:line="240" w:lineRule="auto"/>
              <w:ind w:firstLine="0"/>
              <w:jc w:val="center"/>
            </w:pPr>
            <w:r>
              <w:rPr>
                <w:sz w:val="14"/>
              </w:rPr>
              <w:t>&lt;0,001</w:t>
            </w:r>
          </w:p>
        </w:tc>
      </w:tr>
      <w:tr w:rsidR="00775A72" w14:paraId="458234F4" w14:textId="77777777">
        <w:trPr>
          <w:jc w:val="center"/>
        </w:trPr>
        <w:tc>
          <w:tcPr>
            <w:tcW w:w="2835" w:type="dxa"/>
            <w:vAlign w:val="center"/>
          </w:tcPr>
          <w:p w14:paraId="63DDE353" w14:textId="77777777" w:rsidR="00775A72" w:rsidRDefault="00000000">
            <w:pPr>
              <w:spacing w:line="240" w:lineRule="auto"/>
              <w:ind w:firstLine="0"/>
              <w:jc w:val="center"/>
            </w:pPr>
            <w:r>
              <w:rPr>
                <w:sz w:val="16"/>
              </w:rPr>
              <w:t>Gasolina ao consumidor</w:t>
            </w:r>
          </w:p>
        </w:tc>
        <w:tc>
          <w:tcPr>
            <w:tcW w:w="794" w:type="dxa"/>
            <w:vAlign w:val="center"/>
          </w:tcPr>
          <w:p w14:paraId="5266C70F" w14:textId="77777777" w:rsidR="00775A72" w:rsidRDefault="00000000">
            <w:pPr>
              <w:spacing w:line="240" w:lineRule="auto"/>
              <w:ind w:firstLine="0"/>
              <w:jc w:val="center"/>
            </w:pPr>
            <w:r>
              <w:rPr>
                <w:sz w:val="16"/>
              </w:rPr>
              <w:t>6</w:t>
            </w:r>
          </w:p>
        </w:tc>
        <w:tc>
          <w:tcPr>
            <w:tcW w:w="1587" w:type="dxa"/>
            <w:vAlign w:val="center"/>
          </w:tcPr>
          <w:p w14:paraId="4BEF7778" w14:textId="77777777" w:rsidR="00775A72" w:rsidRDefault="00000000">
            <w:pPr>
              <w:spacing w:line="240" w:lineRule="auto"/>
              <w:ind w:firstLine="0"/>
              <w:jc w:val="center"/>
            </w:pPr>
            <w:r>
              <w:rPr>
                <w:sz w:val="16"/>
              </w:rPr>
              <w:t>0,74</w:t>
            </w:r>
          </w:p>
        </w:tc>
        <w:tc>
          <w:tcPr>
            <w:tcW w:w="1587" w:type="dxa"/>
            <w:vAlign w:val="center"/>
          </w:tcPr>
          <w:p w14:paraId="3CC71B73" w14:textId="77777777" w:rsidR="00775A72" w:rsidRDefault="00000000">
            <w:pPr>
              <w:spacing w:line="240" w:lineRule="auto"/>
              <w:ind w:firstLine="0"/>
              <w:jc w:val="center"/>
            </w:pPr>
            <w:r>
              <w:rPr>
                <w:sz w:val="16"/>
              </w:rPr>
              <w:t>1,56</w:t>
            </w:r>
          </w:p>
        </w:tc>
        <w:tc>
          <w:tcPr>
            <w:tcW w:w="1587" w:type="dxa"/>
            <w:vAlign w:val="center"/>
          </w:tcPr>
          <w:p w14:paraId="3D74D0FC" w14:textId="77777777" w:rsidR="00775A72" w:rsidRDefault="00000000">
            <w:pPr>
              <w:spacing w:line="240" w:lineRule="auto"/>
              <w:ind w:firstLine="0"/>
              <w:jc w:val="center"/>
            </w:pPr>
            <w:r>
              <w:rPr>
                <w:sz w:val="16"/>
              </w:rPr>
              <w:t>0,545</w:t>
            </w:r>
          </w:p>
        </w:tc>
      </w:tr>
      <w:tr w:rsidR="00775A72" w14:paraId="4208B684" w14:textId="77777777">
        <w:trPr>
          <w:jc w:val="center"/>
        </w:trPr>
        <w:tc>
          <w:tcPr>
            <w:tcW w:w="2835" w:type="dxa"/>
            <w:vAlign w:val="center"/>
          </w:tcPr>
          <w:p w14:paraId="2F365393" w14:textId="77777777" w:rsidR="00775A72" w:rsidRDefault="00000000">
            <w:pPr>
              <w:spacing w:line="240" w:lineRule="auto"/>
              <w:ind w:firstLine="0"/>
              <w:jc w:val="center"/>
            </w:pPr>
            <w:r>
              <w:rPr>
                <w:sz w:val="16"/>
              </w:rPr>
              <w:t>Gasolina ao consumidor</w:t>
            </w:r>
          </w:p>
        </w:tc>
        <w:tc>
          <w:tcPr>
            <w:tcW w:w="794" w:type="dxa"/>
            <w:vAlign w:val="center"/>
          </w:tcPr>
          <w:p w14:paraId="52310D8F" w14:textId="77777777" w:rsidR="00775A72" w:rsidRDefault="00000000">
            <w:pPr>
              <w:spacing w:line="240" w:lineRule="auto"/>
              <w:ind w:firstLine="0"/>
              <w:jc w:val="center"/>
            </w:pPr>
            <w:r>
              <w:rPr>
                <w:sz w:val="16"/>
              </w:rPr>
              <w:t>12</w:t>
            </w:r>
          </w:p>
        </w:tc>
        <w:tc>
          <w:tcPr>
            <w:tcW w:w="1587" w:type="dxa"/>
            <w:vAlign w:val="center"/>
          </w:tcPr>
          <w:p w14:paraId="3EE21B03" w14:textId="77777777" w:rsidR="00775A72" w:rsidRDefault="00000000">
            <w:pPr>
              <w:spacing w:line="240" w:lineRule="auto"/>
              <w:ind w:firstLine="0"/>
              <w:jc w:val="center"/>
            </w:pPr>
            <w:r>
              <w:rPr>
                <w:sz w:val="16"/>
              </w:rPr>
              <w:t>-0,36</w:t>
            </w:r>
          </w:p>
        </w:tc>
        <w:tc>
          <w:tcPr>
            <w:tcW w:w="1587" w:type="dxa"/>
            <w:vAlign w:val="center"/>
          </w:tcPr>
          <w:p w14:paraId="033329CB" w14:textId="77777777" w:rsidR="00775A72" w:rsidRDefault="00000000">
            <w:pPr>
              <w:spacing w:line="240" w:lineRule="auto"/>
              <w:ind w:firstLine="0"/>
              <w:jc w:val="center"/>
            </w:pPr>
            <w:r>
              <w:rPr>
                <w:sz w:val="16"/>
              </w:rPr>
              <w:t>1,58</w:t>
            </w:r>
          </w:p>
        </w:tc>
        <w:tc>
          <w:tcPr>
            <w:tcW w:w="1587" w:type="dxa"/>
            <w:vAlign w:val="center"/>
          </w:tcPr>
          <w:p w14:paraId="5CD71335" w14:textId="77777777" w:rsidR="00775A72" w:rsidRDefault="00000000">
            <w:pPr>
              <w:spacing w:line="240" w:lineRule="auto"/>
              <w:ind w:firstLine="0"/>
              <w:jc w:val="center"/>
            </w:pPr>
            <w:r>
              <w:rPr>
                <w:sz w:val="16"/>
              </w:rPr>
              <w:t>0,274</w:t>
            </w:r>
          </w:p>
        </w:tc>
      </w:tr>
      <w:tr w:rsidR="00775A72" w14:paraId="064271FC" w14:textId="77777777">
        <w:trPr>
          <w:jc w:val="center"/>
        </w:trPr>
        <w:tc>
          <w:tcPr>
            <w:tcW w:w="2835" w:type="dxa"/>
            <w:vAlign w:val="center"/>
          </w:tcPr>
          <w:p w14:paraId="634EC3C3" w14:textId="77777777" w:rsidR="00775A72" w:rsidRDefault="00000000">
            <w:pPr>
              <w:spacing w:line="240" w:lineRule="auto"/>
              <w:ind w:firstLine="0"/>
              <w:jc w:val="center"/>
            </w:pPr>
            <w:r>
              <w:rPr>
                <w:sz w:val="16"/>
              </w:rPr>
              <w:t>Diesel</w:t>
            </w:r>
          </w:p>
        </w:tc>
        <w:tc>
          <w:tcPr>
            <w:tcW w:w="794" w:type="dxa"/>
            <w:vAlign w:val="center"/>
          </w:tcPr>
          <w:p w14:paraId="5FB8F990" w14:textId="77777777" w:rsidR="00775A72" w:rsidRDefault="00000000">
            <w:pPr>
              <w:spacing w:line="240" w:lineRule="auto"/>
              <w:ind w:firstLine="0"/>
              <w:jc w:val="center"/>
            </w:pPr>
            <w:r>
              <w:rPr>
                <w:sz w:val="16"/>
              </w:rPr>
              <w:t>0</w:t>
            </w:r>
          </w:p>
        </w:tc>
        <w:tc>
          <w:tcPr>
            <w:tcW w:w="1587" w:type="dxa"/>
            <w:vAlign w:val="center"/>
          </w:tcPr>
          <w:p w14:paraId="564AEE77" w14:textId="77777777" w:rsidR="00775A72" w:rsidRDefault="00000000">
            <w:pPr>
              <w:spacing w:line="240" w:lineRule="auto"/>
              <w:ind w:firstLine="0"/>
              <w:jc w:val="center"/>
            </w:pPr>
            <w:r>
              <w:rPr>
                <w:sz w:val="16"/>
              </w:rPr>
              <w:t>0,24</w:t>
            </w:r>
          </w:p>
        </w:tc>
        <w:tc>
          <w:tcPr>
            <w:tcW w:w="1587" w:type="dxa"/>
            <w:vAlign w:val="center"/>
          </w:tcPr>
          <w:p w14:paraId="13AB2D51" w14:textId="77777777" w:rsidR="00775A72" w:rsidRDefault="00000000">
            <w:pPr>
              <w:spacing w:line="240" w:lineRule="auto"/>
              <w:ind w:firstLine="0"/>
              <w:jc w:val="center"/>
            </w:pPr>
            <w:r>
              <w:rPr>
                <w:sz w:val="16"/>
              </w:rPr>
              <w:t>1,28***</w:t>
            </w:r>
          </w:p>
        </w:tc>
        <w:tc>
          <w:tcPr>
            <w:tcW w:w="1587" w:type="dxa"/>
            <w:vAlign w:val="center"/>
          </w:tcPr>
          <w:p w14:paraId="28F626FD" w14:textId="77777777" w:rsidR="00775A72" w:rsidRDefault="00000000">
            <w:pPr>
              <w:spacing w:line="240" w:lineRule="auto"/>
              <w:ind w:firstLine="0"/>
              <w:jc w:val="center"/>
            </w:pPr>
            <w:r>
              <w:rPr>
                <w:sz w:val="14"/>
              </w:rPr>
              <w:t>&lt;0,001</w:t>
            </w:r>
          </w:p>
        </w:tc>
      </w:tr>
      <w:tr w:rsidR="00775A72" w14:paraId="3D210282" w14:textId="77777777">
        <w:trPr>
          <w:jc w:val="center"/>
        </w:trPr>
        <w:tc>
          <w:tcPr>
            <w:tcW w:w="2835" w:type="dxa"/>
            <w:vAlign w:val="center"/>
          </w:tcPr>
          <w:p w14:paraId="3E1B7B42" w14:textId="77777777" w:rsidR="00775A72" w:rsidRDefault="00000000">
            <w:pPr>
              <w:spacing w:line="240" w:lineRule="auto"/>
              <w:ind w:firstLine="0"/>
              <w:jc w:val="center"/>
            </w:pPr>
            <w:r>
              <w:rPr>
                <w:sz w:val="16"/>
              </w:rPr>
              <w:t>Diesel</w:t>
            </w:r>
          </w:p>
        </w:tc>
        <w:tc>
          <w:tcPr>
            <w:tcW w:w="794" w:type="dxa"/>
            <w:vAlign w:val="center"/>
          </w:tcPr>
          <w:p w14:paraId="3F545AFC" w14:textId="77777777" w:rsidR="00775A72" w:rsidRDefault="00000000">
            <w:pPr>
              <w:spacing w:line="240" w:lineRule="auto"/>
              <w:ind w:firstLine="0"/>
              <w:jc w:val="center"/>
            </w:pPr>
            <w:r>
              <w:rPr>
                <w:sz w:val="16"/>
              </w:rPr>
              <w:t>1</w:t>
            </w:r>
          </w:p>
        </w:tc>
        <w:tc>
          <w:tcPr>
            <w:tcW w:w="1587" w:type="dxa"/>
            <w:vAlign w:val="center"/>
          </w:tcPr>
          <w:p w14:paraId="22333E61" w14:textId="77777777" w:rsidR="00775A72" w:rsidRDefault="00000000">
            <w:pPr>
              <w:spacing w:line="240" w:lineRule="auto"/>
              <w:ind w:firstLine="0"/>
              <w:jc w:val="center"/>
            </w:pPr>
            <w:r>
              <w:rPr>
                <w:sz w:val="16"/>
              </w:rPr>
              <w:t>0,17</w:t>
            </w:r>
          </w:p>
        </w:tc>
        <w:tc>
          <w:tcPr>
            <w:tcW w:w="1587" w:type="dxa"/>
            <w:vAlign w:val="center"/>
          </w:tcPr>
          <w:p w14:paraId="22ECD7FF" w14:textId="77777777" w:rsidR="00775A72" w:rsidRDefault="00000000">
            <w:pPr>
              <w:spacing w:line="240" w:lineRule="auto"/>
              <w:ind w:firstLine="0"/>
              <w:jc w:val="center"/>
            </w:pPr>
            <w:r>
              <w:rPr>
                <w:sz w:val="16"/>
              </w:rPr>
              <w:t>2,74***</w:t>
            </w:r>
          </w:p>
        </w:tc>
        <w:tc>
          <w:tcPr>
            <w:tcW w:w="1587" w:type="dxa"/>
            <w:vAlign w:val="center"/>
          </w:tcPr>
          <w:p w14:paraId="7327136C" w14:textId="77777777" w:rsidR="00775A72" w:rsidRDefault="00000000">
            <w:pPr>
              <w:spacing w:line="240" w:lineRule="auto"/>
              <w:ind w:firstLine="0"/>
              <w:jc w:val="center"/>
            </w:pPr>
            <w:r>
              <w:rPr>
                <w:sz w:val="14"/>
              </w:rPr>
              <w:t>&lt;0,001</w:t>
            </w:r>
          </w:p>
        </w:tc>
      </w:tr>
      <w:tr w:rsidR="00775A72" w14:paraId="534FD314" w14:textId="77777777">
        <w:trPr>
          <w:jc w:val="center"/>
        </w:trPr>
        <w:tc>
          <w:tcPr>
            <w:tcW w:w="2835" w:type="dxa"/>
            <w:vAlign w:val="center"/>
          </w:tcPr>
          <w:p w14:paraId="3669FAD6" w14:textId="77777777" w:rsidR="00775A72" w:rsidRDefault="00000000">
            <w:pPr>
              <w:spacing w:line="240" w:lineRule="auto"/>
              <w:ind w:firstLine="0"/>
              <w:jc w:val="center"/>
            </w:pPr>
            <w:r>
              <w:rPr>
                <w:sz w:val="16"/>
              </w:rPr>
              <w:t>Diesel</w:t>
            </w:r>
          </w:p>
        </w:tc>
        <w:tc>
          <w:tcPr>
            <w:tcW w:w="794" w:type="dxa"/>
            <w:vAlign w:val="center"/>
          </w:tcPr>
          <w:p w14:paraId="1AC8B3C5" w14:textId="77777777" w:rsidR="00775A72" w:rsidRDefault="00000000">
            <w:pPr>
              <w:spacing w:line="240" w:lineRule="auto"/>
              <w:ind w:firstLine="0"/>
              <w:jc w:val="center"/>
            </w:pPr>
            <w:r>
              <w:rPr>
                <w:sz w:val="16"/>
              </w:rPr>
              <w:t>2</w:t>
            </w:r>
          </w:p>
        </w:tc>
        <w:tc>
          <w:tcPr>
            <w:tcW w:w="1587" w:type="dxa"/>
            <w:vAlign w:val="center"/>
          </w:tcPr>
          <w:p w14:paraId="20A53FBF" w14:textId="77777777" w:rsidR="00775A72" w:rsidRDefault="00000000">
            <w:pPr>
              <w:spacing w:line="240" w:lineRule="auto"/>
              <w:ind w:firstLine="0"/>
              <w:jc w:val="center"/>
            </w:pPr>
            <w:r>
              <w:rPr>
                <w:sz w:val="16"/>
              </w:rPr>
              <w:t>0,27</w:t>
            </w:r>
          </w:p>
        </w:tc>
        <w:tc>
          <w:tcPr>
            <w:tcW w:w="1587" w:type="dxa"/>
            <w:vAlign w:val="center"/>
          </w:tcPr>
          <w:p w14:paraId="7E8B382F" w14:textId="77777777" w:rsidR="00775A72" w:rsidRDefault="00000000">
            <w:pPr>
              <w:spacing w:line="240" w:lineRule="auto"/>
              <w:ind w:firstLine="0"/>
              <w:jc w:val="center"/>
            </w:pPr>
            <w:r>
              <w:rPr>
                <w:sz w:val="16"/>
              </w:rPr>
              <w:t>3,81***</w:t>
            </w:r>
          </w:p>
        </w:tc>
        <w:tc>
          <w:tcPr>
            <w:tcW w:w="1587" w:type="dxa"/>
            <w:vAlign w:val="center"/>
          </w:tcPr>
          <w:p w14:paraId="3DF74CF3" w14:textId="77777777" w:rsidR="00775A72" w:rsidRDefault="00000000">
            <w:pPr>
              <w:spacing w:line="240" w:lineRule="auto"/>
              <w:ind w:firstLine="0"/>
              <w:jc w:val="center"/>
            </w:pPr>
            <w:r>
              <w:rPr>
                <w:sz w:val="14"/>
              </w:rPr>
              <w:t>&lt;0,001</w:t>
            </w:r>
          </w:p>
        </w:tc>
      </w:tr>
      <w:tr w:rsidR="00775A72" w14:paraId="6433B04C" w14:textId="77777777">
        <w:trPr>
          <w:jc w:val="center"/>
        </w:trPr>
        <w:tc>
          <w:tcPr>
            <w:tcW w:w="2835" w:type="dxa"/>
            <w:vAlign w:val="center"/>
          </w:tcPr>
          <w:p w14:paraId="38618713" w14:textId="77777777" w:rsidR="00775A72" w:rsidRDefault="00000000">
            <w:pPr>
              <w:spacing w:line="240" w:lineRule="auto"/>
              <w:ind w:firstLine="0"/>
              <w:jc w:val="center"/>
            </w:pPr>
            <w:r>
              <w:rPr>
                <w:sz w:val="16"/>
              </w:rPr>
              <w:t>Diesel</w:t>
            </w:r>
          </w:p>
        </w:tc>
        <w:tc>
          <w:tcPr>
            <w:tcW w:w="794" w:type="dxa"/>
            <w:vAlign w:val="center"/>
          </w:tcPr>
          <w:p w14:paraId="1087B175" w14:textId="77777777" w:rsidR="00775A72" w:rsidRDefault="00000000">
            <w:pPr>
              <w:spacing w:line="240" w:lineRule="auto"/>
              <w:ind w:firstLine="0"/>
              <w:jc w:val="center"/>
            </w:pPr>
            <w:r>
              <w:rPr>
                <w:sz w:val="16"/>
              </w:rPr>
              <w:t>3</w:t>
            </w:r>
          </w:p>
        </w:tc>
        <w:tc>
          <w:tcPr>
            <w:tcW w:w="1587" w:type="dxa"/>
            <w:vAlign w:val="center"/>
          </w:tcPr>
          <w:p w14:paraId="40AF88E8" w14:textId="77777777" w:rsidR="00775A72" w:rsidRDefault="00000000">
            <w:pPr>
              <w:spacing w:line="240" w:lineRule="auto"/>
              <w:ind w:firstLine="0"/>
              <w:jc w:val="center"/>
            </w:pPr>
            <w:r>
              <w:rPr>
                <w:sz w:val="16"/>
              </w:rPr>
              <w:t>0,32</w:t>
            </w:r>
          </w:p>
        </w:tc>
        <w:tc>
          <w:tcPr>
            <w:tcW w:w="1587" w:type="dxa"/>
            <w:vAlign w:val="center"/>
          </w:tcPr>
          <w:p w14:paraId="2923F6FD" w14:textId="77777777" w:rsidR="00775A72" w:rsidRDefault="00000000">
            <w:pPr>
              <w:spacing w:line="240" w:lineRule="auto"/>
              <w:ind w:firstLine="0"/>
              <w:jc w:val="center"/>
            </w:pPr>
            <w:r>
              <w:rPr>
                <w:sz w:val="16"/>
              </w:rPr>
              <w:t>3,84***</w:t>
            </w:r>
          </w:p>
        </w:tc>
        <w:tc>
          <w:tcPr>
            <w:tcW w:w="1587" w:type="dxa"/>
            <w:vAlign w:val="center"/>
          </w:tcPr>
          <w:p w14:paraId="63C6FF0E" w14:textId="77777777" w:rsidR="00775A72" w:rsidRDefault="00000000">
            <w:pPr>
              <w:spacing w:line="240" w:lineRule="auto"/>
              <w:ind w:firstLine="0"/>
              <w:jc w:val="center"/>
            </w:pPr>
            <w:r>
              <w:rPr>
                <w:sz w:val="14"/>
              </w:rPr>
              <w:t>&lt;0,001</w:t>
            </w:r>
          </w:p>
        </w:tc>
      </w:tr>
      <w:tr w:rsidR="00775A72" w14:paraId="5B5672C2" w14:textId="77777777">
        <w:trPr>
          <w:jc w:val="center"/>
        </w:trPr>
        <w:tc>
          <w:tcPr>
            <w:tcW w:w="2835" w:type="dxa"/>
            <w:vAlign w:val="center"/>
          </w:tcPr>
          <w:p w14:paraId="2DFF4940" w14:textId="77777777" w:rsidR="00775A72" w:rsidRDefault="00000000">
            <w:pPr>
              <w:spacing w:line="240" w:lineRule="auto"/>
              <w:ind w:firstLine="0"/>
              <w:jc w:val="center"/>
            </w:pPr>
            <w:r>
              <w:rPr>
                <w:sz w:val="16"/>
              </w:rPr>
              <w:t>Diesel</w:t>
            </w:r>
          </w:p>
        </w:tc>
        <w:tc>
          <w:tcPr>
            <w:tcW w:w="794" w:type="dxa"/>
            <w:vAlign w:val="center"/>
          </w:tcPr>
          <w:p w14:paraId="35A9D678" w14:textId="77777777" w:rsidR="00775A72" w:rsidRDefault="00000000">
            <w:pPr>
              <w:spacing w:line="240" w:lineRule="auto"/>
              <w:ind w:firstLine="0"/>
              <w:jc w:val="center"/>
            </w:pPr>
            <w:r>
              <w:rPr>
                <w:sz w:val="16"/>
              </w:rPr>
              <w:t>6</w:t>
            </w:r>
          </w:p>
        </w:tc>
        <w:tc>
          <w:tcPr>
            <w:tcW w:w="1587" w:type="dxa"/>
            <w:vAlign w:val="center"/>
          </w:tcPr>
          <w:p w14:paraId="4F95989A" w14:textId="77777777" w:rsidR="00775A72" w:rsidRDefault="00000000">
            <w:pPr>
              <w:spacing w:line="240" w:lineRule="auto"/>
              <w:ind w:firstLine="0"/>
              <w:jc w:val="center"/>
            </w:pPr>
            <w:r>
              <w:rPr>
                <w:sz w:val="16"/>
              </w:rPr>
              <w:t>0,50</w:t>
            </w:r>
          </w:p>
        </w:tc>
        <w:tc>
          <w:tcPr>
            <w:tcW w:w="1587" w:type="dxa"/>
            <w:vAlign w:val="center"/>
          </w:tcPr>
          <w:p w14:paraId="390C3213" w14:textId="77777777" w:rsidR="00775A72" w:rsidRDefault="00000000">
            <w:pPr>
              <w:spacing w:line="240" w:lineRule="auto"/>
              <w:ind w:firstLine="0"/>
              <w:jc w:val="center"/>
            </w:pPr>
            <w:r>
              <w:rPr>
                <w:sz w:val="16"/>
              </w:rPr>
              <w:t>4,24***</w:t>
            </w:r>
          </w:p>
        </w:tc>
        <w:tc>
          <w:tcPr>
            <w:tcW w:w="1587" w:type="dxa"/>
            <w:vAlign w:val="center"/>
          </w:tcPr>
          <w:p w14:paraId="23E9CC7C" w14:textId="77777777" w:rsidR="00775A72" w:rsidRDefault="00000000">
            <w:pPr>
              <w:spacing w:line="240" w:lineRule="auto"/>
              <w:ind w:firstLine="0"/>
              <w:jc w:val="center"/>
            </w:pPr>
            <w:r>
              <w:rPr>
                <w:sz w:val="16"/>
              </w:rPr>
              <w:t>0,010</w:t>
            </w:r>
          </w:p>
        </w:tc>
      </w:tr>
      <w:tr w:rsidR="00775A72" w14:paraId="23F456AE" w14:textId="77777777">
        <w:trPr>
          <w:jc w:val="center"/>
        </w:trPr>
        <w:tc>
          <w:tcPr>
            <w:tcW w:w="2835" w:type="dxa"/>
            <w:vAlign w:val="center"/>
          </w:tcPr>
          <w:p w14:paraId="1E7D61C8" w14:textId="77777777" w:rsidR="00775A72" w:rsidRDefault="00000000">
            <w:pPr>
              <w:spacing w:line="240" w:lineRule="auto"/>
              <w:ind w:firstLine="0"/>
              <w:jc w:val="center"/>
            </w:pPr>
            <w:r>
              <w:rPr>
                <w:sz w:val="16"/>
              </w:rPr>
              <w:t>Diesel</w:t>
            </w:r>
          </w:p>
        </w:tc>
        <w:tc>
          <w:tcPr>
            <w:tcW w:w="794" w:type="dxa"/>
            <w:vAlign w:val="center"/>
          </w:tcPr>
          <w:p w14:paraId="4B1CFF4F" w14:textId="77777777" w:rsidR="00775A72" w:rsidRDefault="00000000">
            <w:pPr>
              <w:spacing w:line="240" w:lineRule="auto"/>
              <w:ind w:firstLine="0"/>
              <w:jc w:val="center"/>
            </w:pPr>
            <w:r>
              <w:rPr>
                <w:sz w:val="16"/>
              </w:rPr>
              <w:t>12</w:t>
            </w:r>
          </w:p>
        </w:tc>
        <w:tc>
          <w:tcPr>
            <w:tcW w:w="1587" w:type="dxa"/>
            <w:vAlign w:val="center"/>
          </w:tcPr>
          <w:p w14:paraId="327B68BE" w14:textId="77777777" w:rsidR="00775A72" w:rsidRDefault="00000000">
            <w:pPr>
              <w:spacing w:line="240" w:lineRule="auto"/>
              <w:ind w:firstLine="0"/>
              <w:jc w:val="center"/>
            </w:pPr>
            <w:r>
              <w:rPr>
                <w:sz w:val="16"/>
              </w:rPr>
              <w:t>1,11</w:t>
            </w:r>
          </w:p>
        </w:tc>
        <w:tc>
          <w:tcPr>
            <w:tcW w:w="1587" w:type="dxa"/>
            <w:vAlign w:val="center"/>
          </w:tcPr>
          <w:p w14:paraId="436E2235" w14:textId="77777777" w:rsidR="00775A72" w:rsidRDefault="00000000">
            <w:pPr>
              <w:spacing w:line="240" w:lineRule="auto"/>
              <w:ind w:firstLine="0"/>
              <w:jc w:val="center"/>
            </w:pPr>
            <w:r>
              <w:rPr>
                <w:sz w:val="16"/>
              </w:rPr>
              <w:t>3,93***</w:t>
            </w:r>
          </w:p>
        </w:tc>
        <w:tc>
          <w:tcPr>
            <w:tcW w:w="1587" w:type="dxa"/>
            <w:vAlign w:val="center"/>
          </w:tcPr>
          <w:p w14:paraId="73231548" w14:textId="77777777" w:rsidR="00775A72" w:rsidRDefault="00000000">
            <w:pPr>
              <w:spacing w:line="240" w:lineRule="auto"/>
              <w:ind w:firstLine="0"/>
              <w:jc w:val="center"/>
            </w:pPr>
            <w:r>
              <w:rPr>
                <w:sz w:val="16"/>
              </w:rPr>
              <w:t>0,126</w:t>
            </w:r>
          </w:p>
        </w:tc>
      </w:tr>
      <w:tr w:rsidR="00775A72" w14:paraId="7957FCE9" w14:textId="77777777">
        <w:trPr>
          <w:jc w:val="center"/>
        </w:trPr>
        <w:tc>
          <w:tcPr>
            <w:tcW w:w="2835" w:type="dxa"/>
            <w:vAlign w:val="center"/>
          </w:tcPr>
          <w:p w14:paraId="6FAE1DDC" w14:textId="77777777" w:rsidR="00775A72" w:rsidRDefault="00000000">
            <w:pPr>
              <w:spacing w:line="240" w:lineRule="auto"/>
              <w:ind w:firstLine="0"/>
              <w:jc w:val="center"/>
            </w:pPr>
            <w:r>
              <w:rPr>
                <w:sz w:val="16"/>
              </w:rPr>
              <w:t>IPCA Transportes</w:t>
            </w:r>
          </w:p>
        </w:tc>
        <w:tc>
          <w:tcPr>
            <w:tcW w:w="794" w:type="dxa"/>
            <w:vAlign w:val="center"/>
          </w:tcPr>
          <w:p w14:paraId="05BC7A29" w14:textId="77777777" w:rsidR="00775A72" w:rsidRDefault="00000000">
            <w:pPr>
              <w:spacing w:line="240" w:lineRule="auto"/>
              <w:ind w:firstLine="0"/>
              <w:jc w:val="center"/>
            </w:pPr>
            <w:r>
              <w:rPr>
                <w:sz w:val="16"/>
              </w:rPr>
              <w:t>0</w:t>
            </w:r>
          </w:p>
        </w:tc>
        <w:tc>
          <w:tcPr>
            <w:tcW w:w="1587" w:type="dxa"/>
            <w:vAlign w:val="center"/>
          </w:tcPr>
          <w:p w14:paraId="2AA7267A" w14:textId="77777777" w:rsidR="00775A72" w:rsidRDefault="00000000">
            <w:pPr>
              <w:spacing w:line="240" w:lineRule="auto"/>
              <w:ind w:firstLine="0"/>
              <w:jc w:val="center"/>
            </w:pPr>
            <w:r>
              <w:rPr>
                <w:sz w:val="16"/>
              </w:rPr>
              <w:t>0,03</w:t>
            </w:r>
          </w:p>
        </w:tc>
        <w:tc>
          <w:tcPr>
            <w:tcW w:w="1587" w:type="dxa"/>
            <w:vAlign w:val="center"/>
          </w:tcPr>
          <w:p w14:paraId="697BD6E8" w14:textId="77777777" w:rsidR="00775A72" w:rsidRDefault="00000000">
            <w:pPr>
              <w:spacing w:line="240" w:lineRule="auto"/>
              <w:ind w:firstLine="0"/>
              <w:jc w:val="center"/>
            </w:pPr>
            <w:r>
              <w:rPr>
                <w:sz w:val="16"/>
              </w:rPr>
              <w:t>0,32***</w:t>
            </w:r>
          </w:p>
        </w:tc>
        <w:tc>
          <w:tcPr>
            <w:tcW w:w="1587" w:type="dxa"/>
            <w:vAlign w:val="center"/>
          </w:tcPr>
          <w:p w14:paraId="4EF07226" w14:textId="77777777" w:rsidR="00775A72" w:rsidRDefault="00000000">
            <w:pPr>
              <w:spacing w:line="240" w:lineRule="auto"/>
              <w:ind w:firstLine="0"/>
              <w:jc w:val="center"/>
            </w:pPr>
            <w:r>
              <w:rPr>
                <w:sz w:val="16"/>
              </w:rPr>
              <w:t>0,002</w:t>
            </w:r>
          </w:p>
        </w:tc>
      </w:tr>
      <w:tr w:rsidR="00775A72" w14:paraId="4136BBB6" w14:textId="77777777">
        <w:trPr>
          <w:jc w:val="center"/>
        </w:trPr>
        <w:tc>
          <w:tcPr>
            <w:tcW w:w="2835" w:type="dxa"/>
            <w:vAlign w:val="center"/>
          </w:tcPr>
          <w:p w14:paraId="3F8E6012" w14:textId="77777777" w:rsidR="00775A72" w:rsidRDefault="00000000">
            <w:pPr>
              <w:spacing w:line="240" w:lineRule="auto"/>
              <w:ind w:firstLine="0"/>
              <w:jc w:val="center"/>
            </w:pPr>
            <w:r>
              <w:rPr>
                <w:sz w:val="16"/>
              </w:rPr>
              <w:t>IPCA Transportes</w:t>
            </w:r>
          </w:p>
        </w:tc>
        <w:tc>
          <w:tcPr>
            <w:tcW w:w="794" w:type="dxa"/>
            <w:vAlign w:val="center"/>
          </w:tcPr>
          <w:p w14:paraId="54085BE5" w14:textId="77777777" w:rsidR="00775A72" w:rsidRDefault="00000000">
            <w:pPr>
              <w:spacing w:line="240" w:lineRule="auto"/>
              <w:ind w:firstLine="0"/>
              <w:jc w:val="center"/>
            </w:pPr>
            <w:r>
              <w:rPr>
                <w:sz w:val="16"/>
              </w:rPr>
              <w:t>1</w:t>
            </w:r>
          </w:p>
        </w:tc>
        <w:tc>
          <w:tcPr>
            <w:tcW w:w="1587" w:type="dxa"/>
            <w:vAlign w:val="center"/>
          </w:tcPr>
          <w:p w14:paraId="5FBA335C" w14:textId="77777777" w:rsidR="00775A72" w:rsidRDefault="00000000">
            <w:pPr>
              <w:spacing w:line="240" w:lineRule="auto"/>
              <w:ind w:firstLine="0"/>
              <w:jc w:val="center"/>
            </w:pPr>
            <w:r>
              <w:rPr>
                <w:sz w:val="16"/>
              </w:rPr>
              <w:t>0,07</w:t>
            </w:r>
          </w:p>
        </w:tc>
        <w:tc>
          <w:tcPr>
            <w:tcW w:w="1587" w:type="dxa"/>
            <w:vAlign w:val="center"/>
          </w:tcPr>
          <w:p w14:paraId="05514218" w14:textId="77777777" w:rsidR="00775A72" w:rsidRDefault="00000000">
            <w:pPr>
              <w:spacing w:line="240" w:lineRule="auto"/>
              <w:ind w:firstLine="0"/>
              <w:jc w:val="center"/>
            </w:pPr>
            <w:r>
              <w:rPr>
                <w:sz w:val="16"/>
              </w:rPr>
              <w:t>0,69***</w:t>
            </w:r>
          </w:p>
        </w:tc>
        <w:tc>
          <w:tcPr>
            <w:tcW w:w="1587" w:type="dxa"/>
            <w:vAlign w:val="center"/>
          </w:tcPr>
          <w:p w14:paraId="196134E4" w14:textId="77777777" w:rsidR="00775A72" w:rsidRDefault="00000000">
            <w:pPr>
              <w:spacing w:line="240" w:lineRule="auto"/>
              <w:ind w:firstLine="0"/>
              <w:jc w:val="center"/>
            </w:pPr>
            <w:r>
              <w:rPr>
                <w:sz w:val="14"/>
              </w:rPr>
              <w:t>&lt;0,001</w:t>
            </w:r>
          </w:p>
        </w:tc>
      </w:tr>
      <w:tr w:rsidR="00775A72" w14:paraId="56BBA479" w14:textId="77777777">
        <w:trPr>
          <w:jc w:val="center"/>
        </w:trPr>
        <w:tc>
          <w:tcPr>
            <w:tcW w:w="2835" w:type="dxa"/>
            <w:vAlign w:val="center"/>
          </w:tcPr>
          <w:p w14:paraId="6BCC0763" w14:textId="77777777" w:rsidR="00775A72" w:rsidRDefault="00000000">
            <w:pPr>
              <w:spacing w:line="240" w:lineRule="auto"/>
              <w:ind w:firstLine="0"/>
              <w:jc w:val="center"/>
            </w:pPr>
            <w:r>
              <w:rPr>
                <w:sz w:val="16"/>
              </w:rPr>
              <w:t>IPCA Transportes</w:t>
            </w:r>
          </w:p>
        </w:tc>
        <w:tc>
          <w:tcPr>
            <w:tcW w:w="794" w:type="dxa"/>
            <w:vAlign w:val="center"/>
          </w:tcPr>
          <w:p w14:paraId="0D444BBE" w14:textId="77777777" w:rsidR="00775A72" w:rsidRDefault="00000000">
            <w:pPr>
              <w:spacing w:line="240" w:lineRule="auto"/>
              <w:ind w:firstLine="0"/>
              <w:jc w:val="center"/>
            </w:pPr>
            <w:r>
              <w:rPr>
                <w:sz w:val="16"/>
              </w:rPr>
              <w:t>2</w:t>
            </w:r>
          </w:p>
        </w:tc>
        <w:tc>
          <w:tcPr>
            <w:tcW w:w="1587" w:type="dxa"/>
            <w:vAlign w:val="center"/>
          </w:tcPr>
          <w:p w14:paraId="101A655C" w14:textId="77777777" w:rsidR="00775A72" w:rsidRDefault="00000000">
            <w:pPr>
              <w:spacing w:line="240" w:lineRule="auto"/>
              <w:ind w:firstLine="0"/>
              <w:jc w:val="center"/>
            </w:pPr>
            <w:r>
              <w:rPr>
                <w:sz w:val="16"/>
              </w:rPr>
              <w:t>0,08</w:t>
            </w:r>
          </w:p>
        </w:tc>
        <w:tc>
          <w:tcPr>
            <w:tcW w:w="1587" w:type="dxa"/>
            <w:vAlign w:val="center"/>
          </w:tcPr>
          <w:p w14:paraId="5FAF29C6" w14:textId="77777777" w:rsidR="00775A72" w:rsidRDefault="00000000">
            <w:pPr>
              <w:spacing w:line="240" w:lineRule="auto"/>
              <w:ind w:firstLine="0"/>
              <w:jc w:val="center"/>
            </w:pPr>
            <w:r>
              <w:rPr>
                <w:sz w:val="16"/>
              </w:rPr>
              <w:t>0,88***</w:t>
            </w:r>
          </w:p>
        </w:tc>
        <w:tc>
          <w:tcPr>
            <w:tcW w:w="1587" w:type="dxa"/>
            <w:vAlign w:val="center"/>
          </w:tcPr>
          <w:p w14:paraId="5DE28957" w14:textId="77777777" w:rsidR="00775A72" w:rsidRDefault="00000000">
            <w:pPr>
              <w:spacing w:line="240" w:lineRule="auto"/>
              <w:ind w:firstLine="0"/>
              <w:jc w:val="center"/>
            </w:pPr>
            <w:r>
              <w:rPr>
                <w:sz w:val="14"/>
              </w:rPr>
              <w:t>&lt;0,001</w:t>
            </w:r>
          </w:p>
        </w:tc>
      </w:tr>
      <w:tr w:rsidR="00775A72" w14:paraId="7CF15330" w14:textId="77777777">
        <w:trPr>
          <w:jc w:val="center"/>
        </w:trPr>
        <w:tc>
          <w:tcPr>
            <w:tcW w:w="2835" w:type="dxa"/>
            <w:vAlign w:val="center"/>
          </w:tcPr>
          <w:p w14:paraId="77A195F0" w14:textId="77777777" w:rsidR="00775A72" w:rsidRDefault="00000000">
            <w:pPr>
              <w:spacing w:line="240" w:lineRule="auto"/>
              <w:ind w:firstLine="0"/>
              <w:jc w:val="center"/>
            </w:pPr>
            <w:r>
              <w:rPr>
                <w:sz w:val="16"/>
              </w:rPr>
              <w:t>IPCA Transportes</w:t>
            </w:r>
          </w:p>
        </w:tc>
        <w:tc>
          <w:tcPr>
            <w:tcW w:w="794" w:type="dxa"/>
            <w:vAlign w:val="center"/>
          </w:tcPr>
          <w:p w14:paraId="0D020C2E" w14:textId="77777777" w:rsidR="00775A72" w:rsidRDefault="00000000">
            <w:pPr>
              <w:spacing w:line="240" w:lineRule="auto"/>
              <w:ind w:firstLine="0"/>
              <w:jc w:val="center"/>
            </w:pPr>
            <w:r>
              <w:rPr>
                <w:sz w:val="16"/>
              </w:rPr>
              <w:t>3</w:t>
            </w:r>
          </w:p>
        </w:tc>
        <w:tc>
          <w:tcPr>
            <w:tcW w:w="1587" w:type="dxa"/>
            <w:vAlign w:val="center"/>
          </w:tcPr>
          <w:p w14:paraId="2299FB15" w14:textId="77777777" w:rsidR="00775A72" w:rsidRDefault="00000000">
            <w:pPr>
              <w:spacing w:line="240" w:lineRule="auto"/>
              <w:ind w:firstLine="0"/>
              <w:jc w:val="center"/>
            </w:pPr>
            <w:r>
              <w:rPr>
                <w:sz w:val="16"/>
              </w:rPr>
              <w:t>0,11</w:t>
            </w:r>
          </w:p>
        </w:tc>
        <w:tc>
          <w:tcPr>
            <w:tcW w:w="1587" w:type="dxa"/>
            <w:vAlign w:val="center"/>
          </w:tcPr>
          <w:p w14:paraId="08421B37" w14:textId="77777777" w:rsidR="00775A72" w:rsidRDefault="00000000">
            <w:pPr>
              <w:spacing w:line="240" w:lineRule="auto"/>
              <w:ind w:firstLine="0"/>
              <w:jc w:val="center"/>
            </w:pPr>
            <w:r>
              <w:rPr>
                <w:sz w:val="16"/>
              </w:rPr>
              <w:t>0,90***</w:t>
            </w:r>
          </w:p>
        </w:tc>
        <w:tc>
          <w:tcPr>
            <w:tcW w:w="1587" w:type="dxa"/>
            <w:vAlign w:val="center"/>
          </w:tcPr>
          <w:p w14:paraId="6B1AC480" w14:textId="77777777" w:rsidR="00775A72" w:rsidRDefault="00000000">
            <w:pPr>
              <w:spacing w:line="240" w:lineRule="auto"/>
              <w:ind w:firstLine="0"/>
              <w:jc w:val="center"/>
            </w:pPr>
            <w:r>
              <w:rPr>
                <w:sz w:val="16"/>
              </w:rPr>
              <w:t>0,002</w:t>
            </w:r>
          </w:p>
        </w:tc>
      </w:tr>
      <w:tr w:rsidR="00775A72" w14:paraId="37F84317" w14:textId="77777777">
        <w:trPr>
          <w:jc w:val="center"/>
        </w:trPr>
        <w:tc>
          <w:tcPr>
            <w:tcW w:w="2835" w:type="dxa"/>
            <w:vAlign w:val="center"/>
          </w:tcPr>
          <w:p w14:paraId="51115FD5" w14:textId="77777777" w:rsidR="00775A72" w:rsidRDefault="00000000">
            <w:pPr>
              <w:spacing w:line="240" w:lineRule="auto"/>
              <w:ind w:firstLine="0"/>
              <w:jc w:val="center"/>
            </w:pPr>
            <w:r>
              <w:rPr>
                <w:sz w:val="16"/>
              </w:rPr>
              <w:t>IPCA Transportes</w:t>
            </w:r>
          </w:p>
        </w:tc>
        <w:tc>
          <w:tcPr>
            <w:tcW w:w="794" w:type="dxa"/>
            <w:vAlign w:val="center"/>
          </w:tcPr>
          <w:p w14:paraId="229650E9" w14:textId="77777777" w:rsidR="00775A72" w:rsidRDefault="00000000">
            <w:pPr>
              <w:spacing w:line="240" w:lineRule="auto"/>
              <w:ind w:firstLine="0"/>
              <w:jc w:val="center"/>
            </w:pPr>
            <w:r>
              <w:rPr>
                <w:sz w:val="16"/>
              </w:rPr>
              <w:t>6</w:t>
            </w:r>
          </w:p>
        </w:tc>
        <w:tc>
          <w:tcPr>
            <w:tcW w:w="1587" w:type="dxa"/>
            <w:vAlign w:val="center"/>
          </w:tcPr>
          <w:p w14:paraId="7BAACF03" w14:textId="77777777" w:rsidR="00775A72" w:rsidRDefault="00000000">
            <w:pPr>
              <w:spacing w:line="240" w:lineRule="auto"/>
              <w:ind w:firstLine="0"/>
              <w:jc w:val="center"/>
            </w:pPr>
            <w:r>
              <w:rPr>
                <w:sz w:val="16"/>
              </w:rPr>
              <w:t>0,28</w:t>
            </w:r>
          </w:p>
        </w:tc>
        <w:tc>
          <w:tcPr>
            <w:tcW w:w="1587" w:type="dxa"/>
            <w:vAlign w:val="center"/>
          </w:tcPr>
          <w:p w14:paraId="62D49428" w14:textId="77777777" w:rsidR="00775A72" w:rsidRDefault="00000000">
            <w:pPr>
              <w:spacing w:line="240" w:lineRule="auto"/>
              <w:ind w:firstLine="0"/>
              <w:jc w:val="center"/>
            </w:pPr>
            <w:r>
              <w:rPr>
                <w:sz w:val="16"/>
              </w:rPr>
              <w:t>0,63**</w:t>
            </w:r>
          </w:p>
        </w:tc>
        <w:tc>
          <w:tcPr>
            <w:tcW w:w="1587" w:type="dxa"/>
            <w:vAlign w:val="center"/>
          </w:tcPr>
          <w:p w14:paraId="1044BC4B" w14:textId="77777777" w:rsidR="00775A72" w:rsidRDefault="00000000">
            <w:pPr>
              <w:spacing w:line="240" w:lineRule="auto"/>
              <w:ind w:firstLine="0"/>
              <w:jc w:val="center"/>
            </w:pPr>
            <w:r>
              <w:rPr>
                <w:sz w:val="16"/>
              </w:rPr>
              <w:t>0,459</w:t>
            </w:r>
          </w:p>
        </w:tc>
      </w:tr>
      <w:tr w:rsidR="00775A72" w14:paraId="2A681371" w14:textId="77777777">
        <w:trPr>
          <w:jc w:val="center"/>
        </w:trPr>
        <w:tc>
          <w:tcPr>
            <w:tcW w:w="2835" w:type="dxa"/>
            <w:vAlign w:val="center"/>
          </w:tcPr>
          <w:p w14:paraId="4A32ABE3" w14:textId="77777777" w:rsidR="00775A72" w:rsidRDefault="00000000">
            <w:pPr>
              <w:spacing w:line="240" w:lineRule="auto"/>
              <w:ind w:firstLine="0"/>
              <w:jc w:val="center"/>
            </w:pPr>
            <w:r>
              <w:rPr>
                <w:sz w:val="16"/>
              </w:rPr>
              <w:t>IPCA Transportes</w:t>
            </w:r>
          </w:p>
        </w:tc>
        <w:tc>
          <w:tcPr>
            <w:tcW w:w="794" w:type="dxa"/>
            <w:vAlign w:val="center"/>
          </w:tcPr>
          <w:p w14:paraId="14F8F7D6" w14:textId="77777777" w:rsidR="00775A72" w:rsidRDefault="00000000">
            <w:pPr>
              <w:spacing w:line="240" w:lineRule="auto"/>
              <w:ind w:firstLine="0"/>
              <w:jc w:val="center"/>
            </w:pPr>
            <w:r>
              <w:rPr>
                <w:sz w:val="16"/>
              </w:rPr>
              <w:t>12</w:t>
            </w:r>
          </w:p>
        </w:tc>
        <w:tc>
          <w:tcPr>
            <w:tcW w:w="1587" w:type="dxa"/>
            <w:vAlign w:val="center"/>
          </w:tcPr>
          <w:p w14:paraId="2E489473" w14:textId="77777777" w:rsidR="00775A72" w:rsidRDefault="00000000">
            <w:pPr>
              <w:spacing w:line="240" w:lineRule="auto"/>
              <w:ind w:firstLine="0"/>
              <w:jc w:val="center"/>
            </w:pPr>
            <w:r>
              <w:rPr>
                <w:sz w:val="16"/>
              </w:rPr>
              <w:t>0,19</w:t>
            </w:r>
          </w:p>
        </w:tc>
        <w:tc>
          <w:tcPr>
            <w:tcW w:w="1587" w:type="dxa"/>
            <w:vAlign w:val="center"/>
          </w:tcPr>
          <w:p w14:paraId="3173D319" w14:textId="77777777" w:rsidR="00775A72" w:rsidRDefault="00000000">
            <w:pPr>
              <w:spacing w:line="240" w:lineRule="auto"/>
              <w:ind w:firstLine="0"/>
              <w:jc w:val="center"/>
            </w:pPr>
            <w:r>
              <w:rPr>
                <w:sz w:val="16"/>
              </w:rPr>
              <w:t>0,76</w:t>
            </w:r>
          </w:p>
        </w:tc>
        <w:tc>
          <w:tcPr>
            <w:tcW w:w="1587" w:type="dxa"/>
            <w:vAlign w:val="center"/>
          </w:tcPr>
          <w:p w14:paraId="43763F52" w14:textId="77777777" w:rsidR="00775A72" w:rsidRDefault="00000000">
            <w:pPr>
              <w:spacing w:line="240" w:lineRule="auto"/>
              <w:ind w:firstLine="0"/>
              <w:jc w:val="center"/>
            </w:pPr>
            <w:r>
              <w:rPr>
                <w:sz w:val="16"/>
              </w:rPr>
              <w:t>0,466</w:t>
            </w:r>
          </w:p>
        </w:tc>
      </w:tr>
    </w:tbl>
    <w:p w14:paraId="75BEAA0B" w14:textId="77777777" w:rsidR="00775A72" w:rsidRPr="006243AA" w:rsidRDefault="00000000">
      <w:pPr>
        <w:pStyle w:val="Fonte"/>
        <w:rPr>
          <w:lang w:val="pt-BR"/>
        </w:rPr>
      </w:pPr>
      <w:r w:rsidRPr="006243AA">
        <w:rPr>
          <w:lang w:val="pt-BR"/>
        </w:rPr>
        <w:t xml:space="preserve">Fonte: Elaboração própria. O Wald testa igualdade entre os coeficientes </w:t>
      </w:r>
      <w:proofErr w:type="spellStart"/>
      <w:r w:rsidRPr="006243AA">
        <w:rPr>
          <w:lang w:val="pt-BR"/>
        </w:rPr>
        <w:t>pré</w:t>
      </w:r>
      <w:proofErr w:type="spellEnd"/>
      <w:r w:rsidRPr="006243AA">
        <w:rPr>
          <w:lang w:val="pt-BR"/>
        </w:rPr>
        <w:t xml:space="preserve"> e pós.</w:t>
      </w:r>
    </w:p>
    <w:p w14:paraId="2E8E5997" w14:textId="77777777" w:rsidR="00775A72" w:rsidRPr="006243AA" w:rsidRDefault="00000000">
      <w:pPr>
        <w:rPr>
          <w:lang w:val="pt-BR"/>
        </w:rPr>
      </w:pPr>
      <w:r w:rsidRPr="006243AA">
        <w:rPr>
          <w:lang w:val="pt-BR"/>
        </w:rPr>
        <w:t xml:space="preserve">A diferença entre regimes é especialmente clara para a gasolina na refinaria. Antes do corte, as respostas são próximas de zero; depois de 2016, alcançam 1,52 </w:t>
      </w:r>
      <w:r w:rsidRPr="006243AA">
        <w:rPr>
          <w:lang w:val="pt-BR"/>
        </w:rPr>
        <w:lastRenderedPageBreak/>
        <w:t>no impacto, 3,97 em dois meses e 3,36 em seis meses. O Wald rejeita igualdade até seis meses.</w:t>
      </w:r>
    </w:p>
    <w:p w14:paraId="260FB76B" w14:textId="77777777" w:rsidR="00775A72" w:rsidRPr="006243AA" w:rsidRDefault="00000000">
      <w:pPr>
        <w:rPr>
          <w:lang w:val="pt-BR"/>
        </w:rPr>
      </w:pPr>
      <w:r w:rsidRPr="006243AA">
        <w:rPr>
          <w:lang w:val="pt-BR"/>
        </w:rPr>
        <w:t>Para a gasolina ao consumidor, a diferença é significativa nos primeiros três meses. Para o diesel, a diferença se estende até seis meses. O padrão indica que a mudança institucional está associada sobretudo a maior velocidade e intensidade de curto prazo.</w:t>
      </w:r>
    </w:p>
    <w:p w14:paraId="43FC5B3D" w14:textId="77777777" w:rsidR="00775A72" w:rsidRPr="006243AA" w:rsidRDefault="00000000">
      <w:pPr>
        <w:rPr>
          <w:lang w:val="pt-BR"/>
        </w:rPr>
      </w:pPr>
      <w:r w:rsidRPr="006243AA">
        <w:rPr>
          <w:lang w:val="pt-BR"/>
        </w:rPr>
        <w:t>Os cortes alternativos em 2015 e 2017 preservam a direção geral, embora as magnitudes e a precisão variem. A estabilidade entre datas próximas reduz a probabilidade de o resultado depender de um único mês arbitrário.</w:t>
      </w:r>
    </w:p>
    <w:p w14:paraId="4345050F" w14:textId="77777777" w:rsidR="00775A72" w:rsidRPr="006243AA" w:rsidRDefault="00000000">
      <w:pPr>
        <w:rPr>
          <w:lang w:val="pt-BR"/>
        </w:rPr>
      </w:pPr>
      <w:r w:rsidRPr="006243AA">
        <w:rPr>
          <w:lang w:val="pt-BR"/>
        </w:rPr>
        <w:t>A interpretação não atribui causalidade exclusiva à PPI. O período posterior contém outros eventos capazes de afetar o repasse. A evidência demonstra heterogeneidade temporal compatível com mudanças de política comercial e ambiente econômico.</w:t>
      </w:r>
    </w:p>
    <w:p w14:paraId="49DFD861" w14:textId="77777777" w:rsidR="00775A72" w:rsidRPr="006243AA" w:rsidRDefault="00000000">
      <w:pPr>
        <w:pStyle w:val="Legenda"/>
        <w:rPr>
          <w:lang w:val="pt-BR"/>
        </w:rPr>
      </w:pPr>
      <w:r w:rsidRPr="006243AA">
        <w:rPr>
          <w:lang w:val="pt-BR"/>
        </w:rPr>
        <w:t>Figura 8 - Respostas da gasolina na refinaria antes e depois de setembro de 2016</w:t>
      </w:r>
    </w:p>
    <w:p w14:paraId="2B7CE977" w14:textId="77777777" w:rsidR="00775A72" w:rsidRDefault="00000000">
      <w:pPr>
        <w:jc w:val="center"/>
      </w:pPr>
      <w:r>
        <w:rPr>
          <w:noProof/>
        </w:rPr>
        <w:drawing>
          <wp:inline distT="0" distB="0" distL="0" distR="0" wp14:anchorId="49D3CFD3" wp14:editId="5DD8A2B9">
            <wp:extent cx="5580000" cy="31554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gasolina_refinaria.png"/>
                    <pic:cNvPicPr/>
                  </pic:nvPicPr>
                  <pic:blipFill>
                    <a:blip r:embed="rId17"/>
                    <a:stretch>
                      <a:fillRect/>
                    </a:stretch>
                  </pic:blipFill>
                  <pic:spPr>
                    <a:xfrm>
                      <a:off x="0" y="0"/>
                      <a:ext cx="5580000" cy="3155472"/>
                    </a:xfrm>
                    <a:prstGeom prst="rect">
                      <a:avLst/>
                    </a:prstGeom>
                  </pic:spPr>
                </pic:pic>
              </a:graphicData>
            </a:graphic>
          </wp:inline>
        </w:drawing>
      </w:r>
    </w:p>
    <w:p w14:paraId="7215471B" w14:textId="77777777" w:rsidR="00775A72" w:rsidRPr="006243AA" w:rsidRDefault="00000000">
      <w:pPr>
        <w:pStyle w:val="Fonte"/>
        <w:rPr>
          <w:lang w:val="pt-BR"/>
        </w:rPr>
      </w:pPr>
      <w:r w:rsidRPr="006243AA">
        <w:rPr>
          <w:lang w:val="pt-BR"/>
        </w:rPr>
        <w:t>Fonte: Elaboração própria com base nas estimações do autor.</w:t>
      </w:r>
    </w:p>
    <w:p w14:paraId="3555BE96" w14:textId="77777777" w:rsidR="00775A72" w:rsidRPr="006243AA" w:rsidRDefault="00000000">
      <w:pPr>
        <w:pStyle w:val="Legenda"/>
        <w:rPr>
          <w:lang w:val="pt-BR"/>
        </w:rPr>
      </w:pPr>
      <w:r w:rsidRPr="006243AA">
        <w:rPr>
          <w:lang w:val="pt-BR"/>
        </w:rPr>
        <w:t>Figura 9 - Respostas do diesel antes e depois de setembro de 2016</w:t>
      </w:r>
    </w:p>
    <w:p w14:paraId="357D49FF" w14:textId="77777777" w:rsidR="00775A72" w:rsidRDefault="00000000">
      <w:pPr>
        <w:jc w:val="center"/>
      </w:pPr>
      <w:r>
        <w:rPr>
          <w:noProof/>
        </w:rPr>
        <w:lastRenderedPageBreak/>
        <w:drawing>
          <wp:inline distT="0" distB="0" distL="0" distR="0" wp14:anchorId="5AE78193" wp14:editId="7E62D398">
            <wp:extent cx="5580000" cy="31554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diesel.png"/>
                    <pic:cNvPicPr/>
                  </pic:nvPicPr>
                  <pic:blipFill>
                    <a:blip r:embed="rId18"/>
                    <a:stretch>
                      <a:fillRect/>
                    </a:stretch>
                  </pic:blipFill>
                  <pic:spPr>
                    <a:xfrm>
                      <a:off x="0" y="0"/>
                      <a:ext cx="5580000" cy="3155472"/>
                    </a:xfrm>
                    <a:prstGeom prst="rect">
                      <a:avLst/>
                    </a:prstGeom>
                  </pic:spPr>
                </pic:pic>
              </a:graphicData>
            </a:graphic>
          </wp:inline>
        </w:drawing>
      </w:r>
    </w:p>
    <w:p w14:paraId="228C9CBF" w14:textId="77777777" w:rsidR="00775A72" w:rsidRPr="006243AA" w:rsidRDefault="00000000">
      <w:pPr>
        <w:pStyle w:val="Fonte"/>
        <w:rPr>
          <w:lang w:val="pt-BR"/>
        </w:rPr>
      </w:pPr>
      <w:r w:rsidRPr="006243AA">
        <w:rPr>
          <w:lang w:val="pt-BR"/>
        </w:rPr>
        <w:t>Fonte: Elaboração própria com base nas estimações do autor.</w:t>
      </w:r>
    </w:p>
    <w:p w14:paraId="07660E74" w14:textId="77777777" w:rsidR="00775A72" w:rsidRPr="006243AA" w:rsidRDefault="00000000">
      <w:pPr>
        <w:pStyle w:val="Heading2"/>
        <w:rPr>
          <w:lang w:val="pt-BR"/>
        </w:rPr>
      </w:pPr>
      <w:bookmarkStart w:id="30" w:name="_Toc231573453"/>
      <w:r w:rsidRPr="006243AA">
        <w:rPr>
          <w:lang w:val="pt-BR"/>
        </w:rPr>
        <w:t>4.5 Robustez dinâmica com modelos VAR</w:t>
      </w:r>
      <w:bookmarkEnd w:id="30"/>
    </w:p>
    <w:p w14:paraId="71451B0E" w14:textId="77777777" w:rsidR="00775A72" w:rsidRPr="006243AA" w:rsidRDefault="00000000">
      <w:pPr>
        <w:pStyle w:val="Legenda"/>
        <w:jc w:val="left"/>
        <w:rPr>
          <w:lang w:val="pt-BR"/>
        </w:rPr>
      </w:pPr>
      <w:r w:rsidRPr="006243AA">
        <w:rPr>
          <w:lang w:val="pt-BR"/>
        </w:rPr>
        <w:t>Tabela 8 - Diagnósticos dos modelos VAR</w:t>
      </w:r>
    </w:p>
    <w:tbl>
      <w:tblPr>
        <w:tblStyle w:val="TableGrid"/>
        <w:tblW w:w="0" w:type="auto"/>
        <w:jc w:val="center"/>
        <w:tblLook w:val="04A0" w:firstRow="1" w:lastRow="0" w:firstColumn="1" w:lastColumn="0" w:noHBand="0" w:noVBand="1"/>
      </w:tblPr>
      <w:tblGrid>
        <w:gridCol w:w="2268"/>
        <w:gridCol w:w="1928"/>
        <w:gridCol w:w="794"/>
        <w:gridCol w:w="907"/>
        <w:gridCol w:w="1361"/>
        <w:gridCol w:w="1361"/>
      </w:tblGrid>
      <w:tr w:rsidR="00775A72" w14:paraId="0A74AC85" w14:textId="77777777">
        <w:trPr>
          <w:tblHeader/>
          <w:jc w:val="center"/>
        </w:trPr>
        <w:tc>
          <w:tcPr>
            <w:tcW w:w="2268" w:type="dxa"/>
            <w:shd w:val="clear" w:color="auto" w:fill="D9EAF7"/>
            <w:vAlign w:val="center"/>
          </w:tcPr>
          <w:p w14:paraId="032BDAA8" w14:textId="77777777" w:rsidR="00775A72" w:rsidRDefault="00000000">
            <w:pPr>
              <w:spacing w:line="240" w:lineRule="auto"/>
              <w:ind w:firstLine="0"/>
              <w:jc w:val="center"/>
            </w:pPr>
            <w:proofErr w:type="spellStart"/>
            <w:r>
              <w:rPr>
                <w:b/>
                <w:sz w:val="16"/>
              </w:rPr>
              <w:t>Combustível</w:t>
            </w:r>
            <w:proofErr w:type="spellEnd"/>
          </w:p>
        </w:tc>
        <w:tc>
          <w:tcPr>
            <w:tcW w:w="1928" w:type="dxa"/>
            <w:shd w:val="clear" w:color="auto" w:fill="D9EAF7"/>
            <w:vAlign w:val="center"/>
          </w:tcPr>
          <w:p w14:paraId="4470082B" w14:textId="77777777" w:rsidR="00775A72" w:rsidRDefault="00000000">
            <w:pPr>
              <w:spacing w:line="240" w:lineRule="auto"/>
              <w:ind w:firstLine="0"/>
              <w:jc w:val="center"/>
            </w:pPr>
            <w:r>
              <w:rPr>
                <w:b/>
                <w:sz w:val="16"/>
              </w:rPr>
              <w:t>Inflação</w:t>
            </w:r>
          </w:p>
        </w:tc>
        <w:tc>
          <w:tcPr>
            <w:tcW w:w="794" w:type="dxa"/>
            <w:shd w:val="clear" w:color="auto" w:fill="D9EAF7"/>
            <w:vAlign w:val="center"/>
          </w:tcPr>
          <w:p w14:paraId="18F628C0" w14:textId="77777777" w:rsidR="00775A72" w:rsidRDefault="00000000">
            <w:pPr>
              <w:spacing w:line="240" w:lineRule="auto"/>
              <w:ind w:firstLine="0"/>
              <w:jc w:val="center"/>
            </w:pPr>
            <w:r>
              <w:rPr>
                <w:b/>
                <w:sz w:val="16"/>
              </w:rPr>
              <w:t>Lags</w:t>
            </w:r>
          </w:p>
        </w:tc>
        <w:tc>
          <w:tcPr>
            <w:tcW w:w="907" w:type="dxa"/>
            <w:shd w:val="clear" w:color="auto" w:fill="D9EAF7"/>
            <w:vAlign w:val="center"/>
          </w:tcPr>
          <w:p w14:paraId="36861109" w14:textId="77777777" w:rsidR="00775A72" w:rsidRDefault="00000000">
            <w:pPr>
              <w:spacing w:line="240" w:lineRule="auto"/>
              <w:ind w:firstLine="0"/>
              <w:jc w:val="center"/>
            </w:pPr>
            <w:r>
              <w:rPr>
                <w:b/>
                <w:sz w:val="16"/>
              </w:rPr>
              <w:t>Estável</w:t>
            </w:r>
          </w:p>
        </w:tc>
        <w:tc>
          <w:tcPr>
            <w:tcW w:w="1361" w:type="dxa"/>
            <w:shd w:val="clear" w:color="auto" w:fill="D9EAF7"/>
            <w:vAlign w:val="center"/>
          </w:tcPr>
          <w:p w14:paraId="50486474" w14:textId="77777777" w:rsidR="00775A72" w:rsidRDefault="00000000">
            <w:pPr>
              <w:spacing w:line="240" w:lineRule="auto"/>
              <w:ind w:firstLine="0"/>
              <w:jc w:val="center"/>
            </w:pPr>
            <w:r>
              <w:rPr>
                <w:b/>
                <w:sz w:val="16"/>
              </w:rPr>
              <w:t>Portmanteau p</w:t>
            </w:r>
          </w:p>
        </w:tc>
        <w:tc>
          <w:tcPr>
            <w:tcW w:w="1361" w:type="dxa"/>
            <w:shd w:val="clear" w:color="auto" w:fill="D9EAF7"/>
            <w:vAlign w:val="center"/>
          </w:tcPr>
          <w:p w14:paraId="04429C59" w14:textId="77777777" w:rsidR="00775A72" w:rsidRDefault="00000000">
            <w:pPr>
              <w:spacing w:line="240" w:lineRule="auto"/>
              <w:ind w:firstLine="0"/>
              <w:jc w:val="center"/>
            </w:pPr>
            <w:r>
              <w:rPr>
                <w:b/>
                <w:sz w:val="16"/>
              </w:rPr>
              <w:t>Normalidade p</w:t>
            </w:r>
          </w:p>
        </w:tc>
      </w:tr>
      <w:tr w:rsidR="00775A72" w14:paraId="6C8BF5A9" w14:textId="77777777">
        <w:trPr>
          <w:jc w:val="center"/>
        </w:trPr>
        <w:tc>
          <w:tcPr>
            <w:tcW w:w="2268" w:type="dxa"/>
            <w:vAlign w:val="center"/>
          </w:tcPr>
          <w:p w14:paraId="390B27E9" w14:textId="77777777" w:rsidR="00775A72" w:rsidRDefault="00000000">
            <w:pPr>
              <w:spacing w:line="240" w:lineRule="auto"/>
              <w:ind w:firstLine="0"/>
              <w:jc w:val="center"/>
            </w:pPr>
            <w:r>
              <w:rPr>
                <w:sz w:val="16"/>
              </w:rPr>
              <w:t>Gasolina Refinaria</w:t>
            </w:r>
          </w:p>
        </w:tc>
        <w:tc>
          <w:tcPr>
            <w:tcW w:w="1928" w:type="dxa"/>
            <w:vAlign w:val="center"/>
          </w:tcPr>
          <w:p w14:paraId="7C06D4F5" w14:textId="77777777" w:rsidR="00775A72" w:rsidRDefault="00000000">
            <w:pPr>
              <w:spacing w:line="240" w:lineRule="auto"/>
              <w:ind w:firstLine="0"/>
              <w:jc w:val="center"/>
            </w:pPr>
            <w:r>
              <w:rPr>
                <w:sz w:val="16"/>
              </w:rPr>
              <w:t>Ipca Geral</w:t>
            </w:r>
          </w:p>
        </w:tc>
        <w:tc>
          <w:tcPr>
            <w:tcW w:w="794" w:type="dxa"/>
            <w:vAlign w:val="center"/>
          </w:tcPr>
          <w:p w14:paraId="2D24A780" w14:textId="77777777" w:rsidR="00775A72" w:rsidRDefault="00000000">
            <w:pPr>
              <w:spacing w:line="240" w:lineRule="auto"/>
              <w:ind w:firstLine="0"/>
              <w:jc w:val="center"/>
            </w:pPr>
            <w:r>
              <w:rPr>
                <w:sz w:val="16"/>
              </w:rPr>
              <w:t>4</w:t>
            </w:r>
          </w:p>
        </w:tc>
        <w:tc>
          <w:tcPr>
            <w:tcW w:w="907" w:type="dxa"/>
            <w:vAlign w:val="center"/>
          </w:tcPr>
          <w:p w14:paraId="723AB3F0" w14:textId="77777777" w:rsidR="00775A72" w:rsidRDefault="00000000">
            <w:pPr>
              <w:spacing w:line="240" w:lineRule="auto"/>
              <w:ind w:firstLine="0"/>
              <w:jc w:val="center"/>
            </w:pPr>
            <w:r>
              <w:rPr>
                <w:sz w:val="16"/>
              </w:rPr>
              <w:t>Sim</w:t>
            </w:r>
          </w:p>
        </w:tc>
        <w:tc>
          <w:tcPr>
            <w:tcW w:w="1361" w:type="dxa"/>
            <w:vAlign w:val="center"/>
          </w:tcPr>
          <w:p w14:paraId="5115E13E" w14:textId="77777777" w:rsidR="00775A72" w:rsidRDefault="00000000">
            <w:pPr>
              <w:spacing w:line="240" w:lineRule="auto"/>
              <w:ind w:firstLine="0"/>
              <w:jc w:val="center"/>
            </w:pPr>
            <w:r>
              <w:rPr>
                <w:sz w:val="16"/>
              </w:rPr>
              <w:t>0,186</w:t>
            </w:r>
          </w:p>
        </w:tc>
        <w:tc>
          <w:tcPr>
            <w:tcW w:w="1361" w:type="dxa"/>
            <w:vAlign w:val="center"/>
          </w:tcPr>
          <w:p w14:paraId="4F6EE675" w14:textId="77777777" w:rsidR="00775A72" w:rsidRDefault="00000000">
            <w:pPr>
              <w:spacing w:line="240" w:lineRule="auto"/>
              <w:ind w:firstLine="0"/>
              <w:jc w:val="center"/>
            </w:pPr>
            <w:r>
              <w:rPr>
                <w:sz w:val="14"/>
              </w:rPr>
              <w:t>&lt;0,001</w:t>
            </w:r>
          </w:p>
        </w:tc>
      </w:tr>
      <w:tr w:rsidR="00775A72" w14:paraId="3C9BAF1D" w14:textId="77777777">
        <w:trPr>
          <w:jc w:val="center"/>
        </w:trPr>
        <w:tc>
          <w:tcPr>
            <w:tcW w:w="2268" w:type="dxa"/>
            <w:vAlign w:val="center"/>
          </w:tcPr>
          <w:p w14:paraId="505C4875" w14:textId="77777777" w:rsidR="00775A72" w:rsidRDefault="00000000">
            <w:pPr>
              <w:spacing w:line="240" w:lineRule="auto"/>
              <w:ind w:firstLine="0"/>
              <w:jc w:val="center"/>
            </w:pPr>
            <w:r>
              <w:rPr>
                <w:sz w:val="16"/>
              </w:rPr>
              <w:t>Gasolina Refinaria</w:t>
            </w:r>
          </w:p>
        </w:tc>
        <w:tc>
          <w:tcPr>
            <w:tcW w:w="1928" w:type="dxa"/>
            <w:vAlign w:val="center"/>
          </w:tcPr>
          <w:p w14:paraId="7F549847" w14:textId="77777777" w:rsidR="00775A72" w:rsidRDefault="00000000">
            <w:pPr>
              <w:spacing w:line="240" w:lineRule="auto"/>
              <w:ind w:firstLine="0"/>
              <w:jc w:val="center"/>
            </w:pPr>
            <w:r>
              <w:rPr>
                <w:sz w:val="16"/>
              </w:rPr>
              <w:t>Ipca Transportes</w:t>
            </w:r>
          </w:p>
        </w:tc>
        <w:tc>
          <w:tcPr>
            <w:tcW w:w="794" w:type="dxa"/>
            <w:vAlign w:val="center"/>
          </w:tcPr>
          <w:p w14:paraId="6B62CB95" w14:textId="77777777" w:rsidR="00775A72" w:rsidRDefault="00000000">
            <w:pPr>
              <w:spacing w:line="240" w:lineRule="auto"/>
              <w:ind w:firstLine="0"/>
              <w:jc w:val="center"/>
            </w:pPr>
            <w:r>
              <w:rPr>
                <w:sz w:val="16"/>
              </w:rPr>
              <w:t>2</w:t>
            </w:r>
          </w:p>
        </w:tc>
        <w:tc>
          <w:tcPr>
            <w:tcW w:w="907" w:type="dxa"/>
            <w:vAlign w:val="center"/>
          </w:tcPr>
          <w:p w14:paraId="482913A1" w14:textId="77777777" w:rsidR="00775A72" w:rsidRDefault="00000000">
            <w:pPr>
              <w:spacing w:line="240" w:lineRule="auto"/>
              <w:ind w:firstLine="0"/>
              <w:jc w:val="center"/>
            </w:pPr>
            <w:r>
              <w:rPr>
                <w:sz w:val="16"/>
              </w:rPr>
              <w:t>Sim</w:t>
            </w:r>
          </w:p>
        </w:tc>
        <w:tc>
          <w:tcPr>
            <w:tcW w:w="1361" w:type="dxa"/>
            <w:vAlign w:val="center"/>
          </w:tcPr>
          <w:p w14:paraId="6AE2F51B" w14:textId="77777777" w:rsidR="00775A72" w:rsidRDefault="00000000">
            <w:pPr>
              <w:spacing w:line="240" w:lineRule="auto"/>
              <w:ind w:firstLine="0"/>
              <w:jc w:val="center"/>
            </w:pPr>
            <w:r>
              <w:rPr>
                <w:sz w:val="16"/>
              </w:rPr>
              <w:t>0,060</w:t>
            </w:r>
          </w:p>
        </w:tc>
        <w:tc>
          <w:tcPr>
            <w:tcW w:w="1361" w:type="dxa"/>
            <w:vAlign w:val="center"/>
          </w:tcPr>
          <w:p w14:paraId="1FE2030C" w14:textId="77777777" w:rsidR="00775A72" w:rsidRDefault="00000000">
            <w:pPr>
              <w:spacing w:line="240" w:lineRule="auto"/>
              <w:ind w:firstLine="0"/>
              <w:jc w:val="center"/>
            </w:pPr>
            <w:r>
              <w:rPr>
                <w:sz w:val="14"/>
              </w:rPr>
              <w:t>&lt;0,001</w:t>
            </w:r>
          </w:p>
        </w:tc>
      </w:tr>
      <w:tr w:rsidR="00775A72" w14:paraId="071C31CB" w14:textId="77777777">
        <w:trPr>
          <w:jc w:val="center"/>
        </w:trPr>
        <w:tc>
          <w:tcPr>
            <w:tcW w:w="2268" w:type="dxa"/>
            <w:vAlign w:val="center"/>
          </w:tcPr>
          <w:p w14:paraId="3B99B783" w14:textId="77777777" w:rsidR="00775A72" w:rsidRDefault="00000000">
            <w:pPr>
              <w:spacing w:line="240" w:lineRule="auto"/>
              <w:ind w:firstLine="0"/>
              <w:jc w:val="center"/>
            </w:pPr>
            <w:r>
              <w:rPr>
                <w:sz w:val="16"/>
              </w:rPr>
              <w:t>Gasolina Consumidor</w:t>
            </w:r>
          </w:p>
        </w:tc>
        <w:tc>
          <w:tcPr>
            <w:tcW w:w="1928" w:type="dxa"/>
            <w:vAlign w:val="center"/>
          </w:tcPr>
          <w:p w14:paraId="1321FD7A" w14:textId="77777777" w:rsidR="00775A72" w:rsidRDefault="00000000">
            <w:pPr>
              <w:spacing w:line="240" w:lineRule="auto"/>
              <w:ind w:firstLine="0"/>
              <w:jc w:val="center"/>
            </w:pPr>
            <w:r>
              <w:rPr>
                <w:sz w:val="16"/>
              </w:rPr>
              <w:t>Ipca Geral</w:t>
            </w:r>
          </w:p>
        </w:tc>
        <w:tc>
          <w:tcPr>
            <w:tcW w:w="794" w:type="dxa"/>
            <w:vAlign w:val="center"/>
          </w:tcPr>
          <w:p w14:paraId="1A05DF7B" w14:textId="77777777" w:rsidR="00775A72" w:rsidRDefault="00000000">
            <w:pPr>
              <w:spacing w:line="240" w:lineRule="auto"/>
              <w:ind w:firstLine="0"/>
              <w:jc w:val="center"/>
            </w:pPr>
            <w:r>
              <w:rPr>
                <w:sz w:val="16"/>
              </w:rPr>
              <w:t>2</w:t>
            </w:r>
          </w:p>
        </w:tc>
        <w:tc>
          <w:tcPr>
            <w:tcW w:w="907" w:type="dxa"/>
            <w:vAlign w:val="center"/>
          </w:tcPr>
          <w:p w14:paraId="6E5B20F6" w14:textId="77777777" w:rsidR="00775A72" w:rsidRDefault="00000000">
            <w:pPr>
              <w:spacing w:line="240" w:lineRule="auto"/>
              <w:ind w:firstLine="0"/>
              <w:jc w:val="center"/>
            </w:pPr>
            <w:r>
              <w:rPr>
                <w:sz w:val="16"/>
              </w:rPr>
              <w:t>Sim</w:t>
            </w:r>
          </w:p>
        </w:tc>
        <w:tc>
          <w:tcPr>
            <w:tcW w:w="1361" w:type="dxa"/>
            <w:vAlign w:val="center"/>
          </w:tcPr>
          <w:p w14:paraId="390C6ECF" w14:textId="77777777" w:rsidR="00775A72" w:rsidRDefault="00000000">
            <w:pPr>
              <w:spacing w:line="240" w:lineRule="auto"/>
              <w:ind w:firstLine="0"/>
              <w:jc w:val="center"/>
            </w:pPr>
            <w:r>
              <w:rPr>
                <w:sz w:val="16"/>
              </w:rPr>
              <w:t>0,098</w:t>
            </w:r>
          </w:p>
        </w:tc>
        <w:tc>
          <w:tcPr>
            <w:tcW w:w="1361" w:type="dxa"/>
            <w:vAlign w:val="center"/>
          </w:tcPr>
          <w:p w14:paraId="2D03D557" w14:textId="77777777" w:rsidR="00775A72" w:rsidRDefault="00000000">
            <w:pPr>
              <w:spacing w:line="240" w:lineRule="auto"/>
              <w:ind w:firstLine="0"/>
              <w:jc w:val="center"/>
            </w:pPr>
            <w:r>
              <w:rPr>
                <w:sz w:val="14"/>
              </w:rPr>
              <w:t>&lt;0,001</w:t>
            </w:r>
          </w:p>
        </w:tc>
      </w:tr>
      <w:tr w:rsidR="00775A72" w14:paraId="2121C6E8" w14:textId="77777777">
        <w:trPr>
          <w:jc w:val="center"/>
        </w:trPr>
        <w:tc>
          <w:tcPr>
            <w:tcW w:w="2268" w:type="dxa"/>
            <w:vAlign w:val="center"/>
          </w:tcPr>
          <w:p w14:paraId="5FAEDB49" w14:textId="77777777" w:rsidR="00775A72" w:rsidRDefault="00000000">
            <w:pPr>
              <w:spacing w:line="240" w:lineRule="auto"/>
              <w:ind w:firstLine="0"/>
              <w:jc w:val="center"/>
            </w:pPr>
            <w:r>
              <w:rPr>
                <w:sz w:val="16"/>
              </w:rPr>
              <w:t>Gasolina Consumidor</w:t>
            </w:r>
          </w:p>
        </w:tc>
        <w:tc>
          <w:tcPr>
            <w:tcW w:w="1928" w:type="dxa"/>
            <w:vAlign w:val="center"/>
          </w:tcPr>
          <w:p w14:paraId="521F759B" w14:textId="77777777" w:rsidR="00775A72" w:rsidRDefault="00000000">
            <w:pPr>
              <w:spacing w:line="240" w:lineRule="auto"/>
              <w:ind w:firstLine="0"/>
              <w:jc w:val="center"/>
            </w:pPr>
            <w:r>
              <w:rPr>
                <w:sz w:val="16"/>
              </w:rPr>
              <w:t>Ipca Transportes</w:t>
            </w:r>
          </w:p>
        </w:tc>
        <w:tc>
          <w:tcPr>
            <w:tcW w:w="794" w:type="dxa"/>
            <w:vAlign w:val="center"/>
          </w:tcPr>
          <w:p w14:paraId="1BEF9F57" w14:textId="77777777" w:rsidR="00775A72" w:rsidRDefault="00000000">
            <w:pPr>
              <w:spacing w:line="240" w:lineRule="auto"/>
              <w:ind w:firstLine="0"/>
              <w:jc w:val="center"/>
            </w:pPr>
            <w:r>
              <w:rPr>
                <w:sz w:val="16"/>
              </w:rPr>
              <w:t>2</w:t>
            </w:r>
          </w:p>
        </w:tc>
        <w:tc>
          <w:tcPr>
            <w:tcW w:w="907" w:type="dxa"/>
            <w:vAlign w:val="center"/>
          </w:tcPr>
          <w:p w14:paraId="52C092E3" w14:textId="77777777" w:rsidR="00775A72" w:rsidRDefault="00000000">
            <w:pPr>
              <w:spacing w:line="240" w:lineRule="auto"/>
              <w:ind w:firstLine="0"/>
              <w:jc w:val="center"/>
            </w:pPr>
            <w:r>
              <w:rPr>
                <w:sz w:val="16"/>
              </w:rPr>
              <w:t>Sim</w:t>
            </w:r>
          </w:p>
        </w:tc>
        <w:tc>
          <w:tcPr>
            <w:tcW w:w="1361" w:type="dxa"/>
            <w:vAlign w:val="center"/>
          </w:tcPr>
          <w:p w14:paraId="40CFF6D7" w14:textId="77777777" w:rsidR="00775A72" w:rsidRDefault="00000000">
            <w:pPr>
              <w:spacing w:line="240" w:lineRule="auto"/>
              <w:ind w:firstLine="0"/>
              <w:jc w:val="center"/>
            </w:pPr>
            <w:r>
              <w:rPr>
                <w:sz w:val="16"/>
              </w:rPr>
              <w:t>0,172</w:t>
            </w:r>
          </w:p>
        </w:tc>
        <w:tc>
          <w:tcPr>
            <w:tcW w:w="1361" w:type="dxa"/>
            <w:vAlign w:val="center"/>
          </w:tcPr>
          <w:p w14:paraId="053D70EC" w14:textId="77777777" w:rsidR="00775A72" w:rsidRDefault="00000000">
            <w:pPr>
              <w:spacing w:line="240" w:lineRule="auto"/>
              <w:ind w:firstLine="0"/>
              <w:jc w:val="center"/>
            </w:pPr>
            <w:r>
              <w:rPr>
                <w:sz w:val="14"/>
              </w:rPr>
              <w:t>&lt;0,001</w:t>
            </w:r>
          </w:p>
        </w:tc>
      </w:tr>
      <w:tr w:rsidR="00775A72" w14:paraId="05FC06FF" w14:textId="77777777">
        <w:trPr>
          <w:jc w:val="center"/>
        </w:trPr>
        <w:tc>
          <w:tcPr>
            <w:tcW w:w="2268" w:type="dxa"/>
            <w:vAlign w:val="center"/>
          </w:tcPr>
          <w:p w14:paraId="27D87C76" w14:textId="77777777" w:rsidR="00775A72" w:rsidRDefault="00000000">
            <w:pPr>
              <w:spacing w:line="240" w:lineRule="auto"/>
              <w:ind w:firstLine="0"/>
              <w:jc w:val="center"/>
            </w:pPr>
            <w:r>
              <w:rPr>
                <w:sz w:val="16"/>
              </w:rPr>
              <w:t>Etanol</w:t>
            </w:r>
          </w:p>
        </w:tc>
        <w:tc>
          <w:tcPr>
            <w:tcW w:w="1928" w:type="dxa"/>
            <w:vAlign w:val="center"/>
          </w:tcPr>
          <w:p w14:paraId="372B8DF7" w14:textId="77777777" w:rsidR="00775A72" w:rsidRDefault="00000000">
            <w:pPr>
              <w:spacing w:line="240" w:lineRule="auto"/>
              <w:ind w:firstLine="0"/>
              <w:jc w:val="center"/>
            </w:pPr>
            <w:r>
              <w:rPr>
                <w:sz w:val="16"/>
              </w:rPr>
              <w:t>Ipca Geral</w:t>
            </w:r>
          </w:p>
        </w:tc>
        <w:tc>
          <w:tcPr>
            <w:tcW w:w="794" w:type="dxa"/>
            <w:vAlign w:val="center"/>
          </w:tcPr>
          <w:p w14:paraId="1CF20111" w14:textId="77777777" w:rsidR="00775A72" w:rsidRDefault="00000000">
            <w:pPr>
              <w:spacing w:line="240" w:lineRule="auto"/>
              <w:ind w:firstLine="0"/>
              <w:jc w:val="center"/>
            </w:pPr>
            <w:r>
              <w:rPr>
                <w:sz w:val="16"/>
              </w:rPr>
              <w:t>1</w:t>
            </w:r>
          </w:p>
        </w:tc>
        <w:tc>
          <w:tcPr>
            <w:tcW w:w="907" w:type="dxa"/>
            <w:vAlign w:val="center"/>
          </w:tcPr>
          <w:p w14:paraId="0B1FB5D5" w14:textId="77777777" w:rsidR="00775A72" w:rsidRDefault="00000000">
            <w:pPr>
              <w:spacing w:line="240" w:lineRule="auto"/>
              <w:ind w:firstLine="0"/>
              <w:jc w:val="center"/>
            </w:pPr>
            <w:r>
              <w:rPr>
                <w:sz w:val="16"/>
              </w:rPr>
              <w:t>Sim</w:t>
            </w:r>
          </w:p>
        </w:tc>
        <w:tc>
          <w:tcPr>
            <w:tcW w:w="1361" w:type="dxa"/>
            <w:vAlign w:val="center"/>
          </w:tcPr>
          <w:p w14:paraId="5A8F58E3" w14:textId="77777777" w:rsidR="00775A72" w:rsidRDefault="00000000">
            <w:pPr>
              <w:spacing w:line="240" w:lineRule="auto"/>
              <w:ind w:firstLine="0"/>
              <w:jc w:val="center"/>
            </w:pPr>
            <w:r>
              <w:rPr>
                <w:sz w:val="16"/>
              </w:rPr>
              <w:t>0,282</w:t>
            </w:r>
          </w:p>
        </w:tc>
        <w:tc>
          <w:tcPr>
            <w:tcW w:w="1361" w:type="dxa"/>
            <w:vAlign w:val="center"/>
          </w:tcPr>
          <w:p w14:paraId="4851D242" w14:textId="77777777" w:rsidR="00775A72" w:rsidRDefault="00000000">
            <w:pPr>
              <w:spacing w:line="240" w:lineRule="auto"/>
              <w:ind w:firstLine="0"/>
              <w:jc w:val="center"/>
            </w:pPr>
            <w:r>
              <w:rPr>
                <w:sz w:val="14"/>
              </w:rPr>
              <w:t>&lt;0,001</w:t>
            </w:r>
          </w:p>
        </w:tc>
      </w:tr>
      <w:tr w:rsidR="00775A72" w14:paraId="45D9E265" w14:textId="77777777">
        <w:trPr>
          <w:jc w:val="center"/>
        </w:trPr>
        <w:tc>
          <w:tcPr>
            <w:tcW w:w="2268" w:type="dxa"/>
            <w:vAlign w:val="center"/>
          </w:tcPr>
          <w:p w14:paraId="30A51005" w14:textId="77777777" w:rsidR="00775A72" w:rsidRDefault="00000000">
            <w:pPr>
              <w:spacing w:line="240" w:lineRule="auto"/>
              <w:ind w:firstLine="0"/>
              <w:jc w:val="center"/>
            </w:pPr>
            <w:r>
              <w:rPr>
                <w:sz w:val="16"/>
              </w:rPr>
              <w:t>Etanol</w:t>
            </w:r>
          </w:p>
        </w:tc>
        <w:tc>
          <w:tcPr>
            <w:tcW w:w="1928" w:type="dxa"/>
            <w:vAlign w:val="center"/>
          </w:tcPr>
          <w:p w14:paraId="4764702D" w14:textId="77777777" w:rsidR="00775A72" w:rsidRDefault="00000000">
            <w:pPr>
              <w:spacing w:line="240" w:lineRule="auto"/>
              <w:ind w:firstLine="0"/>
              <w:jc w:val="center"/>
            </w:pPr>
            <w:r>
              <w:rPr>
                <w:sz w:val="16"/>
              </w:rPr>
              <w:t>Ipca Transportes</w:t>
            </w:r>
          </w:p>
        </w:tc>
        <w:tc>
          <w:tcPr>
            <w:tcW w:w="794" w:type="dxa"/>
            <w:vAlign w:val="center"/>
          </w:tcPr>
          <w:p w14:paraId="73303873" w14:textId="77777777" w:rsidR="00775A72" w:rsidRDefault="00000000">
            <w:pPr>
              <w:spacing w:line="240" w:lineRule="auto"/>
              <w:ind w:firstLine="0"/>
              <w:jc w:val="center"/>
            </w:pPr>
            <w:r>
              <w:rPr>
                <w:sz w:val="16"/>
              </w:rPr>
              <w:t>1</w:t>
            </w:r>
          </w:p>
        </w:tc>
        <w:tc>
          <w:tcPr>
            <w:tcW w:w="907" w:type="dxa"/>
            <w:vAlign w:val="center"/>
          </w:tcPr>
          <w:p w14:paraId="1BF28645" w14:textId="77777777" w:rsidR="00775A72" w:rsidRDefault="00000000">
            <w:pPr>
              <w:spacing w:line="240" w:lineRule="auto"/>
              <w:ind w:firstLine="0"/>
              <w:jc w:val="center"/>
            </w:pPr>
            <w:r>
              <w:rPr>
                <w:sz w:val="16"/>
              </w:rPr>
              <w:t>Sim</w:t>
            </w:r>
          </w:p>
        </w:tc>
        <w:tc>
          <w:tcPr>
            <w:tcW w:w="1361" w:type="dxa"/>
            <w:vAlign w:val="center"/>
          </w:tcPr>
          <w:p w14:paraId="4215CD86" w14:textId="77777777" w:rsidR="00775A72" w:rsidRDefault="00000000">
            <w:pPr>
              <w:spacing w:line="240" w:lineRule="auto"/>
              <w:ind w:firstLine="0"/>
              <w:jc w:val="center"/>
            </w:pPr>
            <w:r>
              <w:rPr>
                <w:sz w:val="16"/>
              </w:rPr>
              <w:t>0,073</w:t>
            </w:r>
          </w:p>
        </w:tc>
        <w:tc>
          <w:tcPr>
            <w:tcW w:w="1361" w:type="dxa"/>
            <w:vAlign w:val="center"/>
          </w:tcPr>
          <w:p w14:paraId="597A59F5" w14:textId="77777777" w:rsidR="00775A72" w:rsidRDefault="00000000">
            <w:pPr>
              <w:spacing w:line="240" w:lineRule="auto"/>
              <w:ind w:firstLine="0"/>
              <w:jc w:val="center"/>
            </w:pPr>
            <w:r>
              <w:rPr>
                <w:sz w:val="14"/>
              </w:rPr>
              <w:t>&lt;0,001</w:t>
            </w:r>
          </w:p>
        </w:tc>
      </w:tr>
      <w:tr w:rsidR="00775A72" w14:paraId="60853E11" w14:textId="77777777">
        <w:trPr>
          <w:jc w:val="center"/>
        </w:trPr>
        <w:tc>
          <w:tcPr>
            <w:tcW w:w="2268" w:type="dxa"/>
            <w:vAlign w:val="center"/>
          </w:tcPr>
          <w:p w14:paraId="52CF2717" w14:textId="77777777" w:rsidR="00775A72" w:rsidRDefault="00000000">
            <w:pPr>
              <w:spacing w:line="240" w:lineRule="auto"/>
              <w:ind w:firstLine="0"/>
              <w:jc w:val="center"/>
            </w:pPr>
            <w:r>
              <w:rPr>
                <w:sz w:val="16"/>
              </w:rPr>
              <w:t>Diesel</w:t>
            </w:r>
          </w:p>
        </w:tc>
        <w:tc>
          <w:tcPr>
            <w:tcW w:w="1928" w:type="dxa"/>
            <w:vAlign w:val="center"/>
          </w:tcPr>
          <w:p w14:paraId="701B747F" w14:textId="77777777" w:rsidR="00775A72" w:rsidRDefault="00000000">
            <w:pPr>
              <w:spacing w:line="240" w:lineRule="auto"/>
              <w:ind w:firstLine="0"/>
              <w:jc w:val="center"/>
            </w:pPr>
            <w:r>
              <w:rPr>
                <w:sz w:val="16"/>
              </w:rPr>
              <w:t>Ipca Geral</w:t>
            </w:r>
          </w:p>
        </w:tc>
        <w:tc>
          <w:tcPr>
            <w:tcW w:w="794" w:type="dxa"/>
            <w:vAlign w:val="center"/>
          </w:tcPr>
          <w:p w14:paraId="68510F7D" w14:textId="77777777" w:rsidR="00775A72" w:rsidRDefault="00000000">
            <w:pPr>
              <w:spacing w:line="240" w:lineRule="auto"/>
              <w:ind w:firstLine="0"/>
              <w:jc w:val="center"/>
            </w:pPr>
            <w:r>
              <w:rPr>
                <w:sz w:val="16"/>
              </w:rPr>
              <w:t>1</w:t>
            </w:r>
          </w:p>
        </w:tc>
        <w:tc>
          <w:tcPr>
            <w:tcW w:w="907" w:type="dxa"/>
            <w:vAlign w:val="center"/>
          </w:tcPr>
          <w:p w14:paraId="08CC2939" w14:textId="77777777" w:rsidR="00775A72" w:rsidRDefault="00000000">
            <w:pPr>
              <w:spacing w:line="240" w:lineRule="auto"/>
              <w:ind w:firstLine="0"/>
              <w:jc w:val="center"/>
            </w:pPr>
            <w:r>
              <w:rPr>
                <w:sz w:val="16"/>
              </w:rPr>
              <w:t>Sim</w:t>
            </w:r>
          </w:p>
        </w:tc>
        <w:tc>
          <w:tcPr>
            <w:tcW w:w="1361" w:type="dxa"/>
            <w:vAlign w:val="center"/>
          </w:tcPr>
          <w:p w14:paraId="1B561805" w14:textId="77777777" w:rsidR="00775A72" w:rsidRDefault="00000000">
            <w:pPr>
              <w:spacing w:line="240" w:lineRule="auto"/>
              <w:ind w:firstLine="0"/>
              <w:jc w:val="center"/>
            </w:pPr>
            <w:r>
              <w:rPr>
                <w:sz w:val="16"/>
              </w:rPr>
              <w:t>0,341</w:t>
            </w:r>
          </w:p>
        </w:tc>
        <w:tc>
          <w:tcPr>
            <w:tcW w:w="1361" w:type="dxa"/>
            <w:vAlign w:val="center"/>
          </w:tcPr>
          <w:p w14:paraId="50E44704" w14:textId="77777777" w:rsidR="00775A72" w:rsidRDefault="00000000">
            <w:pPr>
              <w:spacing w:line="240" w:lineRule="auto"/>
              <w:ind w:firstLine="0"/>
              <w:jc w:val="center"/>
            </w:pPr>
            <w:r>
              <w:rPr>
                <w:sz w:val="14"/>
              </w:rPr>
              <w:t>&lt;0,001</w:t>
            </w:r>
          </w:p>
        </w:tc>
      </w:tr>
      <w:tr w:rsidR="00775A72" w14:paraId="37ACF679" w14:textId="77777777">
        <w:trPr>
          <w:jc w:val="center"/>
        </w:trPr>
        <w:tc>
          <w:tcPr>
            <w:tcW w:w="2268" w:type="dxa"/>
            <w:vAlign w:val="center"/>
          </w:tcPr>
          <w:p w14:paraId="72AAF54E" w14:textId="77777777" w:rsidR="00775A72" w:rsidRDefault="00000000">
            <w:pPr>
              <w:spacing w:line="240" w:lineRule="auto"/>
              <w:ind w:firstLine="0"/>
              <w:jc w:val="center"/>
            </w:pPr>
            <w:r>
              <w:rPr>
                <w:sz w:val="16"/>
              </w:rPr>
              <w:t>Diesel</w:t>
            </w:r>
          </w:p>
        </w:tc>
        <w:tc>
          <w:tcPr>
            <w:tcW w:w="1928" w:type="dxa"/>
            <w:vAlign w:val="center"/>
          </w:tcPr>
          <w:p w14:paraId="23919717" w14:textId="77777777" w:rsidR="00775A72" w:rsidRDefault="00000000">
            <w:pPr>
              <w:spacing w:line="240" w:lineRule="auto"/>
              <w:ind w:firstLine="0"/>
              <w:jc w:val="center"/>
            </w:pPr>
            <w:r>
              <w:rPr>
                <w:sz w:val="16"/>
              </w:rPr>
              <w:t>Ipca Transportes</w:t>
            </w:r>
          </w:p>
        </w:tc>
        <w:tc>
          <w:tcPr>
            <w:tcW w:w="794" w:type="dxa"/>
            <w:vAlign w:val="center"/>
          </w:tcPr>
          <w:p w14:paraId="235E1A9C" w14:textId="77777777" w:rsidR="00775A72" w:rsidRDefault="00000000">
            <w:pPr>
              <w:spacing w:line="240" w:lineRule="auto"/>
              <w:ind w:firstLine="0"/>
              <w:jc w:val="center"/>
            </w:pPr>
            <w:r>
              <w:rPr>
                <w:sz w:val="16"/>
              </w:rPr>
              <w:t>1</w:t>
            </w:r>
          </w:p>
        </w:tc>
        <w:tc>
          <w:tcPr>
            <w:tcW w:w="907" w:type="dxa"/>
            <w:vAlign w:val="center"/>
          </w:tcPr>
          <w:p w14:paraId="6C2F908F" w14:textId="77777777" w:rsidR="00775A72" w:rsidRDefault="00000000">
            <w:pPr>
              <w:spacing w:line="240" w:lineRule="auto"/>
              <w:ind w:firstLine="0"/>
              <w:jc w:val="center"/>
            </w:pPr>
            <w:r>
              <w:rPr>
                <w:sz w:val="16"/>
              </w:rPr>
              <w:t>Sim</w:t>
            </w:r>
          </w:p>
        </w:tc>
        <w:tc>
          <w:tcPr>
            <w:tcW w:w="1361" w:type="dxa"/>
            <w:vAlign w:val="center"/>
          </w:tcPr>
          <w:p w14:paraId="77C9BF7F" w14:textId="77777777" w:rsidR="00775A72" w:rsidRDefault="00000000">
            <w:pPr>
              <w:spacing w:line="240" w:lineRule="auto"/>
              <w:ind w:firstLine="0"/>
              <w:jc w:val="center"/>
            </w:pPr>
            <w:r>
              <w:rPr>
                <w:sz w:val="16"/>
              </w:rPr>
              <w:t>0,245</w:t>
            </w:r>
          </w:p>
        </w:tc>
        <w:tc>
          <w:tcPr>
            <w:tcW w:w="1361" w:type="dxa"/>
            <w:vAlign w:val="center"/>
          </w:tcPr>
          <w:p w14:paraId="11C46D97" w14:textId="77777777" w:rsidR="00775A72" w:rsidRDefault="00000000">
            <w:pPr>
              <w:spacing w:line="240" w:lineRule="auto"/>
              <w:ind w:firstLine="0"/>
              <w:jc w:val="center"/>
            </w:pPr>
            <w:r>
              <w:rPr>
                <w:sz w:val="14"/>
              </w:rPr>
              <w:t>&lt;0,001</w:t>
            </w:r>
          </w:p>
        </w:tc>
      </w:tr>
    </w:tbl>
    <w:p w14:paraId="017857C7" w14:textId="77777777" w:rsidR="00775A72" w:rsidRDefault="00000000">
      <w:pPr>
        <w:pStyle w:val="Fonte"/>
      </w:pPr>
      <w:r>
        <w:t>Fonte: Elaboração própria.</w:t>
      </w:r>
    </w:p>
    <w:p w14:paraId="00CC1C47" w14:textId="77777777" w:rsidR="00775A72" w:rsidRPr="006243AA" w:rsidRDefault="00000000">
      <w:pPr>
        <w:rPr>
          <w:lang w:val="pt-BR"/>
        </w:rPr>
      </w:pPr>
      <w:r w:rsidRPr="006243AA">
        <w:rPr>
          <w:lang w:val="pt-BR"/>
        </w:rPr>
        <w:t xml:space="preserve">Todos os sistemas são estáveis. O número final de defasagens varia entre um e quatro, e o teste de </w:t>
      </w:r>
      <w:proofErr w:type="spellStart"/>
      <w:r w:rsidRPr="006243AA">
        <w:rPr>
          <w:lang w:val="pt-BR"/>
        </w:rPr>
        <w:t>Portmanteau</w:t>
      </w:r>
      <w:proofErr w:type="spellEnd"/>
      <w:r w:rsidRPr="006243AA">
        <w:rPr>
          <w:lang w:val="pt-BR"/>
        </w:rPr>
        <w:t xml:space="preserve"> não rejeita ausência de autocorrelação a 5%. A normalidade é rejeitada em todos os sistemas, resultado compatível com a presença de choques extremos e caudas pesadas. Por essa razão, as bandas das </w:t>
      </w:r>
      <w:proofErr w:type="spellStart"/>
      <w:r w:rsidRPr="006243AA">
        <w:rPr>
          <w:lang w:val="pt-BR"/>
        </w:rPr>
        <w:t>IRFs</w:t>
      </w:r>
      <w:proofErr w:type="spellEnd"/>
      <w:r w:rsidRPr="006243AA">
        <w:rPr>
          <w:lang w:val="pt-BR"/>
        </w:rPr>
        <w:t xml:space="preserve"> são construídas por </w:t>
      </w:r>
      <w:proofErr w:type="spellStart"/>
      <w:r w:rsidRPr="006243AA">
        <w:rPr>
          <w:lang w:val="pt-BR"/>
        </w:rPr>
        <w:t>bootstrap</w:t>
      </w:r>
      <w:proofErr w:type="spellEnd"/>
      <w:r w:rsidRPr="006243AA">
        <w:rPr>
          <w:lang w:val="pt-BR"/>
        </w:rPr>
        <w:t xml:space="preserve"> residual.</w:t>
      </w:r>
    </w:p>
    <w:p w14:paraId="31657F00" w14:textId="77777777" w:rsidR="00775A72" w:rsidRPr="006243AA" w:rsidRDefault="00000000">
      <w:pPr>
        <w:rPr>
          <w:lang w:val="pt-BR"/>
        </w:rPr>
      </w:pPr>
      <w:r w:rsidRPr="006243AA">
        <w:rPr>
          <w:lang w:val="pt-BR"/>
        </w:rPr>
        <w:t>As respostas do VAR preservam a hierarquia das LPs. A gasolina ao consumidor ajusta-se rapidamente e estabiliza após os primeiros meses. O diesel apresenta resposta crescente e permanece em patamar elevado em doze meses.</w:t>
      </w:r>
    </w:p>
    <w:p w14:paraId="1DC5F29D" w14:textId="77777777" w:rsidR="00775A72" w:rsidRPr="006243AA" w:rsidRDefault="00000000">
      <w:pPr>
        <w:pStyle w:val="Legenda"/>
        <w:jc w:val="left"/>
        <w:rPr>
          <w:lang w:val="pt-BR"/>
        </w:rPr>
      </w:pPr>
      <w:r w:rsidRPr="006243AA">
        <w:rPr>
          <w:lang w:val="pt-BR"/>
        </w:rPr>
        <w:t>Tabela 9 - Respostas acumuladas selecionadas no VAR</w:t>
      </w:r>
    </w:p>
    <w:tbl>
      <w:tblPr>
        <w:tblStyle w:val="TableGrid"/>
        <w:tblW w:w="0" w:type="auto"/>
        <w:jc w:val="center"/>
        <w:tblLook w:val="04A0" w:firstRow="1" w:lastRow="0" w:firstColumn="1" w:lastColumn="0" w:noHBand="0" w:noVBand="1"/>
      </w:tblPr>
      <w:tblGrid>
        <w:gridCol w:w="2835"/>
        <w:gridCol w:w="850"/>
        <w:gridCol w:w="1701"/>
        <w:gridCol w:w="2835"/>
      </w:tblGrid>
      <w:tr w:rsidR="00775A72" w14:paraId="7FEAC416" w14:textId="77777777">
        <w:trPr>
          <w:tblHeader/>
          <w:jc w:val="center"/>
        </w:trPr>
        <w:tc>
          <w:tcPr>
            <w:tcW w:w="2835" w:type="dxa"/>
            <w:shd w:val="clear" w:color="auto" w:fill="D9EAF7"/>
            <w:vAlign w:val="center"/>
          </w:tcPr>
          <w:p w14:paraId="4DF9206D" w14:textId="77777777" w:rsidR="00775A72" w:rsidRDefault="00000000">
            <w:pPr>
              <w:spacing w:line="240" w:lineRule="auto"/>
              <w:ind w:firstLine="0"/>
              <w:jc w:val="center"/>
            </w:pPr>
            <w:proofErr w:type="spellStart"/>
            <w:r>
              <w:rPr>
                <w:b/>
                <w:sz w:val="17"/>
              </w:rPr>
              <w:t>Resposta</w:t>
            </w:r>
            <w:proofErr w:type="spellEnd"/>
          </w:p>
        </w:tc>
        <w:tc>
          <w:tcPr>
            <w:tcW w:w="850" w:type="dxa"/>
            <w:shd w:val="clear" w:color="auto" w:fill="D9EAF7"/>
            <w:vAlign w:val="center"/>
          </w:tcPr>
          <w:p w14:paraId="695DDE4F" w14:textId="77777777" w:rsidR="00775A72" w:rsidRDefault="00000000">
            <w:pPr>
              <w:spacing w:line="240" w:lineRule="auto"/>
              <w:ind w:firstLine="0"/>
              <w:jc w:val="center"/>
            </w:pPr>
            <w:r>
              <w:rPr>
                <w:b/>
                <w:sz w:val="17"/>
              </w:rPr>
              <w:t>h</w:t>
            </w:r>
          </w:p>
        </w:tc>
        <w:tc>
          <w:tcPr>
            <w:tcW w:w="1701" w:type="dxa"/>
            <w:shd w:val="clear" w:color="auto" w:fill="D9EAF7"/>
            <w:vAlign w:val="center"/>
          </w:tcPr>
          <w:p w14:paraId="512663A6" w14:textId="77777777" w:rsidR="00775A72" w:rsidRDefault="00000000">
            <w:pPr>
              <w:spacing w:line="240" w:lineRule="auto"/>
              <w:ind w:firstLine="0"/>
              <w:jc w:val="center"/>
            </w:pPr>
            <w:r>
              <w:rPr>
                <w:b/>
                <w:sz w:val="17"/>
              </w:rPr>
              <w:t>IRF acumulada</w:t>
            </w:r>
          </w:p>
        </w:tc>
        <w:tc>
          <w:tcPr>
            <w:tcW w:w="2835" w:type="dxa"/>
            <w:shd w:val="clear" w:color="auto" w:fill="D9EAF7"/>
            <w:vAlign w:val="center"/>
          </w:tcPr>
          <w:p w14:paraId="48C9C72C" w14:textId="77777777" w:rsidR="00775A72" w:rsidRDefault="00000000">
            <w:pPr>
              <w:spacing w:line="240" w:lineRule="auto"/>
              <w:ind w:firstLine="0"/>
              <w:jc w:val="center"/>
            </w:pPr>
            <w:r>
              <w:rPr>
                <w:b/>
                <w:sz w:val="17"/>
              </w:rPr>
              <w:t>IC de 90%</w:t>
            </w:r>
          </w:p>
        </w:tc>
      </w:tr>
      <w:tr w:rsidR="00775A72" w14:paraId="7713CC82" w14:textId="77777777">
        <w:trPr>
          <w:jc w:val="center"/>
        </w:trPr>
        <w:tc>
          <w:tcPr>
            <w:tcW w:w="2835" w:type="dxa"/>
            <w:vAlign w:val="center"/>
          </w:tcPr>
          <w:p w14:paraId="6C718FC7" w14:textId="77777777" w:rsidR="00775A72" w:rsidRDefault="00000000">
            <w:pPr>
              <w:spacing w:line="240" w:lineRule="auto"/>
              <w:ind w:firstLine="0"/>
              <w:jc w:val="center"/>
            </w:pPr>
            <w:r>
              <w:rPr>
                <w:sz w:val="17"/>
              </w:rPr>
              <w:t>Gasolina ao consumidor</w:t>
            </w:r>
          </w:p>
        </w:tc>
        <w:tc>
          <w:tcPr>
            <w:tcW w:w="850" w:type="dxa"/>
            <w:vAlign w:val="center"/>
          </w:tcPr>
          <w:p w14:paraId="5BA5B502" w14:textId="77777777" w:rsidR="00775A72" w:rsidRDefault="00000000">
            <w:pPr>
              <w:spacing w:line="240" w:lineRule="auto"/>
              <w:ind w:firstLine="0"/>
              <w:jc w:val="center"/>
            </w:pPr>
            <w:r>
              <w:rPr>
                <w:sz w:val="17"/>
              </w:rPr>
              <w:t>0</w:t>
            </w:r>
          </w:p>
        </w:tc>
        <w:tc>
          <w:tcPr>
            <w:tcW w:w="1701" w:type="dxa"/>
            <w:vAlign w:val="center"/>
          </w:tcPr>
          <w:p w14:paraId="7F1E0755" w14:textId="77777777" w:rsidR="00775A72" w:rsidRDefault="00000000">
            <w:pPr>
              <w:spacing w:line="240" w:lineRule="auto"/>
              <w:ind w:firstLine="0"/>
              <w:jc w:val="center"/>
            </w:pPr>
            <w:r>
              <w:rPr>
                <w:sz w:val="17"/>
              </w:rPr>
              <w:t>0,52</w:t>
            </w:r>
          </w:p>
        </w:tc>
        <w:tc>
          <w:tcPr>
            <w:tcW w:w="2835" w:type="dxa"/>
            <w:vAlign w:val="center"/>
          </w:tcPr>
          <w:p w14:paraId="3E0C4084" w14:textId="77777777" w:rsidR="00775A72" w:rsidRDefault="00000000">
            <w:pPr>
              <w:spacing w:line="240" w:lineRule="auto"/>
              <w:ind w:firstLine="0"/>
              <w:jc w:val="center"/>
            </w:pPr>
            <w:r>
              <w:rPr>
                <w:sz w:val="17"/>
              </w:rPr>
              <w:t>[0,28; 0,70]</w:t>
            </w:r>
          </w:p>
        </w:tc>
      </w:tr>
      <w:tr w:rsidR="00775A72" w14:paraId="6CB578EA" w14:textId="77777777">
        <w:trPr>
          <w:jc w:val="center"/>
        </w:trPr>
        <w:tc>
          <w:tcPr>
            <w:tcW w:w="2835" w:type="dxa"/>
            <w:vAlign w:val="center"/>
          </w:tcPr>
          <w:p w14:paraId="4D999F25" w14:textId="77777777" w:rsidR="00775A72" w:rsidRDefault="00000000">
            <w:pPr>
              <w:spacing w:line="240" w:lineRule="auto"/>
              <w:ind w:firstLine="0"/>
              <w:jc w:val="center"/>
            </w:pPr>
            <w:r>
              <w:rPr>
                <w:sz w:val="17"/>
              </w:rPr>
              <w:t>Gasolina ao consumidor</w:t>
            </w:r>
          </w:p>
        </w:tc>
        <w:tc>
          <w:tcPr>
            <w:tcW w:w="850" w:type="dxa"/>
            <w:vAlign w:val="center"/>
          </w:tcPr>
          <w:p w14:paraId="197B3B77" w14:textId="77777777" w:rsidR="00775A72" w:rsidRDefault="00000000">
            <w:pPr>
              <w:spacing w:line="240" w:lineRule="auto"/>
              <w:ind w:firstLine="0"/>
              <w:jc w:val="center"/>
            </w:pPr>
            <w:r>
              <w:rPr>
                <w:sz w:val="17"/>
              </w:rPr>
              <w:t>1</w:t>
            </w:r>
          </w:p>
        </w:tc>
        <w:tc>
          <w:tcPr>
            <w:tcW w:w="1701" w:type="dxa"/>
            <w:vAlign w:val="center"/>
          </w:tcPr>
          <w:p w14:paraId="27A502B9" w14:textId="77777777" w:rsidR="00775A72" w:rsidRDefault="00000000">
            <w:pPr>
              <w:spacing w:line="240" w:lineRule="auto"/>
              <w:ind w:firstLine="0"/>
              <w:jc w:val="center"/>
            </w:pPr>
            <w:r>
              <w:rPr>
                <w:sz w:val="17"/>
              </w:rPr>
              <w:t>1,05</w:t>
            </w:r>
          </w:p>
        </w:tc>
        <w:tc>
          <w:tcPr>
            <w:tcW w:w="2835" w:type="dxa"/>
            <w:vAlign w:val="center"/>
          </w:tcPr>
          <w:p w14:paraId="0066396B" w14:textId="77777777" w:rsidR="00775A72" w:rsidRDefault="00000000">
            <w:pPr>
              <w:spacing w:line="240" w:lineRule="auto"/>
              <w:ind w:firstLine="0"/>
              <w:jc w:val="center"/>
            </w:pPr>
            <w:r>
              <w:rPr>
                <w:sz w:val="17"/>
              </w:rPr>
              <w:t>[0,63; 1,34]</w:t>
            </w:r>
          </w:p>
        </w:tc>
      </w:tr>
      <w:tr w:rsidR="00775A72" w14:paraId="70F7DCD3" w14:textId="77777777">
        <w:trPr>
          <w:jc w:val="center"/>
        </w:trPr>
        <w:tc>
          <w:tcPr>
            <w:tcW w:w="2835" w:type="dxa"/>
            <w:vAlign w:val="center"/>
          </w:tcPr>
          <w:p w14:paraId="08EC87F2" w14:textId="77777777" w:rsidR="00775A72" w:rsidRDefault="00000000">
            <w:pPr>
              <w:spacing w:line="240" w:lineRule="auto"/>
              <w:ind w:firstLine="0"/>
              <w:jc w:val="center"/>
            </w:pPr>
            <w:r>
              <w:rPr>
                <w:sz w:val="17"/>
              </w:rPr>
              <w:t>Gasolina ao consumidor</w:t>
            </w:r>
          </w:p>
        </w:tc>
        <w:tc>
          <w:tcPr>
            <w:tcW w:w="850" w:type="dxa"/>
            <w:vAlign w:val="center"/>
          </w:tcPr>
          <w:p w14:paraId="7528162B" w14:textId="77777777" w:rsidR="00775A72" w:rsidRDefault="00000000">
            <w:pPr>
              <w:spacing w:line="240" w:lineRule="auto"/>
              <w:ind w:firstLine="0"/>
              <w:jc w:val="center"/>
            </w:pPr>
            <w:r>
              <w:rPr>
                <w:sz w:val="17"/>
              </w:rPr>
              <w:t>2</w:t>
            </w:r>
          </w:p>
        </w:tc>
        <w:tc>
          <w:tcPr>
            <w:tcW w:w="1701" w:type="dxa"/>
            <w:vAlign w:val="center"/>
          </w:tcPr>
          <w:p w14:paraId="1DE765DC" w14:textId="77777777" w:rsidR="00775A72" w:rsidRDefault="00000000">
            <w:pPr>
              <w:spacing w:line="240" w:lineRule="auto"/>
              <w:ind w:firstLine="0"/>
              <w:jc w:val="center"/>
            </w:pPr>
            <w:r>
              <w:rPr>
                <w:sz w:val="17"/>
              </w:rPr>
              <w:t>1,18</w:t>
            </w:r>
          </w:p>
        </w:tc>
        <w:tc>
          <w:tcPr>
            <w:tcW w:w="2835" w:type="dxa"/>
            <w:vAlign w:val="center"/>
          </w:tcPr>
          <w:p w14:paraId="513B74AC" w14:textId="77777777" w:rsidR="00775A72" w:rsidRDefault="00000000">
            <w:pPr>
              <w:spacing w:line="240" w:lineRule="auto"/>
              <w:ind w:firstLine="0"/>
              <w:jc w:val="center"/>
            </w:pPr>
            <w:r>
              <w:rPr>
                <w:sz w:val="17"/>
              </w:rPr>
              <w:t>[0,63; 1,57]</w:t>
            </w:r>
          </w:p>
        </w:tc>
      </w:tr>
      <w:tr w:rsidR="00775A72" w14:paraId="5685DA58" w14:textId="77777777">
        <w:trPr>
          <w:jc w:val="center"/>
        </w:trPr>
        <w:tc>
          <w:tcPr>
            <w:tcW w:w="2835" w:type="dxa"/>
            <w:vAlign w:val="center"/>
          </w:tcPr>
          <w:p w14:paraId="6FDF6B88" w14:textId="77777777" w:rsidR="00775A72" w:rsidRDefault="00000000">
            <w:pPr>
              <w:spacing w:line="240" w:lineRule="auto"/>
              <w:ind w:firstLine="0"/>
              <w:jc w:val="center"/>
            </w:pPr>
            <w:r>
              <w:rPr>
                <w:sz w:val="17"/>
              </w:rPr>
              <w:t>Gasolina ao consumidor</w:t>
            </w:r>
          </w:p>
        </w:tc>
        <w:tc>
          <w:tcPr>
            <w:tcW w:w="850" w:type="dxa"/>
            <w:vAlign w:val="center"/>
          </w:tcPr>
          <w:p w14:paraId="692D3B5D" w14:textId="77777777" w:rsidR="00775A72" w:rsidRDefault="00000000">
            <w:pPr>
              <w:spacing w:line="240" w:lineRule="auto"/>
              <w:ind w:firstLine="0"/>
              <w:jc w:val="center"/>
            </w:pPr>
            <w:r>
              <w:rPr>
                <w:sz w:val="17"/>
              </w:rPr>
              <w:t>3</w:t>
            </w:r>
          </w:p>
        </w:tc>
        <w:tc>
          <w:tcPr>
            <w:tcW w:w="1701" w:type="dxa"/>
            <w:vAlign w:val="center"/>
          </w:tcPr>
          <w:p w14:paraId="074B3B7A" w14:textId="77777777" w:rsidR="00775A72" w:rsidRDefault="00000000">
            <w:pPr>
              <w:spacing w:line="240" w:lineRule="auto"/>
              <w:ind w:firstLine="0"/>
              <w:jc w:val="center"/>
            </w:pPr>
            <w:r>
              <w:rPr>
                <w:sz w:val="17"/>
              </w:rPr>
              <w:t>1,14</w:t>
            </w:r>
          </w:p>
        </w:tc>
        <w:tc>
          <w:tcPr>
            <w:tcW w:w="2835" w:type="dxa"/>
            <w:vAlign w:val="center"/>
          </w:tcPr>
          <w:p w14:paraId="6C355EE1" w14:textId="77777777" w:rsidR="00775A72" w:rsidRDefault="00000000">
            <w:pPr>
              <w:spacing w:line="240" w:lineRule="auto"/>
              <w:ind w:firstLine="0"/>
              <w:jc w:val="center"/>
            </w:pPr>
            <w:r>
              <w:rPr>
                <w:sz w:val="17"/>
              </w:rPr>
              <w:t>[0,56; 1,60]</w:t>
            </w:r>
          </w:p>
        </w:tc>
      </w:tr>
      <w:tr w:rsidR="00775A72" w14:paraId="4489B4FA" w14:textId="77777777">
        <w:trPr>
          <w:jc w:val="center"/>
        </w:trPr>
        <w:tc>
          <w:tcPr>
            <w:tcW w:w="2835" w:type="dxa"/>
            <w:vAlign w:val="center"/>
          </w:tcPr>
          <w:p w14:paraId="68163E81" w14:textId="77777777" w:rsidR="00775A72" w:rsidRDefault="00000000">
            <w:pPr>
              <w:spacing w:line="240" w:lineRule="auto"/>
              <w:ind w:firstLine="0"/>
              <w:jc w:val="center"/>
            </w:pPr>
            <w:r>
              <w:rPr>
                <w:sz w:val="17"/>
              </w:rPr>
              <w:t>Gasolina ao consumidor</w:t>
            </w:r>
          </w:p>
        </w:tc>
        <w:tc>
          <w:tcPr>
            <w:tcW w:w="850" w:type="dxa"/>
            <w:vAlign w:val="center"/>
          </w:tcPr>
          <w:p w14:paraId="3868C137" w14:textId="77777777" w:rsidR="00775A72" w:rsidRDefault="00000000">
            <w:pPr>
              <w:spacing w:line="240" w:lineRule="auto"/>
              <w:ind w:firstLine="0"/>
              <w:jc w:val="center"/>
            </w:pPr>
            <w:r>
              <w:rPr>
                <w:sz w:val="17"/>
              </w:rPr>
              <w:t>6</w:t>
            </w:r>
          </w:p>
        </w:tc>
        <w:tc>
          <w:tcPr>
            <w:tcW w:w="1701" w:type="dxa"/>
            <w:vAlign w:val="center"/>
          </w:tcPr>
          <w:p w14:paraId="25C93978" w14:textId="77777777" w:rsidR="00775A72" w:rsidRDefault="00000000">
            <w:pPr>
              <w:spacing w:line="240" w:lineRule="auto"/>
              <w:ind w:firstLine="0"/>
              <w:jc w:val="center"/>
            </w:pPr>
            <w:r>
              <w:rPr>
                <w:sz w:val="17"/>
              </w:rPr>
              <w:t>1,12</w:t>
            </w:r>
          </w:p>
        </w:tc>
        <w:tc>
          <w:tcPr>
            <w:tcW w:w="2835" w:type="dxa"/>
            <w:vAlign w:val="center"/>
          </w:tcPr>
          <w:p w14:paraId="33AE65F2" w14:textId="77777777" w:rsidR="00775A72" w:rsidRDefault="00000000">
            <w:pPr>
              <w:spacing w:line="240" w:lineRule="auto"/>
              <w:ind w:firstLine="0"/>
              <w:jc w:val="center"/>
            </w:pPr>
            <w:r>
              <w:rPr>
                <w:sz w:val="17"/>
              </w:rPr>
              <w:t>[0,50; 1,62]</w:t>
            </w:r>
          </w:p>
        </w:tc>
      </w:tr>
      <w:tr w:rsidR="00775A72" w14:paraId="31D09BC2" w14:textId="77777777">
        <w:trPr>
          <w:jc w:val="center"/>
        </w:trPr>
        <w:tc>
          <w:tcPr>
            <w:tcW w:w="2835" w:type="dxa"/>
            <w:vAlign w:val="center"/>
          </w:tcPr>
          <w:p w14:paraId="71F0C045" w14:textId="77777777" w:rsidR="00775A72" w:rsidRDefault="00000000">
            <w:pPr>
              <w:spacing w:line="240" w:lineRule="auto"/>
              <w:ind w:firstLine="0"/>
              <w:jc w:val="center"/>
            </w:pPr>
            <w:r>
              <w:rPr>
                <w:sz w:val="17"/>
              </w:rPr>
              <w:lastRenderedPageBreak/>
              <w:t>Gasolina ao consumidor</w:t>
            </w:r>
          </w:p>
        </w:tc>
        <w:tc>
          <w:tcPr>
            <w:tcW w:w="850" w:type="dxa"/>
            <w:vAlign w:val="center"/>
          </w:tcPr>
          <w:p w14:paraId="3C0D1505" w14:textId="77777777" w:rsidR="00775A72" w:rsidRDefault="00000000">
            <w:pPr>
              <w:spacing w:line="240" w:lineRule="auto"/>
              <w:ind w:firstLine="0"/>
              <w:jc w:val="center"/>
            </w:pPr>
            <w:r>
              <w:rPr>
                <w:sz w:val="17"/>
              </w:rPr>
              <w:t>12</w:t>
            </w:r>
          </w:p>
        </w:tc>
        <w:tc>
          <w:tcPr>
            <w:tcW w:w="1701" w:type="dxa"/>
            <w:vAlign w:val="center"/>
          </w:tcPr>
          <w:p w14:paraId="5CEC47B1" w14:textId="77777777" w:rsidR="00775A72" w:rsidRDefault="00000000">
            <w:pPr>
              <w:spacing w:line="240" w:lineRule="auto"/>
              <w:ind w:firstLine="0"/>
              <w:jc w:val="center"/>
            </w:pPr>
            <w:r>
              <w:rPr>
                <w:sz w:val="17"/>
              </w:rPr>
              <w:t>1,10</w:t>
            </w:r>
          </w:p>
        </w:tc>
        <w:tc>
          <w:tcPr>
            <w:tcW w:w="2835" w:type="dxa"/>
            <w:vAlign w:val="center"/>
          </w:tcPr>
          <w:p w14:paraId="6F873A33" w14:textId="77777777" w:rsidR="00775A72" w:rsidRDefault="00000000">
            <w:pPr>
              <w:spacing w:line="240" w:lineRule="auto"/>
              <w:ind w:firstLine="0"/>
              <w:jc w:val="center"/>
            </w:pPr>
            <w:r>
              <w:rPr>
                <w:sz w:val="17"/>
              </w:rPr>
              <w:t>[0,45; 1,65]</w:t>
            </w:r>
          </w:p>
        </w:tc>
      </w:tr>
      <w:tr w:rsidR="00775A72" w14:paraId="26B6150C" w14:textId="77777777">
        <w:trPr>
          <w:jc w:val="center"/>
        </w:trPr>
        <w:tc>
          <w:tcPr>
            <w:tcW w:w="2835" w:type="dxa"/>
            <w:vAlign w:val="center"/>
          </w:tcPr>
          <w:p w14:paraId="2AF4243D" w14:textId="77777777" w:rsidR="00775A72" w:rsidRDefault="00000000">
            <w:pPr>
              <w:spacing w:line="240" w:lineRule="auto"/>
              <w:ind w:firstLine="0"/>
              <w:jc w:val="center"/>
            </w:pPr>
            <w:r>
              <w:rPr>
                <w:sz w:val="17"/>
              </w:rPr>
              <w:t>Diesel</w:t>
            </w:r>
          </w:p>
        </w:tc>
        <w:tc>
          <w:tcPr>
            <w:tcW w:w="850" w:type="dxa"/>
            <w:vAlign w:val="center"/>
          </w:tcPr>
          <w:p w14:paraId="731F0BED" w14:textId="77777777" w:rsidR="00775A72" w:rsidRDefault="00000000">
            <w:pPr>
              <w:spacing w:line="240" w:lineRule="auto"/>
              <w:ind w:firstLine="0"/>
              <w:jc w:val="center"/>
            </w:pPr>
            <w:r>
              <w:rPr>
                <w:sz w:val="17"/>
              </w:rPr>
              <w:t>0</w:t>
            </w:r>
          </w:p>
        </w:tc>
        <w:tc>
          <w:tcPr>
            <w:tcW w:w="1701" w:type="dxa"/>
            <w:vAlign w:val="center"/>
          </w:tcPr>
          <w:p w14:paraId="09198627" w14:textId="77777777" w:rsidR="00775A72" w:rsidRDefault="00000000">
            <w:pPr>
              <w:spacing w:line="240" w:lineRule="auto"/>
              <w:ind w:firstLine="0"/>
              <w:jc w:val="center"/>
            </w:pPr>
            <w:r>
              <w:rPr>
                <w:sz w:val="17"/>
              </w:rPr>
              <w:t>0,52</w:t>
            </w:r>
          </w:p>
        </w:tc>
        <w:tc>
          <w:tcPr>
            <w:tcW w:w="2835" w:type="dxa"/>
            <w:vAlign w:val="center"/>
          </w:tcPr>
          <w:p w14:paraId="333C2DCE" w14:textId="77777777" w:rsidR="00775A72" w:rsidRDefault="00000000">
            <w:pPr>
              <w:spacing w:line="240" w:lineRule="auto"/>
              <w:ind w:firstLine="0"/>
              <w:jc w:val="center"/>
            </w:pPr>
            <w:r>
              <w:rPr>
                <w:sz w:val="17"/>
              </w:rPr>
              <w:t>[0,29; 0,71]</w:t>
            </w:r>
          </w:p>
        </w:tc>
      </w:tr>
      <w:tr w:rsidR="00775A72" w14:paraId="137520F5" w14:textId="77777777">
        <w:trPr>
          <w:jc w:val="center"/>
        </w:trPr>
        <w:tc>
          <w:tcPr>
            <w:tcW w:w="2835" w:type="dxa"/>
            <w:vAlign w:val="center"/>
          </w:tcPr>
          <w:p w14:paraId="325245B3" w14:textId="77777777" w:rsidR="00775A72" w:rsidRDefault="00000000">
            <w:pPr>
              <w:spacing w:line="240" w:lineRule="auto"/>
              <w:ind w:firstLine="0"/>
              <w:jc w:val="center"/>
            </w:pPr>
            <w:r>
              <w:rPr>
                <w:sz w:val="17"/>
              </w:rPr>
              <w:t>Diesel</w:t>
            </w:r>
          </w:p>
        </w:tc>
        <w:tc>
          <w:tcPr>
            <w:tcW w:w="850" w:type="dxa"/>
            <w:vAlign w:val="center"/>
          </w:tcPr>
          <w:p w14:paraId="1948C3CA" w14:textId="77777777" w:rsidR="00775A72" w:rsidRDefault="00000000">
            <w:pPr>
              <w:spacing w:line="240" w:lineRule="auto"/>
              <w:ind w:firstLine="0"/>
              <w:jc w:val="center"/>
            </w:pPr>
            <w:r>
              <w:rPr>
                <w:sz w:val="17"/>
              </w:rPr>
              <w:t>1</w:t>
            </w:r>
          </w:p>
        </w:tc>
        <w:tc>
          <w:tcPr>
            <w:tcW w:w="1701" w:type="dxa"/>
            <w:vAlign w:val="center"/>
          </w:tcPr>
          <w:p w14:paraId="178BD51B" w14:textId="77777777" w:rsidR="00775A72" w:rsidRDefault="00000000">
            <w:pPr>
              <w:spacing w:line="240" w:lineRule="auto"/>
              <w:ind w:firstLine="0"/>
              <w:jc w:val="center"/>
            </w:pPr>
            <w:r>
              <w:rPr>
                <w:sz w:val="17"/>
              </w:rPr>
              <w:t>1,16</w:t>
            </w:r>
          </w:p>
        </w:tc>
        <w:tc>
          <w:tcPr>
            <w:tcW w:w="2835" w:type="dxa"/>
            <w:vAlign w:val="center"/>
          </w:tcPr>
          <w:p w14:paraId="6A7B338A" w14:textId="77777777" w:rsidR="00775A72" w:rsidRDefault="00000000">
            <w:pPr>
              <w:spacing w:line="240" w:lineRule="auto"/>
              <w:ind w:firstLine="0"/>
              <w:jc w:val="center"/>
            </w:pPr>
            <w:r>
              <w:rPr>
                <w:sz w:val="17"/>
              </w:rPr>
              <w:t>[0,78; 1,44]</w:t>
            </w:r>
          </w:p>
        </w:tc>
      </w:tr>
      <w:tr w:rsidR="00775A72" w14:paraId="1DD66713" w14:textId="77777777">
        <w:trPr>
          <w:jc w:val="center"/>
        </w:trPr>
        <w:tc>
          <w:tcPr>
            <w:tcW w:w="2835" w:type="dxa"/>
            <w:vAlign w:val="center"/>
          </w:tcPr>
          <w:p w14:paraId="0F7E1918" w14:textId="77777777" w:rsidR="00775A72" w:rsidRDefault="00000000">
            <w:pPr>
              <w:spacing w:line="240" w:lineRule="auto"/>
              <w:ind w:firstLine="0"/>
              <w:jc w:val="center"/>
            </w:pPr>
            <w:r>
              <w:rPr>
                <w:sz w:val="17"/>
              </w:rPr>
              <w:t>Diesel</w:t>
            </w:r>
          </w:p>
        </w:tc>
        <w:tc>
          <w:tcPr>
            <w:tcW w:w="850" w:type="dxa"/>
            <w:vAlign w:val="center"/>
          </w:tcPr>
          <w:p w14:paraId="73956922" w14:textId="77777777" w:rsidR="00775A72" w:rsidRDefault="00000000">
            <w:pPr>
              <w:spacing w:line="240" w:lineRule="auto"/>
              <w:ind w:firstLine="0"/>
              <w:jc w:val="center"/>
            </w:pPr>
            <w:r>
              <w:rPr>
                <w:sz w:val="17"/>
              </w:rPr>
              <w:t>2</w:t>
            </w:r>
          </w:p>
        </w:tc>
        <w:tc>
          <w:tcPr>
            <w:tcW w:w="1701" w:type="dxa"/>
            <w:vAlign w:val="center"/>
          </w:tcPr>
          <w:p w14:paraId="45EF3F21" w14:textId="77777777" w:rsidR="00775A72" w:rsidRDefault="00000000">
            <w:pPr>
              <w:spacing w:line="240" w:lineRule="auto"/>
              <w:ind w:firstLine="0"/>
              <w:jc w:val="center"/>
            </w:pPr>
            <w:r>
              <w:rPr>
                <w:sz w:val="17"/>
              </w:rPr>
              <w:t>1,41</w:t>
            </w:r>
          </w:p>
        </w:tc>
        <w:tc>
          <w:tcPr>
            <w:tcW w:w="2835" w:type="dxa"/>
            <w:vAlign w:val="center"/>
          </w:tcPr>
          <w:p w14:paraId="06559F8C" w14:textId="77777777" w:rsidR="00775A72" w:rsidRDefault="00000000">
            <w:pPr>
              <w:spacing w:line="240" w:lineRule="auto"/>
              <w:ind w:firstLine="0"/>
              <w:jc w:val="center"/>
            </w:pPr>
            <w:r>
              <w:rPr>
                <w:sz w:val="17"/>
              </w:rPr>
              <w:t>[0,94; 1,77]</w:t>
            </w:r>
          </w:p>
        </w:tc>
      </w:tr>
      <w:tr w:rsidR="00775A72" w14:paraId="17D83B71" w14:textId="77777777">
        <w:trPr>
          <w:jc w:val="center"/>
        </w:trPr>
        <w:tc>
          <w:tcPr>
            <w:tcW w:w="2835" w:type="dxa"/>
            <w:vAlign w:val="center"/>
          </w:tcPr>
          <w:p w14:paraId="453CF3A2" w14:textId="77777777" w:rsidR="00775A72" w:rsidRDefault="00000000">
            <w:pPr>
              <w:spacing w:line="240" w:lineRule="auto"/>
              <w:ind w:firstLine="0"/>
              <w:jc w:val="center"/>
            </w:pPr>
            <w:r>
              <w:rPr>
                <w:sz w:val="17"/>
              </w:rPr>
              <w:t>Diesel</w:t>
            </w:r>
          </w:p>
        </w:tc>
        <w:tc>
          <w:tcPr>
            <w:tcW w:w="850" w:type="dxa"/>
            <w:vAlign w:val="center"/>
          </w:tcPr>
          <w:p w14:paraId="4E5B5C60" w14:textId="77777777" w:rsidR="00775A72" w:rsidRDefault="00000000">
            <w:pPr>
              <w:spacing w:line="240" w:lineRule="auto"/>
              <w:ind w:firstLine="0"/>
              <w:jc w:val="center"/>
            </w:pPr>
            <w:r>
              <w:rPr>
                <w:sz w:val="17"/>
              </w:rPr>
              <w:t>3</w:t>
            </w:r>
          </w:p>
        </w:tc>
        <w:tc>
          <w:tcPr>
            <w:tcW w:w="1701" w:type="dxa"/>
            <w:vAlign w:val="center"/>
          </w:tcPr>
          <w:p w14:paraId="21F3B681" w14:textId="77777777" w:rsidR="00775A72" w:rsidRDefault="00000000">
            <w:pPr>
              <w:spacing w:line="240" w:lineRule="auto"/>
              <w:ind w:firstLine="0"/>
              <w:jc w:val="center"/>
            </w:pPr>
            <w:r>
              <w:rPr>
                <w:sz w:val="17"/>
              </w:rPr>
              <w:t>1,50</w:t>
            </w:r>
          </w:p>
        </w:tc>
        <w:tc>
          <w:tcPr>
            <w:tcW w:w="2835" w:type="dxa"/>
            <w:vAlign w:val="center"/>
          </w:tcPr>
          <w:p w14:paraId="1DAD2E5C" w14:textId="77777777" w:rsidR="00775A72" w:rsidRDefault="00000000">
            <w:pPr>
              <w:spacing w:line="240" w:lineRule="auto"/>
              <w:ind w:firstLine="0"/>
              <w:jc w:val="center"/>
            </w:pPr>
            <w:r>
              <w:rPr>
                <w:sz w:val="17"/>
              </w:rPr>
              <w:t>[0,99; 1,88]</w:t>
            </w:r>
          </w:p>
        </w:tc>
      </w:tr>
      <w:tr w:rsidR="00775A72" w14:paraId="71C1C744" w14:textId="77777777">
        <w:trPr>
          <w:jc w:val="center"/>
        </w:trPr>
        <w:tc>
          <w:tcPr>
            <w:tcW w:w="2835" w:type="dxa"/>
            <w:vAlign w:val="center"/>
          </w:tcPr>
          <w:p w14:paraId="5D6D247B" w14:textId="77777777" w:rsidR="00775A72" w:rsidRDefault="00000000">
            <w:pPr>
              <w:spacing w:line="240" w:lineRule="auto"/>
              <w:ind w:firstLine="0"/>
              <w:jc w:val="center"/>
            </w:pPr>
            <w:r>
              <w:rPr>
                <w:sz w:val="17"/>
              </w:rPr>
              <w:t>Diesel</w:t>
            </w:r>
          </w:p>
        </w:tc>
        <w:tc>
          <w:tcPr>
            <w:tcW w:w="850" w:type="dxa"/>
            <w:vAlign w:val="center"/>
          </w:tcPr>
          <w:p w14:paraId="3F1D78FF" w14:textId="77777777" w:rsidR="00775A72" w:rsidRDefault="00000000">
            <w:pPr>
              <w:spacing w:line="240" w:lineRule="auto"/>
              <w:ind w:firstLine="0"/>
              <w:jc w:val="center"/>
            </w:pPr>
            <w:r>
              <w:rPr>
                <w:sz w:val="17"/>
              </w:rPr>
              <w:t>6</w:t>
            </w:r>
          </w:p>
        </w:tc>
        <w:tc>
          <w:tcPr>
            <w:tcW w:w="1701" w:type="dxa"/>
            <w:vAlign w:val="center"/>
          </w:tcPr>
          <w:p w14:paraId="68B7A135" w14:textId="77777777" w:rsidR="00775A72" w:rsidRDefault="00000000">
            <w:pPr>
              <w:spacing w:line="240" w:lineRule="auto"/>
              <w:ind w:firstLine="0"/>
              <w:jc w:val="center"/>
            </w:pPr>
            <w:r>
              <w:rPr>
                <w:sz w:val="17"/>
              </w:rPr>
              <w:t>1,57</w:t>
            </w:r>
          </w:p>
        </w:tc>
        <w:tc>
          <w:tcPr>
            <w:tcW w:w="2835" w:type="dxa"/>
            <w:vAlign w:val="center"/>
          </w:tcPr>
          <w:p w14:paraId="67B04E89" w14:textId="77777777" w:rsidR="00775A72" w:rsidRDefault="00000000">
            <w:pPr>
              <w:spacing w:line="240" w:lineRule="auto"/>
              <w:ind w:firstLine="0"/>
              <w:jc w:val="center"/>
            </w:pPr>
            <w:r>
              <w:rPr>
                <w:sz w:val="17"/>
              </w:rPr>
              <w:t>[1,03; 2,00]</w:t>
            </w:r>
          </w:p>
        </w:tc>
      </w:tr>
      <w:tr w:rsidR="00775A72" w14:paraId="775A7013" w14:textId="77777777">
        <w:trPr>
          <w:jc w:val="center"/>
        </w:trPr>
        <w:tc>
          <w:tcPr>
            <w:tcW w:w="2835" w:type="dxa"/>
            <w:vAlign w:val="center"/>
          </w:tcPr>
          <w:p w14:paraId="32067251" w14:textId="77777777" w:rsidR="00775A72" w:rsidRDefault="00000000">
            <w:pPr>
              <w:spacing w:line="240" w:lineRule="auto"/>
              <w:ind w:firstLine="0"/>
              <w:jc w:val="center"/>
            </w:pPr>
            <w:r>
              <w:rPr>
                <w:sz w:val="17"/>
              </w:rPr>
              <w:t>Diesel</w:t>
            </w:r>
          </w:p>
        </w:tc>
        <w:tc>
          <w:tcPr>
            <w:tcW w:w="850" w:type="dxa"/>
            <w:vAlign w:val="center"/>
          </w:tcPr>
          <w:p w14:paraId="3C5C5595" w14:textId="77777777" w:rsidR="00775A72" w:rsidRDefault="00000000">
            <w:pPr>
              <w:spacing w:line="240" w:lineRule="auto"/>
              <w:ind w:firstLine="0"/>
              <w:jc w:val="center"/>
            </w:pPr>
            <w:r>
              <w:rPr>
                <w:sz w:val="17"/>
              </w:rPr>
              <w:t>12</w:t>
            </w:r>
          </w:p>
        </w:tc>
        <w:tc>
          <w:tcPr>
            <w:tcW w:w="1701" w:type="dxa"/>
            <w:vAlign w:val="center"/>
          </w:tcPr>
          <w:p w14:paraId="3D4C0BE5" w14:textId="77777777" w:rsidR="00775A72" w:rsidRDefault="00000000">
            <w:pPr>
              <w:spacing w:line="240" w:lineRule="auto"/>
              <w:ind w:firstLine="0"/>
              <w:jc w:val="center"/>
            </w:pPr>
            <w:r>
              <w:rPr>
                <w:sz w:val="17"/>
              </w:rPr>
              <w:t>1,59</w:t>
            </w:r>
          </w:p>
        </w:tc>
        <w:tc>
          <w:tcPr>
            <w:tcW w:w="2835" w:type="dxa"/>
            <w:vAlign w:val="center"/>
          </w:tcPr>
          <w:p w14:paraId="29713712" w14:textId="77777777" w:rsidR="00775A72" w:rsidRDefault="00000000">
            <w:pPr>
              <w:spacing w:line="240" w:lineRule="auto"/>
              <w:ind w:firstLine="0"/>
              <w:jc w:val="center"/>
            </w:pPr>
            <w:r>
              <w:rPr>
                <w:sz w:val="17"/>
              </w:rPr>
              <w:t>[1,04; 2,04]</w:t>
            </w:r>
          </w:p>
        </w:tc>
      </w:tr>
    </w:tbl>
    <w:p w14:paraId="638A6E21" w14:textId="77777777" w:rsidR="00775A72" w:rsidRDefault="00000000">
      <w:pPr>
        <w:pStyle w:val="Fonte"/>
      </w:pPr>
      <w:r>
        <w:t>Fonte: Elaboração própria.</w:t>
      </w:r>
    </w:p>
    <w:p w14:paraId="50AFD11D" w14:textId="77777777" w:rsidR="00775A72" w:rsidRPr="006243AA" w:rsidRDefault="00000000">
      <w:pPr>
        <w:pStyle w:val="Legenda"/>
        <w:jc w:val="left"/>
        <w:rPr>
          <w:lang w:val="pt-BR"/>
        </w:rPr>
      </w:pPr>
      <w:r w:rsidRPr="006243AA">
        <w:rPr>
          <w:lang w:val="pt-BR"/>
        </w:rPr>
        <w:t>Tabela 10 - Causalidade de Granger nos sistemas VAR</w:t>
      </w:r>
    </w:p>
    <w:tbl>
      <w:tblPr>
        <w:tblStyle w:val="TableGrid"/>
        <w:tblW w:w="0" w:type="auto"/>
        <w:jc w:val="center"/>
        <w:tblLook w:val="04A0" w:firstRow="1" w:lastRow="0" w:firstColumn="1" w:lastColumn="0" w:noHBand="0" w:noVBand="1"/>
      </w:tblPr>
      <w:tblGrid>
        <w:gridCol w:w="2268"/>
        <w:gridCol w:w="1928"/>
        <w:gridCol w:w="2098"/>
        <w:gridCol w:w="2098"/>
      </w:tblGrid>
      <w:tr w:rsidR="00775A72" w14:paraId="65FF672F" w14:textId="77777777">
        <w:trPr>
          <w:tblHeader/>
          <w:jc w:val="center"/>
        </w:trPr>
        <w:tc>
          <w:tcPr>
            <w:tcW w:w="2268" w:type="dxa"/>
            <w:shd w:val="clear" w:color="auto" w:fill="D9EAF7"/>
            <w:vAlign w:val="center"/>
          </w:tcPr>
          <w:p w14:paraId="03F6194F" w14:textId="77777777" w:rsidR="00775A72" w:rsidRDefault="00000000">
            <w:pPr>
              <w:spacing w:line="240" w:lineRule="auto"/>
              <w:ind w:firstLine="0"/>
              <w:jc w:val="center"/>
            </w:pPr>
            <w:proofErr w:type="spellStart"/>
            <w:r>
              <w:rPr>
                <w:b/>
                <w:sz w:val="16"/>
              </w:rPr>
              <w:t>Combustível</w:t>
            </w:r>
            <w:proofErr w:type="spellEnd"/>
          </w:p>
        </w:tc>
        <w:tc>
          <w:tcPr>
            <w:tcW w:w="1928" w:type="dxa"/>
            <w:shd w:val="clear" w:color="auto" w:fill="D9EAF7"/>
            <w:vAlign w:val="center"/>
          </w:tcPr>
          <w:p w14:paraId="1335A206" w14:textId="77777777" w:rsidR="00775A72" w:rsidRDefault="00000000">
            <w:pPr>
              <w:spacing w:line="240" w:lineRule="auto"/>
              <w:ind w:firstLine="0"/>
              <w:jc w:val="center"/>
            </w:pPr>
            <w:r>
              <w:rPr>
                <w:b/>
                <w:sz w:val="16"/>
              </w:rPr>
              <w:t>Inflação</w:t>
            </w:r>
          </w:p>
        </w:tc>
        <w:tc>
          <w:tcPr>
            <w:tcW w:w="2098" w:type="dxa"/>
            <w:shd w:val="clear" w:color="auto" w:fill="D9EAF7"/>
            <w:vAlign w:val="center"/>
          </w:tcPr>
          <w:p w14:paraId="0B958E1C" w14:textId="77777777" w:rsidR="00775A72" w:rsidRDefault="00000000">
            <w:pPr>
              <w:spacing w:line="240" w:lineRule="auto"/>
              <w:ind w:firstLine="0"/>
              <w:jc w:val="center"/>
            </w:pPr>
            <w:r>
              <w:rPr>
                <w:b/>
                <w:sz w:val="16"/>
              </w:rPr>
              <w:t>Petróleo → combustível (p)</w:t>
            </w:r>
          </w:p>
        </w:tc>
        <w:tc>
          <w:tcPr>
            <w:tcW w:w="2098" w:type="dxa"/>
            <w:shd w:val="clear" w:color="auto" w:fill="D9EAF7"/>
            <w:vAlign w:val="center"/>
          </w:tcPr>
          <w:p w14:paraId="0379780E" w14:textId="77777777" w:rsidR="00775A72" w:rsidRDefault="00000000">
            <w:pPr>
              <w:spacing w:line="240" w:lineRule="auto"/>
              <w:ind w:firstLine="0"/>
              <w:jc w:val="center"/>
            </w:pPr>
            <w:r>
              <w:rPr>
                <w:b/>
                <w:sz w:val="16"/>
              </w:rPr>
              <w:t>Combustível → IPCA (p)</w:t>
            </w:r>
          </w:p>
        </w:tc>
      </w:tr>
      <w:tr w:rsidR="00775A72" w14:paraId="2880F432" w14:textId="77777777">
        <w:trPr>
          <w:jc w:val="center"/>
        </w:trPr>
        <w:tc>
          <w:tcPr>
            <w:tcW w:w="2268" w:type="dxa"/>
            <w:vAlign w:val="center"/>
          </w:tcPr>
          <w:p w14:paraId="12265576" w14:textId="77777777" w:rsidR="00775A72" w:rsidRDefault="00000000">
            <w:pPr>
              <w:spacing w:line="240" w:lineRule="auto"/>
              <w:ind w:firstLine="0"/>
              <w:jc w:val="center"/>
            </w:pPr>
            <w:r>
              <w:rPr>
                <w:sz w:val="16"/>
              </w:rPr>
              <w:t>Gasolina Refinaria</w:t>
            </w:r>
          </w:p>
        </w:tc>
        <w:tc>
          <w:tcPr>
            <w:tcW w:w="1928" w:type="dxa"/>
            <w:vAlign w:val="center"/>
          </w:tcPr>
          <w:p w14:paraId="63A94C1C" w14:textId="77777777" w:rsidR="00775A72" w:rsidRDefault="00000000">
            <w:pPr>
              <w:spacing w:line="240" w:lineRule="auto"/>
              <w:ind w:firstLine="0"/>
              <w:jc w:val="center"/>
            </w:pPr>
            <w:r>
              <w:rPr>
                <w:sz w:val="16"/>
              </w:rPr>
              <w:t>Ipca Geral</w:t>
            </w:r>
          </w:p>
        </w:tc>
        <w:tc>
          <w:tcPr>
            <w:tcW w:w="2098" w:type="dxa"/>
            <w:vAlign w:val="center"/>
          </w:tcPr>
          <w:p w14:paraId="70D9A982" w14:textId="77777777" w:rsidR="00775A72" w:rsidRDefault="00000000">
            <w:pPr>
              <w:spacing w:line="240" w:lineRule="auto"/>
              <w:ind w:firstLine="0"/>
              <w:jc w:val="center"/>
            </w:pPr>
            <w:r>
              <w:rPr>
                <w:sz w:val="16"/>
              </w:rPr>
              <w:t>0,039</w:t>
            </w:r>
          </w:p>
        </w:tc>
        <w:tc>
          <w:tcPr>
            <w:tcW w:w="2098" w:type="dxa"/>
            <w:vAlign w:val="center"/>
          </w:tcPr>
          <w:p w14:paraId="6948CA2C" w14:textId="77777777" w:rsidR="00775A72" w:rsidRDefault="00000000">
            <w:pPr>
              <w:spacing w:line="240" w:lineRule="auto"/>
              <w:ind w:firstLine="0"/>
              <w:jc w:val="center"/>
            </w:pPr>
            <w:r>
              <w:rPr>
                <w:sz w:val="16"/>
              </w:rPr>
              <w:t>0,012</w:t>
            </w:r>
          </w:p>
        </w:tc>
      </w:tr>
      <w:tr w:rsidR="00775A72" w14:paraId="1F7334B1" w14:textId="77777777">
        <w:trPr>
          <w:jc w:val="center"/>
        </w:trPr>
        <w:tc>
          <w:tcPr>
            <w:tcW w:w="2268" w:type="dxa"/>
            <w:vAlign w:val="center"/>
          </w:tcPr>
          <w:p w14:paraId="7624DF74" w14:textId="77777777" w:rsidR="00775A72" w:rsidRDefault="00000000">
            <w:pPr>
              <w:spacing w:line="240" w:lineRule="auto"/>
              <w:ind w:firstLine="0"/>
              <w:jc w:val="center"/>
            </w:pPr>
            <w:r>
              <w:rPr>
                <w:sz w:val="16"/>
              </w:rPr>
              <w:t>Gasolina Refinaria</w:t>
            </w:r>
          </w:p>
        </w:tc>
        <w:tc>
          <w:tcPr>
            <w:tcW w:w="1928" w:type="dxa"/>
            <w:vAlign w:val="center"/>
          </w:tcPr>
          <w:p w14:paraId="7F9D554E" w14:textId="77777777" w:rsidR="00775A72" w:rsidRDefault="00000000">
            <w:pPr>
              <w:spacing w:line="240" w:lineRule="auto"/>
              <w:ind w:firstLine="0"/>
              <w:jc w:val="center"/>
            </w:pPr>
            <w:r>
              <w:rPr>
                <w:sz w:val="16"/>
              </w:rPr>
              <w:t>Ipca Transportes</w:t>
            </w:r>
          </w:p>
        </w:tc>
        <w:tc>
          <w:tcPr>
            <w:tcW w:w="2098" w:type="dxa"/>
            <w:vAlign w:val="center"/>
          </w:tcPr>
          <w:p w14:paraId="51DE8E64" w14:textId="77777777" w:rsidR="00775A72" w:rsidRDefault="00000000">
            <w:pPr>
              <w:spacing w:line="240" w:lineRule="auto"/>
              <w:ind w:firstLine="0"/>
              <w:jc w:val="center"/>
            </w:pPr>
            <w:r>
              <w:rPr>
                <w:sz w:val="16"/>
              </w:rPr>
              <w:t>0,028</w:t>
            </w:r>
          </w:p>
        </w:tc>
        <w:tc>
          <w:tcPr>
            <w:tcW w:w="2098" w:type="dxa"/>
            <w:vAlign w:val="center"/>
          </w:tcPr>
          <w:p w14:paraId="6209724F" w14:textId="77777777" w:rsidR="00775A72" w:rsidRDefault="00000000">
            <w:pPr>
              <w:spacing w:line="240" w:lineRule="auto"/>
              <w:ind w:firstLine="0"/>
              <w:jc w:val="center"/>
            </w:pPr>
            <w:r>
              <w:rPr>
                <w:sz w:val="16"/>
              </w:rPr>
              <w:t>0,057</w:t>
            </w:r>
          </w:p>
        </w:tc>
      </w:tr>
      <w:tr w:rsidR="00775A72" w14:paraId="499E151C" w14:textId="77777777">
        <w:trPr>
          <w:jc w:val="center"/>
        </w:trPr>
        <w:tc>
          <w:tcPr>
            <w:tcW w:w="2268" w:type="dxa"/>
            <w:vAlign w:val="center"/>
          </w:tcPr>
          <w:p w14:paraId="21B924AC" w14:textId="77777777" w:rsidR="00775A72" w:rsidRDefault="00000000">
            <w:pPr>
              <w:spacing w:line="240" w:lineRule="auto"/>
              <w:ind w:firstLine="0"/>
              <w:jc w:val="center"/>
            </w:pPr>
            <w:r>
              <w:rPr>
                <w:sz w:val="16"/>
              </w:rPr>
              <w:t>Gasolina Consumidor</w:t>
            </w:r>
          </w:p>
        </w:tc>
        <w:tc>
          <w:tcPr>
            <w:tcW w:w="1928" w:type="dxa"/>
            <w:vAlign w:val="center"/>
          </w:tcPr>
          <w:p w14:paraId="56C0A111" w14:textId="77777777" w:rsidR="00775A72" w:rsidRDefault="00000000">
            <w:pPr>
              <w:spacing w:line="240" w:lineRule="auto"/>
              <w:ind w:firstLine="0"/>
              <w:jc w:val="center"/>
            </w:pPr>
            <w:r>
              <w:rPr>
                <w:sz w:val="16"/>
              </w:rPr>
              <w:t>Ipca Geral</w:t>
            </w:r>
          </w:p>
        </w:tc>
        <w:tc>
          <w:tcPr>
            <w:tcW w:w="2098" w:type="dxa"/>
            <w:vAlign w:val="center"/>
          </w:tcPr>
          <w:p w14:paraId="36EFE710" w14:textId="77777777" w:rsidR="00775A72" w:rsidRDefault="00000000">
            <w:pPr>
              <w:spacing w:line="240" w:lineRule="auto"/>
              <w:ind w:firstLine="0"/>
              <w:jc w:val="center"/>
            </w:pPr>
            <w:r>
              <w:rPr>
                <w:sz w:val="16"/>
              </w:rPr>
              <w:t>0,038</w:t>
            </w:r>
          </w:p>
        </w:tc>
        <w:tc>
          <w:tcPr>
            <w:tcW w:w="2098" w:type="dxa"/>
            <w:vAlign w:val="center"/>
          </w:tcPr>
          <w:p w14:paraId="2C801B25" w14:textId="77777777" w:rsidR="00775A72" w:rsidRDefault="00000000">
            <w:pPr>
              <w:spacing w:line="240" w:lineRule="auto"/>
              <w:ind w:firstLine="0"/>
              <w:jc w:val="center"/>
            </w:pPr>
            <w:r>
              <w:rPr>
                <w:sz w:val="16"/>
              </w:rPr>
              <w:t>0,013</w:t>
            </w:r>
          </w:p>
        </w:tc>
      </w:tr>
      <w:tr w:rsidR="00775A72" w14:paraId="5DFA82A8" w14:textId="77777777">
        <w:trPr>
          <w:jc w:val="center"/>
        </w:trPr>
        <w:tc>
          <w:tcPr>
            <w:tcW w:w="2268" w:type="dxa"/>
            <w:vAlign w:val="center"/>
          </w:tcPr>
          <w:p w14:paraId="509CB5A1" w14:textId="77777777" w:rsidR="00775A72" w:rsidRDefault="00000000">
            <w:pPr>
              <w:spacing w:line="240" w:lineRule="auto"/>
              <w:ind w:firstLine="0"/>
              <w:jc w:val="center"/>
            </w:pPr>
            <w:r>
              <w:rPr>
                <w:sz w:val="16"/>
              </w:rPr>
              <w:t>Gasolina Consumidor</w:t>
            </w:r>
          </w:p>
        </w:tc>
        <w:tc>
          <w:tcPr>
            <w:tcW w:w="1928" w:type="dxa"/>
            <w:vAlign w:val="center"/>
          </w:tcPr>
          <w:p w14:paraId="26F0AEE4" w14:textId="77777777" w:rsidR="00775A72" w:rsidRDefault="00000000">
            <w:pPr>
              <w:spacing w:line="240" w:lineRule="auto"/>
              <w:ind w:firstLine="0"/>
              <w:jc w:val="center"/>
            </w:pPr>
            <w:r>
              <w:rPr>
                <w:sz w:val="16"/>
              </w:rPr>
              <w:t>Ipca Transportes</w:t>
            </w:r>
          </w:p>
        </w:tc>
        <w:tc>
          <w:tcPr>
            <w:tcW w:w="2098" w:type="dxa"/>
            <w:vAlign w:val="center"/>
          </w:tcPr>
          <w:p w14:paraId="7A722CA7" w14:textId="77777777" w:rsidR="00775A72" w:rsidRDefault="00000000">
            <w:pPr>
              <w:spacing w:line="240" w:lineRule="auto"/>
              <w:ind w:firstLine="0"/>
              <w:jc w:val="center"/>
            </w:pPr>
            <w:r>
              <w:rPr>
                <w:sz w:val="16"/>
              </w:rPr>
              <w:t>0,045</w:t>
            </w:r>
          </w:p>
        </w:tc>
        <w:tc>
          <w:tcPr>
            <w:tcW w:w="2098" w:type="dxa"/>
            <w:vAlign w:val="center"/>
          </w:tcPr>
          <w:p w14:paraId="0927FBFB" w14:textId="77777777" w:rsidR="00775A72" w:rsidRDefault="00000000">
            <w:pPr>
              <w:spacing w:line="240" w:lineRule="auto"/>
              <w:ind w:firstLine="0"/>
              <w:jc w:val="center"/>
            </w:pPr>
            <w:r>
              <w:rPr>
                <w:sz w:val="16"/>
              </w:rPr>
              <w:t>0,526</w:t>
            </w:r>
          </w:p>
        </w:tc>
      </w:tr>
      <w:tr w:rsidR="00775A72" w14:paraId="40231E9C" w14:textId="77777777">
        <w:trPr>
          <w:jc w:val="center"/>
        </w:trPr>
        <w:tc>
          <w:tcPr>
            <w:tcW w:w="2268" w:type="dxa"/>
            <w:vAlign w:val="center"/>
          </w:tcPr>
          <w:p w14:paraId="6E7342E4" w14:textId="77777777" w:rsidR="00775A72" w:rsidRDefault="00000000">
            <w:pPr>
              <w:spacing w:line="240" w:lineRule="auto"/>
              <w:ind w:firstLine="0"/>
              <w:jc w:val="center"/>
            </w:pPr>
            <w:r>
              <w:rPr>
                <w:sz w:val="16"/>
              </w:rPr>
              <w:t>Etanol</w:t>
            </w:r>
          </w:p>
        </w:tc>
        <w:tc>
          <w:tcPr>
            <w:tcW w:w="1928" w:type="dxa"/>
            <w:vAlign w:val="center"/>
          </w:tcPr>
          <w:p w14:paraId="56DA1931" w14:textId="77777777" w:rsidR="00775A72" w:rsidRDefault="00000000">
            <w:pPr>
              <w:spacing w:line="240" w:lineRule="auto"/>
              <w:ind w:firstLine="0"/>
              <w:jc w:val="center"/>
            </w:pPr>
            <w:r>
              <w:rPr>
                <w:sz w:val="16"/>
              </w:rPr>
              <w:t>Ipca Geral</w:t>
            </w:r>
          </w:p>
        </w:tc>
        <w:tc>
          <w:tcPr>
            <w:tcW w:w="2098" w:type="dxa"/>
            <w:vAlign w:val="center"/>
          </w:tcPr>
          <w:p w14:paraId="08054A17" w14:textId="77777777" w:rsidR="00775A72" w:rsidRDefault="00000000">
            <w:pPr>
              <w:spacing w:line="240" w:lineRule="auto"/>
              <w:ind w:firstLine="0"/>
              <w:jc w:val="center"/>
            </w:pPr>
            <w:r>
              <w:rPr>
                <w:sz w:val="16"/>
              </w:rPr>
              <w:t>0,014</w:t>
            </w:r>
          </w:p>
        </w:tc>
        <w:tc>
          <w:tcPr>
            <w:tcW w:w="2098" w:type="dxa"/>
            <w:vAlign w:val="center"/>
          </w:tcPr>
          <w:p w14:paraId="4DF80D4D" w14:textId="77777777" w:rsidR="00775A72" w:rsidRDefault="00000000">
            <w:pPr>
              <w:spacing w:line="240" w:lineRule="auto"/>
              <w:ind w:firstLine="0"/>
              <w:jc w:val="center"/>
            </w:pPr>
            <w:r>
              <w:rPr>
                <w:sz w:val="16"/>
              </w:rPr>
              <w:t>0,518</w:t>
            </w:r>
          </w:p>
        </w:tc>
      </w:tr>
      <w:tr w:rsidR="00775A72" w14:paraId="35FCA753" w14:textId="77777777">
        <w:trPr>
          <w:jc w:val="center"/>
        </w:trPr>
        <w:tc>
          <w:tcPr>
            <w:tcW w:w="2268" w:type="dxa"/>
            <w:vAlign w:val="center"/>
          </w:tcPr>
          <w:p w14:paraId="1E5A2622" w14:textId="77777777" w:rsidR="00775A72" w:rsidRDefault="00000000">
            <w:pPr>
              <w:spacing w:line="240" w:lineRule="auto"/>
              <w:ind w:firstLine="0"/>
              <w:jc w:val="center"/>
            </w:pPr>
            <w:r>
              <w:rPr>
                <w:sz w:val="16"/>
              </w:rPr>
              <w:t>Etanol</w:t>
            </w:r>
          </w:p>
        </w:tc>
        <w:tc>
          <w:tcPr>
            <w:tcW w:w="1928" w:type="dxa"/>
            <w:vAlign w:val="center"/>
          </w:tcPr>
          <w:p w14:paraId="0375A991" w14:textId="77777777" w:rsidR="00775A72" w:rsidRDefault="00000000">
            <w:pPr>
              <w:spacing w:line="240" w:lineRule="auto"/>
              <w:ind w:firstLine="0"/>
              <w:jc w:val="center"/>
            </w:pPr>
            <w:r>
              <w:rPr>
                <w:sz w:val="16"/>
              </w:rPr>
              <w:t>Ipca Transportes</w:t>
            </w:r>
          </w:p>
        </w:tc>
        <w:tc>
          <w:tcPr>
            <w:tcW w:w="2098" w:type="dxa"/>
            <w:vAlign w:val="center"/>
          </w:tcPr>
          <w:p w14:paraId="53F6D087" w14:textId="77777777" w:rsidR="00775A72" w:rsidRDefault="00000000">
            <w:pPr>
              <w:spacing w:line="240" w:lineRule="auto"/>
              <w:ind w:firstLine="0"/>
              <w:jc w:val="center"/>
            </w:pPr>
            <w:r>
              <w:rPr>
                <w:sz w:val="16"/>
              </w:rPr>
              <w:t>0,022</w:t>
            </w:r>
          </w:p>
        </w:tc>
        <w:tc>
          <w:tcPr>
            <w:tcW w:w="2098" w:type="dxa"/>
            <w:vAlign w:val="center"/>
          </w:tcPr>
          <w:p w14:paraId="3EAAB55E" w14:textId="77777777" w:rsidR="00775A72" w:rsidRDefault="00000000">
            <w:pPr>
              <w:spacing w:line="240" w:lineRule="auto"/>
              <w:ind w:firstLine="0"/>
              <w:jc w:val="center"/>
            </w:pPr>
            <w:r>
              <w:rPr>
                <w:sz w:val="16"/>
              </w:rPr>
              <w:t>0,712</w:t>
            </w:r>
          </w:p>
        </w:tc>
      </w:tr>
      <w:tr w:rsidR="00775A72" w14:paraId="77B3E44B" w14:textId="77777777">
        <w:trPr>
          <w:jc w:val="center"/>
        </w:trPr>
        <w:tc>
          <w:tcPr>
            <w:tcW w:w="2268" w:type="dxa"/>
            <w:vAlign w:val="center"/>
          </w:tcPr>
          <w:p w14:paraId="38ABDC44" w14:textId="77777777" w:rsidR="00775A72" w:rsidRDefault="00000000">
            <w:pPr>
              <w:spacing w:line="240" w:lineRule="auto"/>
              <w:ind w:firstLine="0"/>
              <w:jc w:val="center"/>
            </w:pPr>
            <w:r>
              <w:rPr>
                <w:sz w:val="16"/>
              </w:rPr>
              <w:t>Diesel</w:t>
            </w:r>
          </w:p>
        </w:tc>
        <w:tc>
          <w:tcPr>
            <w:tcW w:w="1928" w:type="dxa"/>
            <w:vAlign w:val="center"/>
          </w:tcPr>
          <w:p w14:paraId="342DF0A0" w14:textId="77777777" w:rsidR="00775A72" w:rsidRDefault="00000000">
            <w:pPr>
              <w:spacing w:line="240" w:lineRule="auto"/>
              <w:ind w:firstLine="0"/>
              <w:jc w:val="center"/>
            </w:pPr>
            <w:r>
              <w:rPr>
                <w:sz w:val="16"/>
              </w:rPr>
              <w:t>Ipca Geral</w:t>
            </w:r>
          </w:p>
        </w:tc>
        <w:tc>
          <w:tcPr>
            <w:tcW w:w="2098" w:type="dxa"/>
            <w:vAlign w:val="center"/>
          </w:tcPr>
          <w:p w14:paraId="6174EE62" w14:textId="77777777" w:rsidR="00775A72" w:rsidRDefault="00000000">
            <w:pPr>
              <w:spacing w:line="240" w:lineRule="auto"/>
              <w:ind w:firstLine="0"/>
              <w:jc w:val="center"/>
            </w:pPr>
            <w:r>
              <w:rPr>
                <w:sz w:val="14"/>
              </w:rPr>
              <w:t>&lt;0,001</w:t>
            </w:r>
          </w:p>
        </w:tc>
        <w:tc>
          <w:tcPr>
            <w:tcW w:w="2098" w:type="dxa"/>
            <w:vAlign w:val="center"/>
          </w:tcPr>
          <w:p w14:paraId="5DEA11A6" w14:textId="77777777" w:rsidR="00775A72" w:rsidRDefault="00000000">
            <w:pPr>
              <w:spacing w:line="240" w:lineRule="auto"/>
              <w:ind w:firstLine="0"/>
              <w:jc w:val="center"/>
            </w:pPr>
            <w:r>
              <w:rPr>
                <w:sz w:val="16"/>
              </w:rPr>
              <w:t>0,833</w:t>
            </w:r>
          </w:p>
        </w:tc>
      </w:tr>
      <w:tr w:rsidR="00775A72" w14:paraId="0DA5EFA2" w14:textId="77777777">
        <w:trPr>
          <w:jc w:val="center"/>
        </w:trPr>
        <w:tc>
          <w:tcPr>
            <w:tcW w:w="2268" w:type="dxa"/>
            <w:vAlign w:val="center"/>
          </w:tcPr>
          <w:p w14:paraId="4B4A0D07" w14:textId="77777777" w:rsidR="00775A72" w:rsidRDefault="00000000">
            <w:pPr>
              <w:spacing w:line="240" w:lineRule="auto"/>
              <w:ind w:firstLine="0"/>
              <w:jc w:val="center"/>
            </w:pPr>
            <w:r>
              <w:rPr>
                <w:sz w:val="16"/>
              </w:rPr>
              <w:t>Diesel</w:t>
            </w:r>
          </w:p>
        </w:tc>
        <w:tc>
          <w:tcPr>
            <w:tcW w:w="1928" w:type="dxa"/>
            <w:vAlign w:val="center"/>
          </w:tcPr>
          <w:p w14:paraId="72E2A214" w14:textId="77777777" w:rsidR="00775A72" w:rsidRDefault="00000000">
            <w:pPr>
              <w:spacing w:line="240" w:lineRule="auto"/>
              <w:ind w:firstLine="0"/>
              <w:jc w:val="center"/>
            </w:pPr>
            <w:r>
              <w:rPr>
                <w:sz w:val="16"/>
              </w:rPr>
              <w:t>Ipca Transportes</w:t>
            </w:r>
          </w:p>
        </w:tc>
        <w:tc>
          <w:tcPr>
            <w:tcW w:w="2098" w:type="dxa"/>
            <w:vAlign w:val="center"/>
          </w:tcPr>
          <w:p w14:paraId="7B70BF9D" w14:textId="77777777" w:rsidR="00775A72" w:rsidRDefault="00000000">
            <w:pPr>
              <w:spacing w:line="240" w:lineRule="auto"/>
              <w:ind w:firstLine="0"/>
              <w:jc w:val="center"/>
            </w:pPr>
            <w:r>
              <w:rPr>
                <w:sz w:val="14"/>
              </w:rPr>
              <w:t>&lt;0,001</w:t>
            </w:r>
          </w:p>
        </w:tc>
        <w:tc>
          <w:tcPr>
            <w:tcW w:w="2098" w:type="dxa"/>
            <w:vAlign w:val="center"/>
          </w:tcPr>
          <w:p w14:paraId="2F73EF09" w14:textId="77777777" w:rsidR="00775A72" w:rsidRDefault="00000000">
            <w:pPr>
              <w:spacing w:line="240" w:lineRule="auto"/>
              <w:ind w:firstLine="0"/>
              <w:jc w:val="center"/>
            </w:pPr>
            <w:r>
              <w:rPr>
                <w:sz w:val="16"/>
              </w:rPr>
              <w:t>0,222</w:t>
            </w:r>
          </w:p>
        </w:tc>
      </w:tr>
    </w:tbl>
    <w:p w14:paraId="31E6D8A5" w14:textId="77777777" w:rsidR="00775A72" w:rsidRPr="006243AA" w:rsidRDefault="00000000">
      <w:pPr>
        <w:pStyle w:val="Fonte"/>
        <w:rPr>
          <w:lang w:val="pt-BR"/>
        </w:rPr>
      </w:pPr>
      <w:r w:rsidRPr="006243AA">
        <w:rPr>
          <w:lang w:val="pt-BR"/>
        </w:rPr>
        <w:t>Fonte: Elaboração própria. O teste indica precedência temporal preditiva, não causalidade estrutural.</w:t>
      </w:r>
    </w:p>
    <w:p w14:paraId="0011EDAA" w14:textId="77777777" w:rsidR="00775A72" w:rsidRPr="006243AA" w:rsidRDefault="00000000">
      <w:pPr>
        <w:rPr>
          <w:lang w:val="pt-BR"/>
        </w:rPr>
      </w:pPr>
      <w:r w:rsidRPr="006243AA">
        <w:rPr>
          <w:lang w:val="pt-BR"/>
        </w:rPr>
        <w:t>O petróleo possui conteúdo preditivo para todos os combustíveis, com evidência especialmente forte para o diesel. A gasolina na refinaria e a gasolina ao consumidor também ajudam a prever o IPCA Geral em seus respectivos sistemas. Esse resultado mostra que o canal doméstico dos combustíveis é detectável mesmo quando a resposta direta do índice agregado ao petróleo é pequena.</w:t>
      </w:r>
    </w:p>
    <w:p w14:paraId="4AD73D51" w14:textId="77777777" w:rsidR="00775A72" w:rsidRPr="006243AA" w:rsidRDefault="00000000">
      <w:pPr>
        <w:pStyle w:val="Legenda"/>
        <w:jc w:val="left"/>
        <w:rPr>
          <w:lang w:val="pt-BR"/>
        </w:rPr>
      </w:pPr>
      <w:r w:rsidRPr="006243AA">
        <w:rPr>
          <w:lang w:val="pt-BR"/>
        </w:rPr>
        <w:t>Tabela 11 - FEVD da inflação no horizonte de doze meses</w:t>
      </w:r>
    </w:p>
    <w:tbl>
      <w:tblPr>
        <w:tblStyle w:val="TableGrid"/>
        <w:tblW w:w="0" w:type="auto"/>
        <w:jc w:val="center"/>
        <w:tblLook w:val="04A0" w:firstRow="1" w:lastRow="0" w:firstColumn="1" w:lastColumn="0" w:noHBand="0" w:noVBand="1"/>
      </w:tblPr>
      <w:tblGrid>
        <w:gridCol w:w="2948"/>
        <w:gridCol w:w="1247"/>
        <w:gridCol w:w="1247"/>
        <w:gridCol w:w="1361"/>
        <w:gridCol w:w="1361"/>
      </w:tblGrid>
      <w:tr w:rsidR="00775A72" w14:paraId="30C96EE2" w14:textId="77777777">
        <w:trPr>
          <w:tblHeader/>
          <w:jc w:val="center"/>
        </w:trPr>
        <w:tc>
          <w:tcPr>
            <w:tcW w:w="2948" w:type="dxa"/>
            <w:shd w:val="clear" w:color="auto" w:fill="D9EAF7"/>
            <w:vAlign w:val="center"/>
          </w:tcPr>
          <w:p w14:paraId="3E582CDC" w14:textId="77777777" w:rsidR="00775A72" w:rsidRDefault="00000000">
            <w:pPr>
              <w:spacing w:line="240" w:lineRule="auto"/>
              <w:ind w:firstLine="0"/>
              <w:jc w:val="center"/>
            </w:pPr>
            <w:r>
              <w:rPr>
                <w:b/>
                <w:sz w:val="17"/>
              </w:rPr>
              <w:t>Sistema</w:t>
            </w:r>
          </w:p>
        </w:tc>
        <w:tc>
          <w:tcPr>
            <w:tcW w:w="1247" w:type="dxa"/>
            <w:shd w:val="clear" w:color="auto" w:fill="D9EAF7"/>
            <w:vAlign w:val="center"/>
          </w:tcPr>
          <w:p w14:paraId="57BDD2A1" w14:textId="77777777" w:rsidR="00775A72" w:rsidRDefault="00000000">
            <w:pPr>
              <w:spacing w:line="240" w:lineRule="auto"/>
              <w:ind w:firstLine="0"/>
              <w:jc w:val="center"/>
            </w:pPr>
            <w:r>
              <w:rPr>
                <w:b/>
                <w:sz w:val="17"/>
              </w:rPr>
              <w:t>Petróleo</w:t>
            </w:r>
          </w:p>
        </w:tc>
        <w:tc>
          <w:tcPr>
            <w:tcW w:w="1247" w:type="dxa"/>
            <w:shd w:val="clear" w:color="auto" w:fill="D9EAF7"/>
            <w:vAlign w:val="center"/>
          </w:tcPr>
          <w:p w14:paraId="28465B1B" w14:textId="77777777" w:rsidR="00775A72" w:rsidRDefault="00000000">
            <w:pPr>
              <w:spacing w:line="240" w:lineRule="auto"/>
              <w:ind w:firstLine="0"/>
              <w:jc w:val="center"/>
            </w:pPr>
            <w:r>
              <w:rPr>
                <w:b/>
                <w:sz w:val="17"/>
              </w:rPr>
              <w:t>Câmbio</w:t>
            </w:r>
          </w:p>
        </w:tc>
        <w:tc>
          <w:tcPr>
            <w:tcW w:w="1361" w:type="dxa"/>
            <w:shd w:val="clear" w:color="auto" w:fill="D9EAF7"/>
            <w:vAlign w:val="center"/>
          </w:tcPr>
          <w:p w14:paraId="2E21F4E0" w14:textId="77777777" w:rsidR="00775A72" w:rsidRDefault="00000000">
            <w:pPr>
              <w:spacing w:line="240" w:lineRule="auto"/>
              <w:ind w:firstLine="0"/>
              <w:jc w:val="center"/>
            </w:pPr>
            <w:r>
              <w:rPr>
                <w:b/>
                <w:sz w:val="17"/>
              </w:rPr>
              <w:t>Combustível</w:t>
            </w:r>
          </w:p>
        </w:tc>
        <w:tc>
          <w:tcPr>
            <w:tcW w:w="1361" w:type="dxa"/>
            <w:shd w:val="clear" w:color="auto" w:fill="D9EAF7"/>
            <w:vAlign w:val="center"/>
          </w:tcPr>
          <w:p w14:paraId="67BBF596" w14:textId="77777777" w:rsidR="00775A72" w:rsidRDefault="00000000">
            <w:pPr>
              <w:spacing w:line="240" w:lineRule="auto"/>
              <w:ind w:firstLine="0"/>
              <w:jc w:val="center"/>
            </w:pPr>
            <w:r>
              <w:rPr>
                <w:b/>
                <w:sz w:val="17"/>
              </w:rPr>
              <w:t>Próprio IPCA</w:t>
            </w:r>
          </w:p>
        </w:tc>
      </w:tr>
      <w:tr w:rsidR="00775A72" w14:paraId="76E4CC1B" w14:textId="77777777">
        <w:trPr>
          <w:jc w:val="center"/>
        </w:trPr>
        <w:tc>
          <w:tcPr>
            <w:tcW w:w="2948" w:type="dxa"/>
            <w:vAlign w:val="center"/>
          </w:tcPr>
          <w:p w14:paraId="3AAFA374" w14:textId="77777777" w:rsidR="00775A72" w:rsidRDefault="00000000">
            <w:pPr>
              <w:spacing w:line="240" w:lineRule="auto"/>
              <w:ind w:firstLine="0"/>
              <w:jc w:val="center"/>
            </w:pPr>
            <w:r>
              <w:rPr>
                <w:sz w:val="17"/>
              </w:rPr>
              <w:t>Refinaria - IPCA Geral</w:t>
            </w:r>
          </w:p>
        </w:tc>
        <w:tc>
          <w:tcPr>
            <w:tcW w:w="1247" w:type="dxa"/>
            <w:vAlign w:val="center"/>
          </w:tcPr>
          <w:p w14:paraId="7F1E5A53" w14:textId="77777777" w:rsidR="00775A72" w:rsidRDefault="00000000">
            <w:pPr>
              <w:spacing w:line="240" w:lineRule="auto"/>
              <w:ind w:firstLine="0"/>
              <w:jc w:val="center"/>
            </w:pPr>
            <w:r>
              <w:rPr>
                <w:sz w:val="17"/>
              </w:rPr>
              <w:t>2,2%</w:t>
            </w:r>
          </w:p>
        </w:tc>
        <w:tc>
          <w:tcPr>
            <w:tcW w:w="1247" w:type="dxa"/>
            <w:vAlign w:val="center"/>
          </w:tcPr>
          <w:p w14:paraId="4A7C2367" w14:textId="77777777" w:rsidR="00775A72" w:rsidRDefault="00000000">
            <w:pPr>
              <w:spacing w:line="240" w:lineRule="auto"/>
              <w:ind w:firstLine="0"/>
              <w:jc w:val="center"/>
            </w:pPr>
            <w:r>
              <w:rPr>
                <w:sz w:val="17"/>
              </w:rPr>
              <w:t>5,3%</w:t>
            </w:r>
          </w:p>
        </w:tc>
        <w:tc>
          <w:tcPr>
            <w:tcW w:w="1361" w:type="dxa"/>
            <w:vAlign w:val="center"/>
          </w:tcPr>
          <w:p w14:paraId="17670CFF" w14:textId="77777777" w:rsidR="00775A72" w:rsidRDefault="00000000">
            <w:pPr>
              <w:spacing w:line="240" w:lineRule="auto"/>
              <w:ind w:firstLine="0"/>
              <w:jc w:val="center"/>
            </w:pPr>
            <w:r>
              <w:rPr>
                <w:sz w:val="17"/>
              </w:rPr>
              <w:t>11,2%</w:t>
            </w:r>
          </w:p>
        </w:tc>
        <w:tc>
          <w:tcPr>
            <w:tcW w:w="1361" w:type="dxa"/>
            <w:vAlign w:val="center"/>
          </w:tcPr>
          <w:p w14:paraId="676A5FA9" w14:textId="77777777" w:rsidR="00775A72" w:rsidRDefault="00000000">
            <w:pPr>
              <w:spacing w:line="240" w:lineRule="auto"/>
              <w:ind w:firstLine="0"/>
              <w:jc w:val="center"/>
            </w:pPr>
            <w:r>
              <w:rPr>
                <w:sz w:val="17"/>
              </w:rPr>
              <w:t>81,3%</w:t>
            </w:r>
          </w:p>
        </w:tc>
      </w:tr>
      <w:tr w:rsidR="00775A72" w14:paraId="3A7ABA3C" w14:textId="77777777">
        <w:trPr>
          <w:jc w:val="center"/>
        </w:trPr>
        <w:tc>
          <w:tcPr>
            <w:tcW w:w="2948" w:type="dxa"/>
            <w:vAlign w:val="center"/>
          </w:tcPr>
          <w:p w14:paraId="42770F5C" w14:textId="77777777" w:rsidR="00775A72" w:rsidRDefault="00000000">
            <w:pPr>
              <w:spacing w:line="240" w:lineRule="auto"/>
              <w:ind w:firstLine="0"/>
              <w:jc w:val="center"/>
            </w:pPr>
            <w:r>
              <w:rPr>
                <w:sz w:val="17"/>
              </w:rPr>
              <w:t>Gasolina - IPCA Geral</w:t>
            </w:r>
          </w:p>
        </w:tc>
        <w:tc>
          <w:tcPr>
            <w:tcW w:w="1247" w:type="dxa"/>
            <w:vAlign w:val="center"/>
          </w:tcPr>
          <w:p w14:paraId="6C951775" w14:textId="77777777" w:rsidR="00775A72" w:rsidRDefault="00000000">
            <w:pPr>
              <w:spacing w:line="240" w:lineRule="auto"/>
              <w:ind w:firstLine="0"/>
              <w:jc w:val="center"/>
            </w:pPr>
            <w:r>
              <w:rPr>
                <w:sz w:val="17"/>
              </w:rPr>
              <w:t>0,5%</w:t>
            </w:r>
          </w:p>
        </w:tc>
        <w:tc>
          <w:tcPr>
            <w:tcW w:w="1247" w:type="dxa"/>
            <w:vAlign w:val="center"/>
          </w:tcPr>
          <w:p w14:paraId="2EB1D7F2" w14:textId="77777777" w:rsidR="00775A72" w:rsidRDefault="00000000">
            <w:pPr>
              <w:spacing w:line="240" w:lineRule="auto"/>
              <w:ind w:firstLine="0"/>
              <w:jc w:val="center"/>
            </w:pPr>
            <w:r>
              <w:rPr>
                <w:sz w:val="17"/>
              </w:rPr>
              <w:t>8,0%</w:t>
            </w:r>
          </w:p>
        </w:tc>
        <w:tc>
          <w:tcPr>
            <w:tcW w:w="1361" w:type="dxa"/>
            <w:vAlign w:val="center"/>
          </w:tcPr>
          <w:p w14:paraId="77B61CE0" w14:textId="77777777" w:rsidR="00775A72" w:rsidRDefault="00000000">
            <w:pPr>
              <w:spacing w:line="240" w:lineRule="auto"/>
              <w:ind w:firstLine="0"/>
              <w:jc w:val="center"/>
            </w:pPr>
            <w:r>
              <w:rPr>
                <w:sz w:val="17"/>
              </w:rPr>
              <w:t>12,1%</w:t>
            </w:r>
          </w:p>
        </w:tc>
        <w:tc>
          <w:tcPr>
            <w:tcW w:w="1361" w:type="dxa"/>
            <w:vAlign w:val="center"/>
          </w:tcPr>
          <w:p w14:paraId="207EC5E6" w14:textId="77777777" w:rsidR="00775A72" w:rsidRDefault="00000000">
            <w:pPr>
              <w:spacing w:line="240" w:lineRule="auto"/>
              <w:ind w:firstLine="0"/>
              <w:jc w:val="center"/>
            </w:pPr>
            <w:r>
              <w:rPr>
                <w:sz w:val="17"/>
              </w:rPr>
              <w:t>79,5%</w:t>
            </w:r>
          </w:p>
        </w:tc>
      </w:tr>
      <w:tr w:rsidR="00775A72" w14:paraId="20CBE152" w14:textId="77777777">
        <w:trPr>
          <w:jc w:val="center"/>
        </w:trPr>
        <w:tc>
          <w:tcPr>
            <w:tcW w:w="2948" w:type="dxa"/>
            <w:vAlign w:val="center"/>
          </w:tcPr>
          <w:p w14:paraId="114753AF" w14:textId="77777777" w:rsidR="00775A72" w:rsidRDefault="00000000">
            <w:pPr>
              <w:spacing w:line="240" w:lineRule="auto"/>
              <w:ind w:firstLine="0"/>
              <w:jc w:val="center"/>
            </w:pPr>
            <w:r>
              <w:rPr>
                <w:sz w:val="17"/>
              </w:rPr>
              <w:t>Diesel - IPCA Geral</w:t>
            </w:r>
          </w:p>
        </w:tc>
        <w:tc>
          <w:tcPr>
            <w:tcW w:w="1247" w:type="dxa"/>
            <w:vAlign w:val="center"/>
          </w:tcPr>
          <w:p w14:paraId="786229C7" w14:textId="77777777" w:rsidR="00775A72" w:rsidRDefault="00000000">
            <w:pPr>
              <w:spacing w:line="240" w:lineRule="auto"/>
              <w:ind w:firstLine="0"/>
              <w:jc w:val="center"/>
            </w:pPr>
            <w:r>
              <w:rPr>
                <w:sz w:val="17"/>
              </w:rPr>
              <w:t>0,9%</w:t>
            </w:r>
          </w:p>
        </w:tc>
        <w:tc>
          <w:tcPr>
            <w:tcW w:w="1247" w:type="dxa"/>
            <w:vAlign w:val="center"/>
          </w:tcPr>
          <w:p w14:paraId="68E9A2E3" w14:textId="77777777" w:rsidR="00775A72" w:rsidRDefault="00000000">
            <w:pPr>
              <w:spacing w:line="240" w:lineRule="auto"/>
              <w:ind w:firstLine="0"/>
              <w:jc w:val="center"/>
            </w:pPr>
            <w:r>
              <w:rPr>
                <w:sz w:val="17"/>
              </w:rPr>
              <w:t>5,9%</w:t>
            </w:r>
          </w:p>
        </w:tc>
        <w:tc>
          <w:tcPr>
            <w:tcW w:w="1361" w:type="dxa"/>
            <w:vAlign w:val="center"/>
          </w:tcPr>
          <w:p w14:paraId="661AD85F" w14:textId="77777777" w:rsidR="00775A72" w:rsidRDefault="00000000">
            <w:pPr>
              <w:spacing w:line="240" w:lineRule="auto"/>
              <w:ind w:firstLine="0"/>
              <w:jc w:val="center"/>
            </w:pPr>
            <w:r>
              <w:rPr>
                <w:sz w:val="17"/>
              </w:rPr>
              <w:t>0,4%</w:t>
            </w:r>
          </w:p>
        </w:tc>
        <w:tc>
          <w:tcPr>
            <w:tcW w:w="1361" w:type="dxa"/>
            <w:vAlign w:val="center"/>
          </w:tcPr>
          <w:p w14:paraId="2EEBA2A8" w14:textId="77777777" w:rsidR="00775A72" w:rsidRDefault="00000000">
            <w:pPr>
              <w:spacing w:line="240" w:lineRule="auto"/>
              <w:ind w:firstLine="0"/>
              <w:jc w:val="center"/>
            </w:pPr>
            <w:r>
              <w:rPr>
                <w:sz w:val="17"/>
              </w:rPr>
              <w:t>92,9%</w:t>
            </w:r>
          </w:p>
        </w:tc>
      </w:tr>
      <w:tr w:rsidR="00775A72" w14:paraId="70C8AEF2" w14:textId="77777777">
        <w:trPr>
          <w:jc w:val="center"/>
        </w:trPr>
        <w:tc>
          <w:tcPr>
            <w:tcW w:w="2948" w:type="dxa"/>
            <w:vAlign w:val="center"/>
          </w:tcPr>
          <w:p w14:paraId="488FDBE8" w14:textId="77777777" w:rsidR="00775A72" w:rsidRDefault="00000000">
            <w:pPr>
              <w:spacing w:line="240" w:lineRule="auto"/>
              <w:ind w:firstLine="0"/>
              <w:jc w:val="center"/>
            </w:pPr>
            <w:r>
              <w:rPr>
                <w:sz w:val="17"/>
              </w:rPr>
              <w:t>Gasolina - IPCA Transportes</w:t>
            </w:r>
          </w:p>
        </w:tc>
        <w:tc>
          <w:tcPr>
            <w:tcW w:w="1247" w:type="dxa"/>
            <w:vAlign w:val="center"/>
          </w:tcPr>
          <w:p w14:paraId="51F43A4F" w14:textId="77777777" w:rsidR="00775A72" w:rsidRDefault="00000000">
            <w:pPr>
              <w:spacing w:line="240" w:lineRule="auto"/>
              <w:ind w:firstLine="0"/>
              <w:jc w:val="center"/>
            </w:pPr>
            <w:r>
              <w:rPr>
                <w:sz w:val="17"/>
              </w:rPr>
              <w:t>8,3%</w:t>
            </w:r>
          </w:p>
        </w:tc>
        <w:tc>
          <w:tcPr>
            <w:tcW w:w="1247" w:type="dxa"/>
            <w:vAlign w:val="center"/>
          </w:tcPr>
          <w:p w14:paraId="216DB92D" w14:textId="77777777" w:rsidR="00775A72" w:rsidRDefault="00000000">
            <w:pPr>
              <w:spacing w:line="240" w:lineRule="auto"/>
              <w:ind w:firstLine="0"/>
              <w:jc w:val="center"/>
            </w:pPr>
            <w:r>
              <w:rPr>
                <w:sz w:val="17"/>
              </w:rPr>
              <w:t>2,8%</w:t>
            </w:r>
          </w:p>
        </w:tc>
        <w:tc>
          <w:tcPr>
            <w:tcW w:w="1361" w:type="dxa"/>
            <w:vAlign w:val="center"/>
          </w:tcPr>
          <w:p w14:paraId="0965A9F9" w14:textId="77777777" w:rsidR="00775A72" w:rsidRDefault="00000000">
            <w:pPr>
              <w:spacing w:line="240" w:lineRule="auto"/>
              <w:ind w:firstLine="0"/>
              <w:jc w:val="center"/>
            </w:pPr>
            <w:r>
              <w:rPr>
                <w:sz w:val="17"/>
              </w:rPr>
              <w:t>57,0%</w:t>
            </w:r>
          </w:p>
        </w:tc>
        <w:tc>
          <w:tcPr>
            <w:tcW w:w="1361" w:type="dxa"/>
            <w:vAlign w:val="center"/>
          </w:tcPr>
          <w:p w14:paraId="1C3678E5" w14:textId="77777777" w:rsidR="00775A72" w:rsidRDefault="00000000">
            <w:pPr>
              <w:spacing w:line="240" w:lineRule="auto"/>
              <w:ind w:firstLine="0"/>
              <w:jc w:val="center"/>
            </w:pPr>
            <w:r>
              <w:rPr>
                <w:sz w:val="17"/>
              </w:rPr>
              <w:t>31,9%</w:t>
            </w:r>
          </w:p>
        </w:tc>
      </w:tr>
    </w:tbl>
    <w:p w14:paraId="5DEC7E3C" w14:textId="77777777" w:rsidR="00775A72" w:rsidRDefault="00000000">
      <w:pPr>
        <w:pStyle w:val="Fonte"/>
      </w:pPr>
      <w:r>
        <w:t>Fonte: Elaboração própria.</w:t>
      </w:r>
    </w:p>
    <w:p w14:paraId="54B3BB9B" w14:textId="77777777" w:rsidR="00775A72" w:rsidRPr="006243AA" w:rsidRDefault="00000000">
      <w:pPr>
        <w:rPr>
          <w:lang w:val="pt-BR"/>
        </w:rPr>
      </w:pPr>
      <w:r w:rsidRPr="006243AA">
        <w:rPr>
          <w:lang w:val="pt-BR"/>
        </w:rPr>
        <w:t>No sistema com gasolina ao consumidor e IPCA Geral, o combustível explica parcela superior à contribuição direta do petróleo. O mesmo ocorre com a gasolina na refinaria. Isso sugere que, para a inflação agregada, a incorporação doméstica do choque é quantitativamente mais relevante do que a cotação internacional isolada.</w:t>
      </w:r>
    </w:p>
    <w:p w14:paraId="0E311429" w14:textId="77777777" w:rsidR="00775A72" w:rsidRPr="006243AA" w:rsidRDefault="00000000">
      <w:pPr>
        <w:spacing w:line="240" w:lineRule="auto"/>
        <w:ind w:firstLine="0"/>
        <w:rPr>
          <w:lang w:val="pt-BR"/>
        </w:rPr>
      </w:pPr>
      <w:r w:rsidRPr="006243AA">
        <w:rPr>
          <w:lang w:val="pt-BR"/>
        </w:rPr>
        <w:t>Em alguns sistemas, as participações da FEVD em seis e doze meses coincidem quando arredondadas a duas casas. A auditoria com dez casas decimais mostra pequenas variações, indicando rápida convergência, e não repetição indevida dos horizontes.</w:t>
      </w:r>
    </w:p>
    <w:p w14:paraId="0BDF1D20" w14:textId="77777777" w:rsidR="00775A72" w:rsidRPr="006243AA" w:rsidRDefault="00000000">
      <w:pPr>
        <w:pStyle w:val="Legenda"/>
        <w:rPr>
          <w:lang w:val="pt-BR"/>
        </w:rPr>
      </w:pPr>
      <w:r w:rsidRPr="006243AA">
        <w:rPr>
          <w:lang w:val="pt-BR"/>
        </w:rPr>
        <w:t>Figura 10 - VAR: resposta acumulada da gasolina ao consumidor ao choque do petróleo</w:t>
      </w:r>
    </w:p>
    <w:p w14:paraId="096CF8E5" w14:textId="77777777" w:rsidR="00775A72" w:rsidRDefault="00000000">
      <w:pPr>
        <w:jc w:val="center"/>
      </w:pPr>
      <w:r>
        <w:rPr>
          <w:noProof/>
        </w:rPr>
        <w:lastRenderedPageBreak/>
        <w:drawing>
          <wp:inline distT="0" distB="0" distL="0" distR="0" wp14:anchorId="305C5D57" wp14:editId="62759477">
            <wp:extent cx="5580000" cy="30978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f_principal_gasolina_consumidor_ipca_geral_gasolina_consumidor.png"/>
                    <pic:cNvPicPr/>
                  </pic:nvPicPr>
                  <pic:blipFill>
                    <a:blip r:embed="rId19"/>
                    <a:stretch>
                      <a:fillRect/>
                    </a:stretch>
                  </pic:blipFill>
                  <pic:spPr>
                    <a:xfrm>
                      <a:off x="0" y="0"/>
                      <a:ext cx="5580000" cy="3097881"/>
                    </a:xfrm>
                    <a:prstGeom prst="rect">
                      <a:avLst/>
                    </a:prstGeom>
                  </pic:spPr>
                </pic:pic>
              </a:graphicData>
            </a:graphic>
          </wp:inline>
        </w:drawing>
      </w:r>
    </w:p>
    <w:p w14:paraId="3495195F" w14:textId="77777777" w:rsidR="00775A72" w:rsidRPr="006243AA" w:rsidRDefault="00000000">
      <w:pPr>
        <w:pStyle w:val="Fonte"/>
        <w:rPr>
          <w:lang w:val="pt-BR"/>
        </w:rPr>
      </w:pPr>
      <w:r w:rsidRPr="006243AA">
        <w:rPr>
          <w:lang w:val="pt-BR"/>
        </w:rPr>
        <w:t>Fonte: Elaboração própria com base nas estimações do autor.</w:t>
      </w:r>
    </w:p>
    <w:p w14:paraId="56FB237B" w14:textId="77777777" w:rsidR="00775A72" w:rsidRPr="006243AA" w:rsidRDefault="00000000">
      <w:pPr>
        <w:pStyle w:val="Legenda"/>
        <w:rPr>
          <w:lang w:val="pt-BR"/>
        </w:rPr>
      </w:pPr>
      <w:r w:rsidRPr="006243AA">
        <w:rPr>
          <w:lang w:val="pt-BR"/>
        </w:rPr>
        <w:t>Figura 11 - VAR: resposta acumulada do diesel ao choque do petróleo</w:t>
      </w:r>
    </w:p>
    <w:p w14:paraId="7B8D1AF1" w14:textId="77777777" w:rsidR="00775A72" w:rsidRDefault="00000000">
      <w:pPr>
        <w:jc w:val="center"/>
      </w:pPr>
      <w:r>
        <w:rPr>
          <w:noProof/>
        </w:rPr>
        <w:drawing>
          <wp:inline distT="0" distB="0" distL="0" distR="0" wp14:anchorId="53CD8C78" wp14:editId="0F92BF5F">
            <wp:extent cx="5220000" cy="28980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f_principal_diesel_ipca_geral_ipca_geral.png"/>
                    <pic:cNvPicPr/>
                  </pic:nvPicPr>
                  <pic:blipFill>
                    <a:blip r:embed="rId20"/>
                    <a:stretch>
                      <a:fillRect/>
                    </a:stretch>
                  </pic:blipFill>
                  <pic:spPr>
                    <a:xfrm>
                      <a:off x="0" y="0"/>
                      <a:ext cx="5220000" cy="2898018"/>
                    </a:xfrm>
                    <a:prstGeom prst="rect">
                      <a:avLst/>
                    </a:prstGeom>
                  </pic:spPr>
                </pic:pic>
              </a:graphicData>
            </a:graphic>
          </wp:inline>
        </w:drawing>
      </w:r>
    </w:p>
    <w:p w14:paraId="6F4F9A04" w14:textId="77777777" w:rsidR="00775A72" w:rsidRPr="006243AA" w:rsidRDefault="00000000">
      <w:pPr>
        <w:pStyle w:val="Legenda"/>
        <w:rPr>
          <w:lang w:val="pt-BR"/>
        </w:rPr>
      </w:pPr>
      <w:r w:rsidRPr="006243AA">
        <w:rPr>
          <w:lang w:val="pt-BR"/>
        </w:rPr>
        <w:t>Figura 11A - VAR: resposta acumulada do IPCA Geral ao choque do petróleo</w:t>
      </w:r>
    </w:p>
    <w:p w14:paraId="5BD47F11" w14:textId="77777777" w:rsidR="00775A72" w:rsidRDefault="00000000">
      <w:pPr>
        <w:pStyle w:val="Fonte"/>
      </w:pPr>
      <w:r>
        <w:t xml:space="preserve">Fonte: </w:t>
      </w:r>
      <w:proofErr w:type="spellStart"/>
      <w:r>
        <w:t>elaboração</w:t>
      </w:r>
      <w:proofErr w:type="spellEnd"/>
      <w:r>
        <w:t xml:space="preserve"> </w:t>
      </w:r>
      <w:proofErr w:type="spellStart"/>
      <w:r>
        <w:t>própria</w:t>
      </w:r>
      <w:proofErr w:type="spellEnd"/>
      <w:r>
        <w:t>.</w:t>
      </w:r>
    </w:p>
    <w:p w14:paraId="021B9382" w14:textId="77777777" w:rsidR="00775A72" w:rsidRDefault="00000000">
      <w:pPr>
        <w:jc w:val="center"/>
      </w:pPr>
      <w:r>
        <w:rPr>
          <w:noProof/>
        </w:rPr>
        <w:lastRenderedPageBreak/>
        <w:drawing>
          <wp:inline distT="0" distB="0" distL="0" distR="0" wp14:anchorId="0BC468F2" wp14:editId="08FABFB1">
            <wp:extent cx="5220000" cy="28980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f_principal_diesel_ipca_transportes_ipca_transportes.png"/>
                    <pic:cNvPicPr/>
                  </pic:nvPicPr>
                  <pic:blipFill>
                    <a:blip r:embed="rId21"/>
                    <a:stretch>
                      <a:fillRect/>
                    </a:stretch>
                  </pic:blipFill>
                  <pic:spPr>
                    <a:xfrm>
                      <a:off x="0" y="0"/>
                      <a:ext cx="5220000" cy="2898018"/>
                    </a:xfrm>
                    <a:prstGeom prst="rect">
                      <a:avLst/>
                    </a:prstGeom>
                  </pic:spPr>
                </pic:pic>
              </a:graphicData>
            </a:graphic>
          </wp:inline>
        </w:drawing>
      </w:r>
    </w:p>
    <w:p w14:paraId="76F69E04" w14:textId="77777777" w:rsidR="00775A72" w:rsidRPr="006243AA" w:rsidRDefault="00000000">
      <w:pPr>
        <w:pStyle w:val="Legenda"/>
        <w:rPr>
          <w:lang w:val="pt-BR"/>
        </w:rPr>
      </w:pPr>
      <w:r w:rsidRPr="006243AA">
        <w:rPr>
          <w:lang w:val="pt-BR"/>
        </w:rPr>
        <w:t>Figura 11B - VAR: resposta acumulada do IPCA Transportes ao choque do petróleo</w:t>
      </w:r>
    </w:p>
    <w:p w14:paraId="6E18FDB5" w14:textId="77777777" w:rsidR="00775A72" w:rsidRDefault="00000000">
      <w:pPr>
        <w:pStyle w:val="Fonte"/>
      </w:pPr>
      <w:r>
        <w:t xml:space="preserve">Fonte: </w:t>
      </w:r>
      <w:proofErr w:type="spellStart"/>
      <w:r>
        <w:t>elaboração</w:t>
      </w:r>
      <w:proofErr w:type="spellEnd"/>
      <w:r>
        <w:t xml:space="preserve"> </w:t>
      </w:r>
      <w:proofErr w:type="spellStart"/>
      <w:r>
        <w:t>própria</w:t>
      </w:r>
      <w:proofErr w:type="spellEnd"/>
      <w:r>
        <w:t>.</w:t>
      </w:r>
    </w:p>
    <w:p w14:paraId="4FC9FC11" w14:textId="77777777" w:rsidR="00775A72" w:rsidRDefault="00000000">
      <w:pPr>
        <w:jc w:val="center"/>
      </w:pPr>
      <w:r>
        <w:rPr>
          <w:noProof/>
        </w:rPr>
        <w:drawing>
          <wp:inline distT="0" distB="0" distL="0" distR="0" wp14:anchorId="1698B07C" wp14:editId="7AB74DF3">
            <wp:extent cx="5580000" cy="30978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f_principal_diesel_ipca_geral_diesel.png"/>
                    <pic:cNvPicPr/>
                  </pic:nvPicPr>
                  <pic:blipFill>
                    <a:blip r:embed="rId22"/>
                    <a:stretch>
                      <a:fillRect/>
                    </a:stretch>
                  </pic:blipFill>
                  <pic:spPr>
                    <a:xfrm>
                      <a:off x="0" y="0"/>
                      <a:ext cx="5580000" cy="3097881"/>
                    </a:xfrm>
                    <a:prstGeom prst="rect">
                      <a:avLst/>
                    </a:prstGeom>
                  </pic:spPr>
                </pic:pic>
              </a:graphicData>
            </a:graphic>
          </wp:inline>
        </w:drawing>
      </w:r>
    </w:p>
    <w:p w14:paraId="12D806FF" w14:textId="77777777" w:rsidR="00775A72" w:rsidRPr="006243AA" w:rsidRDefault="00000000">
      <w:pPr>
        <w:pStyle w:val="Fonte"/>
        <w:rPr>
          <w:lang w:val="pt-BR"/>
        </w:rPr>
      </w:pPr>
      <w:r w:rsidRPr="006243AA">
        <w:rPr>
          <w:lang w:val="pt-BR"/>
        </w:rPr>
        <w:t>Fonte: Elaboração própria com base nas estimações do autor.</w:t>
      </w:r>
    </w:p>
    <w:p w14:paraId="049130EB" w14:textId="77777777" w:rsidR="00775A72" w:rsidRPr="006243AA" w:rsidRDefault="00000000">
      <w:pPr>
        <w:pStyle w:val="Heading2"/>
        <w:rPr>
          <w:lang w:val="pt-BR"/>
        </w:rPr>
      </w:pPr>
      <w:bookmarkStart w:id="31" w:name="_Toc231573454"/>
      <w:r w:rsidRPr="006243AA">
        <w:rPr>
          <w:lang w:val="pt-BR"/>
        </w:rPr>
        <w:t>4.6 Robustez metodológica adicional</w:t>
      </w:r>
      <w:bookmarkEnd w:id="31"/>
    </w:p>
    <w:p w14:paraId="510E5766" w14:textId="77777777" w:rsidR="00775A72" w:rsidRPr="006243AA" w:rsidRDefault="00000000">
      <w:pPr>
        <w:rPr>
          <w:lang w:val="pt-BR"/>
        </w:rPr>
      </w:pPr>
      <w:r w:rsidRPr="006243AA">
        <w:rPr>
          <w:lang w:val="pt-BR"/>
        </w:rPr>
        <w:t xml:space="preserve">Os testes adicionais tratam diretamente as fragilidades potenciais. O teste de </w:t>
      </w:r>
      <w:proofErr w:type="spellStart"/>
      <w:r w:rsidRPr="006243AA">
        <w:rPr>
          <w:lang w:val="pt-BR"/>
        </w:rPr>
        <w:t>Zivot</w:t>
      </w:r>
      <w:proofErr w:type="spellEnd"/>
      <w:r w:rsidRPr="006243AA">
        <w:rPr>
          <w:lang w:val="pt-BR"/>
        </w:rPr>
        <w:t>–Andrews permite uma quebra endógena; gasolina na refinaria e diesel também são avaliados em diferença adicional. Essa transformação mede a aceleração da inflação mensal do combustível e, portanto, é apenas um exercício de sensibilidade.</w:t>
      </w:r>
    </w:p>
    <w:p w14:paraId="2E3BCE74" w14:textId="77777777" w:rsidR="00775A72" w:rsidRPr="006243AA" w:rsidRDefault="00000000">
      <w:pPr>
        <w:rPr>
          <w:lang w:val="pt-BR"/>
        </w:rPr>
      </w:pPr>
      <w:r w:rsidRPr="006243AA">
        <w:rPr>
          <w:lang w:val="pt-BR"/>
        </w:rPr>
        <w:lastRenderedPageBreak/>
        <w:t xml:space="preserve">Nas Local </w:t>
      </w:r>
      <w:proofErr w:type="spellStart"/>
      <w:r w:rsidRPr="006243AA">
        <w:rPr>
          <w:lang w:val="pt-BR"/>
        </w:rPr>
        <w:t>Projections</w:t>
      </w:r>
      <w:proofErr w:type="spellEnd"/>
      <w:r w:rsidRPr="006243AA">
        <w:rPr>
          <w:lang w:val="pt-BR"/>
        </w:rPr>
        <w:t xml:space="preserve">, controles para a greve dos caminhoneiros, a pandemia e o período pós-2016 preservam o sinal e o perfil das respostas. A </w:t>
      </w:r>
      <w:proofErr w:type="spellStart"/>
      <w:r w:rsidRPr="006243AA">
        <w:rPr>
          <w:lang w:val="pt-BR"/>
        </w:rPr>
        <w:t>winsorização</w:t>
      </w:r>
      <w:proofErr w:type="spellEnd"/>
      <w:r w:rsidRPr="006243AA">
        <w:rPr>
          <w:lang w:val="pt-BR"/>
        </w:rPr>
        <w:t xml:space="preserve"> reduz magnitudes, mas não elimina o ajuste rápido da gasolina nem a persistência do diesel. A diferença adicional converge para valores próximos de zero, compatível com ausência de aceleração permanente.</w:t>
      </w:r>
    </w:p>
    <w:p w14:paraId="476C0F48" w14:textId="77777777" w:rsidR="00775A72" w:rsidRPr="006243AA" w:rsidRDefault="00000000">
      <w:pPr>
        <w:rPr>
          <w:lang w:val="pt-BR"/>
        </w:rPr>
      </w:pPr>
      <w:r w:rsidRPr="006243AA">
        <w:rPr>
          <w:lang w:val="pt-BR"/>
        </w:rPr>
        <w:t>No LP-IV, a primeira etapa detalhada mostra coeficientes do instrumento próximos de 0,57 e estatísticas F robustas elevadas em todas as respostas e horizontes selecionados. O teste de Anderson–Rubin complementa a inferência do modelo exatamente identificado.</w:t>
      </w:r>
    </w:p>
    <w:p w14:paraId="17932084" w14:textId="77777777" w:rsidR="00775A72" w:rsidRPr="006243AA" w:rsidRDefault="00000000">
      <w:pPr>
        <w:rPr>
          <w:lang w:val="pt-BR"/>
        </w:rPr>
      </w:pPr>
      <w:r w:rsidRPr="006243AA">
        <w:rPr>
          <w:lang w:val="pt-BR"/>
        </w:rPr>
        <w:t>Nas ordenações alternativas do VAR, a troca entre câmbio e combustível após o petróleo não altera as respostas. Quando o câmbio antecede o petróleo, as magnitudes diminuem moderadamente, mas os resultados centrais permanecem: diesel persistente, gasolina ao consumidor com ajuste rápido, gasolina na refinaria mais sensível no longo prazo, IPCA Geral impreciso e IPCA Transportes positivo.</w:t>
      </w:r>
    </w:p>
    <w:p w14:paraId="025315E3" w14:textId="77777777" w:rsidR="00775A72" w:rsidRPr="006243AA" w:rsidRDefault="00000000">
      <w:pPr>
        <w:pStyle w:val="Legenda"/>
        <w:rPr>
          <w:lang w:val="pt-BR"/>
        </w:rPr>
      </w:pPr>
      <w:r w:rsidRPr="006243AA">
        <w:rPr>
          <w:lang w:val="pt-BR"/>
        </w:rPr>
        <w:t xml:space="preserve">Figura 12 - Robustez das Local </w:t>
      </w:r>
      <w:proofErr w:type="spellStart"/>
      <w:r w:rsidRPr="006243AA">
        <w:rPr>
          <w:lang w:val="pt-BR"/>
        </w:rPr>
        <w:t>Projections</w:t>
      </w:r>
      <w:proofErr w:type="spellEnd"/>
      <w:r w:rsidRPr="006243AA">
        <w:rPr>
          <w:lang w:val="pt-BR"/>
        </w:rPr>
        <w:t xml:space="preserve"> para o diesel</w:t>
      </w:r>
    </w:p>
    <w:p w14:paraId="487B6634" w14:textId="77777777" w:rsidR="00775A72" w:rsidRDefault="00000000">
      <w:pPr>
        <w:jc w:val="center"/>
      </w:pPr>
      <w:r>
        <w:rPr>
          <w:noProof/>
        </w:rPr>
        <w:drawing>
          <wp:inline distT="0" distB="0" distL="0" distR="0" wp14:anchorId="6536595D" wp14:editId="710F28D0">
            <wp:extent cx="5580000" cy="30978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ao_robustez_diesel.png"/>
                    <pic:cNvPicPr/>
                  </pic:nvPicPr>
                  <pic:blipFill>
                    <a:blip r:embed="rId23"/>
                    <a:stretch>
                      <a:fillRect/>
                    </a:stretch>
                  </pic:blipFill>
                  <pic:spPr>
                    <a:xfrm>
                      <a:off x="0" y="0"/>
                      <a:ext cx="5580000" cy="3097881"/>
                    </a:xfrm>
                    <a:prstGeom prst="rect">
                      <a:avLst/>
                    </a:prstGeom>
                  </pic:spPr>
                </pic:pic>
              </a:graphicData>
            </a:graphic>
          </wp:inline>
        </w:drawing>
      </w:r>
    </w:p>
    <w:p w14:paraId="410CB056" w14:textId="77777777" w:rsidR="00775A72" w:rsidRPr="006243AA" w:rsidRDefault="00000000">
      <w:pPr>
        <w:pStyle w:val="Fonte"/>
        <w:rPr>
          <w:lang w:val="pt-BR"/>
        </w:rPr>
      </w:pPr>
      <w:r w:rsidRPr="006243AA">
        <w:rPr>
          <w:lang w:val="pt-BR"/>
        </w:rPr>
        <w:t>Fonte: Elaboração própria com base nas estimações do autor.</w:t>
      </w:r>
    </w:p>
    <w:p w14:paraId="1ED59CC0" w14:textId="77777777" w:rsidR="00775A72" w:rsidRPr="006243AA" w:rsidRDefault="00000000">
      <w:pPr>
        <w:pStyle w:val="Legenda"/>
        <w:rPr>
          <w:lang w:val="pt-BR"/>
        </w:rPr>
      </w:pPr>
      <w:r w:rsidRPr="006243AA">
        <w:rPr>
          <w:lang w:val="pt-BR"/>
        </w:rPr>
        <w:t xml:space="preserve">Figura 13 - Robustez das Local </w:t>
      </w:r>
      <w:proofErr w:type="spellStart"/>
      <w:r w:rsidRPr="006243AA">
        <w:rPr>
          <w:lang w:val="pt-BR"/>
        </w:rPr>
        <w:t>Projections</w:t>
      </w:r>
      <w:proofErr w:type="spellEnd"/>
      <w:r w:rsidRPr="006243AA">
        <w:rPr>
          <w:lang w:val="pt-BR"/>
        </w:rPr>
        <w:t xml:space="preserve"> para a gasolina na refinaria</w:t>
      </w:r>
    </w:p>
    <w:p w14:paraId="03EB2C7F" w14:textId="77777777" w:rsidR="00775A72" w:rsidRDefault="00000000">
      <w:pPr>
        <w:jc w:val="center"/>
      </w:pPr>
      <w:r>
        <w:rPr>
          <w:noProof/>
        </w:rPr>
        <w:lastRenderedPageBreak/>
        <w:drawing>
          <wp:inline distT="0" distB="0" distL="0" distR="0" wp14:anchorId="6D9DA035" wp14:editId="5317F9C7">
            <wp:extent cx="5580000" cy="30978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ao_robustez_gasolina_refinaria.png"/>
                    <pic:cNvPicPr/>
                  </pic:nvPicPr>
                  <pic:blipFill>
                    <a:blip r:embed="rId24"/>
                    <a:stretch>
                      <a:fillRect/>
                    </a:stretch>
                  </pic:blipFill>
                  <pic:spPr>
                    <a:xfrm>
                      <a:off x="0" y="0"/>
                      <a:ext cx="5580000" cy="3097881"/>
                    </a:xfrm>
                    <a:prstGeom prst="rect">
                      <a:avLst/>
                    </a:prstGeom>
                  </pic:spPr>
                </pic:pic>
              </a:graphicData>
            </a:graphic>
          </wp:inline>
        </w:drawing>
      </w:r>
    </w:p>
    <w:p w14:paraId="7016C732" w14:textId="77777777" w:rsidR="00775A72" w:rsidRPr="006243AA" w:rsidRDefault="00000000">
      <w:pPr>
        <w:pStyle w:val="Fonte"/>
        <w:rPr>
          <w:lang w:val="pt-BR"/>
        </w:rPr>
      </w:pPr>
      <w:r w:rsidRPr="006243AA">
        <w:rPr>
          <w:lang w:val="pt-BR"/>
        </w:rPr>
        <w:t>Fonte: Elaboração própria com base nas estimações do autor.</w:t>
      </w:r>
    </w:p>
    <w:p w14:paraId="34E4B8CF" w14:textId="77777777" w:rsidR="00775A72" w:rsidRPr="006243AA" w:rsidRDefault="00000000">
      <w:pPr>
        <w:pStyle w:val="Heading2"/>
        <w:rPr>
          <w:lang w:val="pt-BR"/>
        </w:rPr>
      </w:pPr>
      <w:bookmarkStart w:id="32" w:name="_Toc231573455"/>
      <w:r w:rsidRPr="006243AA">
        <w:rPr>
          <w:lang w:val="pt-BR"/>
        </w:rPr>
        <w:t>4.7 Síntese integrada dos resultados</w:t>
      </w:r>
      <w:bookmarkEnd w:id="32"/>
    </w:p>
    <w:p w14:paraId="4592A98D" w14:textId="77777777" w:rsidR="00775A72" w:rsidRPr="006243AA" w:rsidRDefault="00000000">
      <w:pPr>
        <w:rPr>
          <w:lang w:val="pt-BR"/>
        </w:rPr>
      </w:pPr>
      <w:r w:rsidRPr="006243AA">
        <w:rPr>
          <w:lang w:val="pt-BR"/>
        </w:rPr>
        <w:t>A comparação entre métodos revela cinco resultados centrais. Primeiro, o repasse para a gasolina é rápido: a maior parcela da resposta ocorre nos primeiros três meses. Segundo, o diesel apresenta maior persistência, mantendo efeito em doze meses nas LPs, no LP-IV e no VAR. Terceiro, a identificação externa confirma que parte relevante da transmissão de curto prazo não depende apenas da endogeneidade do preço observado.</w:t>
      </w:r>
    </w:p>
    <w:p w14:paraId="267F6396" w14:textId="77777777" w:rsidR="00775A72" w:rsidRPr="006243AA" w:rsidRDefault="00000000">
      <w:pPr>
        <w:rPr>
          <w:lang w:val="pt-BR"/>
        </w:rPr>
      </w:pPr>
      <w:r w:rsidRPr="006243AA">
        <w:rPr>
          <w:lang w:val="pt-BR"/>
        </w:rPr>
        <w:t>Quarto, o período posterior a 2016 apresenta sensibilidade significativamente maior, sobretudo no curto prazo. Quinto, o efeito direto sobre a inflação agregada é pequeno, mas o canal doméstico dos combustíveis permanece relevante: gasolina e refinaria possuem conteúdo preditivo para o IPCA Geral e explicam parcela maior de sua variância do que o petróleo internacional isoladamente.</w:t>
      </w:r>
    </w:p>
    <w:p w14:paraId="001C3169" w14:textId="77777777" w:rsidR="00775A72" w:rsidRPr="006243AA" w:rsidRDefault="00000000">
      <w:pPr>
        <w:rPr>
          <w:lang w:val="pt-BR"/>
        </w:rPr>
      </w:pPr>
      <w:r w:rsidRPr="006243AA">
        <w:rPr>
          <w:lang w:val="pt-BR"/>
        </w:rPr>
        <w:t>A comparação entre IPCA Transportes e IPCA Geral cumpre papel de validação do mecanismo, mas não constitui a contribuição principal. O resultado substantivo está na diferença entre velocidade e persistência, na mudança institucional e na importância da etapa doméstica da formação de preços.</w:t>
      </w:r>
    </w:p>
    <w:p w14:paraId="54A03A4C" w14:textId="77777777" w:rsidR="00775A72" w:rsidRPr="006243AA" w:rsidRDefault="00000000">
      <w:pPr>
        <w:pStyle w:val="Heading1"/>
        <w:rPr>
          <w:lang w:val="pt-BR"/>
        </w:rPr>
      </w:pPr>
      <w:bookmarkStart w:id="33" w:name="_Toc231573456"/>
      <w:r w:rsidRPr="006243AA">
        <w:rPr>
          <w:lang w:val="pt-BR"/>
        </w:rPr>
        <w:lastRenderedPageBreak/>
        <w:t>5 CONCLUSÃO</w:t>
      </w:r>
      <w:bookmarkEnd w:id="33"/>
    </w:p>
    <w:p w14:paraId="21E95572" w14:textId="77777777" w:rsidR="00775A72" w:rsidRPr="006243AA" w:rsidRDefault="00000000">
      <w:pPr>
        <w:rPr>
          <w:lang w:val="pt-BR"/>
        </w:rPr>
      </w:pPr>
      <w:r w:rsidRPr="006243AA">
        <w:rPr>
          <w:lang w:val="pt-BR"/>
        </w:rPr>
        <w:t xml:space="preserve">Este trabalho avaliou a transmissão de choques no preço internacional do petróleo para os combustíveis e para a inflação brasileira entre janeiro de 2003 e setembro de 2025. A análise combinou Local </w:t>
      </w:r>
      <w:proofErr w:type="spellStart"/>
      <w:r w:rsidRPr="006243AA">
        <w:rPr>
          <w:lang w:val="pt-BR"/>
        </w:rPr>
        <w:t>Projections</w:t>
      </w:r>
      <w:proofErr w:type="spellEnd"/>
      <w:r w:rsidRPr="006243AA">
        <w:rPr>
          <w:lang w:val="pt-BR"/>
        </w:rPr>
        <w:t xml:space="preserve"> OLS, sensibilidade ao número de defasagens, identificação por instrumento externo, modelos dependentes de regime e VAR como robustez dinâmica.</w:t>
      </w:r>
    </w:p>
    <w:p w14:paraId="0F7FC47E" w14:textId="77777777" w:rsidR="00775A72" w:rsidRPr="006243AA" w:rsidRDefault="00000000">
      <w:pPr>
        <w:rPr>
          <w:lang w:val="pt-BR"/>
        </w:rPr>
      </w:pPr>
      <w:r w:rsidRPr="006243AA">
        <w:rPr>
          <w:lang w:val="pt-BR"/>
        </w:rPr>
        <w:t>A primeira conclusão é que o repasse para a gasolina é rápido. Tanto na refinaria quanto no consumidor, a resposta aparece contemporaneamente, cresce nos dois primeiros meses e se estabiliza ou perde precisão posteriormente. O LP-IV confirma esse perfil para a gasolina ao consumidor, indicando que notícias exógenas de oferta são incorporadas principalmente no curto prazo.</w:t>
      </w:r>
    </w:p>
    <w:p w14:paraId="33A1D397" w14:textId="77777777" w:rsidR="00775A72" w:rsidRPr="006243AA" w:rsidRDefault="00000000">
      <w:pPr>
        <w:rPr>
          <w:lang w:val="pt-BR"/>
        </w:rPr>
      </w:pPr>
      <w:r w:rsidRPr="006243AA">
        <w:rPr>
          <w:lang w:val="pt-BR"/>
        </w:rPr>
        <w:t>Esse resultado sugere que o diesel deve receber atenção especial em análises de custos logísticos e produtivos. Contudo, o teste de Granger não encontra poder preditivo adicional do diesel para o IPCA Geral no sistema estimado. Assim, a persistência do diesel é uma evidência robusta sobre o próprio combustível, enquanto o efeito indireto sobre a inflação agregada permanece um canal potencial, e não uma conclusão causal.</w:t>
      </w:r>
    </w:p>
    <w:p w14:paraId="623F1C13" w14:textId="77777777" w:rsidR="00775A72" w:rsidRPr="006243AA" w:rsidRDefault="00000000">
      <w:pPr>
        <w:rPr>
          <w:lang w:val="pt-BR"/>
        </w:rPr>
      </w:pPr>
      <w:r w:rsidRPr="006243AA">
        <w:rPr>
          <w:lang w:val="pt-BR"/>
        </w:rPr>
        <w:t>A terceira conclusão diz respeito à heterogeneidade institucional. O período posterior a setembro de 2016 apresenta respostas maiores para gasolina na refinaria, gasolina ao consumidor e diesel, com diferenças estatisticamente significativas sobretudo até três ou seis meses. A mudança está associada à velocidade e à intensidade de curto prazo, e não necessariamente a um efeito permanentemente maior. Os cortes alternativos sustentam a direção geral, mas a interpretação não atribui todo o resultado a uma única política.</w:t>
      </w:r>
    </w:p>
    <w:p w14:paraId="2A24E509" w14:textId="77777777" w:rsidR="00775A72" w:rsidRPr="006243AA" w:rsidRDefault="00000000">
      <w:pPr>
        <w:rPr>
          <w:lang w:val="pt-BR"/>
        </w:rPr>
      </w:pPr>
      <w:r w:rsidRPr="006243AA">
        <w:rPr>
          <w:lang w:val="pt-BR"/>
        </w:rPr>
        <w:t>A quarta conclusão é que a pressão sobre a inflação agregada ocorre principalmente por meio da incorporação doméstica do choque. As LPs mostram resposta direta pequena do IPCA Geral. No VAR, entretanto, os preços da gasolina na refinaria e ao consumidor apresentam precedência temporal preditiva sobre o índice agregado. A FEVD mostra que o combustível explica parcela maior da variância do IPCA Geral do que o petróleo internacional isolado. O mecanismo, portanto, passa pela formação doméstica dos preços e pelo câmbio.</w:t>
      </w:r>
    </w:p>
    <w:p w14:paraId="647365D4" w14:textId="77777777" w:rsidR="00775A72" w:rsidRPr="006243AA" w:rsidRDefault="00000000">
      <w:pPr>
        <w:rPr>
          <w:lang w:val="pt-BR"/>
        </w:rPr>
      </w:pPr>
      <w:r w:rsidRPr="006243AA">
        <w:rPr>
          <w:lang w:val="pt-BR"/>
        </w:rPr>
        <w:t xml:space="preserve">Os resultados possuem implicações para política econômica. Estratégias de suavização podem retardar temporariamente o repasse, mas não eliminam o custo </w:t>
      </w:r>
      <w:r w:rsidRPr="006243AA">
        <w:rPr>
          <w:lang w:val="pt-BR"/>
        </w:rPr>
        <w:lastRenderedPageBreak/>
        <w:t>externo e podem transferir o ajuste para outros períodos ou para o balanço da empresa. Maior alinhamento internacional torna o sinal de preços mais transparente, mas aumenta a exposição imediata da inflação aos choques. A avaliação de políticas deve considerar esse trade-off e distinguir gasolina, diesel e outros combustíveis.</w:t>
      </w:r>
    </w:p>
    <w:p w14:paraId="3A1674DF" w14:textId="77777777" w:rsidR="00775A72" w:rsidRPr="006243AA" w:rsidRDefault="00000000">
      <w:pPr>
        <w:rPr>
          <w:lang w:val="pt-BR"/>
        </w:rPr>
      </w:pPr>
      <w:r w:rsidRPr="006243AA">
        <w:rPr>
          <w:lang w:val="pt-BR"/>
        </w:rPr>
        <w:t xml:space="preserve">Há limitações. O corte de regime não representa um experimento natural e o período posterior inclui múltiplos eventos. O instrumento externo identifica notícias de oferta, não todos os tipos de choque. A normalidade dos resíduos do VAR é rejeitada, embora as bandas sejam obtidas por </w:t>
      </w:r>
      <w:proofErr w:type="spellStart"/>
      <w:r w:rsidRPr="006243AA">
        <w:rPr>
          <w:lang w:val="pt-BR"/>
        </w:rPr>
        <w:t>bootstrap</w:t>
      </w:r>
      <w:proofErr w:type="spellEnd"/>
      <w:r w:rsidRPr="006243AA">
        <w:rPr>
          <w:lang w:val="pt-BR"/>
        </w:rPr>
        <w:t>. Além disso, a análise utiliza agregados nacionais e não explora heterogeneidade regional, tributária ou de margens.</w:t>
      </w:r>
    </w:p>
    <w:p w14:paraId="0A8E5659" w14:textId="77777777" w:rsidR="00775A72" w:rsidRPr="006243AA" w:rsidRDefault="00000000">
      <w:pPr>
        <w:rPr>
          <w:lang w:val="pt-BR"/>
        </w:rPr>
      </w:pPr>
      <w:r w:rsidRPr="006243AA">
        <w:rPr>
          <w:lang w:val="pt-BR"/>
        </w:rPr>
        <w:t>Pesquisas futuras podem incorporar dados regionais, assimetrias entre altas e quedas, mudanças tributárias, medidas de margens e custos logísticos, além de modelos com parâmetros variando no tempo. Também seria útil comparar choques de oferta, demanda global e demanda precaucional em uma identificação estrutural comum.</w:t>
      </w:r>
    </w:p>
    <w:p w14:paraId="119344D0" w14:textId="77777777" w:rsidR="00775A72" w:rsidRPr="006243AA" w:rsidRDefault="00000000">
      <w:pPr>
        <w:rPr>
          <w:lang w:val="pt-BR"/>
        </w:rPr>
      </w:pPr>
      <w:r w:rsidRPr="006243AA">
        <w:rPr>
          <w:lang w:val="pt-BR"/>
        </w:rPr>
        <w:t>Em síntese, o petróleo afeta os preços domésticos de forma relevante, mas o mecanismo não é uniforme. A gasolina revela a velocidade do repasse; o diesel, sua persistência; a comparação institucional, sua dependência do regime; e o VAR, a importância da etapa doméstica para a inflação agregada. Essa combinação constitui a principal contribuição do estudo.</w:t>
      </w:r>
    </w:p>
    <w:p w14:paraId="59C3A70B" w14:textId="77777777" w:rsidR="00775A72" w:rsidRPr="006243AA" w:rsidRDefault="00000000">
      <w:pPr>
        <w:pStyle w:val="Heading1"/>
        <w:rPr>
          <w:lang w:val="pt-BR"/>
        </w:rPr>
      </w:pPr>
      <w:bookmarkStart w:id="34" w:name="_Toc231573457"/>
      <w:r w:rsidRPr="006243AA">
        <w:rPr>
          <w:lang w:val="pt-BR"/>
        </w:rPr>
        <w:t>REFERÊNCIAS</w:t>
      </w:r>
      <w:bookmarkEnd w:id="34"/>
    </w:p>
    <w:p w14:paraId="41EC35C6" w14:textId="77777777" w:rsidR="00775A72" w:rsidRPr="006243AA" w:rsidRDefault="00000000">
      <w:pPr>
        <w:spacing w:after="240" w:line="240" w:lineRule="auto"/>
        <w:ind w:firstLine="0"/>
        <w:rPr>
          <w:lang w:val="pt-BR"/>
        </w:rPr>
      </w:pPr>
      <w:r w:rsidRPr="006243AA">
        <w:rPr>
          <w:lang w:val="pt-BR"/>
        </w:rPr>
        <w:t>AGÊNCIA NACIONAL DO PETRÓLEO, GÁS NATURAL E BIOCOMBUSTÍVEIS. Dados abertos: preços, processamento de petróleo e produção de derivados. Brasília, DF: ANP, 2026.</w:t>
      </w:r>
    </w:p>
    <w:p w14:paraId="1DD7D289" w14:textId="77777777" w:rsidR="00775A72" w:rsidRDefault="00000000">
      <w:pPr>
        <w:spacing w:after="240" w:line="240" w:lineRule="auto"/>
        <w:ind w:firstLine="0"/>
      </w:pPr>
      <w:r w:rsidRPr="006243AA">
        <w:rPr>
          <w:lang w:val="pt-BR"/>
        </w:rPr>
        <w:t xml:space="preserve">ALMEIDA, Edmar; OLIVEIRA, </w:t>
      </w:r>
      <w:proofErr w:type="spellStart"/>
      <w:r w:rsidRPr="006243AA">
        <w:rPr>
          <w:lang w:val="pt-BR"/>
        </w:rPr>
        <w:t>Patricia</w:t>
      </w:r>
      <w:proofErr w:type="spellEnd"/>
      <w:r w:rsidRPr="006243AA">
        <w:rPr>
          <w:lang w:val="pt-BR"/>
        </w:rPr>
        <w:t xml:space="preserve">; LOSEKANN, Luciano. Impactos da contenção dos preços de combustíveis no Brasil e opções de mecanismos de precificação. </w:t>
      </w:r>
      <w:r>
        <w:t>Revista de Economia Política, São Paulo, 2015.</w:t>
      </w:r>
    </w:p>
    <w:p w14:paraId="7BB490EE" w14:textId="77777777" w:rsidR="00775A72" w:rsidRDefault="00000000">
      <w:pPr>
        <w:spacing w:after="240" w:line="240" w:lineRule="auto"/>
        <w:ind w:firstLine="0"/>
      </w:pPr>
      <w:r>
        <w:t>ALLON-PINEDA, Joan Christine S.; OCAMPO, Jan Christopher G.; SANTOS, Eduard Renzo D. Second-round effects and asymmetry in oil and food price shocks to inflation. Latin American Journal of Central Banking, 2025.</w:t>
      </w:r>
    </w:p>
    <w:p w14:paraId="5928FF62" w14:textId="77777777" w:rsidR="00775A72" w:rsidRDefault="00000000">
      <w:pPr>
        <w:spacing w:after="240" w:line="240" w:lineRule="auto"/>
        <w:ind w:firstLine="0"/>
      </w:pPr>
      <w:r>
        <w:t>ALVAREZ, Jorge A.; KROEN, Thomas. The energy origins of the global inflation surge. Washington, DC: International Monetary Fund, 2025. (IMF Working Paper).</w:t>
      </w:r>
    </w:p>
    <w:p w14:paraId="14DA356F" w14:textId="77777777" w:rsidR="00775A72" w:rsidRPr="006243AA" w:rsidRDefault="00000000">
      <w:pPr>
        <w:spacing w:after="240" w:line="240" w:lineRule="auto"/>
        <w:ind w:firstLine="0"/>
        <w:rPr>
          <w:lang w:val="pt-BR"/>
        </w:rPr>
      </w:pPr>
      <w:r>
        <w:lastRenderedPageBreak/>
        <w:t xml:space="preserve">BANCO CENTRAL DO BRASIL. </w:t>
      </w:r>
      <w:r w:rsidRPr="006243AA">
        <w:rPr>
          <w:lang w:val="pt-BR"/>
        </w:rPr>
        <w:t>Atas e comunicados do Comitê de Política Monetária. Brasília, DF: Banco Central do Brasil, 2022-2026.</w:t>
      </w:r>
    </w:p>
    <w:p w14:paraId="1240AD35" w14:textId="77777777" w:rsidR="00775A72" w:rsidRDefault="00000000">
      <w:pPr>
        <w:spacing w:after="240" w:line="240" w:lineRule="auto"/>
        <w:ind w:firstLine="0"/>
      </w:pPr>
      <w:r w:rsidRPr="006243AA">
        <w:rPr>
          <w:lang w:val="pt-BR"/>
        </w:rPr>
        <w:t xml:space="preserve">BARNICHON, Régis; BROWNLEES, Christian. </w:t>
      </w:r>
      <w:r>
        <w:t>Impulse response estimation by smooth local projections. The Review of Economics and Statistics, Cambridge, v. 101, n. 3, p. 522-530, 2019.</w:t>
      </w:r>
    </w:p>
    <w:p w14:paraId="5641817A" w14:textId="77777777" w:rsidR="00775A72" w:rsidRDefault="00000000">
      <w:pPr>
        <w:spacing w:after="240" w:line="240" w:lineRule="auto"/>
        <w:ind w:firstLine="0"/>
      </w:pPr>
      <w:r>
        <w:t>BLANCHARD, Olivier J.; GALÍ, Jordi. The macroeconomic effects of oil shocks: why are the 2000s so different from the 1970s? Cambridge: National Bureau of Economic Research, 2007. (NBER Working Paper, n. 13368).</w:t>
      </w:r>
    </w:p>
    <w:p w14:paraId="2A10FA24" w14:textId="77777777" w:rsidR="00775A72" w:rsidRDefault="00000000">
      <w:pPr>
        <w:spacing w:after="240" w:line="240" w:lineRule="auto"/>
        <w:ind w:firstLine="0"/>
      </w:pPr>
      <w:r>
        <w:t>CHOI, Sangyup et al. Oil prices and inflation dynamics: evidence from advanced and developing economies. Journal of International Money and Finance, v. 82, p. 71-96, 2018.</w:t>
      </w:r>
    </w:p>
    <w:p w14:paraId="6859023B" w14:textId="77777777" w:rsidR="00775A72" w:rsidRPr="006243AA" w:rsidRDefault="00000000">
      <w:pPr>
        <w:spacing w:after="240" w:line="240" w:lineRule="auto"/>
        <w:ind w:firstLine="0"/>
        <w:rPr>
          <w:lang w:val="pt-BR"/>
        </w:rPr>
      </w:pPr>
      <w:r>
        <w:t xml:space="preserve">CORNEJO, Magdalena; HALLACK, Michelle; MATIAS, David. The role of renewables in smoothing the impact of oil and gas price shocks on inflation: the LAC experience. </w:t>
      </w:r>
      <w:proofErr w:type="spellStart"/>
      <w:r w:rsidRPr="006243AA">
        <w:rPr>
          <w:lang w:val="pt-BR"/>
        </w:rPr>
        <w:t>Resources</w:t>
      </w:r>
      <w:proofErr w:type="spellEnd"/>
      <w:r w:rsidRPr="006243AA">
        <w:rPr>
          <w:lang w:val="pt-BR"/>
        </w:rPr>
        <w:t xml:space="preserve"> </w:t>
      </w:r>
      <w:proofErr w:type="spellStart"/>
      <w:r w:rsidRPr="006243AA">
        <w:rPr>
          <w:lang w:val="pt-BR"/>
        </w:rPr>
        <w:t>Policy</w:t>
      </w:r>
      <w:proofErr w:type="spellEnd"/>
      <w:r w:rsidRPr="006243AA">
        <w:rPr>
          <w:lang w:val="pt-BR"/>
        </w:rPr>
        <w:t>, v. 105, 2025.</w:t>
      </w:r>
    </w:p>
    <w:p w14:paraId="39B77264" w14:textId="77777777" w:rsidR="00775A72" w:rsidRDefault="00000000">
      <w:pPr>
        <w:spacing w:after="240" w:line="240" w:lineRule="auto"/>
        <w:ind w:firstLine="0"/>
      </w:pPr>
      <w:r w:rsidRPr="006243AA">
        <w:rPr>
          <w:lang w:val="pt-BR"/>
        </w:rPr>
        <w:t xml:space="preserve">FERREIRA, Leonardo N.; MIRANDA-AGRIPPINO, Silvia; RICCO, Giovanni. </w:t>
      </w:r>
      <w:r>
        <w:t>Bayesian local projections. The Review of Economics and Statistics, 2025.</w:t>
      </w:r>
    </w:p>
    <w:p w14:paraId="4DAC41D1" w14:textId="77777777" w:rsidR="00775A72" w:rsidRDefault="00000000">
      <w:pPr>
        <w:spacing w:after="240" w:line="240" w:lineRule="auto"/>
        <w:ind w:firstLine="0"/>
      </w:pPr>
      <w:r>
        <w:t>GONÇALVES, Sílvia; HERRERA, Ana María; KILIAN, Lutz; PESAVENTO, Elena. State-dependent local projections. Journal of Econometrics, v. 244, n. 2, 2024.</w:t>
      </w:r>
    </w:p>
    <w:p w14:paraId="6465C072" w14:textId="77777777" w:rsidR="00775A72" w:rsidRDefault="00000000">
      <w:pPr>
        <w:spacing w:after="240" w:line="240" w:lineRule="auto"/>
        <w:ind w:firstLine="0"/>
      </w:pPr>
      <w:r>
        <w:t>GORODNICHENKO, Yuriy; LEE, Byoungchan. Forecast error variance decompositions with local projections. Journal of Business &amp; Economic Statistics, v. 38, n. 4, p. 921-933, 2020.</w:t>
      </w:r>
    </w:p>
    <w:p w14:paraId="2E94C73B" w14:textId="77777777" w:rsidR="00775A72" w:rsidRDefault="00000000">
      <w:pPr>
        <w:spacing w:after="240" w:line="240" w:lineRule="auto"/>
        <w:ind w:firstLine="0"/>
      </w:pPr>
      <w:r>
        <w:t>HAMILTON, James D. What is an oil shock? Journal of Econometrics, v. 113, n. 2, p. 363-398, 2003.</w:t>
      </w:r>
    </w:p>
    <w:p w14:paraId="1CABF8E7" w14:textId="77777777" w:rsidR="00775A72" w:rsidRDefault="00000000">
      <w:pPr>
        <w:spacing w:after="240" w:line="240" w:lineRule="auto"/>
        <w:ind w:firstLine="0"/>
      </w:pPr>
      <w:r>
        <w:t>HOOKER, Mark A. Are oil shocks inflationary? Asymmetric and nonlinear specifications versus changes in regime. Journal of Money, Credit and Banking, v. 34, n. 2, p. 540-561, 2002.</w:t>
      </w:r>
    </w:p>
    <w:p w14:paraId="0C7880ED" w14:textId="77777777" w:rsidR="00775A72" w:rsidRDefault="00000000">
      <w:pPr>
        <w:spacing w:after="240" w:line="240" w:lineRule="auto"/>
        <w:ind w:firstLine="0"/>
      </w:pPr>
      <w:r>
        <w:t>HWANG, Inwook; ZHU, Xiaoyang. State-dependent oil price shocks on inflation and the efficacy of inflation targeting regime. Journal of International Money and Finance, v. 144, 2024.</w:t>
      </w:r>
    </w:p>
    <w:p w14:paraId="05F6B0C2" w14:textId="77777777" w:rsidR="00775A72" w:rsidRPr="006243AA" w:rsidRDefault="00000000">
      <w:pPr>
        <w:spacing w:after="240" w:line="240" w:lineRule="auto"/>
        <w:ind w:firstLine="0"/>
        <w:rPr>
          <w:lang w:val="pt-BR"/>
        </w:rPr>
      </w:pPr>
      <w:r>
        <w:t xml:space="preserve">INOUE, Atsushi; ROSSI, Barbara; WANG, Yiru. Local projections in unstable environments. </w:t>
      </w:r>
      <w:proofErr w:type="spellStart"/>
      <w:r w:rsidRPr="006243AA">
        <w:rPr>
          <w:lang w:val="pt-BR"/>
        </w:rPr>
        <w:t>Journal</w:t>
      </w:r>
      <w:proofErr w:type="spellEnd"/>
      <w:r w:rsidRPr="006243AA">
        <w:rPr>
          <w:lang w:val="pt-BR"/>
        </w:rPr>
        <w:t xml:space="preserve"> </w:t>
      </w:r>
      <w:proofErr w:type="spellStart"/>
      <w:r w:rsidRPr="006243AA">
        <w:rPr>
          <w:lang w:val="pt-BR"/>
        </w:rPr>
        <w:t>of</w:t>
      </w:r>
      <w:proofErr w:type="spellEnd"/>
      <w:r w:rsidRPr="006243AA">
        <w:rPr>
          <w:lang w:val="pt-BR"/>
        </w:rPr>
        <w:t xml:space="preserve"> </w:t>
      </w:r>
      <w:proofErr w:type="spellStart"/>
      <w:r w:rsidRPr="006243AA">
        <w:rPr>
          <w:lang w:val="pt-BR"/>
        </w:rPr>
        <w:t>Econometrics</w:t>
      </w:r>
      <w:proofErr w:type="spellEnd"/>
      <w:r w:rsidRPr="006243AA">
        <w:rPr>
          <w:lang w:val="pt-BR"/>
        </w:rPr>
        <w:t>, v. 244, n. 2, 2024.</w:t>
      </w:r>
    </w:p>
    <w:p w14:paraId="63E7BFD7" w14:textId="77777777" w:rsidR="00775A72" w:rsidRDefault="00000000">
      <w:pPr>
        <w:spacing w:after="240" w:line="240" w:lineRule="auto"/>
        <w:ind w:firstLine="0"/>
      </w:pPr>
      <w:r w:rsidRPr="006243AA">
        <w:rPr>
          <w:lang w:val="pt-BR"/>
        </w:rPr>
        <w:t xml:space="preserve">INSTITUTO BRASILEIRO DE GEOGRAFIA E ESTATÍSTICA. Sistema Nacional de Índices de Preços ao Consumidor: IPCA. </w:t>
      </w:r>
      <w:r>
        <w:t>Rio de Janeiro: IBGE, 2026.</w:t>
      </w:r>
    </w:p>
    <w:p w14:paraId="4CB7923E" w14:textId="77777777" w:rsidR="00775A72" w:rsidRDefault="00000000">
      <w:pPr>
        <w:spacing w:after="240" w:line="240" w:lineRule="auto"/>
        <w:ind w:firstLine="0"/>
      </w:pPr>
      <w:r>
        <w:t>JORDÀ, Òscar. Estimation and inference of impulse responses by local projections. American Economic Review, v. 95, n. 1, p. 161-182, 2005.</w:t>
      </w:r>
    </w:p>
    <w:p w14:paraId="39722705" w14:textId="77777777" w:rsidR="00775A72" w:rsidRDefault="00000000">
      <w:pPr>
        <w:spacing w:after="240" w:line="240" w:lineRule="auto"/>
        <w:ind w:firstLine="0"/>
      </w:pPr>
      <w:r>
        <w:t>JORDÀ, Òscar; TAYLOR, Alan M. Local projections. Journal of Economic Literature, v. 63, n. 1, p. 59-110, 2025.</w:t>
      </w:r>
    </w:p>
    <w:p w14:paraId="6B4FC421" w14:textId="77777777" w:rsidR="00775A72" w:rsidRDefault="00000000">
      <w:pPr>
        <w:spacing w:after="240" w:line="240" w:lineRule="auto"/>
        <w:ind w:firstLine="0"/>
      </w:pPr>
      <w:r>
        <w:lastRenderedPageBreak/>
        <w:t>KÄNZIG, Diego R. The macroeconomic effects of oil supply news: evidence from OPEC announcements. American Economic Review, v. 111, n. 4, p. 1092-1125, 2021.</w:t>
      </w:r>
    </w:p>
    <w:p w14:paraId="6E24139B" w14:textId="77777777" w:rsidR="00775A72" w:rsidRDefault="00000000">
      <w:pPr>
        <w:spacing w:after="240" w:line="240" w:lineRule="auto"/>
        <w:ind w:firstLine="0"/>
      </w:pPr>
      <w:r>
        <w:t>KILIAN, Lutz. Not all oil price shocks are alike: disentangling demand and supply shocks in the crude oil market. American Economic Review, v. 99, n. 3, p. 1053-1069, 2009.</w:t>
      </w:r>
    </w:p>
    <w:p w14:paraId="7911179E" w14:textId="77777777" w:rsidR="00775A72" w:rsidRDefault="00000000">
      <w:pPr>
        <w:spacing w:after="240" w:line="240" w:lineRule="auto"/>
        <w:ind w:firstLine="0"/>
      </w:pPr>
      <w:r>
        <w:t>KILIAN, Lutz; KIM, Yun Jung. How reliable are local projection estimators of impulse responses? The Review of Economics and Statistics, v. 93, n. 4, p. 1460-1466, 2011.</w:t>
      </w:r>
    </w:p>
    <w:p w14:paraId="1FC40169" w14:textId="77777777" w:rsidR="00775A72" w:rsidRPr="006243AA" w:rsidRDefault="00000000">
      <w:pPr>
        <w:spacing w:after="240" w:line="240" w:lineRule="auto"/>
        <w:ind w:firstLine="0"/>
        <w:rPr>
          <w:lang w:val="pt-BR"/>
        </w:rPr>
      </w:pPr>
      <w:r>
        <w:t xml:space="preserve">LI, Dake; PLAGBORG-MØLLER, Mikkel; WOLF, Christian K. Local projections vs. VARs: lessons from thousands of DGPs. </w:t>
      </w:r>
      <w:proofErr w:type="spellStart"/>
      <w:r w:rsidRPr="006243AA">
        <w:rPr>
          <w:lang w:val="pt-BR"/>
        </w:rPr>
        <w:t>Journal</w:t>
      </w:r>
      <w:proofErr w:type="spellEnd"/>
      <w:r w:rsidRPr="006243AA">
        <w:rPr>
          <w:lang w:val="pt-BR"/>
        </w:rPr>
        <w:t xml:space="preserve"> </w:t>
      </w:r>
      <w:proofErr w:type="spellStart"/>
      <w:r w:rsidRPr="006243AA">
        <w:rPr>
          <w:lang w:val="pt-BR"/>
        </w:rPr>
        <w:t>of</w:t>
      </w:r>
      <w:proofErr w:type="spellEnd"/>
      <w:r w:rsidRPr="006243AA">
        <w:rPr>
          <w:lang w:val="pt-BR"/>
        </w:rPr>
        <w:t xml:space="preserve"> </w:t>
      </w:r>
      <w:proofErr w:type="spellStart"/>
      <w:r w:rsidRPr="006243AA">
        <w:rPr>
          <w:lang w:val="pt-BR"/>
        </w:rPr>
        <w:t>Econometrics</w:t>
      </w:r>
      <w:proofErr w:type="spellEnd"/>
      <w:r w:rsidRPr="006243AA">
        <w:rPr>
          <w:lang w:val="pt-BR"/>
        </w:rPr>
        <w:t>, v. 244, n. 2, 2024.</w:t>
      </w:r>
    </w:p>
    <w:p w14:paraId="3D76DA1C" w14:textId="77777777" w:rsidR="00775A72" w:rsidRPr="006243AA" w:rsidRDefault="00000000">
      <w:pPr>
        <w:spacing w:after="240" w:line="240" w:lineRule="auto"/>
        <w:ind w:firstLine="0"/>
        <w:rPr>
          <w:lang w:val="pt-BR"/>
        </w:rPr>
      </w:pPr>
      <w:r w:rsidRPr="006243AA">
        <w:rPr>
          <w:lang w:val="pt-BR"/>
        </w:rPr>
        <w:t>MARTINEZ, Thiago S.; CERQUEIRA, Vinícius dos Santos. Estrutura da inflação brasileira: determinantes e desagregação do IPCA. Brasília, DF: Instituto de Pesquisa Econômica Aplicada, 2013.</w:t>
      </w:r>
    </w:p>
    <w:p w14:paraId="139A2A28" w14:textId="77777777" w:rsidR="00775A72" w:rsidRPr="006243AA" w:rsidRDefault="00000000">
      <w:pPr>
        <w:spacing w:after="240" w:line="240" w:lineRule="auto"/>
        <w:ind w:firstLine="0"/>
        <w:rPr>
          <w:lang w:val="pt-BR"/>
        </w:rPr>
      </w:pPr>
      <w:r w:rsidRPr="006243AA">
        <w:rPr>
          <w:lang w:val="pt-BR"/>
        </w:rPr>
        <w:t xml:space="preserve">MELLO, Miguel; PONCE, Jorge. </w:t>
      </w:r>
      <w:r>
        <w:t xml:space="preserve">From global energy price shocks to firms' inflation expectations. </w:t>
      </w:r>
      <w:proofErr w:type="spellStart"/>
      <w:r w:rsidRPr="006243AA">
        <w:rPr>
          <w:lang w:val="pt-BR"/>
        </w:rPr>
        <w:t>Latin</w:t>
      </w:r>
      <w:proofErr w:type="spellEnd"/>
      <w:r w:rsidRPr="006243AA">
        <w:rPr>
          <w:lang w:val="pt-BR"/>
        </w:rPr>
        <w:t xml:space="preserve"> American </w:t>
      </w:r>
      <w:proofErr w:type="spellStart"/>
      <w:r w:rsidRPr="006243AA">
        <w:rPr>
          <w:lang w:val="pt-BR"/>
        </w:rPr>
        <w:t>Journal</w:t>
      </w:r>
      <w:proofErr w:type="spellEnd"/>
      <w:r w:rsidRPr="006243AA">
        <w:rPr>
          <w:lang w:val="pt-BR"/>
        </w:rPr>
        <w:t xml:space="preserve"> </w:t>
      </w:r>
      <w:proofErr w:type="spellStart"/>
      <w:r w:rsidRPr="006243AA">
        <w:rPr>
          <w:lang w:val="pt-BR"/>
        </w:rPr>
        <w:t>of</w:t>
      </w:r>
      <w:proofErr w:type="spellEnd"/>
      <w:r w:rsidRPr="006243AA">
        <w:rPr>
          <w:lang w:val="pt-BR"/>
        </w:rPr>
        <w:t xml:space="preserve"> Central Banking, 2025.</w:t>
      </w:r>
    </w:p>
    <w:p w14:paraId="1C500D09" w14:textId="77777777" w:rsidR="00775A72" w:rsidRPr="006243AA" w:rsidRDefault="00000000">
      <w:pPr>
        <w:spacing w:after="240" w:line="240" w:lineRule="auto"/>
        <w:ind w:firstLine="0"/>
        <w:rPr>
          <w:lang w:val="pt-BR"/>
        </w:rPr>
      </w:pPr>
      <w:r w:rsidRPr="006243AA">
        <w:rPr>
          <w:lang w:val="pt-BR"/>
        </w:rPr>
        <w:t>PETROBRAS. Petrobras aprova estratégia comercial de diesel e gasolina. Rio de Janeiro: Petrobras, 2023.</w:t>
      </w:r>
    </w:p>
    <w:p w14:paraId="4610D734" w14:textId="77777777" w:rsidR="00775A72" w:rsidRPr="006243AA" w:rsidRDefault="00000000">
      <w:pPr>
        <w:spacing w:after="240" w:line="240" w:lineRule="auto"/>
        <w:ind w:firstLine="0"/>
        <w:rPr>
          <w:lang w:val="pt-BR"/>
        </w:rPr>
      </w:pPr>
      <w:r w:rsidRPr="006243AA">
        <w:rPr>
          <w:lang w:val="pt-BR"/>
        </w:rPr>
        <w:t xml:space="preserve">PLAGBORG-MØLLER, </w:t>
      </w:r>
      <w:proofErr w:type="spellStart"/>
      <w:r w:rsidRPr="006243AA">
        <w:rPr>
          <w:lang w:val="pt-BR"/>
        </w:rPr>
        <w:t>Mikkel</w:t>
      </w:r>
      <w:proofErr w:type="spellEnd"/>
      <w:r w:rsidRPr="006243AA">
        <w:rPr>
          <w:lang w:val="pt-BR"/>
        </w:rPr>
        <w:t xml:space="preserve">; WOLF, Christian K. Local </w:t>
      </w:r>
      <w:proofErr w:type="spellStart"/>
      <w:r w:rsidRPr="006243AA">
        <w:rPr>
          <w:lang w:val="pt-BR"/>
        </w:rPr>
        <w:t>projections</w:t>
      </w:r>
      <w:proofErr w:type="spellEnd"/>
      <w:r w:rsidRPr="006243AA">
        <w:rPr>
          <w:lang w:val="pt-BR"/>
        </w:rPr>
        <w:t xml:space="preserve"> </w:t>
      </w:r>
      <w:proofErr w:type="spellStart"/>
      <w:r w:rsidRPr="006243AA">
        <w:rPr>
          <w:lang w:val="pt-BR"/>
        </w:rPr>
        <w:t>and</w:t>
      </w:r>
      <w:proofErr w:type="spellEnd"/>
      <w:r w:rsidRPr="006243AA">
        <w:rPr>
          <w:lang w:val="pt-BR"/>
        </w:rPr>
        <w:t xml:space="preserve"> </w:t>
      </w:r>
      <w:proofErr w:type="spellStart"/>
      <w:r w:rsidRPr="006243AA">
        <w:rPr>
          <w:lang w:val="pt-BR"/>
        </w:rPr>
        <w:t>VARs</w:t>
      </w:r>
      <w:proofErr w:type="spellEnd"/>
      <w:r w:rsidRPr="006243AA">
        <w:rPr>
          <w:lang w:val="pt-BR"/>
        </w:rPr>
        <w:t xml:space="preserve"> </w:t>
      </w:r>
      <w:proofErr w:type="spellStart"/>
      <w:r w:rsidRPr="006243AA">
        <w:rPr>
          <w:lang w:val="pt-BR"/>
        </w:rPr>
        <w:t>estimate</w:t>
      </w:r>
      <w:proofErr w:type="spellEnd"/>
      <w:r w:rsidRPr="006243AA">
        <w:rPr>
          <w:lang w:val="pt-BR"/>
        </w:rPr>
        <w:t xml:space="preserve"> </w:t>
      </w:r>
      <w:proofErr w:type="spellStart"/>
      <w:r w:rsidRPr="006243AA">
        <w:rPr>
          <w:lang w:val="pt-BR"/>
        </w:rPr>
        <w:t>the</w:t>
      </w:r>
      <w:proofErr w:type="spellEnd"/>
      <w:r w:rsidRPr="006243AA">
        <w:rPr>
          <w:lang w:val="pt-BR"/>
        </w:rPr>
        <w:t xml:space="preserve"> </w:t>
      </w:r>
      <w:proofErr w:type="spellStart"/>
      <w:r w:rsidRPr="006243AA">
        <w:rPr>
          <w:lang w:val="pt-BR"/>
        </w:rPr>
        <w:t>same</w:t>
      </w:r>
      <w:proofErr w:type="spellEnd"/>
      <w:r w:rsidRPr="006243AA">
        <w:rPr>
          <w:lang w:val="pt-BR"/>
        </w:rPr>
        <w:t xml:space="preserve"> impulse responses. </w:t>
      </w:r>
      <w:proofErr w:type="spellStart"/>
      <w:r w:rsidRPr="006243AA">
        <w:rPr>
          <w:lang w:val="pt-BR"/>
        </w:rPr>
        <w:t>Econometrica</w:t>
      </w:r>
      <w:proofErr w:type="spellEnd"/>
      <w:r w:rsidRPr="006243AA">
        <w:rPr>
          <w:lang w:val="pt-BR"/>
        </w:rPr>
        <w:t>, v. 89, n. 2, p. 955-980, 2021.</w:t>
      </w:r>
    </w:p>
    <w:p w14:paraId="0F1CC3EE" w14:textId="77777777" w:rsidR="00775A72" w:rsidRPr="006243AA" w:rsidRDefault="00000000">
      <w:pPr>
        <w:spacing w:after="240" w:line="240" w:lineRule="auto"/>
        <w:ind w:firstLine="0"/>
        <w:rPr>
          <w:lang w:val="pt-BR"/>
        </w:rPr>
      </w:pPr>
      <w:r>
        <w:t xml:space="preserve">SIMS, Christopher A. Macroeconomics and reality. </w:t>
      </w:r>
      <w:proofErr w:type="spellStart"/>
      <w:r w:rsidRPr="006243AA">
        <w:rPr>
          <w:lang w:val="pt-BR"/>
        </w:rPr>
        <w:t>Econometrica</w:t>
      </w:r>
      <w:proofErr w:type="spellEnd"/>
      <w:r w:rsidRPr="006243AA">
        <w:rPr>
          <w:lang w:val="pt-BR"/>
        </w:rPr>
        <w:t>, v. 48, n. 1, p. 1-48, 1980.</w:t>
      </w:r>
    </w:p>
    <w:p w14:paraId="5D95335D" w14:textId="77777777" w:rsidR="00775A72" w:rsidRPr="006243AA" w:rsidRDefault="00000000">
      <w:pPr>
        <w:rPr>
          <w:lang w:val="pt-BR"/>
        </w:rPr>
      </w:pPr>
      <w:r w:rsidRPr="006243AA">
        <w:rPr>
          <w:lang w:val="pt-BR"/>
        </w:rPr>
        <w:br w:type="page"/>
      </w:r>
    </w:p>
    <w:p w14:paraId="3FE04F93" w14:textId="77777777" w:rsidR="00775A72" w:rsidRPr="006243AA" w:rsidRDefault="00000000">
      <w:pPr>
        <w:pStyle w:val="Heading1"/>
        <w:pageBreakBefore/>
        <w:rPr>
          <w:lang w:val="pt-BR"/>
        </w:rPr>
      </w:pPr>
      <w:bookmarkStart w:id="35" w:name="_Toc231573458"/>
      <w:r w:rsidRPr="006243AA">
        <w:rPr>
          <w:lang w:val="pt-BR"/>
        </w:rPr>
        <w:lastRenderedPageBreak/>
        <w:t>APÊNDICE A - RESULTADOS COMPLETOS DAS LOCAL PROJECTIONS OLS</w:t>
      </w:r>
      <w:bookmarkEnd w:id="35"/>
    </w:p>
    <w:p w14:paraId="1B599D9C" w14:textId="77777777" w:rsidR="00775A72" w:rsidRPr="006243AA" w:rsidRDefault="00000000">
      <w:pPr>
        <w:spacing w:line="240" w:lineRule="auto"/>
        <w:rPr>
          <w:lang w:val="pt-BR"/>
        </w:rPr>
      </w:pPr>
      <w:r w:rsidRPr="006243AA">
        <w:rPr>
          <w:lang w:val="pt-BR"/>
        </w:rPr>
        <w:t>Este apêndice reúne todas as funções de resposta do modelo LP-OLS. As figuras apresentam o horizonte completo de 24 meses; o corpo do trabalho concentra a interpretação nos horizontes de 0, 1, 2, 3, 6 e 12 meses.</w:t>
      </w:r>
    </w:p>
    <w:p w14:paraId="58003007" w14:textId="77777777" w:rsidR="00775A72" w:rsidRDefault="00000000">
      <w:pPr>
        <w:spacing w:before="60" w:after="40"/>
        <w:jc w:val="center"/>
      </w:pPr>
      <w:r>
        <w:rPr>
          <w:noProof/>
        </w:rPr>
        <w:drawing>
          <wp:inline distT="0" distB="0" distL="0" distR="0" wp14:anchorId="59D6301E" wp14:editId="0900CD29">
            <wp:extent cx="5328000" cy="29579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ols_gasolina_refinaria.png"/>
                    <pic:cNvPicPr/>
                  </pic:nvPicPr>
                  <pic:blipFill>
                    <a:blip r:embed="rId25"/>
                    <a:stretch>
                      <a:fillRect/>
                    </a:stretch>
                  </pic:blipFill>
                  <pic:spPr>
                    <a:xfrm>
                      <a:off x="0" y="0"/>
                      <a:ext cx="5328000" cy="2957977"/>
                    </a:xfrm>
                    <a:prstGeom prst="rect">
                      <a:avLst/>
                    </a:prstGeom>
                  </pic:spPr>
                </pic:pic>
              </a:graphicData>
            </a:graphic>
          </wp:inline>
        </w:drawing>
      </w:r>
    </w:p>
    <w:p w14:paraId="1A3F6BE4" w14:textId="77777777" w:rsidR="00775A72" w:rsidRPr="006243AA" w:rsidRDefault="00000000">
      <w:pPr>
        <w:pStyle w:val="Legenda"/>
        <w:rPr>
          <w:lang w:val="pt-BR"/>
        </w:rPr>
      </w:pPr>
      <w:r w:rsidRPr="006243AA">
        <w:rPr>
          <w:lang w:val="pt-BR"/>
        </w:rPr>
        <w:t>Figura A.1 - LP-OLS: petróleo em dólares e gasolina na refinaria</w:t>
      </w:r>
    </w:p>
    <w:p w14:paraId="0E1ABA29" w14:textId="77777777" w:rsidR="00775A72" w:rsidRDefault="00000000">
      <w:pPr>
        <w:spacing w:before="60" w:after="40"/>
        <w:jc w:val="center"/>
      </w:pPr>
      <w:r>
        <w:rPr>
          <w:noProof/>
        </w:rPr>
        <w:drawing>
          <wp:inline distT="0" distB="0" distL="0" distR="0" wp14:anchorId="7ECB64B3" wp14:editId="5BE319D1">
            <wp:extent cx="5328000" cy="29579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ols_gasolina_consumidor.png"/>
                    <pic:cNvPicPr/>
                  </pic:nvPicPr>
                  <pic:blipFill>
                    <a:blip r:embed="rId26"/>
                    <a:stretch>
                      <a:fillRect/>
                    </a:stretch>
                  </pic:blipFill>
                  <pic:spPr>
                    <a:xfrm>
                      <a:off x="0" y="0"/>
                      <a:ext cx="5328000" cy="2957977"/>
                    </a:xfrm>
                    <a:prstGeom prst="rect">
                      <a:avLst/>
                    </a:prstGeom>
                  </pic:spPr>
                </pic:pic>
              </a:graphicData>
            </a:graphic>
          </wp:inline>
        </w:drawing>
      </w:r>
    </w:p>
    <w:p w14:paraId="32647071" w14:textId="77777777" w:rsidR="00775A72" w:rsidRPr="006243AA" w:rsidRDefault="00000000">
      <w:pPr>
        <w:pStyle w:val="Legenda"/>
        <w:rPr>
          <w:lang w:val="pt-BR"/>
        </w:rPr>
      </w:pPr>
      <w:r w:rsidRPr="006243AA">
        <w:rPr>
          <w:lang w:val="pt-BR"/>
        </w:rPr>
        <w:t>Figura A.2 - LP-OLS: petróleo em dólares e gasolina ao consumidor</w:t>
      </w:r>
    </w:p>
    <w:p w14:paraId="523A65B5" w14:textId="77777777" w:rsidR="00775A72" w:rsidRDefault="00000000">
      <w:pPr>
        <w:spacing w:before="60" w:after="40"/>
        <w:jc w:val="center"/>
      </w:pPr>
      <w:r>
        <w:rPr>
          <w:noProof/>
        </w:rPr>
        <w:lastRenderedPageBreak/>
        <w:drawing>
          <wp:inline distT="0" distB="0" distL="0" distR="0" wp14:anchorId="32624B42" wp14:editId="7FEDDEC4">
            <wp:extent cx="5328000" cy="29579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ols_etanol.png"/>
                    <pic:cNvPicPr/>
                  </pic:nvPicPr>
                  <pic:blipFill>
                    <a:blip r:embed="rId27"/>
                    <a:stretch>
                      <a:fillRect/>
                    </a:stretch>
                  </pic:blipFill>
                  <pic:spPr>
                    <a:xfrm>
                      <a:off x="0" y="0"/>
                      <a:ext cx="5328000" cy="2957977"/>
                    </a:xfrm>
                    <a:prstGeom prst="rect">
                      <a:avLst/>
                    </a:prstGeom>
                  </pic:spPr>
                </pic:pic>
              </a:graphicData>
            </a:graphic>
          </wp:inline>
        </w:drawing>
      </w:r>
    </w:p>
    <w:p w14:paraId="255CB59C" w14:textId="77777777" w:rsidR="00775A72" w:rsidRPr="006243AA" w:rsidRDefault="00000000">
      <w:pPr>
        <w:pStyle w:val="Legenda"/>
        <w:rPr>
          <w:lang w:val="pt-BR"/>
        </w:rPr>
      </w:pPr>
      <w:r w:rsidRPr="006243AA">
        <w:rPr>
          <w:lang w:val="pt-BR"/>
        </w:rPr>
        <w:t>Figura A.3 - LP-OLS: petróleo em dólares e etanol</w:t>
      </w:r>
    </w:p>
    <w:p w14:paraId="70AFE7E1" w14:textId="77777777" w:rsidR="00775A72" w:rsidRDefault="00000000">
      <w:pPr>
        <w:spacing w:before="60" w:after="40"/>
        <w:jc w:val="center"/>
      </w:pPr>
      <w:r>
        <w:rPr>
          <w:noProof/>
        </w:rPr>
        <w:drawing>
          <wp:inline distT="0" distB="0" distL="0" distR="0" wp14:anchorId="63880375" wp14:editId="73F97BE3">
            <wp:extent cx="5328000" cy="295797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ols_diesel.png"/>
                    <pic:cNvPicPr/>
                  </pic:nvPicPr>
                  <pic:blipFill>
                    <a:blip r:embed="rId28"/>
                    <a:stretch>
                      <a:fillRect/>
                    </a:stretch>
                  </pic:blipFill>
                  <pic:spPr>
                    <a:xfrm>
                      <a:off x="0" y="0"/>
                      <a:ext cx="5328000" cy="2957977"/>
                    </a:xfrm>
                    <a:prstGeom prst="rect">
                      <a:avLst/>
                    </a:prstGeom>
                  </pic:spPr>
                </pic:pic>
              </a:graphicData>
            </a:graphic>
          </wp:inline>
        </w:drawing>
      </w:r>
    </w:p>
    <w:p w14:paraId="275F8426" w14:textId="77777777" w:rsidR="00775A72" w:rsidRPr="006243AA" w:rsidRDefault="00000000">
      <w:pPr>
        <w:pStyle w:val="Legenda"/>
        <w:rPr>
          <w:lang w:val="pt-BR"/>
        </w:rPr>
      </w:pPr>
      <w:r w:rsidRPr="006243AA">
        <w:rPr>
          <w:lang w:val="pt-BR"/>
        </w:rPr>
        <w:t>Figura A.4 - LP-OLS: petróleo em dólares e diesel</w:t>
      </w:r>
    </w:p>
    <w:p w14:paraId="165D5E61" w14:textId="77777777" w:rsidR="00775A72" w:rsidRDefault="00000000">
      <w:pPr>
        <w:spacing w:before="60" w:after="40"/>
        <w:jc w:val="center"/>
      </w:pPr>
      <w:r>
        <w:rPr>
          <w:noProof/>
        </w:rPr>
        <w:lastRenderedPageBreak/>
        <w:drawing>
          <wp:inline distT="0" distB="0" distL="0" distR="0" wp14:anchorId="4512B23E" wp14:editId="794CDB3F">
            <wp:extent cx="5328000" cy="29579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ols_ipca_geral.png"/>
                    <pic:cNvPicPr/>
                  </pic:nvPicPr>
                  <pic:blipFill>
                    <a:blip r:embed="rId29"/>
                    <a:stretch>
                      <a:fillRect/>
                    </a:stretch>
                  </pic:blipFill>
                  <pic:spPr>
                    <a:xfrm>
                      <a:off x="0" y="0"/>
                      <a:ext cx="5328000" cy="2957977"/>
                    </a:xfrm>
                    <a:prstGeom prst="rect">
                      <a:avLst/>
                    </a:prstGeom>
                  </pic:spPr>
                </pic:pic>
              </a:graphicData>
            </a:graphic>
          </wp:inline>
        </w:drawing>
      </w:r>
    </w:p>
    <w:p w14:paraId="16FA6809" w14:textId="77777777" w:rsidR="00775A72" w:rsidRPr="006243AA" w:rsidRDefault="00000000">
      <w:pPr>
        <w:pStyle w:val="Legenda"/>
        <w:rPr>
          <w:lang w:val="pt-BR"/>
        </w:rPr>
      </w:pPr>
      <w:r w:rsidRPr="006243AA">
        <w:rPr>
          <w:lang w:val="pt-BR"/>
        </w:rPr>
        <w:t>Figura A.5 - LP-OLS: petróleo em dólares e IPCA Geral</w:t>
      </w:r>
    </w:p>
    <w:p w14:paraId="1F75EEF9" w14:textId="77777777" w:rsidR="00775A72" w:rsidRDefault="00000000">
      <w:pPr>
        <w:spacing w:before="60" w:after="40"/>
        <w:jc w:val="center"/>
      </w:pPr>
      <w:r>
        <w:rPr>
          <w:noProof/>
        </w:rPr>
        <w:drawing>
          <wp:inline distT="0" distB="0" distL="0" distR="0" wp14:anchorId="14840137" wp14:editId="272F623D">
            <wp:extent cx="5328000" cy="295797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ols_ipca_transportes.png"/>
                    <pic:cNvPicPr/>
                  </pic:nvPicPr>
                  <pic:blipFill>
                    <a:blip r:embed="rId13"/>
                    <a:stretch>
                      <a:fillRect/>
                    </a:stretch>
                  </pic:blipFill>
                  <pic:spPr>
                    <a:xfrm>
                      <a:off x="0" y="0"/>
                      <a:ext cx="5328000" cy="2957977"/>
                    </a:xfrm>
                    <a:prstGeom prst="rect">
                      <a:avLst/>
                    </a:prstGeom>
                  </pic:spPr>
                </pic:pic>
              </a:graphicData>
            </a:graphic>
          </wp:inline>
        </w:drawing>
      </w:r>
    </w:p>
    <w:p w14:paraId="0A5D87CC" w14:textId="77777777" w:rsidR="00775A72" w:rsidRPr="006243AA" w:rsidRDefault="00000000">
      <w:pPr>
        <w:pStyle w:val="Legenda"/>
        <w:rPr>
          <w:lang w:val="pt-BR"/>
        </w:rPr>
      </w:pPr>
      <w:r w:rsidRPr="006243AA">
        <w:rPr>
          <w:lang w:val="pt-BR"/>
        </w:rPr>
        <w:t>Figura A.6 - LP-OLS: petróleo em dólares e IPCA Transportes</w:t>
      </w:r>
    </w:p>
    <w:p w14:paraId="412F5F92" w14:textId="77777777" w:rsidR="00775A72" w:rsidRPr="006243AA" w:rsidRDefault="00000000">
      <w:pPr>
        <w:pStyle w:val="Legenda"/>
        <w:jc w:val="left"/>
        <w:rPr>
          <w:lang w:val="pt-BR"/>
        </w:rPr>
      </w:pPr>
      <w:r w:rsidRPr="006243AA">
        <w:rPr>
          <w:lang w:val="pt-BR"/>
        </w:rPr>
        <w:t>Tabela A.1 - Resultados selecionados do LP-OLS</w:t>
      </w:r>
    </w:p>
    <w:tbl>
      <w:tblPr>
        <w:tblStyle w:val="TableGrid"/>
        <w:tblW w:w="0" w:type="auto"/>
        <w:jc w:val="center"/>
        <w:tblLook w:val="04A0" w:firstRow="1" w:lastRow="0" w:firstColumn="1" w:lastColumn="0" w:noHBand="0" w:noVBand="1"/>
      </w:tblPr>
      <w:tblGrid>
        <w:gridCol w:w="1180"/>
        <w:gridCol w:w="330"/>
        <w:gridCol w:w="421"/>
        <w:gridCol w:w="749"/>
        <w:gridCol w:w="811"/>
        <w:gridCol w:w="806"/>
        <w:gridCol w:w="579"/>
        <w:gridCol w:w="1060"/>
        <w:gridCol w:w="1117"/>
        <w:gridCol w:w="839"/>
        <w:gridCol w:w="1395"/>
      </w:tblGrid>
      <w:tr w:rsidR="00775A72" w14:paraId="256645C5" w14:textId="77777777">
        <w:trPr>
          <w:tblHeader/>
          <w:jc w:val="center"/>
        </w:trPr>
        <w:tc>
          <w:tcPr>
            <w:tcW w:w="825" w:type="dxa"/>
            <w:vAlign w:val="center"/>
          </w:tcPr>
          <w:p w14:paraId="5172424C" w14:textId="77777777" w:rsidR="00775A72" w:rsidRDefault="00000000">
            <w:pPr>
              <w:jc w:val="center"/>
            </w:pPr>
            <w:proofErr w:type="spellStart"/>
            <w:r>
              <w:rPr>
                <w:b/>
                <w:sz w:val="12"/>
              </w:rPr>
              <w:t>variavel</w:t>
            </w:r>
            <w:proofErr w:type="spellEnd"/>
          </w:p>
        </w:tc>
        <w:tc>
          <w:tcPr>
            <w:tcW w:w="825" w:type="dxa"/>
            <w:vAlign w:val="center"/>
          </w:tcPr>
          <w:p w14:paraId="27664AC8" w14:textId="77777777" w:rsidR="00775A72" w:rsidRDefault="00000000">
            <w:pPr>
              <w:jc w:val="center"/>
            </w:pPr>
            <w:r>
              <w:rPr>
                <w:b/>
                <w:sz w:val="12"/>
              </w:rPr>
              <w:t>h</w:t>
            </w:r>
          </w:p>
        </w:tc>
        <w:tc>
          <w:tcPr>
            <w:tcW w:w="825" w:type="dxa"/>
            <w:vAlign w:val="center"/>
          </w:tcPr>
          <w:p w14:paraId="1A4FA716" w14:textId="77777777" w:rsidR="00775A72" w:rsidRDefault="00000000">
            <w:pPr>
              <w:jc w:val="center"/>
            </w:pPr>
            <w:r>
              <w:rPr>
                <w:b/>
                <w:sz w:val="12"/>
              </w:rPr>
              <w:t>lags</w:t>
            </w:r>
          </w:p>
        </w:tc>
        <w:tc>
          <w:tcPr>
            <w:tcW w:w="825" w:type="dxa"/>
            <w:vAlign w:val="center"/>
          </w:tcPr>
          <w:p w14:paraId="7CC9B4F4" w14:textId="77777777" w:rsidR="00775A72" w:rsidRDefault="00000000">
            <w:pPr>
              <w:jc w:val="center"/>
            </w:pPr>
            <w:r>
              <w:rPr>
                <w:b/>
                <w:sz w:val="12"/>
              </w:rPr>
              <w:t>coeficiente</w:t>
            </w:r>
          </w:p>
        </w:tc>
        <w:tc>
          <w:tcPr>
            <w:tcW w:w="825" w:type="dxa"/>
            <w:vAlign w:val="center"/>
          </w:tcPr>
          <w:p w14:paraId="612FFD29" w14:textId="77777777" w:rsidR="00775A72" w:rsidRDefault="00000000">
            <w:pPr>
              <w:jc w:val="center"/>
            </w:pPr>
            <w:r>
              <w:rPr>
                <w:b/>
                <w:sz w:val="12"/>
              </w:rPr>
              <w:t>erro_padrao</w:t>
            </w:r>
          </w:p>
        </w:tc>
        <w:tc>
          <w:tcPr>
            <w:tcW w:w="825" w:type="dxa"/>
            <w:vAlign w:val="center"/>
          </w:tcPr>
          <w:p w14:paraId="090FE5F0" w14:textId="77777777" w:rsidR="00775A72" w:rsidRDefault="00000000">
            <w:pPr>
              <w:jc w:val="center"/>
            </w:pPr>
            <w:r>
              <w:rPr>
                <w:b/>
                <w:sz w:val="12"/>
              </w:rPr>
              <w:t>estatistica_t</w:t>
            </w:r>
          </w:p>
        </w:tc>
        <w:tc>
          <w:tcPr>
            <w:tcW w:w="825" w:type="dxa"/>
            <w:vAlign w:val="center"/>
          </w:tcPr>
          <w:p w14:paraId="41F4EC13" w14:textId="77777777" w:rsidR="00775A72" w:rsidRDefault="00000000">
            <w:pPr>
              <w:jc w:val="center"/>
            </w:pPr>
            <w:r>
              <w:rPr>
                <w:b/>
                <w:sz w:val="12"/>
              </w:rPr>
              <w:t>p_valor</w:t>
            </w:r>
          </w:p>
        </w:tc>
        <w:tc>
          <w:tcPr>
            <w:tcW w:w="825" w:type="dxa"/>
            <w:vAlign w:val="center"/>
          </w:tcPr>
          <w:p w14:paraId="6C115E1B" w14:textId="77777777" w:rsidR="00775A72" w:rsidRDefault="00000000">
            <w:pPr>
              <w:jc w:val="center"/>
            </w:pPr>
            <w:r>
              <w:rPr>
                <w:b/>
                <w:sz w:val="12"/>
              </w:rPr>
              <w:t>limite_inferior_90</w:t>
            </w:r>
          </w:p>
        </w:tc>
        <w:tc>
          <w:tcPr>
            <w:tcW w:w="825" w:type="dxa"/>
            <w:vAlign w:val="center"/>
          </w:tcPr>
          <w:p w14:paraId="71541D67" w14:textId="77777777" w:rsidR="00775A72" w:rsidRDefault="00000000">
            <w:pPr>
              <w:jc w:val="center"/>
            </w:pPr>
            <w:r>
              <w:rPr>
                <w:b/>
                <w:sz w:val="12"/>
              </w:rPr>
              <w:t>limite_superior_90</w:t>
            </w:r>
          </w:p>
        </w:tc>
        <w:tc>
          <w:tcPr>
            <w:tcW w:w="825" w:type="dxa"/>
            <w:vAlign w:val="center"/>
          </w:tcPr>
          <w:p w14:paraId="42F8F254" w14:textId="77777777" w:rsidR="00775A72" w:rsidRDefault="00000000">
            <w:pPr>
              <w:jc w:val="center"/>
            </w:pPr>
            <w:r>
              <w:rPr>
                <w:b/>
                <w:sz w:val="12"/>
              </w:rPr>
              <w:t>observacoes</w:t>
            </w:r>
          </w:p>
        </w:tc>
        <w:tc>
          <w:tcPr>
            <w:tcW w:w="825" w:type="dxa"/>
            <w:vAlign w:val="center"/>
          </w:tcPr>
          <w:p w14:paraId="6375485F" w14:textId="77777777" w:rsidR="00775A72" w:rsidRDefault="00000000">
            <w:pPr>
              <w:jc w:val="center"/>
            </w:pPr>
            <w:r>
              <w:rPr>
                <w:b/>
                <w:sz w:val="12"/>
              </w:rPr>
              <w:t>desvio_padrao_petroleo</w:t>
            </w:r>
          </w:p>
        </w:tc>
      </w:tr>
      <w:tr w:rsidR="00775A72" w14:paraId="47B64EF2" w14:textId="77777777">
        <w:trPr>
          <w:jc w:val="center"/>
        </w:trPr>
        <w:tc>
          <w:tcPr>
            <w:tcW w:w="825" w:type="dxa"/>
            <w:vAlign w:val="center"/>
          </w:tcPr>
          <w:p w14:paraId="5F8F6790" w14:textId="77777777" w:rsidR="00775A72" w:rsidRDefault="00000000">
            <w:pPr>
              <w:jc w:val="center"/>
            </w:pPr>
            <w:r>
              <w:rPr>
                <w:sz w:val="12"/>
              </w:rPr>
              <w:t>gasolina_refinaria</w:t>
            </w:r>
          </w:p>
        </w:tc>
        <w:tc>
          <w:tcPr>
            <w:tcW w:w="825" w:type="dxa"/>
            <w:vAlign w:val="center"/>
          </w:tcPr>
          <w:p w14:paraId="1B84E6B7" w14:textId="77777777" w:rsidR="00775A72" w:rsidRDefault="00000000">
            <w:pPr>
              <w:jc w:val="center"/>
            </w:pPr>
            <w:r>
              <w:rPr>
                <w:sz w:val="12"/>
              </w:rPr>
              <w:t>0</w:t>
            </w:r>
          </w:p>
        </w:tc>
        <w:tc>
          <w:tcPr>
            <w:tcW w:w="825" w:type="dxa"/>
            <w:vAlign w:val="center"/>
          </w:tcPr>
          <w:p w14:paraId="5493C76E" w14:textId="77777777" w:rsidR="00775A72" w:rsidRDefault="00000000">
            <w:pPr>
              <w:jc w:val="center"/>
            </w:pPr>
            <w:r>
              <w:rPr>
                <w:sz w:val="12"/>
              </w:rPr>
              <w:t>3</w:t>
            </w:r>
          </w:p>
        </w:tc>
        <w:tc>
          <w:tcPr>
            <w:tcW w:w="825" w:type="dxa"/>
            <w:vAlign w:val="center"/>
          </w:tcPr>
          <w:p w14:paraId="4456B5B4" w14:textId="77777777" w:rsidR="00775A72" w:rsidRDefault="00000000">
            <w:pPr>
              <w:jc w:val="center"/>
            </w:pPr>
            <w:r>
              <w:rPr>
                <w:sz w:val="12"/>
              </w:rPr>
              <w:t>0,7334</w:t>
            </w:r>
          </w:p>
        </w:tc>
        <w:tc>
          <w:tcPr>
            <w:tcW w:w="825" w:type="dxa"/>
            <w:vAlign w:val="center"/>
          </w:tcPr>
          <w:p w14:paraId="4D85A610" w14:textId="77777777" w:rsidR="00775A72" w:rsidRDefault="00000000">
            <w:pPr>
              <w:jc w:val="center"/>
            </w:pPr>
            <w:r>
              <w:rPr>
                <w:sz w:val="12"/>
              </w:rPr>
              <w:t>0,1839</w:t>
            </w:r>
          </w:p>
        </w:tc>
        <w:tc>
          <w:tcPr>
            <w:tcW w:w="825" w:type="dxa"/>
            <w:vAlign w:val="center"/>
          </w:tcPr>
          <w:p w14:paraId="1B408E54" w14:textId="77777777" w:rsidR="00775A72" w:rsidRDefault="00000000">
            <w:pPr>
              <w:jc w:val="center"/>
            </w:pPr>
            <w:r>
              <w:rPr>
                <w:sz w:val="12"/>
              </w:rPr>
              <w:t>3,9881</w:t>
            </w:r>
          </w:p>
        </w:tc>
        <w:tc>
          <w:tcPr>
            <w:tcW w:w="825" w:type="dxa"/>
            <w:vAlign w:val="center"/>
          </w:tcPr>
          <w:p w14:paraId="16A0F02E" w14:textId="77777777" w:rsidR="00775A72" w:rsidRDefault="00000000">
            <w:pPr>
              <w:jc w:val="center"/>
            </w:pPr>
            <w:r>
              <w:rPr>
                <w:sz w:val="12"/>
              </w:rPr>
              <w:t>0,0001</w:t>
            </w:r>
          </w:p>
        </w:tc>
        <w:tc>
          <w:tcPr>
            <w:tcW w:w="825" w:type="dxa"/>
            <w:vAlign w:val="center"/>
          </w:tcPr>
          <w:p w14:paraId="372AC903" w14:textId="77777777" w:rsidR="00775A72" w:rsidRDefault="00000000">
            <w:pPr>
              <w:jc w:val="center"/>
            </w:pPr>
            <w:r>
              <w:rPr>
                <w:sz w:val="12"/>
              </w:rPr>
              <w:t>0,4309</w:t>
            </w:r>
          </w:p>
        </w:tc>
        <w:tc>
          <w:tcPr>
            <w:tcW w:w="825" w:type="dxa"/>
            <w:vAlign w:val="center"/>
          </w:tcPr>
          <w:p w14:paraId="7F6E49AF" w14:textId="77777777" w:rsidR="00775A72" w:rsidRDefault="00000000">
            <w:pPr>
              <w:jc w:val="center"/>
            </w:pPr>
            <w:r>
              <w:rPr>
                <w:sz w:val="12"/>
              </w:rPr>
              <w:t>1,0359</w:t>
            </w:r>
          </w:p>
        </w:tc>
        <w:tc>
          <w:tcPr>
            <w:tcW w:w="825" w:type="dxa"/>
            <w:vAlign w:val="center"/>
          </w:tcPr>
          <w:p w14:paraId="450DB75C" w14:textId="77777777" w:rsidR="00775A72" w:rsidRDefault="00000000">
            <w:pPr>
              <w:jc w:val="center"/>
            </w:pPr>
            <w:r>
              <w:rPr>
                <w:sz w:val="12"/>
              </w:rPr>
              <w:t>269</w:t>
            </w:r>
          </w:p>
        </w:tc>
        <w:tc>
          <w:tcPr>
            <w:tcW w:w="825" w:type="dxa"/>
            <w:vAlign w:val="center"/>
          </w:tcPr>
          <w:p w14:paraId="3A4016C5" w14:textId="77777777" w:rsidR="00775A72" w:rsidRDefault="00000000">
            <w:pPr>
              <w:jc w:val="center"/>
            </w:pPr>
            <w:r>
              <w:rPr>
                <w:sz w:val="12"/>
              </w:rPr>
              <w:t>10,1936</w:t>
            </w:r>
          </w:p>
        </w:tc>
      </w:tr>
      <w:tr w:rsidR="00775A72" w14:paraId="6F2452D4" w14:textId="77777777">
        <w:trPr>
          <w:jc w:val="center"/>
        </w:trPr>
        <w:tc>
          <w:tcPr>
            <w:tcW w:w="825" w:type="dxa"/>
            <w:vAlign w:val="center"/>
          </w:tcPr>
          <w:p w14:paraId="37FF696A" w14:textId="77777777" w:rsidR="00775A72" w:rsidRDefault="00000000">
            <w:pPr>
              <w:jc w:val="center"/>
            </w:pPr>
            <w:r>
              <w:rPr>
                <w:sz w:val="12"/>
              </w:rPr>
              <w:t>gasolina_refinaria</w:t>
            </w:r>
          </w:p>
        </w:tc>
        <w:tc>
          <w:tcPr>
            <w:tcW w:w="825" w:type="dxa"/>
            <w:vAlign w:val="center"/>
          </w:tcPr>
          <w:p w14:paraId="5C7BD6A1" w14:textId="77777777" w:rsidR="00775A72" w:rsidRDefault="00000000">
            <w:pPr>
              <w:jc w:val="center"/>
            </w:pPr>
            <w:r>
              <w:rPr>
                <w:sz w:val="12"/>
              </w:rPr>
              <w:t>1</w:t>
            </w:r>
          </w:p>
        </w:tc>
        <w:tc>
          <w:tcPr>
            <w:tcW w:w="825" w:type="dxa"/>
            <w:vAlign w:val="center"/>
          </w:tcPr>
          <w:p w14:paraId="15E5D780" w14:textId="77777777" w:rsidR="00775A72" w:rsidRDefault="00000000">
            <w:pPr>
              <w:jc w:val="center"/>
            </w:pPr>
            <w:r>
              <w:rPr>
                <w:sz w:val="12"/>
              </w:rPr>
              <w:t>3</w:t>
            </w:r>
          </w:p>
        </w:tc>
        <w:tc>
          <w:tcPr>
            <w:tcW w:w="825" w:type="dxa"/>
            <w:vAlign w:val="center"/>
          </w:tcPr>
          <w:p w14:paraId="2D890A64" w14:textId="77777777" w:rsidR="00775A72" w:rsidRDefault="00000000">
            <w:pPr>
              <w:jc w:val="center"/>
            </w:pPr>
            <w:r>
              <w:rPr>
                <w:sz w:val="12"/>
              </w:rPr>
              <w:t>1,5396</w:t>
            </w:r>
          </w:p>
        </w:tc>
        <w:tc>
          <w:tcPr>
            <w:tcW w:w="825" w:type="dxa"/>
            <w:vAlign w:val="center"/>
          </w:tcPr>
          <w:p w14:paraId="7D605D57" w14:textId="77777777" w:rsidR="00775A72" w:rsidRDefault="00000000">
            <w:pPr>
              <w:jc w:val="center"/>
            </w:pPr>
            <w:r>
              <w:rPr>
                <w:sz w:val="12"/>
              </w:rPr>
              <w:t>0,4207</w:t>
            </w:r>
          </w:p>
        </w:tc>
        <w:tc>
          <w:tcPr>
            <w:tcW w:w="825" w:type="dxa"/>
            <w:vAlign w:val="center"/>
          </w:tcPr>
          <w:p w14:paraId="74E9C997" w14:textId="77777777" w:rsidR="00775A72" w:rsidRDefault="00000000">
            <w:pPr>
              <w:jc w:val="center"/>
            </w:pPr>
            <w:r>
              <w:rPr>
                <w:sz w:val="12"/>
              </w:rPr>
              <w:t>3,6594</w:t>
            </w:r>
          </w:p>
        </w:tc>
        <w:tc>
          <w:tcPr>
            <w:tcW w:w="825" w:type="dxa"/>
            <w:vAlign w:val="center"/>
          </w:tcPr>
          <w:p w14:paraId="47E790C7" w14:textId="77777777" w:rsidR="00775A72" w:rsidRDefault="00000000">
            <w:pPr>
              <w:jc w:val="center"/>
            </w:pPr>
            <w:r>
              <w:rPr>
                <w:sz w:val="12"/>
              </w:rPr>
              <w:t>0,0003</w:t>
            </w:r>
          </w:p>
        </w:tc>
        <w:tc>
          <w:tcPr>
            <w:tcW w:w="825" w:type="dxa"/>
            <w:vAlign w:val="center"/>
          </w:tcPr>
          <w:p w14:paraId="19AA03ED" w14:textId="77777777" w:rsidR="00775A72" w:rsidRDefault="00000000">
            <w:pPr>
              <w:jc w:val="center"/>
            </w:pPr>
            <w:r>
              <w:rPr>
                <w:sz w:val="12"/>
              </w:rPr>
              <w:t>0,8475</w:t>
            </w:r>
          </w:p>
        </w:tc>
        <w:tc>
          <w:tcPr>
            <w:tcW w:w="825" w:type="dxa"/>
            <w:vAlign w:val="center"/>
          </w:tcPr>
          <w:p w14:paraId="2A656893" w14:textId="77777777" w:rsidR="00775A72" w:rsidRDefault="00000000">
            <w:pPr>
              <w:jc w:val="center"/>
            </w:pPr>
            <w:r>
              <w:rPr>
                <w:sz w:val="12"/>
              </w:rPr>
              <w:t>2,2317</w:t>
            </w:r>
          </w:p>
        </w:tc>
        <w:tc>
          <w:tcPr>
            <w:tcW w:w="825" w:type="dxa"/>
            <w:vAlign w:val="center"/>
          </w:tcPr>
          <w:p w14:paraId="0F69A234" w14:textId="77777777" w:rsidR="00775A72" w:rsidRDefault="00000000">
            <w:pPr>
              <w:jc w:val="center"/>
            </w:pPr>
            <w:r>
              <w:rPr>
                <w:sz w:val="12"/>
              </w:rPr>
              <w:t>268</w:t>
            </w:r>
          </w:p>
        </w:tc>
        <w:tc>
          <w:tcPr>
            <w:tcW w:w="825" w:type="dxa"/>
            <w:vAlign w:val="center"/>
          </w:tcPr>
          <w:p w14:paraId="62804D5A" w14:textId="77777777" w:rsidR="00775A72" w:rsidRDefault="00000000">
            <w:pPr>
              <w:jc w:val="center"/>
            </w:pPr>
            <w:r>
              <w:rPr>
                <w:sz w:val="12"/>
              </w:rPr>
              <w:t>10,1936</w:t>
            </w:r>
          </w:p>
        </w:tc>
      </w:tr>
      <w:tr w:rsidR="00775A72" w14:paraId="6EC86887" w14:textId="77777777">
        <w:trPr>
          <w:jc w:val="center"/>
        </w:trPr>
        <w:tc>
          <w:tcPr>
            <w:tcW w:w="825" w:type="dxa"/>
            <w:vAlign w:val="center"/>
          </w:tcPr>
          <w:p w14:paraId="5F8A86C0" w14:textId="77777777" w:rsidR="00775A72" w:rsidRDefault="00000000">
            <w:pPr>
              <w:jc w:val="center"/>
            </w:pPr>
            <w:r>
              <w:rPr>
                <w:sz w:val="12"/>
              </w:rPr>
              <w:t>gasolina_refinaria</w:t>
            </w:r>
          </w:p>
        </w:tc>
        <w:tc>
          <w:tcPr>
            <w:tcW w:w="825" w:type="dxa"/>
            <w:vAlign w:val="center"/>
          </w:tcPr>
          <w:p w14:paraId="606057C7" w14:textId="77777777" w:rsidR="00775A72" w:rsidRDefault="00000000">
            <w:pPr>
              <w:jc w:val="center"/>
            </w:pPr>
            <w:r>
              <w:rPr>
                <w:sz w:val="12"/>
              </w:rPr>
              <w:t>2</w:t>
            </w:r>
          </w:p>
        </w:tc>
        <w:tc>
          <w:tcPr>
            <w:tcW w:w="825" w:type="dxa"/>
            <w:vAlign w:val="center"/>
          </w:tcPr>
          <w:p w14:paraId="6B1459F0" w14:textId="77777777" w:rsidR="00775A72" w:rsidRDefault="00000000">
            <w:pPr>
              <w:jc w:val="center"/>
            </w:pPr>
            <w:r>
              <w:rPr>
                <w:sz w:val="12"/>
              </w:rPr>
              <w:t>3</w:t>
            </w:r>
          </w:p>
        </w:tc>
        <w:tc>
          <w:tcPr>
            <w:tcW w:w="825" w:type="dxa"/>
            <w:vAlign w:val="center"/>
          </w:tcPr>
          <w:p w14:paraId="06CB3491" w14:textId="77777777" w:rsidR="00775A72" w:rsidRDefault="00000000">
            <w:pPr>
              <w:jc w:val="center"/>
            </w:pPr>
            <w:r>
              <w:rPr>
                <w:sz w:val="12"/>
              </w:rPr>
              <w:t>1,8552</w:t>
            </w:r>
          </w:p>
        </w:tc>
        <w:tc>
          <w:tcPr>
            <w:tcW w:w="825" w:type="dxa"/>
            <w:vAlign w:val="center"/>
          </w:tcPr>
          <w:p w14:paraId="3CAC5333" w14:textId="77777777" w:rsidR="00775A72" w:rsidRDefault="00000000">
            <w:pPr>
              <w:jc w:val="center"/>
            </w:pPr>
            <w:r>
              <w:rPr>
                <w:sz w:val="12"/>
              </w:rPr>
              <w:t>0,6051</w:t>
            </w:r>
          </w:p>
        </w:tc>
        <w:tc>
          <w:tcPr>
            <w:tcW w:w="825" w:type="dxa"/>
            <w:vAlign w:val="center"/>
          </w:tcPr>
          <w:p w14:paraId="3A00B208" w14:textId="77777777" w:rsidR="00775A72" w:rsidRDefault="00000000">
            <w:pPr>
              <w:jc w:val="center"/>
            </w:pPr>
            <w:r>
              <w:rPr>
                <w:sz w:val="12"/>
              </w:rPr>
              <w:t>3,0660</w:t>
            </w:r>
          </w:p>
        </w:tc>
        <w:tc>
          <w:tcPr>
            <w:tcW w:w="825" w:type="dxa"/>
            <w:vAlign w:val="center"/>
          </w:tcPr>
          <w:p w14:paraId="47BAA2F7" w14:textId="77777777" w:rsidR="00775A72" w:rsidRDefault="00000000">
            <w:pPr>
              <w:jc w:val="center"/>
            </w:pPr>
            <w:r>
              <w:rPr>
                <w:sz w:val="12"/>
              </w:rPr>
              <w:t>0,0022</w:t>
            </w:r>
          </w:p>
        </w:tc>
        <w:tc>
          <w:tcPr>
            <w:tcW w:w="825" w:type="dxa"/>
            <w:vAlign w:val="center"/>
          </w:tcPr>
          <w:p w14:paraId="5E0AB133" w14:textId="77777777" w:rsidR="00775A72" w:rsidRDefault="00000000">
            <w:pPr>
              <w:jc w:val="center"/>
            </w:pPr>
            <w:r>
              <w:rPr>
                <w:sz w:val="12"/>
              </w:rPr>
              <w:t>0,8598</w:t>
            </w:r>
          </w:p>
        </w:tc>
        <w:tc>
          <w:tcPr>
            <w:tcW w:w="825" w:type="dxa"/>
            <w:vAlign w:val="center"/>
          </w:tcPr>
          <w:p w14:paraId="5B3CD8B4" w14:textId="77777777" w:rsidR="00775A72" w:rsidRDefault="00000000">
            <w:pPr>
              <w:jc w:val="center"/>
            </w:pPr>
            <w:r>
              <w:rPr>
                <w:sz w:val="12"/>
              </w:rPr>
              <w:t>2,8506</w:t>
            </w:r>
          </w:p>
        </w:tc>
        <w:tc>
          <w:tcPr>
            <w:tcW w:w="825" w:type="dxa"/>
            <w:vAlign w:val="center"/>
          </w:tcPr>
          <w:p w14:paraId="48524FCD" w14:textId="77777777" w:rsidR="00775A72" w:rsidRDefault="00000000">
            <w:pPr>
              <w:jc w:val="center"/>
            </w:pPr>
            <w:r>
              <w:rPr>
                <w:sz w:val="12"/>
              </w:rPr>
              <w:t>267</w:t>
            </w:r>
          </w:p>
        </w:tc>
        <w:tc>
          <w:tcPr>
            <w:tcW w:w="825" w:type="dxa"/>
            <w:vAlign w:val="center"/>
          </w:tcPr>
          <w:p w14:paraId="18CC4038" w14:textId="77777777" w:rsidR="00775A72" w:rsidRDefault="00000000">
            <w:pPr>
              <w:jc w:val="center"/>
            </w:pPr>
            <w:r>
              <w:rPr>
                <w:sz w:val="12"/>
              </w:rPr>
              <w:t>10,1936</w:t>
            </w:r>
          </w:p>
        </w:tc>
      </w:tr>
      <w:tr w:rsidR="00775A72" w14:paraId="7FA963DB" w14:textId="77777777">
        <w:trPr>
          <w:jc w:val="center"/>
        </w:trPr>
        <w:tc>
          <w:tcPr>
            <w:tcW w:w="825" w:type="dxa"/>
            <w:vAlign w:val="center"/>
          </w:tcPr>
          <w:p w14:paraId="195EE820" w14:textId="77777777" w:rsidR="00775A72" w:rsidRDefault="00000000">
            <w:pPr>
              <w:jc w:val="center"/>
            </w:pPr>
            <w:r>
              <w:rPr>
                <w:sz w:val="12"/>
              </w:rPr>
              <w:t>gasolina_refinaria</w:t>
            </w:r>
          </w:p>
        </w:tc>
        <w:tc>
          <w:tcPr>
            <w:tcW w:w="825" w:type="dxa"/>
            <w:vAlign w:val="center"/>
          </w:tcPr>
          <w:p w14:paraId="68FBC873" w14:textId="77777777" w:rsidR="00775A72" w:rsidRDefault="00000000">
            <w:pPr>
              <w:jc w:val="center"/>
            </w:pPr>
            <w:r>
              <w:rPr>
                <w:sz w:val="12"/>
              </w:rPr>
              <w:t>3</w:t>
            </w:r>
          </w:p>
        </w:tc>
        <w:tc>
          <w:tcPr>
            <w:tcW w:w="825" w:type="dxa"/>
            <w:vAlign w:val="center"/>
          </w:tcPr>
          <w:p w14:paraId="1E45BFCB" w14:textId="77777777" w:rsidR="00775A72" w:rsidRDefault="00000000">
            <w:pPr>
              <w:jc w:val="center"/>
            </w:pPr>
            <w:r>
              <w:rPr>
                <w:sz w:val="12"/>
              </w:rPr>
              <w:t>3</w:t>
            </w:r>
          </w:p>
        </w:tc>
        <w:tc>
          <w:tcPr>
            <w:tcW w:w="825" w:type="dxa"/>
            <w:vAlign w:val="center"/>
          </w:tcPr>
          <w:p w14:paraId="74DB8451" w14:textId="77777777" w:rsidR="00775A72" w:rsidRDefault="00000000">
            <w:pPr>
              <w:jc w:val="center"/>
            </w:pPr>
            <w:r>
              <w:rPr>
                <w:sz w:val="12"/>
              </w:rPr>
              <w:t>1,8062</w:t>
            </w:r>
          </w:p>
        </w:tc>
        <w:tc>
          <w:tcPr>
            <w:tcW w:w="825" w:type="dxa"/>
            <w:vAlign w:val="center"/>
          </w:tcPr>
          <w:p w14:paraId="247012C3" w14:textId="77777777" w:rsidR="00775A72" w:rsidRDefault="00000000">
            <w:pPr>
              <w:jc w:val="center"/>
            </w:pPr>
            <w:r>
              <w:rPr>
                <w:sz w:val="12"/>
              </w:rPr>
              <w:t>0,6662</w:t>
            </w:r>
          </w:p>
        </w:tc>
        <w:tc>
          <w:tcPr>
            <w:tcW w:w="825" w:type="dxa"/>
            <w:vAlign w:val="center"/>
          </w:tcPr>
          <w:p w14:paraId="7A8C75B7" w14:textId="77777777" w:rsidR="00775A72" w:rsidRDefault="00000000">
            <w:pPr>
              <w:jc w:val="center"/>
            </w:pPr>
            <w:r>
              <w:rPr>
                <w:sz w:val="12"/>
              </w:rPr>
              <w:t>2,7113</w:t>
            </w:r>
          </w:p>
        </w:tc>
        <w:tc>
          <w:tcPr>
            <w:tcW w:w="825" w:type="dxa"/>
            <w:vAlign w:val="center"/>
          </w:tcPr>
          <w:p w14:paraId="798CD421" w14:textId="77777777" w:rsidR="00775A72" w:rsidRDefault="00000000">
            <w:pPr>
              <w:jc w:val="center"/>
            </w:pPr>
            <w:r>
              <w:rPr>
                <w:sz w:val="12"/>
              </w:rPr>
              <w:t>0,0067</w:t>
            </w:r>
          </w:p>
        </w:tc>
        <w:tc>
          <w:tcPr>
            <w:tcW w:w="825" w:type="dxa"/>
            <w:vAlign w:val="center"/>
          </w:tcPr>
          <w:p w14:paraId="2AB2F07F" w14:textId="77777777" w:rsidR="00775A72" w:rsidRDefault="00000000">
            <w:pPr>
              <w:jc w:val="center"/>
            </w:pPr>
            <w:r>
              <w:rPr>
                <w:sz w:val="12"/>
              </w:rPr>
              <w:t>0,7103</w:t>
            </w:r>
          </w:p>
        </w:tc>
        <w:tc>
          <w:tcPr>
            <w:tcW w:w="825" w:type="dxa"/>
            <w:vAlign w:val="center"/>
          </w:tcPr>
          <w:p w14:paraId="2DC11161" w14:textId="77777777" w:rsidR="00775A72" w:rsidRDefault="00000000">
            <w:pPr>
              <w:jc w:val="center"/>
            </w:pPr>
            <w:r>
              <w:rPr>
                <w:sz w:val="12"/>
              </w:rPr>
              <w:t>2,9020</w:t>
            </w:r>
          </w:p>
        </w:tc>
        <w:tc>
          <w:tcPr>
            <w:tcW w:w="825" w:type="dxa"/>
            <w:vAlign w:val="center"/>
          </w:tcPr>
          <w:p w14:paraId="62C47686" w14:textId="77777777" w:rsidR="00775A72" w:rsidRDefault="00000000">
            <w:pPr>
              <w:jc w:val="center"/>
            </w:pPr>
            <w:r>
              <w:rPr>
                <w:sz w:val="12"/>
              </w:rPr>
              <w:t>266</w:t>
            </w:r>
          </w:p>
        </w:tc>
        <w:tc>
          <w:tcPr>
            <w:tcW w:w="825" w:type="dxa"/>
            <w:vAlign w:val="center"/>
          </w:tcPr>
          <w:p w14:paraId="2603ED0A" w14:textId="77777777" w:rsidR="00775A72" w:rsidRDefault="00000000">
            <w:pPr>
              <w:jc w:val="center"/>
            </w:pPr>
            <w:r>
              <w:rPr>
                <w:sz w:val="12"/>
              </w:rPr>
              <w:t>10,1936</w:t>
            </w:r>
          </w:p>
        </w:tc>
      </w:tr>
      <w:tr w:rsidR="00775A72" w14:paraId="3D33FCC8" w14:textId="77777777">
        <w:trPr>
          <w:jc w:val="center"/>
        </w:trPr>
        <w:tc>
          <w:tcPr>
            <w:tcW w:w="825" w:type="dxa"/>
            <w:vAlign w:val="center"/>
          </w:tcPr>
          <w:p w14:paraId="2068D6DA" w14:textId="77777777" w:rsidR="00775A72" w:rsidRDefault="00000000">
            <w:pPr>
              <w:jc w:val="center"/>
            </w:pPr>
            <w:r>
              <w:rPr>
                <w:sz w:val="12"/>
              </w:rPr>
              <w:t>gasolina_refinaria</w:t>
            </w:r>
          </w:p>
        </w:tc>
        <w:tc>
          <w:tcPr>
            <w:tcW w:w="825" w:type="dxa"/>
            <w:vAlign w:val="center"/>
          </w:tcPr>
          <w:p w14:paraId="71071A45" w14:textId="77777777" w:rsidR="00775A72" w:rsidRDefault="00000000">
            <w:pPr>
              <w:jc w:val="center"/>
            </w:pPr>
            <w:r>
              <w:rPr>
                <w:sz w:val="12"/>
              </w:rPr>
              <w:t>6</w:t>
            </w:r>
          </w:p>
        </w:tc>
        <w:tc>
          <w:tcPr>
            <w:tcW w:w="825" w:type="dxa"/>
            <w:vAlign w:val="center"/>
          </w:tcPr>
          <w:p w14:paraId="3887C84C" w14:textId="77777777" w:rsidR="00775A72" w:rsidRDefault="00000000">
            <w:pPr>
              <w:jc w:val="center"/>
            </w:pPr>
            <w:r>
              <w:rPr>
                <w:sz w:val="12"/>
              </w:rPr>
              <w:t>3</w:t>
            </w:r>
          </w:p>
        </w:tc>
        <w:tc>
          <w:tcPr>
            <w:tcW w:w="825" w:type="dxa"/>
            <w:vAlign w:val="center"/>
          </w:tcPr>
          <w:p w14:paraId="4C1BCF92" w14:textId="77777777" w:rsidR="00775A72" w:rsidRDefault="00000000">
            <w:pPr>
              <w:jc w:val="center"/>
            </w:pPr>
            <w:r>
              <w:rPr>
                <w:sz w:val="12"/>
              </w:rPr>
              <w:t>1,4160</w:t>
            </w:r>
          </w:p>
        </w:tc>
        <w:tc>
          <w:tcPr>
            <w:tcW w:w="825" w:type="dxa"/>
            <w:vAlign w:val="center"/>
          </w:tcPr>
          <w:p w14:paraId="61F6E436" w14:textId="77777777" w:rsidR="00775A72" w:rsidRDefault="00000000">
            <w:pPr>
              <w:jc w:val="center"/>
            </w:pPr>
            <w:r>
              <w:rPr>
                <w:sz w:val="12"/>
              </w:rPr>
              <w:t>0,7349</w:t>
            </w:r>
          </w:p>
        </w:tc>
        <w:tc>
          <w:tcPr>
            <w:tcW w:w="825" w:type="dxa"/>
            <w:vAlign w:val="center"/>
          </w:tcPr>
          <w:p w14:paraId="579DD318" w14:textId="77777777" w:rsidR="00775A72" w:rsidRDefault="00000000">
            <w:pPr>
              <w:jc w:val="center"/>
            </w:pPr>
            <w:r>
              <w:rPr>
                <w:sz w:val="12"/>
              </w:rPr>
              <w:t>1,9267</w:t>
            </w:r>
          </w:p>
        </w:tc>
        <w:tc>
          <w:tcPr>
            <w:tcW w:w="825" w:type="dxa"/>
            <w:vAlign w:val="center"/>
          </w:tcPr>
          <w:p w14:paraId="5CB813A3" w14:textId="77777777" w:rsidR="00775A72" w:rsidRDefault="00000000">
            <w:pPr>
              <w:jc w:val="center"/>
            </w:pPr>
            <w:r>
              <w:rPr>
                <w:sz w:val="12"/>
              </w:rPr>
              <w:t>0,0540</w:t>
            </w:r>
          </w:p>
        </w:tc>
        <w:tc>
          <w:tcPr>
            <w:tcW w:w="825" w:type="dxa"/>
            <w:vAlign w:val="center"/>
          </w:tcPr>
          <w:p w14:paraId="1CD63ED7" w14:textId="77777777" w:rsidR="00775A72" w:rsidRDefault="00000000">
            <w:pPr>
              <w:jc w:val="center"/>
            </w:pPr>
            <w:r>
              <w:rPr>
                <w:sz w:val="12"/>
              </w:rPr>
              <w:t>0,2070</w:t>
            </w:r>
          </w:p>
        </w:tc>
        <w:tc>
          <w:tcPr>
            <w:tcW w:w="825" w:type="dxa"/>
            <w:vAlign w:val="center"/>
          </w:tcPr>
          <w:p w14:paraId="623583C9" w14:textId="77777777" w:rsidR="00775A72" w:rsidRDefault="00000000">
            <w:pPr>
              <w:jc w:val="center"/>
            </w:pPr>
            <w:r>
              <w:rPr>
                <w:sz w:val="12"/>
              </w:rPr>
              <w:t>2,6249</w:t>
            </w:r>
          </w:p>
        </w:tc>
        <w:tc>
          <w:tcPr>
            <w:tcW w:w="825" w:type="dxa"/>
            <w:vAlign w:val="center"/>
          </w:tcPr>
          <w:p w14:paraId="3A0DB360" w14:textId="77777777" w:rsidR="00775A72" w:rsidRDefault="00000000">
            <w:pPr>
              <w:jc w:val="center"/>
            </w:pPr>
            <w:r>
              <w:rPr>
                <w:sz w:val="12"/>
              </w:rPr>
              <w:t>263</w:t>
            </w:r>
          </w:p>
        </w:tc>
        <w:tc>
          <w:tcPr>
            <w:tcW w:w="825" w:type="dxa"/>
            <w:vAlign w:val="center"/>
          </w:tcPr>
          <w:p w14:paraId="3AA73F4B" w14:textId="77777777" w:rsidR="00775A72" w:rsidRDefault="00000000">
            <w:pPr>
              <w:jc w:val="center"/>
            </w:pPr>
            <w:r>
              <w:rPr>
                <w:sz w:val="12"/>
              </w:rPr>
              <w:t>10,1936</w:t>
            </w:r>
          </w:p>
        </w:tc>
      </w:tr>
      <w:tr w:rsidR="00775A72" w14:paraId="21CB0799" w14:textId="77777777">
        <w:trPr>
          <w:jc w:val="center"/>
        </w:trPr>
        <w:tc>
          <w:tcPr>
            <w:tcW w:w="825" w:type="dxa"/>
            <w:vAlign w:val="center"/>
          </w:tcPr>
          <w:p w14:paraId="0E756B03" w14:textId="77777777" w:rsidR="00775A72" w:rsidRDefault="00000000">
            <w:pPr>
              <w:jc w:val="center"/>
            </w:pPr>
            <w:r>
              <w:rPr>
                <w:sz w:val="12"/>
              </w:rPr>
              <w:t>gasolina_refinaria</w:t>
            </w:r>
          </w:p>
        </w:tc>
        <w:tc>
          <w:tcPr>
            <w:tcW w:w="825" w:type="dxa"/>
            <w:vAlign w:val="center"/>
          </w:tcPr>
          <w:p w14:paraId="49970A36" w14:textId="77777777" w:rsidR="00775A72" w:rsidRDefault="00000000">
            <w:pPr>
              <w:jc w:val="center"/>
            </w:pPr>
            <w:r>
              <w:rPr>
                <w:sz w:val="12"/>
              </w:rPr>
              <w:t>12</w:t>
            </w:r>
          </w:p>
        </w:tc>
        <w:tc>
          <w:tcPr>
            <w:tcW w:w="825" w:type="dxa"/>
            <w:vAlign w:val="center"/>
          </w:tcPr>
          <w:p w14:paraId="426F9554" w14:textId="77777777" w:rsidR="00775A72" w:rsidRDefault="00000000">
            <w:pPr>
              <w:jc w:val="center"/>
            </w:pPr>
            <w:r>
              <w:rPr>
                <w:sz w:val="12"/>
              </w:rPr>
              <w:t>3</w:t>
            </w:r>
          </w:p>
        </w:tc>
        <w:tc>
          <w:tcPr>
            <w:tcW w:w="825" w:type="dxa"/>
            <w:vAlign w:val="center"/>
          </w:tcPr>
          <w:p w14:paraId="4DC09DF1" w14:textId="77777777" w:rsidR="00775A72" w:rsidRDefault="00000000">
            <w:pPr>
              <w:jc w:val="center"/>
            </w:pPr>
            <w:r>
              <w:rPr>
                <w:sz w:val="12"/>
              </w:rPr>
              <w:t>1,5212</w:t>
            </w:r>
          </w:p>
        </w:tc>
        <w:tc>
          <w:tcPr>
            <w:tcW w:w="825" w:type="dxa"/>
            <w:vAlign w:val="center"/>
          </w:tcPr>
          <w:p w14:paraId="71780C00" w14:textId="77777777" w:rsidR="00775A72" w:rsidRDefault="00000000">
            <w:pPr>
              <w:jc w:val="center"/>
            </w:pPr>
            <w:r>
              <w:rPr>
                <w:sz w:val="12"/>
              </w:rPr>
              <w:t>0,8425</w:t>
            </w:r>
          </w:p>
        </w:tc>
        <w:tc>
          <w:tcPr>
            <w:tcW w:w="825" w:type="dxa"/>
            <w:vAlign w:val="center"/>
          </w:tcPr>
          <w:p w14:paraId="257159F5" w14:textId="77777777" w:rsidR="00775A72" w:rsidRDefault="00000000">
            <w:pPr>
              <w:jc w:val="center"/>
            </w:pPr>
            <w:r>
              <w:rPr>
                <w:sz w:val="12"/>
              </w:rPr>
              <w:t>1,8055</w:t>
            </w:r>
          </w:p>
        </w:tc>
        <w:tc>
          <w:tcPr>
            <w:tcW w:w="825" w:type="dxa"/>
            <w:vAlign w:val="center"/>
          </w:tcPr>
          <w:p w14:paraId="0894CC85" w14:textId="77777777" w:rsidR="00775A72" w:rsidRDefault="00000000">
            <w:pPr>
              <w:jc w:val="center"/>
            </w:pPr>
            <w:r>
              <w:rPr>
                <w:sz w:val="12"/>
              </w:rPr>
              <w:t>0,0710</w:t>
            </w:r>
          </w:p>
        </w:tc>
        <w:tc>
          <w:tcPr>
            <w:tcW w:w="825" w:type="dxa"/>
            <w:vAlign w:val="center"/>
          </w:tcPr>
          <w:p w14:paraId="4F76CCDA" w14:textId="77777777" w:rsidR="00775A72" w:rsidRDefault="00000000">
            <w:pPr>
              <w:jc w:val="center"/>
            </w:pPr>
            <w:r>
              <w:rPr>
                <w:sz w:val="12"/>
              </w:rPr>
              <w:t>0,1352</w:t>
            </w:r>
          </w:p>
        </w:tc>
        <w:tc>
          <w:tcPr>
            <w:tcW w:w="825" w:type="dxa"/>
            <w:vAlign w:val="center"/>
          </w:tcPr>
          <w:p w14:paraId="1B9DAC6D" w14:textId="77777777" w:rsidR="00775A72" w:rsidRDefault="00000000">
            <w:pPr>
              <w:jc w:val="center"/>
            </w:pPr>
            <w:r>
              <w:rPr>
                <w:sz w:val="12"/>
              </w:rPr>
              <w:t>2,9071</w:t>
            </w:r>
          </w:p>
        </w:tc>
        <w:tc>
          <w:tcPr>
            <w:tcW w:w="825" w:type="dxa"/>
            <w:vAlign w:val="center"/>
          </w:tcPr>
          <w:p w14:paraId="0AEC944A" w14:textId="77777777" w:rsidR="00775A72" w:rsidRDefault="00000000">
            <w:pPr>
              <w:jc w:val="center"/>
            </w:pPr>
            <w:r>
              <w:rPr>
                <w:sz w:val="12"/>
              </w:rPr>
              <w:t>257</w:t>
            </w:r>
          </w:p>
        </w:tc>
        <w:tc>
          <w:tcPr>
            <w:tcW w:w="825" w:type="dxa"/>
            <w:vAlign w:val="center"/>
          </w:tcPr>
          <w:p w14:paraId="31018153" w14:textId="77777777" w:rsidR="00775A72" w:rsidRDefault="00000000">
            <w:pPr>
              <w:jc w:val="center"/>
            </w:pPr>
            <w:r>
              <w:rPr>
                <w:sz w:val="12"/>
              </w:rPr>
              <w:t>10,1936</w:t>
            </w:r>
          </w:p>
        </w:tc>
      </w:tr>
      <w:tr w:rsidR="00775A72" w14:paraId="5D2FE8ED" w14:textId="77777777">
        <w:trPr>
          <w:jc w:val="center"/>
        </w:trPr>
        <w:tc>
          <w:tcPr>
            <w:tcW w:w="825" w:type="dxa"/>
            <w:vAlign w:val="center"/>
          </w:tcPr>
          <w:p w14:paraId="04EF4623" w14:textId="77777777" w:rsidR="00775A72" w:rsidRDefault="00000000">
            <w:pPr>
              <w:jc w:val="center"/>
            </w:pPr>
            <w:r>
              <w:rPr>
                <w:sz w:val="12"/>
              </w:rPr>
              <w:lastRenderedPageBreak/>
              <w:t>gasolina_consumidor</w:t>
            </w:r>
          </w:p>
        </w:tc>
        <w:tc>
          <w:tcPr>
            <w:tcW w:w="825" w:type="dxa"/>
            <w:vAlign w:val="center"/>
          </w:tcPr>
          <w:p w14:paraId="6A62601D" w14:textId="77777777" w:rsidR="00775A72" w:rsidRDefault="00000000">
            <w:pPr>
              <w:jc w:val="center"/>
            </w:pPr>
            <w:r>
              <w:rPr>
                <w:sz w:val="12"/>
              </w:rPr>
              <w:t>0</w:t>
            </w:r>
          </w:p>
        </w:tc>
        <w:tc>
          <w:tcPr>
            <w:tcW w:w="825" w:type="dxa"/>
            <w:vAlign w:val="center"/>
          </w:tcPr>
          <w:p w14:paraId="5B0E299A" w14:textId="77777777" w:rsidR="00775A72" w:rsidRDefault="00000000">
            <w:pPr>
              <w:jc w:val="center"/>
            </w:pPr>
            <w:r>
              <w:rPr>
                <w:sz w:val="12"/>
              </w:rPr>
              <w:t>3</w:t>
            </w:r>
          </w:p>
        </w:tc>
        <w:tc>
          <w:tcPr>
            <w:tcW w:w="825" w:type="dxa"/>
            <w:vAlign w:val="center"/>
          </w:tcPr>
          <w:p w14:paraId="495ED675" w14:textId="77777777" w:rsidR="00775A72" w:rsidRDefault="00000000">
            <w:pPr>
              <w:jc w:val="center"/>
            </w:pPr>
            <w:r>
              <w:rPr>
                <w:sz w:val="12"/>
              </w:rPr>
              <w:t>0,7134</w:t>
            </w:r>
          </w:p>
        </w:tc>
        <w:tc>
          <w:tcPr>
            <w:tcW w:w="825" w:type="dxa"/>
            <w:vAlign w:val="center"/>
          </w:tcPr>
          <w:p w14:paraId="5656145A" w14:textId="77777777" w:rsidR="00775A72" w:rsidRDefault="00000000">
            <w:pPr>
              <w:jc w:val="center"/>
            </w:pPr>
            <w:r>
              <w:rPr>
                <w:sz w:val="12"/>
              </w:rPr>
              <w:t>0,1612</w:t>
            </w:r>
          </w:p>
        </w:tc>
        <w:tc>
          <w:tcPr>
            <w:tcW w:w="825" w:type="dxa"/>
            <w:vAlign w:val="center"/>
          </w:tcPr>
          <w:p w14:paraId="3F57B655" w14:textId="77777777" w:rsidR="00775A72" w:rsidRDefault="00000000">
            <w:pPr>
              <w:jc w:val="center"/>
            </w:pPr>
            <w:r>
              <w:rPr>
                <w:sz w:val="12"/>
              </w:rPr>
              <w:t>4,4256</w:t>
            </w:r>
          </w:p>
        </w:tc>
        <w:tc>
          <w:tcPr>
            <w:tcW w:w="825" w:type="dxa"/>
            <w:vAlign w:val="center"/>
          </w:tcPr>
          <w:p w14:paraId="22FABB77" w14:textId="77777777" w:rsidR="00775A72" w:rsidRDefault="00000000">
            <w:pPr>
              <w:jc w:val="center"/>
            </w:pPr>
            <w:r>
              <w:rPr>
                <w:sz w:val="12"/>
              </w:rPr>
              <w:t>0,0000</w:t>
            </w:r>
          </w:p>
        </w:tc>
        <w:tc>
          <w:tcPr>
            <w:tcW w:w="825" w:type="dxa"/>
            <w:vAlign w:val="center"/>
          </w:tcPr>
          <w:p w14:paraId="07F67CE1" w14:textId="77777777" w:rsidR="00775A72" w:rsidRDefault="00000000">
            <w:pPr>
              <w:jc w:val="center"/>
            </w:pPr>
            <w:r>
              <w:rPr>
                <w:sz w:val="12"/>
              </w:rPr>
              <w:t>0,4483</w:t>
            </w:r>
          </w:p>
        </w:tc>
        <w:tc>
          <w:tcPr>
            <w:tcW w:w="825" w:type="dxa"/>
            <w:vAlign w:val="center"/>
          </w:tcPr>
          <w:p w14:paraId="16218381" w14:textId="77777777" w:rsidR="00775A72" w:rsidRDefault="00000000">
            <w:pPr>
              <w:jc w:val="center"/>
            </w:pPr>
            <w:r>
              <w:rPr>
                <w:sz w:val="12"/>
              </w:rPr>
              <w:t>0,9786</w:t>
            </w:r>
          </w:p>
        </w:tc>
        <w:tc>
          <w:tcPr>
            <w:tcW w:w="825" w:type="dxa"/>
            <w:vAlign w:val="center"/>
          </w:tcPr>
          <w:p w14:paraId="1EBEB572" w14:textId="77777777" w:rsidR="00775A72" w:rsidRDefault="00000000">
            <w:pPr>
              <w:jc w:val="center"/>
            </w:pPr>
            <w:r>
              <w:rPr>
                <w:sz w:val="12"/>
              </w:rPr>
              <w:t>269</w:t>
            </w:r>
          </w:p>
        </w:tc>
        <w:tc>
          <w:tcPr>
            <w:tcW w:w="825" w:type="dxa"/>
            <w:vAlign w:val="center"/>
          </w:tcPr>
          <w:p w14:paraId="15439821" w14:textId="77777777" w:rsidR="00775A72" w:rsidRDefault="00000000">
            <w:pPr>
              <w:jc w:val="center"/>
            </w:pPr>
            <w:r>
              <w:rPr>
                <w:sz w:val="12"/>
              </w:rPr>
              <w:t>10,1936</w:t>
            </w:r>
          </w:p>
        </w:tc>
      </w:tr>
      <w:tr w:rsidR="00775A72" w14:paraId="10F8B54F" w14:textId="77777777">
        <w:trPr>
          <w:jc w:val="center"/>
        </w:trPr>
        <w:tc>
          <w:tcPr>
            <w:tcW w:w="825" w:type="dxa"/>
            <w:vAlign w:val="center"/>
          </w:tcPr>
          <w:p w14:paraId="1207BC1E" w14:textId="77777777" w:rsidR="00775A72" w:rsidRDefault="00000000">
            <w:pPr>
              <w:jc w:val="center"/>
            </w:pPr>
            <w:r>
              <w:rPr>
                <w:sz w:val="12"/>
              </w:rPr>
              <w:t>gasolina_consumidor</w:t>
            </w:r>
          </w:p>
        </w:tc>
        <w:tc>
          <w:tcPr>
            <w:tcW w:w="825" w:type="dxa"/>
            <w:vAlign w:val="center"/>
          </w:tcPr>
          <w:p w14:paraId="4DC89394" w14:textId="77777777" w:rsidR="00775A72" w:rsidRDefault="00000000">
            <w:pPr>
              <w:jc w:val="center"/>
            </w:pPr>
            <w:r>
              <w:rPr>
                <w:sz w:val="12"/>
              </w:rPr>
              <w:t>1</w:t>
            </w:r>
          </w:p>
        </w:tc>
        <w:tc>
          <w:tcPr>
            <w:tcW w:w="825" w:type="dxa"/>
            <w:vAlign w:val="center"/>
          </w:tcPr>
          <w:p w14:paraId="22D275F3" w14:textId="77777777" w:rsidR="00775A72" w:rsidRDefault="00000000">
            <w:pPr>
              <w:jc w:val="center"/>
            </w:pPr>
            <w:r>
              <w:rPr>
                <w:sz w:val="12"/>
              </w:rPr>
              <w:t>3</w:t>
            </w:r>
          </w:p>
        </w:tc>
        <w:tc>
          <w:tcPr>
            <w:tcW w:w="825" w:type="dxa"/>
            <w:vAlign w:val="center"/>
          </w:tcPr>
          <w:p w14:paraId="7F03B54E" w14:textId="77777777" w:rsidR="00775A72" w:rsidRDefault="00000000">
            <w:pPr>
              <w:jc w:val="center"/>
            </w:pPr>
            <w:r>
              <w:rPr>
                <w:sz w:val="12"/>
              </w:rPr>
              <w:t>1,3974</w:t>
            </w:r>
          </w:p>
        </w:tc>
        <w:tc>
          <w:tcPr>
            <w:tcW w:w="825" w:type="dxa"/>
            <w:vAlign w:val="center"/>
          </w:tcPr>
          <w:p w14:paraId="4C4F5CDC" w14:textId="77777777" w:rsidR="00775A72" w:rsidRDefault="00000000">
            <w:pPr>
              <w:jc w:val="center"/>
            </w:pPr>
            <w:r>
              <w:rPr>
                <w:sz w:val="12"/>
              </w:rPr>
              <w:t>0,3041</w:t>
            </w:r>
          </w:p>
        </w:tc>
        <w:tc>
          <w:tcPr>
            <w:tcW w:w="825" w:type="dxa"/>
            <w:vAlign w:val="center"/>
          </w:tcPr>
          <w:p w14:paraId="1BAA3093" w14:textId="77777777" w:rsidR="00775A72" w:rsidRDefault="00000000">
            <w:pPr>
              <w:jc w:val="center"/>
            </w:pPr>
            <w:r>
              <w:rPr>
                <w:sz w:val="12"/>
              </w:rPr>
              <w:t>4,5958</w:t>
            </w:r>
          </w:p>
        </w:tc>
        <w:tc>
          <w:tcPr>
            <w:tcW w:w="825" w:type="dxa"/>
            <w:vAlign w:val="center"/>
          </w:tcPr>
          <w:p w14:paraId="6B164A45" w14:textId="77777777" w:rsidR="00775A72" w:rsidRDefault="00000000">
            <w:pPr>
              <w:jc w:val="center"/>
            </w:pPr>
            <w:r>
              <w:rPr>
                <w:sz w:val="12"/>
              </w:rPr>
              <w:t>0,0000</w:t>
            </w:r>
          </w:p>
        </w:tc>
        <w:tc>
          <w:tcPr>
            <w:tcW w:w="825" w:type="dxa"/>
            <w:vAlign w:val="center"/>
          </w:tcPr>
          <w:p w14:paraId="512C3539" w14:textId="77777777" w:rsidR="00775A72" w:rsidRDefault="00000000">
            <w:pPr>
              <w:jc w:val="center"/>
            </w:pPr>
            <w:r>
              <w:rPr>
                <w:sz w:val="12"/>
              </w:rPr>
              <w:t>0,8972</w:t>
            </w:r>
          </w:p>
        </w:tc>
        <w:tc>
          <w:tcPr>
            <w:tcW w:w="825" w:type="dxa"/>
            <w:vAlign w:val="center"/>
          </w:tcPr>
          <w:p w14:paraId="2802A4CC" w14:textId="77777777" w:rsidR="00775A72" w:rsidRDefault="00000000">
            <w:pPr>
              <w:jc w:val="center"/>
            </w:pPr>
            <w:r>
              <w:rPr>
                <w:sz w:val="12"/>
              </w:rPr>
              <w:t>1,8975</w:t>
            </w:r>
          </w:p>
        </w:tc>
        <w:tc>
          <w:tcPr>
            <w:tcW w:w="825" w:type="dxa"/>
            <w:vAlign w:val="center"/>
          </w:tcPr>
          <w:p w14:paraId="0878FED4" w14:textId="77777777" w:rsidR="00775A72" w:rsidRDefault="00000000">
            <w:pPr>
              <w:jc w:val="center"/>
            </w:pPr>
            <w:r>
              <w:rPr>
                <w:sz w:val="12"/>
              </w:rPr>
              <w:t>268</w:t>
            </w:r>
          </w:p>
        </w:tc>
        <w:tc>
          <w:tcPr>
            <w:tcW w:w="825" w:type="dxa"/>
            <w:vAlign w:val="center"/>
          </w:tcPr>
          <w:p w14:paraId="24D4C0E4" w14:textId="77777777" w:rsidR="00775A72" w:rsidRDefault="00000000">
            <w:pPr>
              <w:jc w:val="center"/>
            </w:pPr>
            <w:r>
              <w:rPr>
                <w:sz w:val="12"/>
              </w:rPr>
              <w:t>10,1936</w:t>
            </w:r>
          </w:p>
        </w:tc>
      </w:tr>
      <w:tr w:rsidR="00775A72" w14:paraId="0172A52D" w14:textId="77777777">
        <w:trPr>
          <w:jc w:val="center"/>
        </w:trPr>
        <w:tc>
          <w:tcPr>
            <w:tcW w:w="825" w:type="dxa"/>
            <w:vAlign w:val="center"/>
          </w:tcPr>
          <w:p w14:paraId="3050604E" w14:textId="77777777" w:rsidR="00775A72" w:rsidRDefault="00000000">
            <w:pPr>
              <w:jc w:val="center"/>
            </w:pPr>
            <w:r>
              <w:rPr>
                <w:sz w:val="12"/>
              </w:rPr>
              <w:t>gasolina_consumidor</w:t>
            </w:r>
          </w:p>
        </w:tc>
        <w:tc>
          <w:tcPr>
            <w:tcW w:w="825" w:type="dxa"/>
            <w:vAlign w:val="center"/>
          </w:tcPr>
          <w:p w14:paraId="168B6A8D" w14:textId="77777777" w:rsidR="00775A72" w:rsidRDefault="00000000">
            <w:pPr>
              <w:jc w:val="center"/>
            </w:pPr>
            <w:r>
              <w:rPr>
                <w:sz w:val="12"/>
              </w:rPr>
              <w:t>2</w:t>
            </w:r>
          </w:p>
        </w:tc>
        <w:tc>
          <w:tcPr>
            <w:tcW w:w="825" w:type="dxa"/>
            <w:vAlign w:val="center"/>
          </w:tcPr>
          <w:p w14:paraId="7D83715F" w14:textId="77777777" w:rsidR="00775A72" w:rsidRDefault="00000000">
            <w:pPr>
              <w:jc w:val="center"/>
            </w:pPr>
            <w:r>
              <w:rPr>
                <w:sz w:val="12"/>
              </w:rPr>
              <w:t>3</w:t>
            </w:r>
          </w:p>
        </w:tc>
        <w:tc>
          <w:tcPr>
            <w:tcW w:w="825" w:type="dxa"/>
            <w:vAlign w:val="center"/>
          </w:tcPr>
          <w:p w14:paraId="36A134A9" w14:textId="77777777" w:rsidR="00775A72" w:rsidRDefault="00000000">
            <w:pPr>
              <w:jc w:val="center"/>
            </w:pPr>
            <w:r>
              <w:rPr>
                <w:sz w:val="12"/>
              </w:rPr>
              <w:t>1,6386</w:t>
            </w:r>
          </w:p>
        </w:tc>
        <w:tc>
          <w:tcPr>
            <w:tcW w:w="825" w:type="dxa"/>
            <w:vAlign w:val="center"/>
          </w:tcPr>
          <w:p w14:paraId="616E07A4" w14:textId="77777777" w:rsidR="00775A72" w:rsidRDefault="00000000">
            <w:pPr>
              <w:jc w:val="center"/>
            </w:pPr>
            <w:r>
              <w:rPr>
                <w:sz w:val="12"/>
              </w:rPr>
              <w:t>0,4759</w:t>
            </w:r>
          </w:p>
        </w:tc>
        <w:tc>
          <w:tcPr>
            <w:tcW w:w="825" w:type="dxa"/>
            <w:vAlign w:val="center"/>
          </w:tcPr>
          <w:p w14:paraId="55280D05" w14:textId="77777777" w:rsidR="00775A72" w:rsidRDefault="00000000">
            <w:pPr>
              <w:jc w:val="center"/>
            </w:pPr>
            <w:r>
              <w:rPr>
                <w:sz w:val="12"/>
              </w:rPr>
              <w:t>3,4434</w:t>
            </w:r>
          </w:p>
        </w:tc>
        <w:tc>
          <w:tcPr>
            <w:tcW w:w="825" w:type="dxa"/>
            <w:vAlign w:val="center"/>
          </w:tcPr>
          <w:p w14:paraId="7C886EFA" w14:textId="77777777" w:rsidR="00775A72" w:rsidRDefault="00000000">
            <w:pPr>
              <w:jc w:val="center"/>
            </w:pPr>
            <w:r>
              <w:rPr>
                <w:sz w:val="12"/>
              </w:rPr>
              <w:t>0,0006</w:t>
            </w:r>
          </w:p>
        </w:tc>
        <w:tc>
          <w:tcPr>
            <w:tcW w:w="825" w:type="dxa"/>
            <w:vAlign w:val="center"/>
          </w:tcPr>
          <w:p w14:paraId="191657D2" w14:textId="77777777" w:rsidR="00775A72" w:rsidRDefault="00000000">
            <w:pPr>
              <w:jc w:val="center"/>
            </w:pPr>
            <w:r>
              <w:rPr>
                <w:sz w:val="12"/>
              </w:rPr>
              <w:t>0,8558</w:t>
            </w:r>
          </w:p>
        </w:tc>
        <w:tc>
          <w:tcPr>
            <w:tcW w:w="825" w:type="dxa"/>
            <w:vAlign w:val="center"/>
          </w:tcPr>
          <w:p w14:paraId="0933D574" w14:textId="77777777" w:rsidR="00775A72" w:rsidRDefault="00000000">
            <w:pPr>
              <w:jc w:val="center"/>
            </w:pPr>
            <w:r>
              <w:rPr>
                <w:sz w:val="12"/>
              </w:rPr>
              <w:t>2,4214</w:t>
            </w:r>
          </w:p>
        </w:tc>
        <w:tc>
          <w:tcPr>
            <w:tcW w:w="825" w:type="dxa"/>
            <w:vAlign w:val="center"/>
          </w:tcPr>
          <w:p w14:paraId="24908587" w14:textId="77777777" w:rsidR="00775A72" w:rsidRDefault="00000000">
            <w:pPr>
              <w:jc w:val="center"/>
            </w:pPr>
            <w:r>
              <w:rPr>
                <w:sz w:val="12"/>
              </w:rPr>
              <w:t>267</w:t>
            </w:r>
          </w:p>
        </w:tc>
        <w:tc>
          <w:tcPr>
            <w:tcW w:w="825" w:type="dxa"/>
            <w:vAlign w:val="center"/>
          </w:tcPr>
          <w:p w14:paraId="575F6355" w14:textId="77777777" w:rsidR="00775A72" w:rsidRDefault="00000000">
            <w:pPr>
              <w:jc w:val="center"/>
            </w:pPr>
            <w:r>
              <w:rPr>
                <w:sz w:val="12"/>
              </w:rPr>
              <w:t>10,1936</w:t>
            </w:r>
          </w:p>
        </w:tc>
      </w:tr>
      <w:tr w:rsidR="00775A72" w14:paraId="0FDD66FD" w14:textId="77777777">
        <w:trPr>
          <w:jc w:val="center"/>
        </w:trPr>
        <w:tc>
          <w:tcPr>
            <w:tcW w:w="825" w:type="dxa"/>
            <w:vAlign w:val="center"/>
          </w:tcPr>
          <w:p w14:paraId="2637550A" w14:textId="77777777" w:rsidR="00775A72" w:rsidRDefault="00000000">
            <w:pPr>
              <w:jc w:val="center"/>
            </w:pPr>
            <w:r>
              <w:rPr>
                <w:sz w:val="12"/>
              </w:rPr>
              <w:t>gasolina_consumidor</w:t>
            </w:r>
          </w:p>
        </w:tc>
        <w:tc>
          <w:tcPr>
            <w:tcW w:w="825" w:type="dxa"/>
            <w:vAlign w:val="center"/>
          </w:tcPr>
          <w:p w14:paraId="33C6221F" w14:textId="77777777" w:rsidR="00775A72" w:rsidRDefault="00000000">
            <w:pPr>
              <w:jc w:val="center"/>
            </w:pPr>
            <w:r>
              <w:rPr>
                <w:sz w:val="12"/>
              </w:rPr>
              <w:t>3</w:t>
            </w:r>
          </w:p>
        </w:tc>
        <w:tc>
          <w:tcPr>
            <w:tcW w:w="825" w:type="dxa"/>
            <w:vAlign w:val="center"/>
          </w:tcPr>
          <w:p w14:paraId="5317DB29" w14:textId="77777777" w:rsidR="00775A72" w:rsidRDefault="00000000">
            <w:pPr>
              <w:jc w:val="center"/>
            </w:pPr>
            <w:r>
              <w:rPr>
                <w:sz w:val="12"/>
              </w:rPr>
              <w:t>3</w:t>
            </w:r>
          </w:p>
        </w:tc>
        <w:tc>
          <w:tcPr>
            <w:tcW w:w="825" w:type="dxa"/>
            <w:vAlign w:val="center"/>
          </w:tcPr>
          <w:p w14:paraId="553F988F" w14:textId="77777777" w:rsidR="00775A72" w:rsidRDefault="00000000">
            <w:pPr>
              <w:jc w:val="center"/>
            </w:pPr>
            <w:r>
              <w:rPr>
                <w:sz w:val="12"/>
              </w:rPr>
              <w:t>1,5977</w:t>
            </w:r>
          </w:p>
        </w:tc>
        <w:tc>
          <w:tcPr>
            <w:tcW w:w="825" w:type="dxa"/>
            <w:vAlign w:val="center"/>
          </w:tcPr>
          <w:p w14:paraId="03CC943F" w14:textId="77777777" w:rsidR="00775A72" w:rsidRDefault="00000000">
            <w:pPr>
              <w:jc w:val="center"/>
            </w:pPr>
            <w:r>
              <w:rPr>
                <w:sz w:val="12"/>
              </w:rPr>
              <w:t>0,5140</w:t>
            </w:r>
          </w:p>
        </w:tc>
        <w:tc>
          <w:tcPr>
            <w:tcW w:w="825" w:type="dxa"/>
            <w:vAlign w:val="center"/>
          </w:tcPr>
          <w:p w14:paraId="5A5FF6BF" w14:textId="77777777" w:rsidR="00775A72" w:rsidRDefault="00000000">
            <w:pPr>
              <w:jc w:val="center"/>
            </w:pPr>
            <w:r>
              <w:rPr>
                <w:sz w:val="12"/>
              </w:rPr>
              <w:t>3,1084</w:t>
            </w:r>
          </w:p>
        </w:tc>
        <w:tc>
          <w:tcPr>
            <w:tcW w:w="825" w:type="dxa"/>
            <w:vAlign w:val="center"/>
          </w:tcPr>
          <w:p w14:paraId="2E89F0A1" w14:textId="77777777" w:rsidR="00775A72" w:rsidRDefault="00000000">
            <w:pPr>
              <w:jc w:val="center"/>
            </w:pPr>
            <w:r>
              <w:rPr>
                <w:sz w:val="12"/>
              </w:rPr>
              <w:t>0,0019</w:t>
            </w:r>
          </w:p>
        </w:tc>
        <w:tc>
          <w:tcPr>
            <w:tcW w:w="825" w:type="dxa"/>
            <w:vAlign w:val="center"/>
          </w:tcPr>
          <w:p w14:paraId="7CE111E6" w14:textId="77777777" w:rsidR="00775A72" w:rsidRDefault="00000000">
            <w:pPr>
              <w:jc w:val="center"/>
            </w:pPr>
            <w:r>
              <w:rPr>
                <w:sz w:val="12"/>
              </w:rPr>
              <w:t>0,7522</w:t>
            </w:r>
          </w:p>
        </w:tc>
        <w:tc>
          <w:tcPr>
            <w:tcW w:w="825" w:type="dxa"/>
            <w:vAlign w:val="center"/>
          </w:tcPr>
          <w:p w14:paraId="61789459" w14:textId="77777777" w:rsidR="00775A72" w:rsidRDefault="00000000">
            <w:pPr>
              <w:jc w:val="center"/>
            </w:pPr>
            <w:r>
              <w:rPr>
                <w:sz w:val="12"/>
              </w:rPr>
              <w:t>2,4432</w:t>
            </w:r>
          </w:p>
        </w:tc>
        <w:tc>
          <w:tcPr>
            <w:tcW w:w="825" w:type="dxa"/>
            <w:vAlign w:val="center"/>
          </w:tcPr>
          <w:p w14:paraId="69DFF478" w14:textId="77777777" w:rsidR="00775A72" w:rsidRDefault="00000000">
            <w:pPr>
              <w:jc w:val="center"/>
            </w:pPr>
            <w:r>
              <w:rPr>
                <w:sz w:val="12"/>
              </w:rPr>
              <w:t>266</w:t>
            </w:r>
          </w:p>
        </w:tc>
        <w:tc>
          <w:tcPr>
            <w:tcW w:w="825" w:type="dxa"/>
            <w:vAlign w:val="center"/>
          </w:tcPr>
          <w:p w14:paraId="4FB28D23" w14:textId="77777777" w:rsidR="00775A72" w:rsidRDefault="00000000">
            <w:pPr>
              <w:jc w:val="center"/>
            </w:pPr>
            <w:r>
              <w:rPr>
                <w:sz w:val="12"/>
              </w:rPr>
              <w:t>10,1936</w:t>
            </w:r>
          </w:p>
        </w:tc>
      </w:tr>
      <w:tr w:rsidR="00775A72" w14:paraId="1EEF7F8F" w14:textId="77777777">
        <w:trPr>
          <w:jc w:val="center"/>
        </w:trPr>
        <w:tc>
          <w:tcPr>
            <w:tcW w:w="825" w:type="dxa"/>
            <w:vAlign w:val="center"/>
          </w:tcPr>
          <w:p w14:paraId="3BC4A145" w14:textId="77777777" w:rsidR="00775A72" w:rsidRDefault="00000000">
            <w:pPr>
              <w:jc w:val="center"/>
            </w:pPr>
            <w:r>
              <w:rPr>
                <w:sz w:val="12"/>
              </w:rPr>
              <w:t>gasolina_consumidor</w:t>
            </w:r>
          </w:p>
        </w:tc>
        <w:tc>
          <w:tcPr>
            <w:tcW w:w="825" w:type="dxa"/>
            <w:vAlign w:val="center"/>
          </w:tcPr>
          <w:p w14:paraId="016BB81A" w14:textId="77777777" w:rsidR="00775A72" w:rsidRDefault="00000000">
            <w:pPr>
              <w:jc w:val="center"/>
            </w:pPr>
            <w:r>
              <w:rPr>
                <w:sz w:val="12"/>
              </w:rPr>
              <w:t>6</w:t>
            </w:r>
          </w:p>
        </w:tc>
        <w:tc>
          <w:tcPr>
            <w:tcW w:w="825" w:type="dxa"/>
            <w:vAlign w:val="center"/>
          </w:tcPr>
          <w:p w14:paraId="1C825D5E" w14:textId="77777777" w:rsidR="00775A72" w:rsidRDefault="00000000">
            <w:pPr>
              <w:jc w:val="center"/>
            </w:pPr>
            <w:r>
              <w:rPr>
                <w:sz w:val="12"/>
              </w:rPr>
              <w:t>3</w:t>
            </w:r>
          </w:p>
        </w:tc>
        <w:tc>
          <w:tcPr>
            <w:tcW w:w="825" w:type="dxa"/>
            <w:vAlign w:val="center"/>
          </w:tcPr>
          <w:p w14:paraId="5044A129" w14:textId="77777777" w:rsidR="00775A72" w:rsidRDefault="00000000">
            <w:pPr>
              <w:jc w:val="center"/>
            </w:pPr>
            <w:r>
              <w:rPr>
                <w:sz w:val="12"/>
              </w:rPr>
              <w:t>1,1608</w:t>
            </w:r>
          </w:p>
        </w:tc>
        <w:tc>
          <w:tcPr>
            <w:tcW w:w="825" w:type="dxa"/>
            <w:vAlign w:val="center"/>
          </w:tcPr>
          <w:p w14:paraId="73E78835" w14:textId="77777777" w:rsidR="00775A72" w:rsidRDefault="00000000">
            <w:pPr>
              <w:jc w:val="center"/>
            </w:pPr>
            <w:r>
              <w:rPr>
                <w:sz w:val="12"/>
              </w:rPr>
              <w:t>0,5392</w:t>
            </w:r>
          </w:p>
        </w:tc>
        <w:tc>
          <w:tcPr>
            <w:tcW w:w="825" w:type="dxa"/>
            <w:vAlign w:val="center"/>
          </w:tcPr>
          <w:p w14:paraId="14614767" w14:textId="77777777" w:rsidR="00775A72" w:rsidRDefault="00000000">
            <w:pPr>
              <w:jc w:val="center"/>
            </w:pPr>
            <w:r>
              <w:rPr>
                <w:sz w:val="12"/>
              </w:rPr>
              <w:t>2,1531</w:t>
            </w:r>
          </w:p>
        </w:tc>
        <w:tc>
          <w:tcPr>
            <w:tcW w:w="825" w:type="dxa"/>
            <w:vAlign w:val="center"/>
          </w:tcPr>
          <w:p w14:paraId="72FCEE7E" w14:textId="77777777" w:rsidR="00775A72" w:rsidRDefault="00000000">
            <w:pPr>
              <w:jc w:val="center"/>
            </w:pPr>
            <w:r>
              <w:rPr>
                <w:sz w:val="12"/>
              </w:rPr>
              <w:t>0,0313</w:t>
            </w:r>
          </w:p>
        </w:tc>
        <w:tc>
          <w:tcPr>
            <w:tcW w:w="825" w:type="dxa"/>
            <w:vAlign w:val="center"/>
          </w:tcPr>
          <w:p w14:paraId="6C563AD4" w14:textId="77777777" w:rsidR="00775A72" w:rsidRDefault="00000000">
            <w:pPr>
              <w:jc w:val="center"/>
            </w:pPr>
            <w:r>
              <w:rPr>
                <w:sz w:val="12"/>
              </w:rPr>
              <w:t>0,2739</w:t>
            </w:r>
          </w:p>
        </w:tc>
        <w:tc>
          <w:tcPr>
            <w:tcW w:w="825" w:type="dxa"/>
            <w:vAlign w:val="center"/>
          </w:tcPr>
          <w:p w14:paraId="431BB5F3" w14:textId="77777777" w:rsidR="00775A72" w:rsidRDefault="00000000">
            <w:pPr>
              <w:jc w:val="center"/>
            </w:pPr>
            <w:r>
              <w:rPr>
                <w:sz w:val="12"/>
              </w:rPr>
              <w:t>2,0478</w:t>
            </w:r>
          </w:p>
        </w:tc>
        <w:tc>
          <w:tcPr>
            <w:tcW w:w="825" w:type="dxa"/>
            <w:vAlign w:val="center"/>
          </w:tcPr>
          <w:p w14:paraId="19200A84" w14:textId="77777777" w:rsidR="00775A72" w:rsidRDefault="00000000">
            <w:pPr>
              <w:jc w:val="center"/>
            </w:pPr>
            <w:r>
              <w:rPr>
                <w:sz w:val="12"/>
              </w:rPr>
              <w:t>263</w:t>
            </w:r>
          </w:p>
        </w:tc>
        <w:tc>
          <w:tcPr>
            <w:tcW w:w="825" w:type="dxa"/>
            <w:vAlign w:val="center"/>
          </w:tcPr>
          <w:p w14:paraId="7D401841" w14:textId="77777777" w:rsidR="00775A72" w:rsidRDefault="00000000">
            <w:pPr>
              <w:jc w:val="center"/>
            </w:pPr>
            <w:r>
              <w:rPr>
                <w:sz w:val="12"/>
              </w:rPr>
              <w:t>10,1936</w:t>
            </w:r>
          </w:p>
        </w:tc>
      </w:tr>
      <w:tr w:rsidR="00775A72" w14:paraId="4BF7ED76" w14:textId="77777777">
        <w:trPr>
          <w:jc w:val="center"/>
        </w:trPr>
        <w:tc>
          <w:tcPr>
            <w:tcW w:w="825" w:type="dxa"/>
            <w:vAlign w:val="center"/>
          </w:tcPr>
          <w:p w14:paraId="64FD53DC" w14:textId="77777777" w:rsidR="00775A72" w:rsidRDefault="00000000">
            <w:pPr>
              <w:jc w:val="center"/>
            </w:pPr>
            <w:r>
              <w:rPr>
                <w:sz w:val="12"/>
              </w:rPr>
              <w:t>gasolina_consumidor</w:t>
            </w:r>
          </w:p>
        </w:tc>
        <w:tc>
          <w:tcPr>
            <w:tcW w:w="825" w:type="dxa"/>
            <w:vAlign w:val="center"/>
          </w:tcPr>
          <w:p w14:paraId="658700A0" w14:textId="77777777" w:rsidR="00775A72" w:rsidRDefault="00000000">
            <w:pPr>
              <w:jc w:val="center"/>
            </w:pPr>
            <w:r>
              <w:rPr>
                <w:sz w:val="12"/>
              </w:rPr>
              <w:t>12</w:t>
            </w:r>
          </w:p>
        </w:tc>
        <w:tc>
          <w:tcPr>
            <w:tcW w:w="825" w:type="dxa"/>
            <w:vAlign w:val="center"/>
          </w:tcPr>
          <w:p w14:paraId="072FF4F0" w14:textId="77777777" w:rsidR="00775A72" w:rsidRDefault="00000000">
            <w:pPr>
              <w:jc w:val="center"/>
            </w:pPr>
            <w:r>
              <w:rPr>
                <w:sz w:val="12"/>
              </w:rPr>
              <w:t>3</w:t>
            </w:r>
          </w:p>
        </w:tc>
        <w:tc>
          <w:tcPr>
            <w:tcW w:w="825" w:type="dxa"/>
            <w:vAlign w:val="center"/>
          </w:tcPr>
          <w:p w14:paraId="55D4437F" w14:textId="77777777" w:rsidR="00775A72" w:rsidRDefault="00000000">
            <w:pPr>
              <w:jc w:val="center"/>
            </w:pPr>
            <w:r>
              <w:rPr>
                <w:sz w:val="12"/>
              </w:rPr>
              <w:t>0,6444</w:t>
            </w:r>
          </w:p>
        </w:tc>
        <w:tc>
          <w:tcPr>
            <w:tcW w:w="825" w:type="dxa"/>
            <w:vAlign w:val="center"/>
          </w:tcPr>
          <w:p w14:paraId="4B2E54B3" w14:textId="77777777" w:rsidR="00775A72" w:rsidRDefault="00000000">
            <w:pPr>
              <w:jc w:val="center"/>
            </w:pPr>
            <w:r>
              <w:rPr>
                <w:sz w:val="12"/>
              </w:rPr>
              <w:t>0,8761</w:t>
            </w:r>
          </w:p>
        </w:tc>
        <w:tc>
          <w:tcPr>
            <w:tcW w:w="825" w:type="dxa"/>
            <w:vAlign w:val="center"/>
          </w:tcPr>
          <w:p w14:paraId="4B7430A4" w14:textId="77777777" w:rsidR="00775A72" w:rsidRDefault="00000000">
            <w:pPr>
              <w:jc w:val="center"/>
            </w:pPr>
            <w:r>
              <w:rPr>
                <w:sz w:val="12"/>
              </w:rPr>
              <w:t>0,7356</w:t>
            </w:r>
          </w:p>
        </w:tc>
        <w:tc>
          <w:tcPr>
            <w:tcW w:w="825" w:type="dxa"/>
            <w:vAlign w:val="center"/>
          </w:tcPr>
          <w:p w14:paraId="437AE6B5" w14:textId="77777777" w:rsidR="00775A72" w:rsidRDefault="00000000">
            <w:pPr>
              <w:jc w:val="center"/>
            </w:pPr>
            <w:r>
              <w:rPr>
                <w:sz w:val="12"/>
              </w:rPr>
              <w:t>0,4620</w:t>
            </w:r>
          </w:p>
        </w:tc>
        <w:tc>
          <w:tcPr>
            <w:tcW w:w="825" w:type="dxa"/>
            <w:vAlign w:val="center"/>
          </w:tcPr>
          <w:p w14:paraId="5CF19381" w14:textId="77777777" w:rsidR="00775A72" w:rsidRDefault="00000000">
            <w:pPr>
              <w:jc w:val="center"/>
            </w:pPr>
            <w:r>
              <w:rPr>
                <w:sz w:val="12"/>
              </w:rPr>
              <w:t>-0,7967</w:t>
            </w:r>
          </w:p>
        </w:tc>
        <w:tc>
          <w:tcPr>
            <w:tcW w:w="825" w:type="dxa"/>
            <w:vAlign w:val="center"/>
          </w:tcPr>
          <w:p w14:paraId="3AB4AF54" w14:textId="77777777" w:rsidR="00775A72" w:rsidRDefault="00000000">
            <w:pPr>
              <w:jc w:val="center"/>
            </w:pPr>
            <w:r>
              <w:rPr>
                <w:sz w:val="12"/>
              </w:rPr>
              <w:t>2,0856</w:t>
            </w:r>
          </w:p>
        </w:tc>
        <w:tc>
          <w:tcPr>
            <w:tcW w:w="825" w:type="dxa"/>
            <w:vAlign w:val="center"/>
          </w:tcPr>
          <w:p w14:paraId="40B6FFD5" w14:textId="77777777" w:rsidR="00775A72" w:rsidRDefault="00000000">
            <w:pPr>
              <w:jc w:val="center"/>
            </w:pPr>
            <w:r>
              <w:rPr>
                <w:sz w:val="12"/>
              </w:rPr>
              <w:t>257</w:t>
            </w:r>
          </w:p>
        </w:tc>
        <w:tc>
          <w:tcPr>
            <w:tcW w:w="825" w:type="dxa"/>
            <w:vAlign w:val="center"/>
          </w:tcPr>
          <w:p w14:paraId="478171CF" w14:textId="77777777" w:rsidR="00775A72" w:rsidRDefault="00000000">
            <w:pPr>
              <w:jc w:val="center"/>
            </w:pPr>
            <w:r>
              <w:rPr>
                <w:sz w:val="12"/>
              </w:rPr>
              <w:t>10,1936</w:t>
            </w:r>
          </w:p>
        </w:tc>
      </w:tr>
      <w:tr w:rsidR="00775A72" w14:paraId="1B153A76" w14:textId="77777777">
        <w:trPr>
          <w:jc w:val="center"/>
        </w:trPr>
        <w:tc>
          <w:tcPr>
            <w:tcW w:w="825" w:type="dxa"/>
            <w:vAlign w:val="center"/>
          </w:tcPr>
          <w:p w14:paraId="015DAADA" w14:textId="77777777" w:rsidR="00775A72" w:rsidRDefault="00000000">
            <w:pPr>
              <w:jc w:val="center"/>
            </w:pPr>
            <w:r>
              <w:rPr>
                <w:sz w:val="12"/>
              </w:rPr>
              <w:t>etanol</w:t>
            </w:r>
          </w:p>
        </w:tc>
        <w:tc>
          <w:tcPr>
            <w:tcW w:w="825" w:type="dxa"/>
            <w:vAlign w:val="center"/>
          </w:tcPr>
          <w:p w14:paraId="01701EA7" w14:textId="77777777" w:rsidR="00775A72" w:rsidRDefault="00000000">
            <w:pPr>
              <w:jc w:val="center"/>
            </w:pPr>
            <w:r>
              <w:rPr>
                <w:sz w:val="12"/>
              </w:rPr>
              <w:t>0</w:t>
            </w:r>
          </w:p>
        </w:tc>
        <w:tc>
          <w:tcPr>
            <w:tcW w:w="825" w:type="dxa"/>
            <w:vAlign w:val="center"/>
          </w:tcPr>
          <w:p w14:paraId="45549BA6" w14:textId="77777777" w:rsidR="00775A72" w:rsidRDefault="00000000">
            <w:pPr>
              <w:jc w:val="center"/>
            </w:pPr>
            <w:r>
              <w:rPr>
                <w:sz w:val="12"/>
              </w:rPr>
              <w:t>3</w:t>
            </w:r>
          </w:p>
        </w:tc>
        <w:tc>
          <w:tcPr>
            <w:tcW w:w="825" w:type="dxa"/>
            <w:vAlign w:val="center"/>
          </w:tcPr>
          <w:p w14:paraId="59E4105F" w14:textId="77777777" w:rsidR="00775A72" w:rsidRDefault="00000000">
            <w:pPr>
              <w:jc w:val="center"/>
            </w:pPr>
            <w:r>
              <w:rPr>
                <w:sz w:val="12"/>
              </w:rPr>
              <w:t>0,4279</w:t>
            </w:r>
          </w:p>
        </w:tc>
        <w:tc>
          <w:tcPr>
            <w:tcW w:w="825" w:type="dxa"/>
            <w:vAlign w:val="center"/>
          </w:tcPr>
          <w:p w14:paraId="1D54EEAC" w14:textId="77777777" w:rsidR="00775A72" w:rsidRDefault="00000000">
            <w:pPr>
              <w:jc w:val="center"/>
            </w:pPr>
            <w:r>
              <w:rPr>
                <w:sz w:val="12"/>
              </w:rPr>
              <w:t>0,2879</w:t>
            </w:r>
          </w:p>
        </w:tc>
        <w:tc>
          <w:tcPr>
            <w:tcW w:w="825" w:type="dxa"/>
            <w:vAlign w:val="center"/>
          </w:tcPr>
          <w:p w14:paraId="5E54EE03" w14:textId="77777777" w:rsidR="00775A72" w:rsidRDefault="00000000">
            <w:pPr>
              <w:jc w:val="center"/>
            </w:pPr>
            <w:r>
              <w:rPr>
                <w:sz w:val="12"/>
              </w:rPr>
              <w:t>1,4863</w:t>
            </w:r>
          </w:p>
        </w:tc>
        <w:tc>
          <w:tcPr>
            <w:tcW w:w="825" w:type="dxa"/>
            <w:vAlign w:val="center"/>
          </w:tcPr>
          <w:p w14:paraId="7B3BC566" w14:textId="77777777" w:rsidR="00775A72" w:rsidRDefault="00000000">
            <w:pPr>
              <w:jc w:val="center"/>
            </w:pPr>
            <w:r>
              <w:rPr>
                <w:sz w:val="12"/>
              </w:rPr>
              <w:t>0,1372</w:t>
            </w:r>
          </w:p>
        </w:tc>
        <w:tc>
          <w:tcPr>
            <w:tcW w:w="825" w:type="dxa"/>
            <w:vAlign w:val="center"/>
          </w:tcPr>
          <w:p w14:paraId="3F10D1DE" w14:textId="77777777" w:rsidR="00775A72" w:rsidRDefault="00000000">
            <w:pPr>
              <w:jc w:val="center"/>
            </w:pPr>
            <w:r>
              <w:rPr>
                <w:sz w:val="12"/>
              </w:rPr>
              <w:t>-0,0457</w:t>
            </w:r>
          </w:p>
        </w:tc>
        <w:tc>
          <w:tcPr>
            <w:tcW w:w="825" w:type="dxa"/>
            <w:vAlign w:val="center"/>
          </w:tcPr>
          <w:p w14:paraId="034FF636" w14:textId="77777777" w:rsidR="00775A72" w:rsidRDefault="00000000">
            <w:pPr>
              <w:jc w:val="center"/>
            </w:pPr>
            <w:r>
              <w:rPr>
                <w:sz w:val="12"/>
              </w:rPr>
              <w:t>0,9014</w:t>
            </w:r>
          </w:p>
        </w:tc>
        <w:tc>
          <w:tcPr>
            <w:tcW w:w="825" w:type="dxa"/>
            <w:vAlign w:val="center"/>
          </w:tcPr>
          <w:p w14:paraId="2DA530D0" w14:textId="77777777" w:rsidR="00775A72" w:rsidRDefault="00000000">
            <w:pPr>
              <w:jc w:val="center"/>
            </w:pPr>
            <w:r>
              <w:rPr>
                <w:sz w:val="12"/>
              </w:rPr>
              <w:t>269</w:t>
            </w:r>
          </w:p>
        </w:tc>
        <w:tc>
          <w:tcPr>
            <w:tcW w:w="825" w:type="dxa"/>
            <w:vAlign w:val="center"/>
          </w:tcPr>
          <w:p w14:paraId="354E6213" w14:textId="77777777" w:rsidR="00775A72" w:rsidRDefault="00000000">
            <w:pPr>
              <w:jc w:val="center"/>
            </w:pPr>
            <w:r>
              <w:rPr>
                <w:sz w:val="12"/>
              </w:rPr>
              <w:t>10,1936</w:t>
            </w:r>
          </w:p>
        </w:tc>
      </w:tr>
      <w:tr w:rsidR="00775A72" w14:paraId="498F598B" w14:textId="77777777">
        <w:trPr>
          <w:jc w:val="center"/>
        </w:trPr>
        <w:tc>
          <w:tcPr>
            <w:tcW w:w="825" w:type="dxa"/>
            <w:vAlign w:val="center"/>
          </w:tcPr>
          <w:p w14:paraId="18708641" w14:textId="77777777" w:rsidR="00775A72" w:rsidRDefault="00000000">
            <w:pPr>
              <w:jc w:val="center"/>
            </w:pPr>
            <w:r>
              <w:rPr>
                <w:sz w:val="12"/>
              </w:rPr>
              <w:t>etanol</w:t>
            </w:r>
          </w:p>
        </w:tc>
        <w:tc>
          <w:tcPr>
            <w:tcW w:w="825" w:type="dxa"/>
            <w:vAlign w:val="center"/>
          </w:tcPr>
          <w:p w14:paraId="2FDB26BC" w14:textId="77777777" w:rsidR="00775A72" w:rsidRDefault="00000000">
            <w:pPr>
              <w:jc w:val="center"/>
            </w:pPr>
            <w:r>
              <w:rPr>
                <w:sz w:val="12"/>
              </w:rPr>
              <w:t>1</w:t>
            </w:r>
          </w:p>
        </w:tc>
        <w:tc>
          <w:tcPr>
            <w:tcW w:w="825" w:type="dxa"/>
            <w:vAlign w:val="center"/>
          </w:tcPr>
          <w:p w14:paraId="0569B9D7" w14:textId="77777777" w:rsidR="00775A72" w:rsidRDefault="00000000">
            <w:pPr>
              <w:jc w:val="center"/>
            </w:pPr>
            <w:r>
              <w:rPr>
                <w:sz w:val="12"/>
              </w:rPr>
              <w:t>3</w:t>
            </w:r>
          </w:p>
        </w:tc>
        <w:tc>
          <w:tcPr>
            <w:tcW w:w="825" w:type="dxa"/>
            <w:vAlign w:val="center"/>
          </w:tcPr>
          <w:p w14:paraId="440B21C8" w14:textId="77777777" w:rsidR="00775A72" w:rsidRDefault="00000000">
            <w:pPr>
              <w:jc w:val="center"/>
            </w:pPr>
            <w:r>
              <w:rPr>
                <w:sz w:val="12"/>
              </w:rPr>
              <w:t>1,5015</w:t>
            </w:r>
          </w:p>
        </w:tc>
        <w:tc>
          <w:tcPr>
            <w:tcW w:w="825" w:type="dxa"/>
            <w:vAlign w:val="center"/>
          </w:tcPr>
          <w:p w14:paraId="7A1BC3BA" w14:textId="77777777" w:rsidR="00775A72" w:rsidRDefault="00000000">
            <w:pPr>
              <w:jc w:val="center"/>
            </w:pPr>
            <w:r>
              <w:rPr>
                <w:sz w:val="12"/>
              </w:rPr>
              <w:t>0,4733</w:t>
            </w:r>
          </w:p>
        </w:tc>
        <w:tc>
          <w:tcPr>
            <w:tcW w:w="825" w:type="dxa"/>
            <w:vAlign w:val="center"/>
          </w:tcPr>
          <w:p w14:paraId="1630C11E" w14:textId="77777777" w:rsidR="00775A72" w:rsidRDefault="00000000">
            <w:pPr>
              <w:jc w:val="center"/>
            </w:pPr>
            <w:r>
              <w:rPr>
                <w:sz w:val="12"/>
              </w:rPr>
              <w:t>3,1722</w:t>
            </w:r>
          </w:p>
        </w:tc>
        <w:tc>
          <w:tcPr>
            <w:tcW w:w="825" w:type="dxa"/>
            <w:vAlign w:val="center"/>
          </w:tcPr>
          <w:p w14:paraId="676D49D4" w14:textId="77777777" w:rsidR="00775A72" w:rsidRDefault="00000000">
            <w:pPr>
              <w:jc w:val="center"/>
            </w:pPr>
            <w:r>
              <w:rPr>
                <w:sz w:val="12"/>
              </w:rPr>
              <w:t>0,0015</w:t>
            </w:r>
          </w:p>
        </w:tc>
        <w:tc>
          <w:tcPr>
            <w:tcW w:w="825" w:type="dxa"/>
            <w:vAlign w:val="center"/>
          </w:tcPr>
          <w:p w14:paraId="66B6311D" w14:textId="77777777" w:rsidR="00775A72" w:rsidRDefault="00000000">
            <w:pPr>
              <w:jc w:val="center"/>
            </w:pPr>
            <w:r>
              <w:rPr>
                <w:sz w:val="12"/>
              </w:rPr>
              <w:t>0,7229</w:t>
            </w:r>
          </w:p>
        </w:tc>
        <w:tc>
          <w:tcPr>
            <w:tcW w:w="825" w:type="dxa"/>
            <w:vAlign w:val="center"/>
          </w:tcPr>
          <w:p w14:paraId="76872356" w14:textId="77777777" w:rsidR="00775A72" w:rsidRDefault="00000000">
            <w:pPr>
              <w:jc w:val="center"/>
            </w:pPr>
            <w:r>
              <w:rPr>
                <w:sz w:val="12"/>
              </w:rPr>
              <w:t>2,2801</w:t>
            </w:r>
          </w:p>
        </w:tc>
        <w:tc>
          <w:tcPr>
            <w:tcW w:w="825" w:type="dxa"/>
            <w:vAlign w:val="center"/>
          </w:tcPr>
          <w:p w14:paraId="39639979" w14:textId="77777777" w:rsidR="00775A72" w:rsidRDefault="00000000">
            <w:pPr>
              <w:jc w:val="center"/>
            </w:pPr>
            <w:r>
              <w:rPr>
                <w:sz w:val="12"/>
              </w:rPr>
              <w:t>268</w:t>
            </w:r>
          </w:p>
        </w:tc>
        <w:tc>
          <w:tcPr>
            <w:tcW w:w="825" w:type="dxa"/>
            <w:vAlign w:val="center"/>
          </w:tcPr>
          <w:p w14:paraId="3D037AEB" w14:textId="77777777" w:rsidR="00775A72" w:rsidRDefault="00000000">
            <w:pPr>
              <w:jc w:val="center"/>
            </w:pPr>
            <w:r>
              <w:rPr>
                <w:sz w:val="12"/>
              </w:rPr>
              <w:t>10,1936</w:t>
            </w:r>
          </w:p>
        </w:tc>
      </w:tr>
      <w:tr w:rsidR="00775A72" w14:paraId="04F7B57F" w14:textId="77777777">
        <w:trPr>
          <w:jc w:val="center"/>
        </w:trPr>
        <w:tc>
          <w:tcPr>
            <w:tcW w:w="825" w:type="dxa"/>
            <w:vAlign w:val="center"/>
          </w:tcPr>
          <w:p w14:paraId="1B6B10FA" w14:textId="77777777" w:rsidR="00775A72" w:rsidRDefault="00000000">
            <w:pPr>
              <w:jc w:val="center"/>
            </w:pPr>
            <w:r>
              <w:rPr>
                <w:sz w:val="12"/>
              </w:rPr>
              <w:t>etanol</w:t>
            </w:r>
          </w:p>
        </w:tc>
        <w:tc>
          <w:tcPr>
            <w:tcW w:w="825" w:type="dxa"/>
            <w:vAlign w:val="center"/>
          </w:tcPr>
          <w:p w14:paraId="7576F460" w14:textId="77777777" w:rsidR="00775A72" w:rsidRDefault="00000000">
            <w:pPr>
              <w:jc w:val="center"/>
            </w:pPr>
            <w:r>
              <w:rPr>
                <w:sz w:val="12"/>
              </w:rPr>
              <w:t>2</w:t>
            </w:r>
          </w:p>
        </w:tc>
        <w:tc>
          <w:tcPr>
            <w:tcW w:w="825" w:type="dxa"/>
            <w:vAlign w:val="center"/>
          </w:tcPr>
          <w:p w14:paraId="6F89F17F" w14:textId="77777777" w:rsidR="00775A72" w:rsidRDefault="00000000">
            <w:pPr>
              <w:jc w:val="center"/>
            </w:pPr>
            <w:r>
              <w:rPr>
                <w:sz w:val="12"/>
              </w:rPr>
              <w:t>3</w:t>
            </w:r>
          </w:p>
        </w:tc>
        <w:tc>
          <w:tcPr>
            <w:tcW w:w="825" w:type="dxa"/>
            <w:vAlign w:val="center"/>
          </w:tcPr>
          <w:p w14:paraId="1A028143" w14:textId="77777777" w:rsidR="00775A72" w:rsidRDefault="00000000">
            <w:pPr>
              <w:jc w:val="center"/>
            </w:pPr>
            <w:r>
              <w:rPr>
                <w:sz w:val="12"/>
              </w:rPr>
              <w:t>1,8060</w:t>
            </w:r>
          </w:p>
        </w:tc>
        <w:tc>
          <w:tcPr>
            <w:tcW w:w="825" w:type="dxa"/>
            <w:vAlign w:val="center"/>
          </w:tcPr>
          <w:p w14:paraId="6D259F02" w14:textId="77777777" w:rsidR="00775A72" w:rsidRDefault="00000000">
            <w:pPr>
              <w:jc w:val="center"/>
            </w:pPr>
            <w:r>
              <w:rPr>
                <w:sz w:val="12"/>
              </w:rPr>
              <w:t>0,6224</w:t>
            </w:r>
          </w:p>
        </w:tc>
        <w:tc>
          <w:tcPr>
            <w:tcW w:w="825" w:type="dxa"/>
            <w:vAlign w:val="center"/>
          </w:tcPr>
          <w:p w14:paraId="57520E5B" w14:textId="77777777" w:rsidR="00775A72" w:rsidRDefault="00000000">
            <w:pPr>
              <w:jc w:val="center"/>
            </w:pPr>
            <w:r>
              <w:rPr>
                <w:sz w:val="12"/>
              </w:rPr>
              <w:t>2,9019</w:t>
            </w:r>
          </w:p>
        </w:tc>
        <w:tc>
          <w:tcPr>
            <w:tcW w:w="825" w:type="dxa"/>
            <w:vAlign w:val="center"/>
          </w:tcPr>
          <w:p w14:paraId="01FD9201" w14:textId="77777777" w:rsidR="00775A72" w:rsidRDefault="00000000">
            <w:pPr>
              <w:jc w:val="center"/>
            </w:pPr>
            <w:r>
              <w:rPr>
                <w:sz w:val="12"/>
              </w:rPr>
              <w:t>0,0037</w:t>
            </w:r>
          </w:p>
        </w:tc>
        <w:tc>
          <w:tcPr>
            <w:tcW w:w="825" w:type="dxa"/>
            <w:vAlign w:val="center"/>
          </w:tcPr>
          <w:p w14:paraId="77D6D4C6" w14:textId="77777777" w:rsidR="00775A72" w:rsidRDefault="00000000">
            <w:pPr>
              <w:jc w:val="center"/>
            </w:pPr>
            <w:r>
              <w:rPr>
                <w:sz w:val="12"/>
              </w:rPr>
              <w:t>0,7823</w:t>
            </w:r>
          </w:p>
        </w:tc>
        <w:tc>
          <w:tcPr>
            <w:tcW w:w="825" w:type="dxa"/>
            <w:vAlign w:val="center"/>
          </w:tcPr>
          <w:p w14:paraId="07ADBAC7" w14:textId="77777777" w:rsidR="00775A72" w:rsidRDefault="00000000">
            <w:pPr>
              <w:jc w:val="center"/>
            </w:pPr>
            <w:r>
              <w:rPr>
                <w:sz w:val="12"/>
              </w:rPr>
              <w:t>2,8298</w:t>
            </w:r>
          </w:p>
        </w:tc>
        <w:tc>
          <w:tcPr>
            <w:tcW w:w="825" w:type="dxa"/>
            <w:vAlign w:val="center"/>
          </w:tcPr>
          <w:p w14:paraId="2EE31EAA" w14:textId="77777777" w:rsidR="00775A72" w:rsidRDefault="00000000">
            <w:pPr>
              <w:jc w:val="center"/>
            </w:pPr>
            <w:r>
              <w:rPr>
                <w:sz w:val="12"/>
              </w:rPr>
              <w:t>267</w:t>
            </w:r>
          </w:p>
        </w:tc>
        <w:tc>
          <w:tcPr>
            <w:tcW w:w="825" w:type="dxa"/>
            <w:vAlign w:val="center"/>
          </w:tcPr>
          <w:p w14:paraId="5A1C2657" w14:textId="77777777" w:rsidR="00775A72" w:rsidRDefault="00000000">
            <w:pPr>
              <w:jc w:val="center"/>
            </w:pPr>
            <w:r>
              <w:rPr>
                <w:sz w:val="12"/>
              </w:rPr>
              <w:t>10,1936</w:t>
            </w:r>
          </w:p>
        </w:tc>
      </w:tr>
      <w:tr w:rsidR="00775A72" w14:paraId="60DFF7F6" w14:textId="77777777">
        <w:trPr>
          <w:jc w:val="center"/>
        </w:trPr>
        <w:tc>
          <w:tcPr>
            <w:tcW w:w="825" w:type="dxa"/>
            <w:vAlign w:val="center"/>
          </w:tcPr>
          <w:p w14:paraId="2DFA6D1B" w14:textId="77777777" w:rsidR="00775A72" w:rsidRDefault="00000000">
            <w:pPr>
              <w:jc w:val="center"/>
            </w:pPr>
            <w:r>
              <w:rPr>
                <w:sz w:val="12"/>
              </w:rPr>
              <w:t>etanol</w:t>
            </w:r>
          </w:p>
        </w:tc>
        <w:tc>
          <w:tcPr>
            <w:tcW w:w="825" w:type="dxa"/>
            <w:vAlign w:val="center"/>
          </w:tcPr>
          <w:p w14:paraId="7B385F79" w14:textId="77777777" w:rsidR="00775A72" w:rsidRDefault="00000000">
            <w:pPr>
              <w:jc w:val="center"/>
            </w:pPr>
            <w:r>
              <w:rPr>
                <w:sz w:val="12"/>
              </w:rPr>
              <w:t>3</w:t>
            </w:r>
          </w:p>
        </w:tc>
        <w:tc>
          <w:tcPr>
            <w:tcW w:w="825" w:type="dxa"/>
            <w:vAlign w:val="center"/>
          </w:tcPr>
          <w:p w14:paraId="3CB3ADC7" w14:textId="77777777" w:rsidR="00775A72" w:rsidRDefault="00000000">
            <w:pPr>
              <w:jc w:val="center"/>
            </w:pPr>
            <w:r>
              <w:rPr>
                <w:sz w:val="12"/>
              </w:rPr>
              <w:t>3</w:t>
            </w:r>
          </w:p>
        </w:tc>
        <w:tc>
          <w:tcPr>
            <w:tcW w:w="825" w:type="dxa"/>
            <w:vAlign w:val="center"/>
          </w:tcPr>
          <w:p w14:paraId="541E78D8" w14:textId="77777777" w:rsidR="00775A72" w:rsidRDefault="00000000">
            <w:pPr>
              <w:jc w:val="center"/>
            </w:pPr>
            <w:r>
              <w:rPr>
                <w:sz w:val="12"/>
              </w:rPr>
              <w:t>1,8412</w:t>
            </w:r>
          </w:p>
        </w:tc>
        <w:tc>
          <w:tcPr>
            <w:tcW w:w="825" w:type="dxa"/>
            <w:vAlign w:val="center"/>
          </w:tcPr>
          <w:p w14:paraId="300ED03C" w14:textId="77777777" w:rsidR="00775A72" w:rsidRDefault="00000000">
            <w:pPr>
              <w:jc w:val="center"/>
            </w:pPr>
            <w:r>
              <w:rPr>
                <w:sz w:val="12"/>
              </w:rPr>
              <w:t>0,7296</w:t>
            </w:r>
          </w:p>
        </w:tc>
        <w:tc>
          <w:tcPr>
            <w:tcW w:w="825" w:type="dxa"/>
            <w:vAlign w:val="center"/>
          </w:tcPr>
          <w:p w14:paraId="43575880" w14:textId="77777777" w:rsidR="00775A72" w:rsidRDefault="00000000">
            <w:pPr>
              <w:jc w:val="center"/>
            </w:pPr>
            <w:r>
              <w:rPr>
                <w:sz w:val="12"/>
              </w:rPr>
              <w:t>2,5237</w:t>
            </w:r>
          </w:p>
        </w:tc>
        <w:tc>
          <w:tcPr>
            <w:tcW w:w="825" w:type="dxa"/>
            <w:vAlign w:val="center"/>
          </w:tcPr>
          <w:p w14:paraId="08EB0404" w14:textId="77777777" w:rsidR="00775A72" w:rsidRDefault="00000000">
            <w:pPr>
              <w:jc w:val="center"/>
            </w:pPr>
            <w:r>
              <w:rPr>
                <w:sz w:val="12"/>
              </w:rPr>
              <w:t>0,0116</w:t>
            </w:r>
          </w:p>
        </w:tc>
        <w:tc>
          <w:tcPr>
            <w:tcW w:w="825" w:type="dxa"/>
            <w:vAlign w:val="center"/>
          </w:tcPr>
          <w:p w14:paraId="3B05B4F1" w14:textId="77777777" w:rsidR="00775A72" w:rsidRDefault="00000000">
            <w:pPr>
              <w:jc w:val="center"/>
            </w:pPr>
            <w:r>
              <w:rPr>
                <w:sz w:val="12"/>
              </w:rPr>
              <w:t>0,6411</w:t>
            </w:r>
          </w:p>
        </w:tc>
        <w:tc>
          <w:tcPr>
            <w:tcW w:w="825" w:type="dxa"/>
            <w:vAlign w:val="center"/>
          </w:tcPr>
          <w:p w14:paraId="64FB50D3" w14:textId="77777777" w:rsidR="00775A72" w:rsidRDefault="00000000">
            <w:pPr>
              <w:jc w:val="center"/>
            </w:pPr>
            <w:r>
              <w:rPr>
                <w:sz w:val="12"/>
              </w:rPr>
              <w:t>3,0413</w:t>
            </w:r>
          </w:p>
        </w:tc>
        <w:tc>
          <w:tcPr>
            <w:tcW w:w="825" w:type="dxa"/>
            <w:vAlign w:val="center"/>
          </w:tcPr>
          <w:p w14:paraId="18588F3D" w14:textId="77777777" w:rsidR="00775A72" w:rsidRDefault="00000000">
            <w:pPr>
              <w:jc w:val="center"/>
            </w:pPr>
            <w:r>
              <w:rPr>
                <w:sz w:val="12"/>
              </w:rPr>
              <w:t>266</w:t>
            </w:r>
          </w:p>
        </w:tc>
        <w:tc>
          <w:tcPr>
            <w:tcW w:w="825" w:type="dxa"/>
            <w:vAlign w:val="center"/>
          </w:tcPr>
          <w:p w14:paraId="187BCFCF" w14:textId="77777777" w:rsidR="00775A72" w:rsidRDefault="00000000">
            <w:pPr>
              <w:jc w:val="center"/>
            </w:pPr>
            <w:r>
              <w:rPr>
                <w:sz w:val="12"/>
              </w:rPr>
              <w:t>10,1936</w:t>
            </w:r>
          </w:p>
        </w:tc>
      </w:tr>
      <w:tr w:rsidR="00775A72" w14:paraId="1A8CAB84" w14:textId="77777777">
        <w:trPr>
          <w:jc w:val="center"/>
        </w:trPr>
        <w:tc>
          <w:tcPr>
            <w:tcW w:w="825" w:type="dxa"/>
            <w:vAlign w:val="center"/>
          </w:tcPr>
          <w:p w14:paraId="0B388850" w14:textId="77777777" w:rsidR="00775A72" w:rsidRDefault="00000000">
            <w:pPr>
              <w:jc w:val="center"/>
            </w:pPr>
            <w:r>
              <w:rPr>
                <w:sz w:val="12"/>
              </w:rPr>
              <w:t>etanol</w:t>
            </w:r>
          </w:p>
        </w:tc>
        <w:tc>
          <w:tcPr>
            <w:tcW w:w="825" w:type="dxa"/>
            <w:vAlign w:val="center"/>
          </w:tcPr>
          <w:p w14:paraId="12D226C7" w14:textId="77777777" w:rsidR="00775A72" w:rsidRDefault="00000000">
            <w:pPr>
              <w:jc w:val="center"/>
            </w:pPr>
            <w:r>
              <w:rPr>
                <w:sz w:val="12"/>
              </w:rPr>
              <w:t>6</w:t>
            </w:r>
          </w:p>
        </w:tc>
        <w:tc>
          <w:tcPr>
            <w:tcW w:w="825" w:type="dxa"/>
            <w:vAlign w:val="center"/>
          </w:tcPr>
          <w:p w14:paraId="23265F3C" w14:textId="77777777" w:rsidR="00775A72" w:rsidRDefault="00000000">
            <w:pPr>
              <w:jc w:val="center"/>
            </w:pPr>
            <w:r>
              <w:rPr>
                <w:sz w:val="12"/>
              </w:rPr>
              <w:t>3</w:t>
            </w:r>
          </w:p>
        </w:tc>
        <w:tc>
          <w:tcPr>
            <w:tcW w:w="825" w:type="dxa"/>
            <w:vAlign w:val="center"/>
          </w:tcPr>
          <w:p w14:paraId="12204A74" w14:textId="77777777" w:rsidR="00775A72" w:rsidRDefault="00000000">
            <w:pPr>
              <w:jc w:val="center"/>
            </w:pPr>
            <w:r>
              <w:rPr>
                <w:sz w:val="12"/>
              </w:rPr>
              <w:t>2,3407</w:t>
            </w:r>
          </w:p>
        </w:tc>
        <w:tc>
          <w:tcPr>
            <w:tcW w:w="825" w:type="dxa"/>
            <w:vAlign w:val="center"/>
          </w:tcPr>
          <w:p w14:paraId="7BD50CD1" w14:textId="77777777" w:rsidR="00775A72" w:rsidRDefault="00000000">
            <w:pPr>
              <w:jc w:val="center"/>
            </w:pPr>
            <w:r>
              <w:rPr>
                <w:sz w:val="12"/>
              </w:rPr>
              <w:t>0,9057</w:t>
            </w:r>
          </w:p>
        </w:tc>
        <w:tc>
          <w:tcPr>
            <w:tcW w:w="825" w:type="dxa"/>
            <w:vAlign w:val="center"/>
          </w:tcPr>
          <w:p w14:paraId="3759B579" w14:textId="77777777" w:rsidR="00775A72" w:rsidRDefault="00000000">
            <w:pPr>
              <w:jc w:val="center"/>
            </w:pPr>
            <w:r>
              <w:rPr>
                <w:sz w:val="12"/>
              </w:rPr>
              <w:t>2,5845</w:t>
            </w:r>
          </w:p>
        </w:tc>
        <w:tc>
          <w:tcPr>
            <w:tcW w:w="825" w:type="dxa"/>
            <w:vAlign w:val="center"/>
          </w:tcPr>
          <w:p w14:paraId="0793AD11" w14:textId="77777777" w:rsidR="00775A72" w:rsidRDefault="00000000">
            <w:pPr>
              <w:jc w:val="center"/>
            </w:pPr>
            <w:r>
              <w:rPr>
                <w:sz w:val="12"/>
              </w:rPr>
              <w:t>0,0098</w:t>
            </w:r>
          </w:p>
        </w:tc>
        <w:tc>
          <w:tcPr>
            <w:tcW w:w="825" w:type="dxa"/>
            <w:vAlign w:val="center"/>
          </w:tcPr>
          <w:p w14:paraId="47630AF1" w14:textId="77777777" w:rsidR="00775A72" w:rsidRDefault="00000000">
            <w:pPr>
              <w:jc w:val="center"/>
            </w:pPr>
            <w:r>
              <w:rPr>
                <w:sz w:val="12"/>
              </w:rPr>
              <w:t>0,8509</w:t>
            </w:r>
          </w:p>
        </w:tc>
        <w:tc>
          <w:tcPr>
            <w:tcW w:w="825" w:type="dxa"/>
            <w:vAlign w:val="center"/>
          </w:tcPr>
          <w:p w14:paraId="3DA78802" w14:textId="77777777" w:rsidR="00775A72" w:rsidRDefault="00000000">
            <w:pPr>
              <w:jc w:val="center"/>
            </w:pPr>
            <w:r>
              <w:rPr>
                <w:sz w:val="12"/>
              </w:rPr>
              <w:t>3,8305</w:t>
            </w:r>
          </w:p>
        </w:tc>
        <w:tc>
          <w:tcPr>
            <w:tcW w:w="825" w:type="dxa"/>
            <w:vAlign w:val="center"/>
          </w:tcPr>
          <w:p w14:paraId="5F198101" w14:textId="77777777" w:rsidR="00775A72" w:rsidRDefault="00000000">
            <w:pPr>
              <w:jc w:val="center"/>
            </w:pPr>
            <w:r>
              <w:rPr>
                <w:sz w:val="12"/>
              </w:rPr>
              <w:t>263</w:t>
            </w:r>
          </w:p>
        </w:tc>
        <w:tc>
          <w:tcPr>
            <w:tcW w:w="825" w:type="dxa"/>
            <w:vAlign w:val="center"/>
          </w:tcPr>
          <w:p w14:paraId="7076D9C1" w14:textId="77777777" w:rsidR="00775A72" w:rsidRDefault="00000000">
            <w:pPr>
              <w:jc w:val="center"/>
            </w:pPr>
            <w:r>
              <w:rPr>
                <w:sz w:val="12"/>
              </w:rPr>
              <w:t>10,1936</w:t>
            </w:r>
          </w:p>
        </w:tc>
      </w:tr>
      <w:tr w:rsidR="00775A72" w14:paraId="670C85A4" w14:textId="77777777">
        <w:trPr>
          <w:jc w:val="center"/>
        </w:trPr>
        <w:tc>
          <w:tcPr>
            <w:tcW w:w="825" w:type="dxa"/>
            <w:vAlign w:val="center"/>
          </w:tcPr>
          <w:p w14:paraId="219C97BC" w14:textId="77777777" w:rsidR="00775A72" w:rsidRDefault="00000000">
            <w:pPr>
              <w:jc w:val="center"/>
            </w:pPr>
            <w:r>
              <w:rPr>
                <w:sz w:val="12"/>
              </w:rPr>
              <w:t>etanol</w:t>
            </w:r>
          </w:p>
        </w:tc>
        <w:tc>
          <w:tcPr>
            <w:tcW w:w="825" w:type="dxa"/>
            <w:vAlign w:val="center"/>
          </w:tcPr>
          <w:p w14:paraId="0F75C44B" w14:textId="77777777" w:rsidR="00775A72" w:rsidRDefault="00000000">
            <w:pPr>
              <w:jc w:val="center"/>
            </w:pPr>
            <w:r>
              <w:rPr>
                <w:sz w:val="12"/>
              </w:rPr>
              <w:t>12</w:t>
            </w:r>
          </w:p>
        </w:tc>
        <w:tc>
          <w:tcPr>
            <w:tcW w:w="825" w:type="dxa"/>
            <w:vAlign w:val="center"/>
          </w:tcPr>
          <w:p w14:paraId="33F81F2E" w14:textId="77777777" w:rsidR="00775A72" w:rsidRDefault="00000000">
            <w:pPr>
              <w:jc w:val="center"/>
            </w:pPr>
            <w:r>
              <w:rPr>
                <w:sz w:val="12"/>
              </w:rPr>
              <w:t>3</w:t>
            </w:r>
          </w:p>
        </w:tc>
        <w:tc>
          <w:tcPr>
            <w:tcW w:w="825" w:type="dxa"/>
            <w:vAlign w:val="center"/>
          </w:tcPr>
          <w:p w14:paraId="50D0E873" w14:textId="77777777" w:rsidR="00775A72" w:rsidRDefault="00000000">
            <w:pPr>
              <w:jc w:val="center"/>
            </w:pPr>
            <w:r>
              <w:rPr>
                <w:sz w:val="12"/>
              </w:rPr>
              <w:t>1,3488</w:t>
            </w:r>
          </w:p>
        </w:tc>
        <w:tc>
          <w:tcPr>
            <w:tcW w:w="825" w:type="dxa"/>
            <w:vAlign w:val="center"/>
          </w:tcPr>
          <w:p w14:paraId="79725B37" w14:textId="77777777" w:rsidR="00775A72" w:rsidRDefault="00000000">
            <w:pPr>
              <w:jc w:val="center"/>
            </w:pPr>
            <w:r>
              <w:rPr>
                <w:sz w:val="12"/>
              </w:rPr>
              <w:t>1,1875</w:t>
            </w:r>
          </w:p>
        </w:tc>
        <w:tc>
          <w:tcPr>
            <w:tcW w:w="825" w:type="dxa"/>
            <w:vAlign w:val="center"/>
          </w:tcPr>
          <w:p w14:paraId="33224C36" w14:textId="77777777" w:rsidR="00775A72" w:rsidRDefault="00000000">
            <w:pPr>
              <w:jc w:val="center"/>
            </w:pPr>
            <w:r>
              <w:rPr>
                <w:sz w:val="12"/>
              </w:rPr>
              <w:t>1,1358</w:t>
            </w:r>
          </w:p>
        </w:tc>
        <w:tc>
          <w:tcPr>
            <w:tcW w:w="825" w:type="dxa"/>
            <w:vAlign w:val="center"/>
          </w:tcPr>
          <w:p w14:paraId="45D27794" w14:textId="77777777" w:rsidR="00775A72" w:rsidRDefault="00000000">
            <w:pPr>
              <w:jc w:val="center"/>
            </w:pPr>
            <w:r>
              <w:rPr>
                <w:sz w:val="12"/>
              </w:rPr>
              <w:t>0,2560</w:t>
            </w:r>
          </w:p>
        </w:tc>
        <w:tc>
          <w:tcPr>
            <w:tcW w:w="825" w:type="dxa"/>
            <w:vAlign w:val="center"/>
          </w:tcPr>
          <w:p w14:paraId="364238F1" w14:textId="77777777" w:rsidR="00775A72" w:rsidRDefault="00000000">
            <w:pPr>
              <w:jc w:val="center"/>
            </w:pPr>
            <w:r>
              <w:rPr>
                <w:sz w:val="12"/>
              </w:rPr>
              <w:t>-0,6047</w:t>
            </w:r>
          </w:p>
        </w:tc>
        <w:tc>
          <w:tcPr>
            <w:tcW w:w="825" w:type="dxa"/>
            <w:vAlign w:val="center"/>
          </w:tcPr>
          <w:p w14:paraId="258F36AA" w14:textId="77777777" w:rsidR="00775A72" w:rsidRDefault="00000000">
            <w:pPr>
              <w:jc w:val="center"/>
            </w:pPr>
            <w:r>
              <w:rPr>
                <w:sz w:val="12"/>
              </w:rPr>
              <w:t>3,3023</w:t>
            </w:r>
          </w:p>
        </w:tc>
        <w:tc>
          <w:tcPr>
            <w:tcW w:w="825" w:type="dxa"/>
            <w:vAlign w:val="center"/>
          </w:tcPr>
          <w:p w14:paraId="0230EBAE" w14:textId="77777777" w:rsidR="00775A72" w:rsidRDefault="00000000">
            <w:pPr>
              <w:jc w:val="center"/>
            </w:pPr>
            <w:r>
              <w:rPr>
                <w:sz w:val="12"/>
              </w:rPr>
              <w:t>257</w:t>
            </w:r>
          </w:p>
        </w:tc>
        <w:tc>
          <w:tcPr>
            <w:tcW w:w="825" w:type="dxa"/>
            <w:vAlign w:val="center"/>
          </w:tcPr>
          <w:p w14:paraId="29CE3679" w14:textId="77777777" w:rsidR="00775A72" w:rsidRDefault="00000000">
            <w:pPr>
              <w:jc w:val="center"/>
            </w:pPr>
            <w:r>
              <w:rPr>
                <w:sz w:val="12"/>
              </w:rPr>
              <w:t>10,1936</w:t>
            </w:r>
          </w:p>
        </w:tc>
      </w:tr>
      <w:tr w:rsidR="00775A72" w14:paraId="6E40900E" w14:textId="77777777">
        <w:trPr>
          <w:jc w:val="center"/>
        </w:trPr>
        <w:tc>
          <w:tcPr>
            <w:tcW w:w="825" w:type="dxa"/>
            <w:vAlign w:val="center"/>
          </w:tcPr>
          <w:p w14:paraId="666FD292" w14:textId="77777777" w:rsidR="00775A72" w:rsidRDefault="00000000">
            <w:pPr>
              <w:jc w:val="center"/>
            </w:pPr>
            <w:r>
              <w:rPr>
                <w:sz w:val="12"/>
              </w:rPr>
              <w:t>diesel</w:t>
            </w:r>
          </w:p>
        </w:tc>
        <w:tc>
          <w:tcPr>
            <w:tcW w:w="825" w:type="dxa"/>
            <w:vAlign w:val="center"/>
          </w:tcPr>
          <w:p w14:paraId="6AEE1DC1" w14:textId="77777777" w:rsidR="00775A72" w:rsidRDefault="00000000">
            <w:pPr>
              <w:jc w:val="center"/>
            </w:pPr>
            <w:r>
              <w:rPr>
                <w:sz w:val="12"/>
              </w:rPr>
              <w:t>0</w:t>
            </w:r>
          </w:p>
        </w:tc>
        <w:tc>
          <w:tcPr>
            <w:tcW w:w="825" w:type="dxa"/>
            <w:vAlign w:val="center"/>
          </w:tcPr>
          <w:p w14:paraId="4BF85279" w14:textId="77777777" w:rsidR="00775A72" w:rsidRDefault="00000000">
            <w:pPr>
              <w:jc w:val="center"/>
            </w:pPr>
            <w:r>
              <w:rPr>
                <w:sz w:val="12"/>
              </w:rPr>
              <w:t>3</w:t>
            </w:r>
          </w:p>
        </w:tc>
        <w:tc>
          <w:tcPr>
            <w:tcW w:w="825" w:type="dxa"/>
            <w:vAlign w:val="center"/>
          </w:tcPr>
          <w:p w14:paraId="1080D263" w14:textId="77777777" w:rsidR="00775A72" w:rsidRDefault="00000000">
            <w:pPr>
              <w:jc w:val="center"/>
            </w:pPr>
            <w:r>
              <w:rPr>
                <w:sz w:val="12"/>
              </w:rPr>
              <w:t>0,7711</w:t>
            </w:r>
          </w:p>
        </w:tc>
        <w:tc>
          <w:tcPr>
            <w:tcW w:w="825" w:type="dxa"/>
            <w:vAlign w:val="center"/>
          </w:tcPr>
          <w:p w14:paraId="3913DF0E" w14:textId="77777777" w:rsidR="00775A72" w:rsidRDefault="00000000">
            <w:pPr>
              <w:jc w:val="center"/>
            </w:pPr>
            <w:r>
              <w:rPr>
                <w:sz w:val="12"/>
              </w:rPr>
              <w:t>0,1565</w:t>
            </w:r>
          </w:p>
        </w:tc>
        <w:tc>
          <w:tcPr>
            <w:tcW w:w="825" w:type="dxa"/>
            <w:vAlign w:val="center"/>
          </w:tcPr>
          <w:p w14:paraId="4A60F3AD" w14:textId="77777777" w:rsidR="00775A72" w:rsidRDefault="00000000">
            <w:pPr>
              <w:jc w:val="center"/>
            </w:pPr>
            <w:r>
              <w:rPr>
                <w:sz w:val="12"/>
              </w:rPr>
              <w:t>4,9287</w:t>
            </w:r>
          </w:p>
        </w:tc>
        <w:tc>
          <w:tcPr>
            <w:tcW w:w="825" w:type="dxa"/>
            <w:vAlign w:val="center"/>
          </w:tcPr>
          <w:p w14:paraId="04711AA7" w14:textId="77777777" w:rsidR="00775A72" w:rsidRDefault="00000000">
            <w:pPr>
              <w:jc w:val="center"/>
            </w:pPr>
            <w:r>
              <w:rPr>
                <w:sz w:val="12"/>
              </w:rPr>
              <w:t>0,0000</w:t>
            </w:r>
          </w:p>
        </w:tc>
        <w:tc>
          <w:tcPr>
            <w:tcW w:w="825" w:type="dxa"/>
            <w:vAlign w:val="center"/>
          </w:tcPr>
          <w:p w14:paraId="0218343D" w14:textId="77777777" w:rsidR="00775A72" w:rsidRDefault="00000000">
            <w:pPr>
              <w:jc w:val="center"/>
            </w:pPr>
            <w:r>
              <w:rPr>
                <w:sz w:val="12"/>
              </w:rPr>
              <w:t>0,5138</w:t>
            </w:r>
          </w:p>
        </w:tc>
        <w:tc>
          <w:tcPr>
            <w:tcW w:w="825" w:type="dxa"/>
            <w:vAlign w:val="center"/>
          </w:tcPr>
          <w:p w14:paraId="7598CB25" w14:textId="77777777" w:rsidR="00775A72" w:rsidRDefault="00000000">
            <w:pPr>
              <w:jc w:val="center"/>
            </w:pPr>
            <w:r>
              <w:rPr>
                <w:sz w:val="12"/>
              </w:rPr>
              <w:t>1,0285</w:t>
            </w:r>
          </w:p>
        </w:tc>
        <w:tc>
          <w:tcPr>
            <w:tcW w:w="825" w:type="dxa"/>
            <w:vAlign w:val="center"/>
          </w:tcPr>
          <w:p w14:paraId="01B6331F" w14:textId="77777777" w:rsidR="00775A72" w:rsidRDefault="00000000">
            <w:pPr>
              <w:jc w:val="center"/>
            </w:pPr>
            <w:r>
              <w:rPr>
                <w:sz w:val="12"/>
              </w:rPr>
              <w:t>269</w:t>
            </w:r>
          </w:p>
        </w:tc>
        <w:tc>
          <w:tcPr>
            <w:tcW w:w="825" w:type="dxa"/>
            <w:vAlign w:val="center"/>
          </w:tcPr>
          <w:p w14:paraId="45D3ED39" w14:textId="77777777" w:rsidR="00775A72" w:rsidRDefault="00000000">
            <w:pPr>
              <w:jc w:val="center"/>
            </w:pPr>
            <w:r>
              <w:rPr>
                <w:sz w:val="12"/>
              </w:rPr>
              <w:t>10,1936</w:t>
            </w:r>
          </w:p>
        </w:tc>
      </w:tr>
      <w:tr w:rsidR="00775A72" w14:paraId="25F2C371" w14:textId="77777777">
        <w:trPr>
          <w:jc w:val="center"/>
        </w:trPr>
        <w:tc>
          <w:tcPr>
            <w:tcW w:w="825" w:type="dxa"/>
            <w:vAlign w:val="center"/>
          </w:tcPr>
          <w:p w14:paraId="3DE34C97" w14:textId="77777777" w:rsidR="00775A72" w:rsidRDefault="00000000">
            <w:pPr>
              <w:jc w:val="center"/>
            </w:pPr>
            <w:r>
              <w:rPr>
                <w:sz w:val="12"/>
              </w:rPr>
              <w:t>diesel</w:t>
            </w:r>
          </w:p>
        </w:tc>
        <w:tc>
          <w:tcPr>
            <w:tcW w:w="825" w:type="dxa"/>
            <w:vAlign w:val="center"/>
          </w:tcPr>
          <w:p w14:paraId="53FE1F16" w14:textId="77777777" w:rsidR="00775A72" w:rsidRDefault="00000000">
            <w:pPr>
              <w:jc w:val="center"/>
            </w:pPr>
            <w:r>
              <w:rPr>
                <w:sz w:val="12"/>
              </w:rPr>
              <w:t>1</w:t>
            </w:r>
          </w:p>
        </w:tc>
        <w:tc>
          <w:tcPr>
            <w:tcW w:w="825" w:type="dxa"/>
            <w:vAlign w:val="center"/>
          </w:tcPr>
          <w:p w14:paraId="56FB6DDA" w14:textId="77777777" w:rsidR="00775A72" w:rsidRDefault="00000000">
            <w:pPr>
              <w:jc w:val="center"/>
            </w:pPr>
            <w:r>
              <w:rPr>
                <w:sz w:val="12"/>
              </w:rPr>
              <w:t>3</w:t>
            </w:r>
          </w:p>
        </w:tc>
        <w:tc>
          <w:tcPr>
            <w:tcW w:w="825" w:type="dxa"/>
            <w:vAlign w:val="center"/>
          </w:tcPr>
          <w:p w14:paraId="06B21C64" w14:textId="77777777" w:rsidR="00775A72" w:rsidRDefault="00000000">
            <w:pPr>
              <w:jc w:val="center"/>
            </w:pPr>
            <w:r>
              <w:rPr>
                <w:sz w:val="12"/>
              </w:rPr>
              <w:t>1,4916</w:t>
            </w:r>
          </w:p>
        </w:tc>
        <w:tc>
          <w:tcPr>
            <w:tcW w:w="825" w:type="dxa"/>
            <w:vAlign w:val="center"/>
          </w:tcPr>
          <w:p w14:paraId="79F7D3C9" w14:textId="77777777" w:rsidR="00775A72" w:rsidRDefault="00000000">
            <w:pPr>
              <w:jc w:val="center"/>
            </w:pPr>
            <w:r>
              <w:rPr>
                <w:sz w:val="12"/>
              </w:rPr>
              <w:t>0,2785</w:t>
            </w:r>
          </w:p>
        </w:tc>
        <w:tc>
          <w:tcPr>
            <w:tcW w:w="825" w:type="dxa"/>
            <w:vAlign w:val="center"/>
          </w:tcPr>
          <w:p w14:paraId="3384AD59" w14:textId="77777777" w:rsidR="00775A72" w:rsidRDefault="00000000">
            <w:pPr>
              <w:jc w:val="center"/>
            </w:pPr>
            <w:r>
              <w:rPr>
                <w:sz w:val="12"/>
              </w:rPr>
              <w:t>5,3560</w:t>
            </w:r>
          </w:p>
        </w:tc>
        <w:tc>
          <w:tcPr>
            <w:tcW w:w="825" w:type="dxa"/>
            <w:vAlign w:val="center"/>
          </w:tcPr>
          <w:p w14:paraId="03FAF565" w14:textId="77777777" w:rsidR="00775A72" w:rsidRDefault="00000000">
            <w:pPr>
              <w:jc w:val="center"/>
            </w:pPr>
            <w:r>
              <w:rPr>
                <w:sz w:val="12"/>
              </w:rPr>
              <w:t>0,0000</w:t>
            </w:r>
          </w:p>
        </w:tc>
        <w:tc>
          <w:tcPr>
            <w:tcW w:w="825" w:type="dxa"/>
            <w:vAlign w:val="center"/>
          </w:tcPr>
          <w:p w14:paraId="4DA4D0CC" w14:textId="77777777" w:rsidR="00775A72" w:rsidRDefault="00000000">
            <w:pPr>
              <w:jc w:val="center"/>
            </w:pPr>
            <w:r>
              <w:rPr>
                <w:sz w:val="12"/>
              </w:rPr>
              <w:t>1,0335</w:t>
            </w:r>
          </w:p>
        </w:tc>
        <w:tc>
          <w:tcPr>
            <w:tcW w:w="825" w:type="dxa"/>
            <w:vAlign w:val="center"/>
          </w:tcPr>
          <w:p w14:paraId="46EB0949" w14:textId="77777777" w:rsidR="00775A72" w:rsidRDefault="00000000">
            <w:pPr>
              <w:jc w:val="center"/>
            </w:pPr>
            <w:r>
              <w:rPr>
                <w:sz w:val="12"/>
              </w:rPr>
              <w:t>1,9497</w:t>
            </w:r>
          </w:p>
        </w:tc>
        <w:tc>
          <w:tcPr>
            <w:tcW w:w="825" w:type="dxa"/>
            <w:vAlign w:val="center"/>
          </w:tcPr>
          <w:p w14:paraId="41D013EE" w14:textId="77777777" w:rsidR="00775A72" w:rsidRDefault="00000000">
            <w:pPr>
              <w:jc w:val="center"/>
            </w:pPr>
            <w:r>
              <w:rPr>
                <w:sz w:val="12"/>
              </w:rPr>
              <w:t>268</w:t>
            </w:r>
          </w:p>
        </w:tc>
        <w:tc>
          <w:tcPr>
            <w:tcW w:w="825" w:type="dxa"/>
            <w:vAlign w:val="center"/>
          </w:tcPr>
          <w:p w14:paraId="66996634" w14:textId="77777777" w:rsidR="00775A72" w:rsidRDefault="00000000">
            <w:pPr>
              <w:jc w:val="center"/>
            </w:pPr>
            <w:r>
              <w:rPr>
                <w:sz w:val="12"/>
              </w:rPr>
              <w:t>10,1936</w:t>
            </w:r>
          </w:p>
        </w:tc>
      </w:tr>
      <w:tr w:rsidR="00775A72" w14:paraId="3EEA1E74" w14:textId="77777777">
        <w:trPr>
          <w:jc w:val="center"/>
        </w:trPr>
        <w:tc>
          <w:tcPr>
            <w:tcW w:w="825" w:type="dxa"/>
            <w:vAlign w:val="center"/>
          </w:tcPr>
          <w:p w14:paraId="6D4084C3" w14:textId="77777777" w:rsidR="00775A72" w:rsidRDefault="00000000">
            <w:pPr>
              <w:jc w:val="center"/>
            </w:pPr>
            <w:r>
              <w:rPr>
                <w:sz w:val="12"/>
              </w:rPr>
              <w:t>diesel</w:t>
            </w:r>
          </w:p>
        </w:tc>
        <w:tc>
          <w:tcPr>
            <w:tcW w:w="825" w:type="dxa"/>
            <w:vAlign w:val="center"/>
          </w:tcPr>
          <w:p w14:paraId="5F322E50" w14:textId="77777777" w:rsidR="00775A72" w:rsidRDefault="00000000">
            <w:pPr>
              <w:jc w:val="center"/>
            </w:pPr>
            <w:r>
              <w:rPr>
                <w:sz w:val="12"/>
              </w:rPr>
              <w:t>2</w:t>
            </w:r>
          </w:p>
        </w:tc>
        <w:tc>
          <w:tcPr>
            <w:tcW w:w="825" w:type="dxa"/>
            <w:vAlign w:val="center"/>
          </w:tcPr>
          <w:p w14:paraId="2327AE79" w14:textId="77777777" w:rsidR="00775A72" w:rsidRDefault="00000000">
            <w:pPr>
              <w:jc w:val="center"/>
            </w:pPr>
            <w:r>
              <w:rPr>
                <w:sz w:val="12"/>
              </w:rPr>
              <w:t>3</w:t>
            </w:r>
          </w:p>
        </w:tc>
        <w:tc>
          <w:tcPr>
            <w:tcW w:w="825" w:type="dxa"/>
            <w:vAlign w:val="center"/>
          </w:tcPr>
          <w:p w14:paraId="445D11A7" w14:textId="77777777" w:rsidR="00775A72" w:rsidRDefault="00000000">
            <w:pPr>
              <w:jc w:val="center"/>
            </w:pPr>
            <w:r>
              <w:rPr>
                <w:sz w:val="12"/>
              </w:rPr>
              <w:t>2,0835</w:t>
            </w:r>
          </w:p>
        </w:tc>
        <w:tc>
          <w:tcPr>
            <w:tcW w:w="825" w:type="dxa"/>
            <w:vAlign w:val="center"/>
          </w:tcPr>
          <w:p w14:paraId="417B0843" w14:textId="77777777" w:rsidR="00775A72" w:rsidRDefault="00000000">
            <w:pPr>
              <w:jc w:val="center"/>
            </w:pPr>
            <w:r>
              <w:rPr>
                <w:sz w:val="12"/>
              </w:rPr>
              <w:t>0,4250</w:t>
            </w:r>
          </w:p>
        </w:tc>
        <w:tc>
          <w:tcPr>
            <w:tcW w:w="825" w:type="dxa"/>
            <w:vAlign w:val="center"/>
          </w:tcPr>
          <w:p w14:paraId="27F8CEF4" w14:textId="77777777" w:rsidR="00775A72" w:rsidRDefault="00000000">
            <w:pPr>
              <w:jc w:val="center"/>
            </w:pPr>
            <w:r>
              <w:rPr>
                <w:sz w:val="12"/>
              </w:rPr>
              <w:t>4,9027</w:t>
            </w:r>
          </w:p>
        </w:tc>
        <w:tc>
          <w:tcPr>
            <w:tcW w:w="825" w:type="dxa"/>
            <w:vAlign w:val="center"/>
          </w:tcPr>
          <w:p w14:paraId="0F282D9A" w14:textId="77777777" w:rsidR="00775A72" w:rsidRDefault="00000000">
            <w:pPr>
              <w:jc w:val="center"/>
            </w:pPr>
            <w:r>
              <w:rPr>
                <w:sz w:val="12"/>
              </w:rPr>
              <w:t>0,0000</w:t>
            </w:r>
          </w:p>
        </w:tc>
        <w:tc>
          <w:tcPr>
            <w:tcW w:w="825" w:type="dxa"/>
            <w:vAlign w:val="center"/>
          </w:tcPr>
          <w:p w14:paraId="136A20F3" w14:textId="77777777" w:rsidR="00775A72" w:rsidRDefault="00000000">
            <w:pPr>
              <w:jc w:val="center"/>
            </w:pPr>
            <w:r>
              <w:rPr>
                <w:sz w:val="12"/>
              </w:rPr>
              <w:t>1,3844</w:t>
            </w:r>
          </w:p>
        </w:tc>
        <w:tc>
          <w:tcPr>
            <w:tcW w:w="825" w:type="dxa"/>
            <w:vAlign w:val="center"/>
          </w:tcPr>
          <w:p w14:paraId="697EC000" w14:textId="77777777" w:rsidR="00775A72" w:rsidRDefault="00000000">
            <w:pPr>
              <w:jc w:val="center"/>
            </w:pPr>
            <w:r>
              <w:rPr>
                <w:sz w:val="12"/>
              </w:rPr>
              <w:t>2,7826</w:t>
            </w:r>
          </w:p>
        </w:tc>
        <w:tc>
          <w:tcPr>
            <w:tcW w:w="825" w:type="dxa"/>
            <w:vAlign w:val="center"/>
          </w:tcPr>
          <w:p w14:paraId="3E98A2E8" w14:textId="77777777" w:rsidR="00775A72" w:rsidRDefault="00000000">
            <w:pPr>
              <w:jc w:val="center"/>
            </w:pPr>
            <w:r>
              <w:rPr>
                <w:sz w:val="12"/>
              </w:rPr>
              <w:t>267</w:t>
            </w:r>
          </w:p>
        </w:tc>
        <w:tc>
          <w:tcPr>
            <w:tcW w:w="825" w:type="dxa"/>
            <w:vAlign w:val="center"/>
          </w:tcPr>
          <w:p w14:paraId="00AE6F22" w14:textId="77777777" w:rsidR="00775A72" w:rsidRDefault="00000000">
            <w:pPr>
              <w:jc w:val="center"/>
            </w:pPr>
            <w:r>
              <w:rPr>
                <w:sz w:val="12"/>
              </w:rPr>
              <w:t>10,1936</w:t>
            </w:r>
          </w:p>
        </w:tc>
      </w:tr>
      <w:tr w:rsidR="00775A72" w14:paraId="5B2C7665" w14:textId="77777777">
        <w:trPr>
          <w:jc w:val="center"/>
        </w:trPr>
        <w:tc>
          <w:tcPr>
            <w:tcW w:w="825" w:type="dxa"/>
            <w:vAlign w:val="center"/>
          </w:tcPr>
          <w:p w14:paraId="369F1D56" w14:textId="77777777" w:rsidR="00775A72" w:rsidRDefault="00000000">
            <w:pPr>
              <w:jc w:val="center"/>
            </w:pPr>
            <w:r>
              <w:rPr>
                <w:sz w:val="12"/>
              </w:rPr>
              <w:t>diesel</w:t>
            </w:r>
          </w:p>
        </w:tc>
        <w:tc>
          <w:tcPr>
            <w:tcW w:w="825" w:type="dxa"/>
            <w:vAlign w:val="center"/>
          </w:tcPr>
          <w:p w14:paraId="11353F57" w14:textId="77777777" w:rsidR="00775A72" w:rsidRDefault="00000000">
            <w:pPr>
              <w:jc w:val="center"/>
            </w:pPr>
            <w:r>
              <w:rPr>
                <w:sz w:val="12"/>
              </w:rPr>
              <w:t>3</w:t>
            </w:r>
          </w:p>
        </w:tc>
        <w:tc>
          <w:tcPr>
            <w:tcW w:w="825" w:type="dxa"/>
            <w:vAlign w:val="center"/>
          </w:tcPr>
          <w:p w14:paraId="42CBB0F1" w14:textId="77777777" w:rsidR="00775A72" w:rsidRDefault="00000000">
            <w:pPr>
              <w:jc w:val="center"/>
            </w:pPr>
            <w:r>
              <w:rPr>
                <w:sz w:val="12"/>
              </w:rPr>
              <w:t>3</w:t>
            </w:r>
          </w:p>
        </w:tc>
        <w:tc>
          <w:tcPr>
            <w:tcW w:w="825" w:type="dxa"/>
            <w:vAlign w:val="center"/>
          </w:tcPr>
          <w:p w14:paraId="1B4FDA34" w14:textId="77777777" w:rsidR="00775A72" w:rsidRDefault="00000000">
            <w:pPr>
              <w:jc w:val="center"/>
            </w:pPr>
            <w:r>
              <w:rPr>
                <w:sz w:val="12"/>
              </w:rPr>
              <w:t>2,1235</w:t>
            </w:r>
          </w:p>
        </w:tc>
        <w:tc>
          <w:tcPr>
            <w:tcW w:w="825" w:type="dxa"/>
            <w:vAlign w:val="center"/>
          </w:tcPr>
          <w:p w14:paraId="6172CFC2" w14:textId="77777777" w:rsidR="00775A72" w:rsidRDefault="00000000">
            <w:pPr>
              <w:jc w:val="center"/>
            </w:pPr>
            <w:r>
              <w:rPr>
                <w:sz w:val="12"/>
              </w:rPr>
              <w:t>0,5090</w:t>
            </w:r>
          </w:p>
        </w:tc>
        <w:tc>
          <w:tcPr>
            <w:tcW w:w="825" w:type="dxa"/>
            <w:vAlign w:val="center"/>
          </w:tcPr>
          <w:p w14:paraId="0C9941A3" w14:textId="77777777" w:rsidR="00775A72" w:rsidRDefault="00000000">
            <w:pPr>
              <w:jc w:val="center"/>
            </w:pPr>
            <w:r>
              <w:rPr>
                <w:sz w:val="12"/>
              </w:rPr>
              <w:t>4,1719</w:t>
            </w:r>
          </w:p>
        </w:tc>
        <w:tc>
          <w:tcPr>
            <w:tcW w:w="825" w:type="dxa"/>
            <w:vAlign w:val="center"/>
          </w:tcPr>
          <w:p w14:paraId="6E77BCDD" w14:textId="77777777" w:rsidR="00775A72" w:rsidRDefault="00000000">
            <w:pPr>
              <w:jc w:val="center"/>
            </w:pPr>
            <w:r>
              <w:rPr>
                <w:sz w:val="12"/>
              </w:rPr>
              <w:t>0,0000</w:t>
            </w:r>
          </w:p>
        </w:tc>
        <w:tc>
          <w:tcPr>
            <w:tcW w:w="825" w:type="dxa"/>
            <w:vAlign w:val="center"/>
          </w:tcPr>
          <w:p w14:paraId="02956266" w14:textId="77777777" w:rsidR="00775A72" w:rsidRDefault="00000000">
            <w:pPr>
              <w:jc w:val="center"/>
            </w:pPr>
            <w:r>
              <w:rPr>
                <w:sz w:val="12"/>
              </w:rPr>
              <w:t>1,2862</w:t>
            </w:r>
          </w:p>
        </w:tc>
        <w:tc>
          <w:tcPr>
            <w:tcW w:w="825" w:type="dxa"/>
            <w:vAlign w:val="center"/>
          </w:tcPr>
          <w:p w14:paraId="37EC9D20" w14:textId="77777777" w:rsidR="00775A72" w:rsidRDefault="00000000">
            <w:pPr>
              <w:jc w:val="center"/>
            </w:pPr>
            <w:r>
              <w:rPr>
                <w:sz w:val="12"/>
              </w:rPr>
              <w:t>2,9608</w:t>
            </w:r>
          </w:p>
        </w:tc>
        <w:tc>
          <w:tcPr>
            <w:tcW w:w="825" w:type="dxa"/>
            <w:vAlign w:val="center"/>
          </w:tcPr>
          <w:p w14:paraId="0B54A5B4" w14:textId="77777777" w:rsidR="00775A72" w:rsidRDefault="00000000">
            <w:pPr>
              <w:jc w:val="center"/>
            </w:pPr>
            <w:r>
              <w:rPr>
                <w:sz w:val="12"/>
              </w:rPr>
              <w:t>266</w:t>
            </w:r>
          </w:p>
        </w:tc>
        <w:tc>
          <w:tcPr>
            <w:tcW w:w="825" w:type="dxa"/>
            <w:vAlign w:val="center"/>
          </w:tcPr>
          <w:p w14:paraId="4965A309" w14:textId="77777777" w:rsidR="00775A72" w:rsidRDefault="00000000">
            <w:pPr>
              <w:jc w:val="center"/>
            </w:pPr>
            <w:r>
              <w:rPr>
                <w:sz w:val="12"/>
              </w:rPr>
              <w:t>10,1936</w:t>
            </w:r>
          </w:p>
        </w:tc>
      </w:tr>
      <w:tr w:rsidR="00775A72" w14:paraId="64B19006" w14:textId="77777777">
        <w:trPr>
          <w:jc w:val="center"/>
        </w:trPr>
        <w:tc>
          <w:tcPr>
            <w:tcW w:w="825" w:type="dxa"/>
            <w:vAlign w:val="center"/>
          </w:tcPr>
          <w:p w14:paraId="53C6F0A2" w14:textId="77777777" w:rsidR="00775A72" w:rsidRDefault="00000000">
            <w:pPr>
              <w:jc w:val="center"/>
            </w:pPr>
            <w:r>
              <w:rPr>
                <w:sz w:val="12"/>
              </w:rPr>
              <w:t>diesel</w:t>
            </w:r>
          </w:p>
        </w:tc>
        <w:tc>
          <w:tcPr>
            <w:tcW w:w="825" w:type="dxa"/>
            <w:vAlign w:val="center"/>
          </w:tcPr>
          <w:p w14:paraId="120A5EEE" w14:textId="77777777" w:rsidR="00775A72" w:rsidRDefault="00000000">
            <w:pPr>
              <w:jc w:val="center"/>
            </w:pPr>
            <w:r>
              <w:rPr>
                <w:sz w:val="12"/>
              </w:rPr>
              <w:t>6</w:t>
            </w:r>
          </w:p>
        </w:tc>
        <w:tc>
          <w:tcPr>
            <w:tcW w:w="825" w:type="dxa"/>
            <w:vAlign w:val="center"/>
          </w:tcPr>
          <w:p w14:paraId="32E88F67" w14:textId="77777777" w:rsidR="00775A72" w:rsidRDefault="00000000">
            <w:pPr>
              <w:jc w:val="center"/>
            </w:pPr>
            <w:r>
              <w:rPr>
                <w:sz w:val="12"/>
              </w:rPr>
              <w:t>3</w:t>
            </w:r>
          </w:p>
        </w:tc>
        <w:tc>
          <w:tcPr>
            <w:tcW w:w="825" w:type="dxa"/>
            <w:vAlign w:val="center"/>
          </w:tcPr>
          <w:p w14:paraId="1ED22C13" w14:textId="77777777" w:rsidR="00775A72" w:rsidRDefault="00000000">
            <w:pPr>
              <w:jc w:val="center"/>
            </w:pPr>
            <w:r>
              <w:rPr>
                <w:sz w:val="12"/>
              </w:rPr>
              <w:t>2,4060</w:t>
            </w:r>
          </w:p>
        </w:tc>
        <w:tc>
          <w:tcPr>
            <w:tcW w:w="825" w:type="dxa"/>
            <w:vAlign w:val="center"/>
          </w:tcPr>
          <w:p w14:paraId="7FF19D94" w14:textId="77777777" w:rsidR="00775A72" w:rsidRDefault="00000000">
            <w:pPr>
              <w:jc w:val="center"/>
            </w:pPr>
            <w:r>
              <w:rPr>
                <w:sz w:val="12"/>
              </w:rPr>
              <w:t>0,6918</w:t>
            </w:r>
          </w:p>
        </w:tc>
        <w:tc>
          <w:tcPr>
            <w:tcW w:w="825" w:type="dxa"/>
            <w:vAlign w:val="center"/>
          </w:tcPr>
          <w:p w14:paraId="73373E4F" w14:textId="77777777" w:rsidR="00775A72" w:rsidRDefault="00000000">
            <w:pPr>
              <w:jc w:val="center"/>
            </w:pPr>
            <w:r>
              <w:rPr>
                <w:sz w:val="12"/>
              </w:rPr>
              <w:t>3,4777</w:t>
            </w:r>
          </w:p>
        </w:tc>
        <w:tc>
          <w:tcPr>
            <w:tcW w:w="825" w:type="dxa"/>
            <w:vAlign w:val="center"/>
          </w:tcPr>
          <w:p w14:paraId="295E4D2B" w14:textId="77777777" w:rsidR="00775A72" w:rsidRDefault="00000000">
            <w:pPr>
              <w:jc w:val="center"/>
            </w:pPr>
            <w:r>
              <w:rPr>
                <w:sz w:val="12"/>
              </w:rPr>
              <w:t>0,0005</w:t>
            </w:r>
          </w:p>
        </w:tc>
        <w:tc>
          <w:tcPr>
            <w:tcW w:w="825" w:type="dxa"/>
            <w:vAlign w:val="center"/>
          </w:tcPr>
          <w:p w14:paraId="21C336D3" w14:textId="77777777" w:rsidR="00775A72" w:rsidRDefault="00000000">
            <w:pPr>
              <w:jc w:val="center"/>
            </w:pPr>
            <w:r>
              <w:rPr>
                <w:sz w:val="12"/>
              </w:rPr>
              <w:t>1,2679</w:t>
            </w:r>
          </w:p>
        </w:tc>
        <w:tc>
          <w:tcPr>
            <w:tcW w:w="825" w:type="dxa"/>
            <w:vAlign w:val="center"/>
          </w:tcPr>
          <w:p w14:paraId="591B0C13" w14:textId="77777777" w:rsidR="00775A72" w:rsidRDefault="00000000">
            <w:pPr>
              <w:jc w:val="center"/>
            </w:pPr>
            <w:r>
              <w:rPr>
                <w:sz w:val="12"/>
              </w:rPr>
              <w:t>3,5440</w:t>
            </w:r>
          </w:p>
        </w:tc>
        <w:tc>
          <w:tcPr>
            <w:tcW w:w="825" w:type="dxa"/>
            <w:vAlign w:val="center"/>
          </w:tcPr>
          <w:p w14:paraId="7DAB236B" w14:textId="77777777" w:rsidR="00775A72" w:rsidRDefault="00000000">
            <w:pPr>
              <w:jc w:val="center"/>
            </w:pPr>
            <w:r>
              <w:rPr>
                <w:sz w:val="12"/>
              </w:rPr>
              <w:t>263</w:t>
            </w:r>
          </w:p>
        </w:tc>
        <w:tc>
          <w:tcPr>
            <w:tcW w:w="825" w:type="dxa"/>
            <w:vAlign w:val="center"/>
          </w:tcPr>
          <w:p w14:paraId="297ABD01" w14:textId="77777777" w:rsidR="00775A72" w:rsidRDefault="00000000">
            <w:pPr>
              <w:jc w:val="center"/>
            </w:pPr>
            <w:r>
              <w:rPr>
                <w:sz w:val="12"/>
              </w:rPr>
              <w:t>10,1936</w:t>
            </w:r>
          </w:p>
        </w:tc>
      </w:tr>
      <w:tr w:rsidR="00775A72" w14:paraId="65A4E0DB" w14:textId="77777777">
        <w:trPr>
          <w:jc w:val="center"/>
        </w:trPr>
        <w:tc>
          <w:tcPr>
            <w:tcW w:w="825" w:type="dxa"/>
            <w:vAlign w:val="center"/>
          </w:tcPr>
          <w:p w14:paraId="0AEF2D05" w14:textId="77777777" w:rsidR="00775A72" w:rsidRDefault="00000000">
            <w:pPr>
              <w:jc w:val="center"/>
            </w:pPr>
            <w:r>
              <w:rPr>
                <w:sz w:val="12"/>
              </w:rPr>
              <w:t>diesel</w:t>
            </w:r>
          </w:p>
        </w:tc>
        <w:tc>
          <w:tcPr>
            <w:tcW w:w="825" w:type="dxa"/>
            <w:vAlign w:val="center"/>
          </w:tcPr>
          <w:p w14:paraId="149ECF71" w14:textId="77777777" w:rsidR="00775A72" w:rsidRDefault="00000000">
            <w:pPr>
              <w:jc w:val="center"/>
            </w:pPr>
            <w:r>
              <w:rPr>
                <w:sz w:val="12"/>
              </w:rPr>
              <w:t>12</w:t>
            </w:r>
          </w:p>
        </w:tc>
        <w:tc>
          <w:tcPr>
            <w:tcW w:w="825" w:type="dxa"/>
            <w:vAlign w:val="center"/>
          </w:tcPr>
          <w:p w14:paraId="2B88E57D" w14:textId="77777777" w:rsidR="00775A72" w:rsidRDefault="00000000">
            <w:pPr>
              <w:jc w:val="center"/>
            </w:pPr>
            <w:r>
              <w:rPr>
                <w:sz w:val="12"/>
              </w:rPr>
              <w:t>3</w:t>
            </w:r>
          </w:p>
        </w:tc>
        <w:tc>
          <w:tcPr>
            <w:tcW w:w="825" w:type="dxa"/>
            <w:vAlign w:val="center"/>
          </w:tcPr>
          <w:p w14:paraId="3DD8B22B" w14:textId="77777777" w:rsidR="00775A72" w:rsidRDefault="00000000">
            <w:pPr>
              <w:jc w:val="center"/>
            </w:pPr>
            <w:r>
              <w:rPr>
                <w:sz w:val="12"/>
              </w:rPr>
              <w:t>2,5583</w:t>
            </w:r>
          </w:p>
        </w:tc>
        <w:tc>
          <w:tcPr>
            <w:tcW w:w="825" w:type="dxa"/>
            <w:vAlign w:val="center"/>
          </w:tcPr>
          <w:p w14:paraId="3D37F995" w14:textId="77777777" w:rsidR="00775A72" w:rsidRDefault="00000000">
            <w:pPr>
              <w:jc w:val="center"/>
            </w:pPr>
            <w:r>
              <w:rPr>
                <w:sz w:val="12"/>
              </w:rPr>
              <w:t>0,7746</w:t>
            </w:r>
          </w:p>
        </w:tc>
        <w:tc>
          <w:tcPr>
            <w:tcW w:w="825" w:type="dxa"/>
            <w:vAlign w:val="center"/>
          </w:tcPr>
          <w:p w14:paraId="276E9A6E" w14:textId="77777777" w:rsidR="00775A72" w:rsidRDefault="00000000">
            <w:pPr>
              <w:jc w:val="center"/>
            </w:pPr>
            <w:r>
              <w:rPr>
                <w:sz w:val="12"/>
              </w:rPr>
              <w:t>3,3025</w:t>
            </w:r>
          </w:p>
        </w:tc>
        <w:tc>
          <w:tcPr>
            <w:tcW w:w="825" w:type="dxa"/>
            <w:vAlign w:val="center"/>
          </w:tcPr>
          <w:p w14:paraId="59272482" w14:textId="77777777" w:rsidR="00775A72" w:rsidRDefault="00000000">
            <w:pPr>
              <w:jc w:val="center"/>
            </w:pPr>
            <w:r>
              <w:rPr>
                <w:sz w:val="12"/>
              </w:rPr>
              <w:t>0,0010</w:t>
            </w:r>
          </w:p>
        </w:tc>
        <w:tc>
          <w:tcPr>
            <w:tcW w:w="825" w:type="dxa"/>
            <w:vAlign w:val="center"/>
          </w:tcPr>
          <w:p w14:paraId="4DB0720E" w14:textId="77777777" w:rsidR="00775A72" w:rsidRDefault="00000000">
            <w:pPr>
              <w:jc w:val="center"/>
            </w:pPr>
            <w:r>
              <w:rPr>
                <w:sz w:val="12"/>
              </w:rPr>
              <w:t>1,2840</w:t>
            </w:r>
          </w:p>
        </w:tc>
        <w:tc>
          <w:tcPr>
            <w:tcW w:w="825" w:type="dxa"/>
            <w:vAlign w:val="center"/>
          </w:tcPr>
          <w:p w14:paraId="05147355" w14:textId="77777777" w:rsidR="00775A72" w:rsidRDefault="00000000">
            <w:pPr>
              <w:jc w:val="center"/>
            </w:pPr>
            <w:r>
              <w:rPr>
                <w:sz w:val="12"/>
              </w:rPr>
              <w:t>3,8325</w:t>
            </w:r>
          </w:p>
        </w:tc>
        <w:tc>
          <w:tcPr>
            <w:tcW w:w="825" w:type="dxa"/>
            <w:vAlign w:val="center"/>
          </w:tcPr>
          <w:p w14:paraId="7C993B19" w14:textId="77777777" w:rsidR="00775A72" w:rsidRDefault="00000000">
            <w:pPr>
              <w:jc w:val="center"/>
            </w:pPr>
            <w:r>
              <w:rPr>
                <w:sz w:val="12"/>
              </w:rPr>
              <w:t>257</w:t>
            </w:r>
          </w:p>
        </w:tc>
        <w:tc>
          <w:tcPr>
            <w:tcW w:w="825" w:type="dxa"/>
            <w:vAlign w:val="center"/>
          </w:tcPr>
          <w:p w14:paraId="1D7D2944" w14:textId="77777777" w:rsidR="00775A72" w:rsidRDefault="00000000">
            <w:pPr>
              <w:jc w:val="center"/>
            </w:pPr>
            <w:r>
              <w:rPr>
                <w:sz w:val="12"/>
              </w:rPr>
              <w:t>10,1936</w:t>
            </w:r>
          </w:p>
        </w:tc>
      </w:tr>
      <w:tr w:rsidR="00775A72" w14:paraId="4273579E" w14:textId="77777777">
        <w:trPr>
          <w:jc w:val="center"/>
        </w:trPr>
        <w:tc>
          <w:tcPr>
            <w:tcW w:w="825" w:type="dxa"/>
            <w:vAlign w:val="center"/>
          </w:tcPr>
          <w:p w14:paraId="01531285" w14:textId="77777777" w:rsidR="00775A72" w:rsidRDefault="00000000">
            <w:pPr>
              <w:jc w:val="center"/>
            </w:pPr>
            <w:r>
              <w:rPr>
                <w:sz w:val="12"/>
              </w:rPr>
              <w:t>ipca_geral</w:t>
            </w:r>
          </w:p>
        </w:tc>
        <w:tc>
          <w:tcPr>
            <w:tcW w:w="825" w:type="dxa"/>
            <w:vAlign w:val="center"/>
          </w:tcPr>
          <w:p w14:paraId="6AFA2D70" w14:textId="77777777" w:rsidR="00775A72" w:rsidRDefault="00000000">
            <w:pPr>
              <w:jc w:val="center"/>
            </w:pPr>
            <w:r>
              <w:rPr>
                <w:sz w:val="12"/>
              </w:rPr>
              <w:t>0</w:t>
            </w:r>
          </w:p>
        </w:tc>
        <w:tc>
          <w:tcPr>
            <w:tcW w:w="825" w:type="dxa"/>
            <w:vAlign w:val="center"/>
          </w:tcPr>
          <w:p w14:paraId="1AAE1994" w14:textId="77777777" w:rsidR="00775A72" w:rsidRDefault="00000000">
            <w:pPr>
              <w:jc w:val="center"/>
            </w:pPr>
            <w:r>
              <w:rPr>
                <w:sz w:val="12"/>
              </w:rPr>
              <w:t>3</w:t>
            </w:r>
          </w:p>
        </w:tc>
        <w:tc>
          <w:tcPr>
            <w:tcW w:w="825" w:type="dxa"/>
            <w:vAlign w:val="center"/>
          </w:tcPr>
          <w:p w14:paraId="2417F365" w14:textId="77777777" w:rsidR="00775A72" w:rsidRDefault="00000000">
            <w:pPr>
              <w:jc w:val="center"/>
            </w:pPr>
            <w:r>
              <w:rPr>
                <w:sz w:val="12"/>
              </w:rPr>
              <w:t>-0,0006</w:t>
            </w:r>
          </w:p>
        </w:tc>
        <w:tc>
          <w:tcPr>
            <w:tcW w:w="825" w:type="dxa"/>
            <w:vAlign w:val="center"/>
          </w:tcPr>
          <w:p w14:paraId="45E13F1C" w14:textId="77777777" w:rsidR="00775A72" w:rsidRDefault="00000000">
            <w:pPr>
              <w:jc w:val="center"/>
            </w:pPr>
            <w:r>
              <w:rPr>
                <w:sz w:val="12"/>
              </w:rPr>
              <w:t>0,0146</w:t>
            </w:r>
          </w:p>
        </w:tc>
        <w:tc>
          <w:tcPr>
            <w:tcW w:w="825" w:type="dxa"/>
            <w:vAlign w:val="center"/>
          </w:tcPr>
          <w:p w14:paraId="6D3EF1B5" w14:textId="77777777" w:rsidR="00775A72" w:rsidRDefault="00000000">
            <w:pPr>
              <w:jc w:val="center"/>
            </w:pPr>
            <w:r>
              <w:rPr>
                <w:sz w:val="12"/>
              </w:rPr>
              <w:t>-0,0396</w:t>
            </w:r>
          </w:p>
        </w:tc>
        <w:tc>
          <w:tcPr>
            <w:tcW w:w="825" w:type="dxa"/>
            <w:vAlign w:val="center"/>
          </w:tcPr>
          <w:p w14:paraId="22CB931C" w14:textId="77777777" w:rsidR="00775A72" w:rsidRDefault="00000000">
            <w:pPr>
              <w:jc w:val="center"/>
            </w:pPr>
            <w:r>
              <w:rPr>
                <w:sz w:val="12"/>
              </w:rPr>
              <w:t>0,9684</w:t>
            </w:r>
          </w:p>
        </w:tc>
        <w:tc>
          <w:tcPr>
            <w:tcW w:w="825" w:type="dxa"/>
            <w:vAlign w:val="center"/>
          </w:tcPr>
          <w:p w14:paraId="76D75171" w14:textId="77777777" w:rsidR="00775A72" w:rsidRDefault="00000000">
            <w:pPr>
              <w:jc w:val="center"/>
            </w:pPr>
            <w:r>
              <w:rPr>
                <w:sz w:val="12"/>
              </w:rPr>
              <w:t>-0,0246</w:t>
            </w:r>
          </w:p>
        </w:tc>
        <w:tc>
          <w:tcPr>
            <w:tcW w:w="825" w:type="dxa"/>
            <w:vAlign w:val="center"/>
          </w:tcPr>
          <w:p w14:paraId="3D5C45B3" w14:textId="77777777" w:rsidR="00775A72" w:rsidRDefault="00000000">
            <w:pPr>
              <w:jc w:val="center"/>
            </w:pPr>
            <w:r>
              <w:rPr>
                <w:sz w:val="12"/>
              </w:rPr>
              <w:t>0,0234</w:t>
            </w:r>
          </w:p>
        </w:tc>
        <w:tc>
          <w:tcPr>
            <w:tcW w:w="825" w:type="dxa"/>
            <w:vAlign w:val="center"/>
          </w:tcPr>
          <w:p w14:paraId="17EAC25D" w14:textId="77777777" w:rsidR="00775A72" w:rsidRDefault="00000000">
            <w:pPr>
              <w:jc w:val="center"/>
            </w:pPr>
            <w:r>
              <w:rPr>
                <w:sz w:val="12"/>
              </w:rPr>
              <w:t>269</w:t>
            </w:r>
          </w:p>
        </w:tc>
        <w:tc>
          <w:tcPr>
            <w:tcW w:w="825" w:type="dxa"/>
            <w:vAlign w:val="center"/>
          </w:tcPr>
          <w:p w14:paraId="242F3790" w14:textId="77777777" w:rsidR="00775A72" w:rsidRDefault="00000000">
            <w:pPr>
              <w:jc w:val="center"/>
            </w:pPr>
            <w:r>
              <w:rPr>
                <w:sz w:val="12"/>
              </w:rPr>
              <w:t>10,1936</w:t>
            </w:r>
          </w:p>
        </w:tc>
      </w:tr>
      <w:tr w:rsidR="00775A72" w14:paraId="293BAC0B" w14:textId="77777777">
        <w:trPr>
          <w:jc w:val="center"/>
        </w:trPr>
        <w:tc>
          <w:tcPr>
            <w:tcW w:w="825" w:type="dxa"/>
            <w:vAlign w:val="center"/>
          </w:tcPr>
          <w:p w14:paraId="5DF52D1A" w14:textId="77777777" w:rsidR="00775A72" w:rsidRDefault="00000000">
            <w:pPr>
              <w:jc w:val="center"/>
            </w:pPr>
            <w:r>
              <w:rPr>
                <w:sz w:val="12"/>
              </w:rPr>
              <w:t>ipca_geral</w:t>
            </w:r>
          </w:p>
        </w:tc>
        <w:tc>
          <w:tcPr>
            <w:tcW w:w="825" w:type="dxa"/>
            <w:vAlign w:val="center"/>
          </w:tcPr>
          <w:p w14:paraId="21D01D15" w14:textId="77777777" w:rsidR="00775A72" w:rsidRDefault="00000000">
            <w:pPr>
              <w:jc w:val="center"/>
            </w:pPr>
            <w:r>
              <w:rPr>
                <w:sz w:val="12"/>
              </w:rPr>
              <w:t>1</w:t>
            </w:r>
          </w:p>
        </w:tc>
        <w:tc>
          <w:tcPr>
            <w:tcW w:w="825" w:type="dxa"/>
            <w:vAlign w:val="center"/>
          </w:tcPr>
          <w:p w14:paraId="47F871EA" w14:textId="77777777" w:rsidR="00775A72" w:rsidRDefault="00000000">
            <w:pPr>
              <w:jc w:val="center"/>
            </w:pPr>
            <w:r>
              <w:rPr>
                <w:sz w:val="12"/>
              </w:rPr>
              <w:t>3</w:t>
            </w:r>
          </w:p>
        </w:tc>
        <w:tc>
          <w:tcPr>
            <w:tcW w:w="825" w:type="dxa"/>
            <w:vAlign w:val="center"/>
          </w:tcPr>
          <w:p w14:paraId="2136FC32" w14:textId="77777777" w:rsidR="00775A72" w:rsidRDefault="00000000">
            <w:pPr>
              <w:jc w:val="center"/>
            </w:pPr>
            <w:r>
              <w:rPr>
                <w:sz w:val="12"/>
              </w:rPr>
              <w:t>0,0444</w:t>
            </w:r>
          </w:p>
        </w:tc>
        <w:tc>
          <w:tcPr>
            <w:tcW w:w="825" w:type="dxa"/>
            <w:vAlign w:val="center"/>
          </w:tcPr>
          <w:p w14:paraId="5575CA01" w14:textId="77777777" w:rsidR="00775A72" w:rsidRDefault="00000000">
            <w:pPr>
              <w:jc w:val="center"/>
            </w:pPr>
            <w:r>
              <w:rPr>
                <w:sz w:val="12"/>
              </w:rPr>
              <w:t>0,0270</w:t>
            </w:r>
          </w:p>
        </w:tc>
        <w:tc>
          <w:tcPr>
            <w:tcW w:w="825" w:type="dxa"/>
            <w:vAlign w:val="center"/>
          </w:tcPr>
          <w:p w14:paraId="22D358EA" w14:textId="77777777" w:rsidR="00775A72" w:rsidRDefault="00000000">
            <w:pPr>
              <w:jc w:val="center"/>
            </w:pPr>
            <w:r>
              <w:rPr>
                <w:sz w:val="12"/>
              </w:rPr>
              <w:t>1,6460</w:t>
            </w:r>
          </w:p>
        </w:tc>
        <w:tc>
          <w:tcPr>
            <w:tcW w:w="825" w:type="dxa"/>
            <w:vAlign w:val="center"/>
          </w:tcPr>
          <w:p w14:paraId="2106C69A" w14:textId="77777777" w:rsidR="00775A72" w:rsidRDefault="00000000">
            <w:pPr>
              <w:jc w:val="center"/>
            </w:pPr>
            <w:r>
              <w:rPr>
                <w:sz w:val="12"/>
              </w:rPr>
              <w:t>0,0998</w:t>
            </w:r>
          </w:p>
        </w:tc>
        <w:tc>
          <w:tcPr>
            <w:tcW w:w="825" w:type="dxa"/>
            <w:vAlign w:val="center"/>
          </w:tcPr>
          <w:p w14:paraId="1BFDC143" w14:textId="77777777" w:rsidR="00775A72" w:rsidRDefault="00000000">
            <w:pPr>
              <w:jc w:val="center"/>
            </w:pPr>
            <w:r>
              <w:rPr>
                <w:sz w:val="12"/>
              </w:rPr>
              <w:t>0,0000</w:t>
            </w:r>
          </w:p>
        </w:tc>
        <w:tc>
          <w:tcPr>
            <w:tcW w:w="825" w:type="dxa"/>
            <w:vAlign w:val="center"/>
          </w:tcPr>
          <w:p w14:paraId="70EBED78" w14:textId="77777777" w:rsidR="00775A72" w:rsidRDefault="00000000">
            <w:pPr>
              <w:jc w:val="center"/>
            </w:pPr>
            <w:r>
              <w:rPr>
                <w:sz w:val="12"/>
              </w:rPr>
              <w:t>0,0888</w:t>
            </w:r>
          </w:p>
        </w:tc>
        <w:tc>
          <w:tcPr>
            <w:tcW w:w="825" w:type="dxa"/>
            <w:vAlign w:val="center"/>
          </w:tcPr>
          <w:p w14:paraId="26021566" w14:textId="77777777" w:rsidR="00775A72" w:rsidRDefault="00000000">
            <w:pPr>
              <w:jc w:val="center"/>
            </w:pPr>
            <w:r>
              <w:rPr>
                <w:sz w:val="12"/>
              </w:rPr>
              <w:t>268</w:t>
            </w:r>
          </w:p>
        </w:tc>
        <w:tc>
          <w:tcPr>
            <w:tcW w:w="825" w:type="dxa"/>
            <w:vAlign w:val="center"/>
          </w:tcPr>
          <w:p w14:paraId="38FBA6D3" w14:textId="77777777" w:rsidR="00775A72" w:rsidRDefault="00000000">
            <w:pPr>
              <w:jc w:val="center"/>
            </w:pPr>
            <w:r>
              <w:rPr>
                <w:sz w:val="12"/>
              </w:rPr>
              <w:t>10,1936</w:t>
            </w:r>
          </w:p>
        </w:tc>
      </w:tr>
      <w:tr w:rsidR="00775A72" w14:paraId="50CD81A0" w14:textId="77777777">
        <w:trPr>
          <w:jc w:val="center"/>
        </w:trPr>
        <w:tc>
          <w:tcPr>
            <w:tcW w:w="825" w:type="dxa"/>
            <w:vAlign w:val="center"/>
          </w:tcPr>
          <w:p w14:paraId="7143EF18" w14:textId="77777777" w:rsidR="00775A72" w:rsidRDefault="00000000">
            <w:pPr>
              <w:jc w:val="center"/>
            </w:pPr>
            <w:r>
              <w:rPr>
                <w:sz w:val="12"/>
              </w:rPr>
              <w:t>ipca_geral</w:t>
            </w:r>
          </w:p>
        </w:tc>
        <w:tc>
          <w:tcPr>
            <w:tcW w:w="825" w:type="dxa"/>
            <w:vAlign w:val="center"/>
          </w:tcPr>
          <w:p w14:paraId="56386866" w14:textId="77777777" w:rsidR="00775A72" w:rsidRDefault="00000000">
            <w:pPr>
              <w:jc w:val="center"/>
            </w:pPr>
            <w:r>
              <w:rPr>
                <w:sz w:val="12"/>
              </w:rPr>
              <w:t>2</w:t>
            </w:r>
          </w:p>
        </w:tc>
        <w:tc>
          <w:tcPr>
            <w:tcW w:w="825" w:type="dxa"/>
            <w:vAlign w:val="center"/>
          </w:tcPr>
          <w:p w14:paraId="4D09F47C" w14:textId="77777777" w:rsidR="00775A72" w:rsidRDefault="00000000">
            <w:pPr>
              <w:jc w:val="center"/>
            </w:pPr>
            <w:r>
              <w:rPr>
                <w:sz w:val="12"/>
              </w:rPr>
              <w:t>3</w:t>
            </w:r>
          </w:p>
        </w:tc>
        <w:tc>
          <w:tcPr>
            <w:tcW w:w="825" w:type="dxa"/>
            <w:vAlign w:val="center"/>
          </w:tcPr>
          <w:p w14:paraId="11F51450" w14:textId="77777777" w:rsidR="00775A72" w:rsidRDefault="00000000">
            <w:pPr>
              <w:jc w:val="center"/>
            </w:pPr>
            <w:r>
              <w:rPr>
                <w:sz w:val="12"/>
              </w:rPr>
              <w:t>0,0639</w:t>
            </w:r>
          </w:p>
        </w:tc>
        <w:tc>
          <w:tcPr>
            <w:tcW w:w="825" w:type="dxa"/>
            <w:vAlign w:val="center"/>
          </w:tcPr>
          <w:p w14:paraId="0218FDAF" w14:textId="77777777" w:rsidR="00775A72" w:rsidRDefault="00000000">
            <w:pPr>
              <w:jc w:val="center"/>
            </w:pPr>
            <w:r>
              <w:rPr>
                <w:sz w:val="12"/>
              </w:rPr>
              <w:t>0,0473</w:t>
            </w:r>
          </w:p>
        </w:tc>
        <w:tc>
          <w:tcPr>
            <w:tcW w:w="825" w:type="dxa"/>
            <w:vAlign w:val="center"/>
          </w:tcPr>
          <w:p w14:paraId="13C8D408" w14:textId="77777777" w:rsidR="00775A72" w:rsidRDefault="00000000">
            <w:pPr>
              <w:jc w:val="center"/>
            </w:pPr>
            <w:r>
              <w:rPr>
                <w:sz w:val="12"/>
              </w:rPr>
              <w:t>1,3501</w:t>
            </w:r>
          </w:p>
        </w:tc>
        <w:tc>
          <w:tcPr>
            <w:tcW w:w="825" w:type="dxa"/>
            <w:vAlign w:val="center"/>
          </w:tcPr>
          <w:p w14:paraId="1A7AE5E4" w14:textId="77777777" w:rsidR="00775A72" w:rsidRDefault="00000000">
            <w:pPr>
              <w:jc w:val="center"/>
            </w:pPr>
            <w:r>
              <w:rPr>
                <w:sz w:val="12"/>
              </w:rPr>
              <w:t>0,1770</w:t>
            </w:r>
          </w:p>
        </w:tc>
        <w:tc>
          <w:tcPr>
            <w:tcW w:w="825" w:type="dxa"/>
            <w:vAlign w:val="center"/>
          </w:tcPr>
          <w:p w14:paraId="77D22208" w14:textId="77777777" w:rsidR="00775A72" w:rsidRDefault="00000000">
            <w:pPr>
              <w:jc w:val="center"/>
            </w:pPr>
            <w:r>
              <w:rPr>
                <w:sz w:val="12"/>
              </w:rPr>
              <w:t>-0,0139</w:t>
            </w:r>
          </w:p>
        </w:tc>
        <w:tc>
          <w:tcPr>
            <w:tcW w:w="825" w:type="dxa"/>
            <w:vAlign w:val="center"/>
          </w:tcPr>
          <w:p w14:paraId="537094AD" w14:textId="77777777" w:rsidR="00775A72" w:rsidRDefault="00000000">
            <w:pPr>
              <w:jc w:val="center"/>
            </w:pPr>
            <w:r>
              <w:rPr>
                <w:sz w:val="12"/>
              </w:rPr>
              <w:t>0,1417</w:t>
            </w:r>
          </w:p>
        </w:tc>
        <w:tc>
          <w:tcPr>
            <w:tcW w:w="825" w:type="dxa"/>
            <w:vAlign w:val="center"/>
          </w:tcPr>
          <w:p w14:paraId="21048FC9" w14:textId="77777777" w:rsidR="00775A72" w:rsidRDefault="00000000">
            <w:pPr>
              <w:jc w:val="center"/>
            </w:pPr>
            <w:r>
              <w:rPr>
                <w:sz w:val="12"/>
              </w:rPr>
              <w:t>267</w:t>
            </w:r>
          </w:p>
        </w:tc>
        <w:tc>
          <w:tcPr>
            <w:tcW w:w="825" w:type="dxa"/>
            <w:vAlign w:val="center"/>
          </w:tcPr>
          <w:p w14:paraId="470CCAD1" w14:textId="77777777" w:rsidR="00775A72" w:rsidRDefault="00000000">
            <w:pPr>
              <w:jc w:val="center"/>
            </w:pPr>
            <w:r>
              <w:rPr>
                <w:sz w:val="12"/>
              </w:rPr>
              <w:t>10,1936</w:t>
            </w:r>
          </w:p>
        </w:tc>
      </w:tr>
      <w:tr w:rsidR="00775A72" w14:paraId="54787624" w14:textId="77777777">
        <w:trPr>
          <w:jc w:val="center"/>
        </w:trPr>
        <w:tc>
          <w:tcPr>
            <w:tcW w:w="825" w:type="dxa"/>
            <w:vAlign w:val="center"/>
          </w:tcPr>
          <w:p w14:paraId="76F2BED3" w14:textId="77777777" w:rsidR="00775A72" w:rsidRDefault="00000000">
            <w:pPr>
              <w:jc w:val="center"/>
            </w:pPr>
            <w:r>
              <w:rPr>
                <w:sz w:val="12"/>
              </w:rPr>
              <w:t>ipca_geral</w:t>
            </w:r>
          </w:p>
        </w:tc>
        <w:tc>
          <w:tcPr>
            <w:tcW w:w="825" w:type="dxa"/>
            <w:vAlign w:val="center"/>
          </w:tcPr>
          <w:p w14:paraId="598F8D7A" w14:textId="77777777" w:rsidR="00775A72" w:rsidRDefault="00000000">
            <w:pPr>
              <w:jc w:val="center"/>
            </w:pPr>
            <w:r>
              <w:rPr>
                <w:sz w:val="12"/>
              </w:rPr>
              <w:t>3</w:t>
            </w:r>
          </w:p>
        </w:tc>
        <w:tc>
          <w:tcPr>
            <w:tcW w:w="825" w:type="dxa"/>
            <w:vAlign w:val="center"/>
          </w:tcPr>
          <w:p w14:paraId="73335FA7" w14:textId="77777777" w:rsidR="00775A72" w:rsidRDefault="00000000">
            <w:pPr>
              <w:jc w:val="center"/>
            </w:pPr>
            <w:r>
              <w:rPr>
                <w:sz w:val="12"/>
              </w:rPr>
              <w:t>3</w:t>
            </w:r>
          </w:p>
        </w:tc>
        <w:tc>
          <w:tcPr>
            <w:tcW w:w="825" w:type="dxa"/>
            <w:vAlign w:val="center"/>
          </w:tcPr>
          <w:p w14:paraId="14E97DCF" w14:textId="77777777" w:rsidR="00775A72" w:rsidRDefault="00000000">
            <w:pPr>
              <w:jc w:val="center"/>
            </w:pPr>
            <w:r>
              <w:rPr>
                <w:sz w:val="12"/>
              </w:rPr>
              <w:t>0,0801</w:t>
            </w:r>
          </w:p>
        </w:tc>
        <w:tc>
          <w:tcPr>
            <w:tcW w:w="825" w:type="dxa"/>
            <w:vAlign w:val="center"/>
          </w:tcPr>
          <w:p w14:paraId="5C8C36A7" w14:textId="77777777" w:rsidR="00775A72" w:rsidRDefault="00000000">
            <w:pPr>
              <w:jc w:val="center"/>
            </w:pPr>
            <w:r>
              <w:rPr>
                <w:sz w:val="12"/>
              </w:rPr>
              <w:t>0,0566</w:t>
            </w:r>
          </w:p>
        </w:tc>
        <w:tc>
          <w:tcPr>
            <w:tcW w:w="825" w:type="dxa"/>
            <w:vAlign w:val="center"/>
          </w:tcPr>
          <w:p w14:paraId="0A199750" w14:textId="77777777" w:rsidR="00775A72" w:rsidRDefault="00000000">
            <w:pPr>
              <w:jc w:val="center"/>
            </w:pPr>
            <w:r>
              <w:rPr>
                <w:sz w:val="12"/>
              </w:rPr>
              <w:t>1,4156</w:t>
            </w:r>
          </w:p>
        </w:tc>
        <w:tc>
          <w:tcPr>
            <w:tcW w:w="825" w:type="dxa"/>
            <w:vAlign w:val="center"/>
          </w:tcPr>
          <w:p w14:paraId="12CE8818" w14:textId="77777777" w:rsidR="00775A72" w:rsidRDefault="00000000">
            <w:pPr>
              <w:jc w:val="center"/>
            </w:pPr>
            <w:r>
              <w:rPr>
                <w:sz w:val="12"/>
              </w:rPr>
              <w:t>0,1569</w:t>
            </w:r>
          </w:p>
        </w:tc>
        <w:tc>
          <w:tcPr>
            <w:tcW w:w="825" w:type="dxa"/>
            <w:vAlign w:val="center"/>
          </w:tcPr>
          <w:p w14:paraId="1847C4C2" w14:textId="77777777" w:rsidR="00775A72" w:rsidRDefault="00000000">
            <w:pPr>
              <w:jc w:val="center"/>
            </w:pPr>
            <w:r>
              <w:rPr>
                <w:sz w:val="12"/>
              </w:rPr>
              <w:t>-0,0130</w:t>
            </w:r>
          </w:p>
        </w:tc>
        <w:tc>
          <w:tcPr>
            <w:tcW w:w="825" w:type="dxa"/>
            <w:vAlign w:val="center"/>
          </w:tcPr>
          <w:p w14:paraId="1453F742" w14:textId="77777777" w:rsidR="00775A72" w:rsidRDefault="00000000">
            <w:pPr>
              <w:jc w:val="center"/>
            </w:pPr>
            <w:r>
              <w:rPr>
                <w:sz w:val="12"/>
              </w:rPr>
              <w:t>0,1732</w:t>
            </w:r>
          </w:p>
        </w:tc>
        <w:tc>
          <w:tcPr>
            <w:tcW w:w="825" w:type="dxa"/>
            <w:vAlign w:val="center"/>
          </w:tcPr>
          <w:p w14:paraId="74415BF7" w14:textId="77777777" w:rsidR="00775A72" w:rsidRDefault="00000000">
            <w:pPr>
              <w:jc w:val="center"/>
            </w:pPr>
            <w:r>
              <w:rPr>
                <w:sz w:val="12"/>
              </w:rPr>
              <w:t>266</w:t>
            </w:r>
          </w:p>
        </w:tc>
        <w:tc>
          <w:tcPr>
            <w:tcW w:w="825" w:type="dxa"/>
            <w:vAlign w:val="center"/>
          </w:tcPr>
          <w:p w14:paraId="0A720D64" w14:textId="77777777" w:rsidR="00775A72" w:rsidRDefault="00000000">
            <w:pPr>
              <w:jc w:val="center"/>
            </w:pPr>
            <w:r>
              <w:rPr>
                <w:sz w:val="12"/>
              </w:rPr>
              <w:t>10,1936</w:t>
            </w:r>
          </w:p>
        </w:tc>
      </w:tr>
      <w:tr w:rsidR="00775A72" w14:paraId="78C7AE92" w14:textId="77777777">
        <w:trPr>
          <w:jc w:val="center"/>
        </w:trPr>
        <w:tc>
          <w:tcPr>
            <w:tcW w:w="825" w:type="dxa"/>
            <w:vAlign w:val="center"/>
          </w:tcPr>
          <w:p w14:paraId="2C59217D" w14:textId="77777777" w:rsidR="00775A72" w:rsidRDefault="00000000">
            <w:pPr>
              <w:jc w:val="center"/>
            </w:pPr>
            <w:r>
              <w:rPr>
                <w:sz w:val="12"/>
              </w:rPr>
              <w:t>ipca_geral</w:t>
            </w:r>
          </w:p>
        </w:tc>
        <w:tc>
          <w:tcPr>
            <w:tcW w:w="825" w:type="dxa"/>
            <w:vAlign w:val="center"/>
          </w:tcPr>
          <w:p w14:paraId="72668D27" w14:textId="77777777" w:rsidR="00775A72" w:rsidRDefault="00000000">
            <w:pPr>
              <w:jc w:val="center"/>
            </w:pPr>
            <w:r>
              <w:rPr>
                <w:sz w:val="12"/>
              </w:rPr>
              <w:t>6</w:t>
            </w:r>
          </w:p>
        </w:tc>
        <w:tc>
          <w:tcPr>
            <w:tcW w:w="825" w:type="dxa"/>
            <w:vAlign w:val="center"/>
          </w:tcPr>
          <w:p w14:paraId="6341FBB7" w14:textId="77777777" w:rsidR="00775A72" w:rsidRDefault="00000000">
            <w:pPr>
              <w:jc w:val="center"/>
            </w:pPr>
            <w:r>
              <w:rPr>
                <w:sz w:val="12"/>
              </w:rPr>
              <w:t>3</w:t>
            </w:r>
          </w:p>
        </w:tc>
        <w:tc>
          <w:tcPr>
            <w:tcW w:w="825" w:type="dxa"/>
            <w:vAlign w:val="center"/>
          </w:tcPr>
          <w:p w14:paraId="756280B5" w14:textId="77777777" w:rsidR="00775A72" w:rsidRDefault="00000000">
            <w:pPr>
              <w:jc w:val="center"/>
            </w:pPr>
            <w:r>
              <w:rPr>
                <w:sz w:val="12"/>
              </w:rPr>
              <w:t>0,0532</w:t>
            </w:r>
          </w:p>
        </w:tc>
        <w:tc>
          <w:tcPr>
            <w:tcW w:w="825" w:type="dxa"/>
            <w:vAlign w:val="center"/>
          </w:tcPr>
          <w:p w14:paraId="5EF088CD" w14:textId="77777777" w:rsidR="00775A72" w:rsidRDefault="00000000">
            <w:pPr>
              <w:jc w:val="center"/>
            </w:pPr>
            <w:r>
              <w:rPr>
                <w:sz w:val="12"/>
              </w:rPr>
              <w:t>0,0711</w:t>
            </w:r>
          </w:p>
        </w:tc>
        <w:tc>
          <w:tcPr>
            <w:tcW w:w="825" w:type="dxa"/>
            <w:vAlign w:val="center"/>
          </w:tcPr>
          <w:p w14:paraId="4CBD13C9" w14:textId="77777777" w:rsidR="00775A72" w:rsidRDefault="00000000">
            <w:pPr>
              <w:jc w:val="center"/>
            </w:pPr>
            <w:r>
              <w:rPr>
                <w:sz w:val="12"/>
              </w:rPr>
              <w:t>0,7483</w:t>
            </w:r>
          </w:p>
        </w:tc>
        <w:tc>
          <w:tcPr>
            <w:tcW w:w="825" w:type="dxa"/>
            <w:vAlign w:val="center"/>
          </w:tcPr>
          <w:p w14:paraId="0CACF4C4" w14:textId="77777777" w:rsidR="00775A72" w:rsidRDefault="00000000">
            <w:pPr>
              <w:jc w:val="center"/>
            </w:pPr>
            <w:r>
              <w:rPr>
                <w:sz w:val="12"/>
              </w:rPr>
              <w:t>0,4543</w:t>
            </w:r>
          </w:p>
        </w:tc>
        <w:tc>
          <w:tcPr>
            <w:tcW w:w="825" w:type="dxa"/>
            <w:vAlign w:val="center"/>
          </w:tcPr>
          <w:p w14:paraId="6236C883" w14:textId="77777777" w:rsidR="00775A72" w:rsidRDefault="00000000">
            <w:pPr>
              <w:jc w:val="center"/>
            </w:pPr>
            <w:r>
              <w:rPr>
                <w:sz w:val="12"/>
              </w:rPr>
              <w:t>-0,0637</w:t>
            </w:r>
          </w:p>
        </w:tc>
        <w:tc>
          <w:tcPr>
            <w:tcW w:w="825" w:type="dxa"/>
            <w:vAlign w:val="center"/>
          </w:tcPr>
          <w:p w14:paraId="6AB7241A" w14:textId="77777777" w:rsidR="00775A72" w:rsidRDefault="00000000">
            <w:pPr>
              <w:jc w:val="center"/>
            </w:pPr>
            <w:r>
              <w:rPr>
                <w:sz w:val="12"/>
              </w:rPr>
              <w:t>0,1701</w:t>
            </w:r>
          </w:p>
        </w:tc>
        <w:tc>
          <w:tcPr>
            <w:tcW w:w="825" w:type="dxa"/>
            <w:vAlign w:val="center"/>
          </w:tcPr>
          <w:p w14:paraId="0EF0E379" w14:textId="77777777" w:rsidR="00775A72" w:rsidRDefault="00000000">
            <w:pPr>
              <w:jc w:val="center"/>
            </w:pPr>
            <w:r>
              <w:rPr>
                <w:sz w:val="12"/>
              </w:rPr>
              <w:t>263</w:t>
            </w:r>
          </w:p>
        </w:tc>
        <w:tc>
          <w:tcPr>
            <w:tcW w:w="825" w:type="dxa"/>
            <w:vAlign w:val="center"/>
          </w:tcPr>
          <w:p w14:paraId="4A534D42" w14:textId="77777777" w:rsidR="00775A72" w:rsidRDefault="00000000">
            <w:pPr>
              <w:jc w:val="center"/>
            </w:pPr>
            <w:r>
              <w:rPr>
                <w:sz w:val="12"/>
              </w:rPr>
              <w:t>10,1936</w:t>
            </w:r>
          </w:p>
        </w:tc>
      </w:tr>
      <w:tr w:rsidR="00775A72" w14:paraId="03D5B6E8" w14:textId="77777777">
        <w:trPr>
          <w:jc w:val="center"/>
        </w:trPr>
        <w:tc>
          <w:tcPr>
            <w:tcW w:w="825" w:type="dxa"/>
            <w:vAlign w:val="center"/>
          </w:tcPr>
          <w:p w14:paraId="1F810FD3" w14:textId="77777777" w:rsidR="00775A72" w:rsidRDefault="00000000">
            <w:pPr>
              <w:jc w:val="center"/>
            </w:pPr>
            <w:r>
              <w:rPr>
                <w:sz w:val="12"/>
              </w:rPr>
              <w:t>ipca_geral</w:t>
            </w:r>
          </w:p>
        </w:tc>
        <w:tc>
          <w:tcPr>
            <w:tcW w:w="825" w:type="dxa"/>
            <w:vAlign w:val="center"/>
          </w:tcPr>
          <w:p w14:paraId="3548E400" w14:textId="77777777" w:rsidR="00775A72" w:rsidRDefault="00000000">
            <w:pPr>
              <w:jc w:val="center"/>
            </w:pPr>
            <w:r>
              <w:rPr>
                <w:sz w:val="12"/>
              </w:rPr>
              <w:t>12</w:t>
            </w:r>
          </w:p>
        </w:tc>
        <w:tc>
          <w:tcPr>
            <w:tcW w:w="825" w:type="dxa"/>
            <w:vAlign w:val="center"/>
          </w:tcPr>
          <w:p w14:paraId="485F9F61" w14:textId="77777777" w:rsidR="00775A72" w:rsidRDefault="00000000">
            <w:pPr>
              <w:jc w:val="center"/>
            </w:pPr>
            <w:r>
              <w:rPr>
                <w:sz w:val="12"/>
              </w:rPr>
              <w:t>3</w:t>
            </w:r>
          </w:p>
        </w:tc>
        <w:tc>
          <w:tcPr>
            <w:tcW w:w="825" w:type="dxa"/>
            <w:vAlign w:val="center"/>
          </w:tcPr>
          <w:p w14:paraId="17721BBD" w14:textId="77777777" w:rsidR="00775A72" w:rsidRDefault="00000000">
            <w:pPr>
              <w:jc w:val="center"/>
            </w:pPr>
            <w:r>
              <w:rPr>
                <w:sz w:val="12"/>
              </w:rPr>
              <w:t>0,0418</w:t>
            </w:r>
          </w:p>
        </w:tc>
        <w:tc>
          <w:tcPr>
            <w:tcW w:w="825" w:type="dxa"/>
            <w:vAlign w:val="center"/>
          </w:tcPr>
          <w:p w14:paraId="0F9EF0CA" w14:textId="77777777" w:rsidR="00775A72" w:rsidRDefault="00000000">
            <w:pPr>
              <w:jc w:val="center"/>
            </w:pPr>
            <w:r>
              <w:rPr>
                <w:sz w:val="12"/>
              </w:rPr>
              <w:t>0,1136</w:t>
            </w:r>
          </w:p>
        </w:tc>
        <w:tc>
          <w:tcPr>
            <w:tcW w:w="825" w:type="dxa"/>
            <w:vAlign w:val="center"/>
          </w:tcPr>
          <w:p w14:paraId="5F8821AA" w14:textId="77777777" w:rsidR="00775A72" w:rsidRDefault="00000000">
            <w:pPr>
              <w:jc w:val="center"/>
            </w:pPr>
            <w:r>
              <w:rPr>
                <w:sz w:val="12"/>
              </w:rPr>
              <w:t>0,3678</w:t>
            </w:r>
          </w:p>
        </w:tc>
        <w:tc>
          <w:tcPr>
            <w:tcW w:w="825" w:type="dxa"/>
            <w:vAlign w:val="center"/>
          </w:tcPr>
          <w:p w14:paraId="04805E03" w14:textId="77777777" w:rsidR="00775A72" w:rsidRDefault="00000000">
            <w:pPr>
              <w:jc w:val="center"/>
            </w:pPr>
            <w:r>
              <w:rPr>
                <w:sz w:val="12"/>
              </w:rPr>
              <w:t>0,7131</w:t>
            </w:r>
          </w:p>
        </w:tc>
        <w:tc>
          <w:tcPr>
            <w:tcW w:w="825" w:type="dxa"/>
            <w:vAlign w:val="center"/>
          </w:tcPr>
          <w:p w14:paraId="4BA3581B" w14:textId="77777777" w:rsidR="00775A72" w:rsidRDefault="00000000">
            <w:pPr>
              <w:jc w:val="center"/>
            </w:pPr>
            <w:r>
              <w:rPr>
                <w:sz w:val="12"/>
              </w:rPr>
              <w:t>-0,1451</w:t>
            </w:r>
          </w:p>
        </w:tc>
        <w:tc>
          <w:tcPr>
            <w:tcW w:w="825" w:type="dxa"/>
            <w:vAlign w:val="center"/>
          </w:tcPr>
          <w:p w14:paraId="5477D46E" w14:textId="77777777" w:rsidR="00775A72" w:rsidRDefault="00000000">
            <w:pPr>
              <w:jc w:val="center"/>
            </w:pPr>
            <w:r>
              <w:rPr>
                <w:sz w:val="12"/>
              </w:rPr>
              <w:t>0,2287</w:t>
            </w:r>
          </w:p>
        </w:tc>
        <w:tc>
          <w:tcPr>
            <w:tcW w:w="825" w:type="dxa"/>
            <w:vAlign w:val="center"/>
          </w:tcPr>
          <w:p w14:paraId="141D6AE3" w14:textId="77777777" w:rsidR="00775A72" w:rsidRDefault="00000000">
            <w:pPr>
              <w:jc w:val="center"/>
            </w:pPr>
            <w:r>
              <w:rPr>
                <w:sz w:val="12"/>
              </w:rPr>
              <w:t>257</w:t>
            </w:r>
          </w:p>
        </w:tc>
        <w:tc>
          <w:tcPr>
            <w:tcW w:w="825" w:type="dxa"/>
            <w:vAlign w:val="center"/>
          </w:tcPr>
          <w:p w14:paraId="479A41A8" w14:textId="77777777" w:rsidR="00775A72" w:rsidRDefault="00000000">
            <w:pPr>
              <w:jc w:val="center"/>
            </w:pPr>
            <w:r>
              <w:rPr>
                <w:sz w:val="12"/>
              </w:rPr>
              <w:t>10,1936</w:t>
            </w:r>
          </w:p>
        </w:tc>
      </w:tr>
      <w:tr w:rsidR="00775A72" w14:paraId="01629B05" w14:textId="77777777">
        <w:trPr>
          <w:jc w:val="center"/>
        </w:trPr>
        <w:tc>
          <w:tcPr>
            <w:tcW w:w="825" w:type="dxa"/>
            <w:vAlign w:val="center"/>
          </w:tcPr>
          <w:p w14:paraId="38D692D6" w14:textId="77777777" w:rsidR="00775A72" w:rsidRDefault="00000000">
            <w:pPr>
              <w:jc w:val="center"/>
            </w:pPr>
            <w:r>
              <w:rPr>
                <w:sz w:val="12"/>
              </w:rPr>
              <w:t>ipca_transportes</w:t>
            </w:r>
          </w:p>
        </w:tc>
        <w:tc>
          <w:tcPr>
            <w:tcW w:w="825" w:type="dxa"/>
            <w:vAlign w:val="center"/>
          </w:tcPr>
          <w:p w14:paraId="1ACBEA32" w14:textId="77777777" w:rsidR="00775A72" w:rsidRDefault="00000000">
            <w:pPr>
              <w:jc w:val="center"/>
            </w:pPr>
            <w:r>
              <w:rPr>
                <w:sz w:val="12"/>
              </w:rPr>
              <w:t>0</w:t>
            </w:r>
          </w:p>
        </w:tc>
        <w:tc>
          <w:tcPr>
            <w:tcW w:w="825" w:type="dxa"/>
            <w:vAlign w:val="center"/>
          </w:tcPr>
          <w:p w14:paraId="1BE43A76" w14:textId="77777777" w:rsidR="00775A72" w:rsidRDefault="00000000">
            <w:pPr>
              <w:jc w:val="center"/>
            </w:pPr>
            <w:r>
              <w:rPr>
                <w:sz w:val="12"/>
              </w:rPr>
              <w:t>3</w:t>
            </w:r>
          </w:p>
        </w:tc>
        <w:tc>
          <w:tcPr>
            <w:tcW w:w="825" w:type="dxa"/>
            <w:vAlign w:val="center"/>
          </w:tcPr>
          <w:p w14:paraId="1DA3807C" w14:textId="77777777" w:rsidR="00775A72" w:rsidRDefault="00000000">
            <w:pPr>
              <w:jc w:val="center"/>
            </w:pPr>
            <w:r>
              <w:rPr>
                <w:sz w:val="12"/>
              </w:rPr>
              <w:t>0,1804</w:t>
            </w:r>
          </w:p>
        </w:tc>
        <w:tc>
          <w:tcPr>
            <w:tcW w:w="825" w:type="dxa"/>
            <w:vAlign w:val="center"/>
          </w:tcPr>
          <w:p w14:paraId="2484D0B1" w14:textId="77777777" w:rsidR="00775A72" w:rsidRDefault="00000000">
            <w:pPr>
              <w:jc w:val="center"/>
            </w:pPr>
            <w:r>
              <w:rPr>
                <w:sz w:val="12"/>
              </w:rPr>
              <w:t>0,0514</w:t>
            </w:r>
          </w:p>
        </w:tc>
        <w:tc>
          <w:tcPr>
            <w:tcW w:w="825" w:type="dxa"/>
            <w:vAlign w:val="center"/>
          </w:tcPr>
          <w:p w14:paraId="1646E042" w14:textId="77777777" w:rsidR="00775A72" w:rsidRDefault="00000000">
            <w:pPr>
              <w:jc w:val="center"/>
            </w:pPr>
            <w:r>
              <w:rPr>
                <w:sz w:val="12"/>
              </w:rPr>
              <w:t>3,5103</w:t>
            </w:r>
          </w:p>
        </w:tc>
        <w:tc>
          <w:tcPr>
            <w:tcW w:w="825" w:type="dxa"/>
            <w:vAlign w:val="center"/>
          </w:tcPr>
          <w:p w14:paraId="3816022B" w14:textId="77777777" w:rsidR="00775A72" w:rsidRDefault="00000000">
            <w:pPr>
              <w:jc w:val="center"/>
            </w:pPr>
            <w:r>
              <w:rPr>
                <w:sz w:val="12"/>
              </w:rPr>
              <w:t>0,0004</w:t>
            </w:r>
          </w:p>
        </w:tc>
        <w:tc>
          <w:tcPr>
            <w:tcW w:w="825" w:type="dxa"/>
            <w:vAlign w:val="center"/>
          </w:tcPr>
          <w:p w14:paraId="3F5DFC52" w14:textId="77777777" w:rsidR="00775A72" w:rsidRDefault="00000000">
            <w:pPr>
              <w:jc w:val="center"/>
            </w:pPr>
            <w:r>
              <w:rPr>
                <w:sz w:val="12"/>
              </w:rPr>
              <w:t>0,0959</w:t>
            </w:r>
          </w:p>
        </w:tc>
        <w:tc>
          <w:tcPr>
            <w:tcW w:w="825" w:type="dxa"/>
            <w:vAlign w:val="center"/>
          </w:tcPr>
          <w:p w14:paraId="13A5A152" w14:textId="77777777" w:rsidR="00775A72" w:rsidRDefault="00000000">
            <w:pPr>
              <w:jc w:val="center"/>
            </w:pPr>
            <w:r>
              <w:rPr>
                <w:sz w:val="12"/>
              </w:rPr>
              <w:t>0,2650</w:t>
            </w:r>
          </w:p>
        </w:tc>
        <w:tc>
          <w:tcPr>
            <w:tcW w:w="825" w:type="dxa"/>
            <w:vAlign w:val="center"/>
          </w:tcPr>
          <w:p w14:paraId="542A7DDC" w14:textId="77777777" w:rsidR="00775A72" w:rsidRDefault="00000000">
            <w:pPr>
              <w:jc w:val="center"/>
            </w:pPr>
            <w:r>
              <w:rPr>
                <w:sz w:val="12"/>
              </w:rPr>
              <w:t>269</w:t>
            </w:r>
          </w:p>
        </w:tc>
        <w:tc>
          <w:tcPr>
            <w:tcW w:w="825" w:type="dxa"/>
            <w:vAlign w:val="center"/>
          </w:tcPr>
          <w:p w14:paraId="7D2B4E2A" w14:textId="77777777" w:rsidR="00775A72" w:rsidRDefault="00000000">
            <w:pPr>
              <w:jc w:val="center"/>
            </w:pPr>
            <w:r>
              <w:rPr>
                <w:sz w:val="12"/>
              </w:rPr>
              <w:t>10,1936</w:t>
            </w:r>
          </w:p>
        </w:tc>
      </w:tr>
      <w:tr w:rsidR="00775A72" w14:paraId="5654CF36" w14:textId="77777777">
        <w:trPr>
          <w:jc w:val="center"/>
        </w:trPr>
        <w:tc>
          <w:tcPr>
            <w:tcW w:w="825" w:type="dxa"/>
            <w:vAlign w:val="center"/>
          </w:tcPr>
          <w:p w14:paraId="3EE1C8BD" w14:textId="77777777" w:rsidR="00775A72" w:rsidRDefault="00000000">
            <w:pPr>
              <w:jc w:val="center"/>
            </w:pPr>
            <w:r>
              <w:rPr>
                <w:sz w:val="12"/>
              </w:rPr>
              <w:t>ipca_transportes</w:t>
            </w:r>
          </w:p>
        </w:tc>
        <w:tc>
          <w:tcPr>
            <w:tcW w:w="825" w:type="dxa"/>
            <w:vAlign w:val="center"/>
          </w:tcPr>
          <w:p w14:paraId="76DEBDCB" w14:textId="77777777" w:rsidR="00775A72" w:rsidRDefault="00000000">
            <w:pPr>
              <w:jc w:val="center"/>
            </w:pPr>
            <w:r>
              <w:rPr>
                <w:sz w:val="12"/>
              </w:rPr>
              <w:t>1</w:t>
            </w:r>
          </w:p>
        </w:tc>
        <w:tc>
          <w:tcPr>
            <w:tcW w:w="825" w:type="dxa"/>
            <w:vAlign w:val="center"/>
          </w:tcPr>
          <w:p w14:paraId="5A2416D2" w14:textId="77777777" w:rsidR="00775A72" w:rsidRDefault="00000000">
            <w:pPr>
              <w:jc w:val="center"/>
            </w:pPr>
            <w:r>
              <w:rPr>
                <w:sz w:val="12"/>
              </w:rPr>
              <w:t>3</w:t>
            </w:r>
          </w:p>
        </w:tc>
        <w:tc>
          <w:tcPr>
            <w:tcW w:w="825" w:type="dxa"/>
            <w:vAlign w:val="center"/>
          </w:tcPr>
          <w:p w14:paraId="358C5CB8" w14:textId="77777777" w:rsidR="00775A72" w:rsidRDefault="00000000">
            <w:pPr>
              <w:jc w:val="center"/>
            </w:pPr>
            <w:r>
              <w:rPr>
                <w:sz w:val="12"/>
              </w:rPr>
              <w:t>0,3868</w:t>
            </w:r>
          </w:p>
        </w:tc>
        <w:tc>
          <w:tcPr>
            <w:tcW w:w="825" w:type="dxa"/>
            <w:vAlign w:val="center"/>
          </w:tcPr>
          <w:p w14:paraId="64CDBDEE" w14:textId="77777777" w:rsidR="00775A72" w:rsidRDefault="00000000">
            <w:pPr>
              <w:jc w:val="center"/>
            </w:pPr>
            <w:r>
              <w:rPr>
                <w:sz w:val="12"/>
              </w:rPr>
              <w:t>0,1027</w:t>
            </w:r>
          </w:p>
        </w:tc>
        <w:tc>
          <w:tcPr>
            <w:tcW w:w="825" w:type="dxa"/>
            <w:vAlign w:val="center"/>
          </w:tcPr>
          <w:p w14:paraId="43FC516A" w14:textId="77777777" w:rsidR="00775A72" w:rsidRDefault="00000000">
            <w:pPr>
              <w:jc w:val="center"/>
            </w:pPr>
            <w:r>
              <w:rPr>
                <w:sz w:val="12"/>
              </w:rPr>
              <w:t>3,7680</w:t>
            </w:r>
          </w:p>
        </w:tc>
        <w:tc>
          <w:tcPr>
            <w:tcW w:w="825" w:type="dxa"/>
            <w:vAlign w:val="center"/>
          </w:tcPr>
          <w:p w14:paraId="41CC364F" w14:textId="77777777" w:rsidR="00775A72" w:rsidRDefault="00000000">
            <w:pPr>
              <w:jc w:val="center"/>
            </w:pPr>
            <w:r>
              <w:rPr>
                <w:sz w:val="12"/>
              </w:rPr>
              <w:t>0,0002</w:t>
            </w:r>
          </w:p>
        </w:tc>
        <w:tc>
          <w:tcPr>
            <w:tcW w:w="825" w:type="dxa"/>
            <w:vAlign w:val="center"/>
          </w:tcPr>
          <w:p w14:paraId="524C56A1" w14:textId="77777777" w:rsidR="00775A72" w:rsidRDefault="00000000">
            <w:pPr>
              <w:jc w:val="center"/>
            </w:pPr>
            <w:r>
              <w:rPr>
                <w:sz w:val="12"/>
              </w:rPr>
              <w:t>0,2179</w:t>
            </w:r>
          </w:p>
        </w:tc>
        <w:tc>
          <w:tcPr>
            <w:tcW w:w="825" w:type="dxa"/>
            <w:vAlign w:val="center"/>
          </w:tcPr>
          <w:p w14:paraId="55A447D6" w14:textId="77777777" w:rsidR="00775A72" w:rsidRDefault="00000000">
            <w:pPr>
              <w:jc w:val="center"/>
            </w:pPr>
            <w:r>
              <w:rPr>
                <w:sz w:val="12"/>
              </w:rPr>
              <w:t>0,5557</w:t>
            </w:r>
          </w:p>
        </w:tc>
        <w:tc>
          <w:tcPr>
            <w:tcW w:w="825" w:type="dxa"/>
            <w:vAlign w:val="center"/>
          </w:tcPr>
          <w:p w14:paraId="1A64C56B" w14:textId="77777777" w:rsidR="00775A72" w:rsidRDefault="00000000">
            <w:pPr>
              <w:jc w:val="center"/>
            </w:pPr>
            <w:r>
              <w:rPr>
                <w:sz w:val="12"/>
              </w:rPr>
              <w:t>268</w:t>
            </w:r>
          </w:p>
        </w:tc>
        <w:tc>
          <w:tcPr>
            <w:tcW w:w="825" w:type="dxa"/>
            <w:vAlign w:val="center"/>
          </w:tcPr>
          <w:p w14:paraId="26F66A32" w14:textId="77777777" w:rsidR="00775A72" w:rsidRDefault="00000000">
            <w:pPr>
              <w:jc w:val="center"/>
            </w:pPr>
            <w:r>
              <w:rPr>
                <w:sz w:val="12"/>
              </w:rPr>
              <w:t>10,1936</w:t>
            </w:r>
          </w:p>
        </w:tc>
      </w:tr>
      <w:tr w:rsidR="00775A72" w14:paraId="19ABD0BE" w14:textId="77777777">
        <w:trPr>
          <w:jc w:val="center"/>
        </w:trPr>
        <w:tc>
          <w:tcPr>
            <w:tcW w:w="825" w:type="dxa"/>
            <w:vAlign w:val="center"/>
          </w:tcPr>
          <w:p w14:paraId="0E9E3CA9" w14:textId="77777777" w:rsidR="00775A72" w:rsidRDefault="00000000">
            <w:pPr>
              <w:jc w:val="center"/>
            </w:pPr>
            <w:r>
              <w:rPr>
                <w:sz w:val="12"/>
              </w:rPr>
              <w:t>ipca_transportes</w:t>
            </w:r>
          </w:p>
        </w:tc>
        <w:tc>
          <w:tcPr>
            <w:tcW w:w="825" w:type="dxa"/>
            <w:vAlign w:val="center"/>
          </w:tcPr>
          <w:p w14:paraId="6789E467" w14:textId="77777777" w:rsidR="00775A72" w:rsidRDefault="00000000">
            <w:pPr>
              <w:jc w:val="center"/>
            </w:pPr>
            <w:r>
              <w:rPr>
                <w:sz w:val="12"/>
              </w:rPr>
              <w:t>2</w:t>
            </w:r>
          </w:p>
        </w:tc>
        <w:tc>
          <w:tcPr>
            <w:tcW w:w="825" w:type="dxa"/>
            <w:vAlign w:val="center"/>
          </w:tcPr>
          <w:p w14:paraId="300C286C" w14:textId="77777777" w:rsidR="00775A72" w:rsidRDefault="00000000">
            <w:pPr>
              <w:jc w:val="center"/>
            </w:pPr>
            <w:r>
              <w:rPr>
                <w:sz w:val="12"/>
              </w:rPr>
              <w:t>3</w:t>
            </w:r>
          </w:p>
        </w:tc>
        <w:tc>
          <w:tcPr>
            <w:tcW w:w="825" w:type="dxa"/>
            <w:vAlign w:val="center"/>
          </w:tcPr>
          <w:p w14:paraId="5D778B61" w14:textId="77777777" w:rsidR="00775A72" w:rsidRDefault="00000000">
            <w:pPr>
              <w:jc w:val="center"/>
            </w:pPr>
            <w:r>
              <w:rPr>
                <w:sz w:val="12"/>
              </w:rPr>
              <w:t>0,4946</w:t>
            </w:r>
          </w:p>
        </w:tc>
        <w:tc>
          <w:tcPr>
            <w:tcW w:w="825" w:type="dxa"/>
            <w:vAlign w:val="center"/>
          </w:tcPr>
          <w:p w14:paraId="4E2AE167" w14:textId="77777777" w:rsidR="00775A72" w:rsidRDefault="00000000">
            <w:pPr>
              <w:jc w:val="center"/>
            </w:pPr>
            <w:r>
              <w:rPr>
                <w:sz w:val="12"/>
              </w:rPr>
              <w:t>0,1517</w:t>
            </w:r>
          </w:p>
        </w:tc>
        <w:tc>
          <w:tcPr>
            <w:tcW w:w="825" w:type="dxa"/>
            <w:vAlign w:val="center"/>
          </w:tcPr>
          <w:p w14:paraId="5E160C1A" w14:textId="77777777" w:rsidR="00775A72" w:rsidRDefault="00000000">
            <w:pPr>
              <w:jc w:val="center"/>
            </w:pPr>
            <w:r>
              <w:rPr>
                <w:sz w:val="12"/>
              </w:rPr>
              <w:t>3,2610</w:t>
            </w:r>
          </w:p>
        </w:tc>
        <w:tc>
          <w:tcPr>
            <w:tcW w:w="825" w:type="dxa"/>
            <w:vAlign w:val="center"/>
          </w:tcPr>
          <w:p w14:paraId="0EDB1990" w14:textId="77777777" w:rsidR="00775A72" w:rsidRDefault="00000000">
            <w:pPr>
              <w:jc w:val="center"/>
            </w:pPr>
            <w:r>
              <w:rPr>
                <w:sz w:val="12"/>
              </w:rPr>
              <w:t>0,0011</w:t>
            </w:r>
          </w:p>
        </w:tc>
        <w:tc>
          <w:tcPr>
            <w:tcW w:w="825" w:type="dxa"/>
            <w:vAlign w:val="center"/>
          </w:tcPr>
          <w:p w14:paraId="0670742B" w14:textId="77777777" w:rsidR="00775A72" w:rsidRDefault="00000000">
            <w:pPr>
              <w:jc w:val="center"/>
            </w:pPr>
            <w:r>
              <w:rPr>
                <w:sz w:val="12"/>
              </w:rPr>
              <w:t>0,2451</w:t>
            </w:r>
          </w:p>
        </w:tc>
        <w:tc>
          <w:tcPr>
            <w:tcW w:w="825" w:type="dxa"/>
            <w:vAlign w:val="center"/>
          </w:tcPr>
          <w:p w14:paraId="23255AB5" w14:textId="77777777" w:rsidR="00775A72" w:rsidRDefault="00000000">
            <w:pPr>
              <w:jc w:val="center"/>
            </w:pPr>
            <w:r>
              <w:rPr>
                <w:sz w:val="12"/>
              </w:rPr>
              <w:t>0,7441</w:t>
            </w:r>
          </w:p>
        </w:tc>
        <w:tc>
          <w:tcPr>
            <w:tcW w:w="825" w:type="dxa"/>
            <w:vAlign w:val="center"/>
          </w:tcPr>
          <w:p w14:paraId="6B15975C" w14:textId="77777777" w:rsidR="00775A72" w:rsidRDefault="00000000">
            <w:pPr>
              <w:jc w:val="center"/>
            </w:pPr>
            <w:r>
              <w:rPr>
                <w:sz w:val="12"/>
              </w:rPr>
              <w:t>267</w:t>
            </w:r>
          </w:p>
        </w:tc>
        <w:tc>
          <w:tcPr>
            <w:tcW w:w="825" w:type="dxa"/>
            <w:vAlign w:val="center"/>
          </w:tcPr>
          <w:p w14:paraId="365C9ACF" w14:textId="77777777" w:rsidR="00775A72" w:rsidRDefault="00000000">
            <w:pPr>
              <w:jc w:val="center"/>
            </w:pPr>
            <w:r>
              <w:rPr>
                <w:sz w:val="12"/>
              </w:rPr>
              <w:t>10,1936</w:t>
            </w:r>
          </w:p>
        </w:tc>
      </w:tr>
      <w:tr w:rsidR="00775A72" w14:paraId="74081EBB" w14:textId="77777777">
        <w:trPr>
          <w:jc w:val="center"/>
        </w:trPr>
        <w:tc>
          <w:tcPr>
            <w:tcW w:w="825" w:type="dxa"/>
            <w:vAlign w:val="center"/>
          </w:tcPr>
          <w:p w14:paraId="6F73BED2" w14:textId="77777777" w:rsidR="00775A72" w:rsidRDefault="00000000">
            <w:pPr>
              <w:jc w:val="center"/>
            </w:pPr>
            <w:r>
              <w:rPr>
                <w:sz w:val="12"/>
              </w:rPr>
              <w:t>ipca_transportes</w:t>
            </w:r>
          </w:p>
        </w:tc>
        <w:tc>
          <w:tcPr>
            <w:tcW w:w="825" w:type="dxa"/>
            <w:vAlign w:val="center"/>
          </w:tcPr>
          <w:p w14:paraId="466C682A" w14:textId="77777777" w:rsidR="00775A72" w:rsidRDefault="00000000">
            <w:pPr>
              <w:jc w:val="center"/>
            </w:pPr>
            <w:r>
              <w:rPr>
                <w:sz w:val="12"/>
              </w:rPr>
              <w:t>3</w:t>
            </w:r>
          </w:p>
        </w:tc>
        <w:tc>
          <w:tcPr>
            <w:tcW w:w="825" w:type="dxa"/>
            <w:vAlign w:val="center"/>
          </w:tcPr>
          <w:p w14:paraId="47E4E00F" w14:textId="77777777" w:rsidR="00775A72" w:rsidRDefault="00000000">
            <w:pPr>
              <w:jc w:val="center"/>
            </w:pPr>
            <w:r>
              <w:rPr>
                <w:sz w:val="12"/>
              </w:rPr>
              <w:t>3</w:t>
            </w:r>
          </w:p>
        </w:tc>
        <w:tc>
          <w:tcPr>
            <w:tcW w:w="825" w:type="dxa"/>
            <w:vAlign w:val="center"/>
          </w:tcPr>
          <w:p w14:paraId="32748042" w14:textId="77777777" w:rsidR="00775A72" w:rsidRDefault="00000000">
            <w:pPr>
              <w:jc w:val="center"/>
            </w:pPr>
            <w:r>
              <w:rPr>
                <w:sz w:val="12"/>
              </w:rPr>
              <w:t>0,5161</w:t>
            </w:r>
          </w:p>
        </w:tc>
        <w:tc>
          <w:tcPr>
            <w:tcW w:w="825" w:type="dxa"/>
            <w:vAlign w:val="center"/>
          </w:tcPr>
          <w:p w14:paraId="3A693187" w14:textId="77777777" w:rsidR="00775A72" w:rsidRDefault="00000000">
            <w:pPr>
              <w:jc w:val="center"/>
            </w:pPr>
            <w:r>
              <w:rPr>
                <w:sz w:val="12"/>
              </w:rPr>
              <w:t>0,1642</w:t>
            </w:r>
          </w:p>
        </w:tc>
        <w:tc>
          <w:tcPr>
            <w:tcW w:w="825" w:type="dxa"/>
            <w:vAlign w:val="center"/>
          </w:tcPr>
          <w:p w14:paraId="709DE1CE" w14:textId="77777777" w:rsidR="00775A72" w:rsidRDefault="00000000">
            <w:pPr>
              <w:jc w:val="center"/>
            </w:pPr>
            <w:r>
              <w:rPr>
                <w:sz w:val="12"/>
              </w:rPr>
              <w:t>3,1437</w:t>
            </w:r>
          </w:p>
        </w:tc>
        <w:tc>
          <w:tcPr>
            <w:tcW w:w="825" w:type="dxa"/>
            <w:vAlign w:val="center"/>
          </w:tcPr>
          <w:p w14:paraId="73EC8CE6" w14:textId="77777777" w:rsidR="00775A72" w:rsidRDefault="00000000">
            <w:pPr>
              <w:jc w:val="center"/>
            </w:pPr>
            <w:r>
              <w:rPr>
                <w:sz w:val="12"/>
              </w:rPr>
              <w:t>0,0017</w:t>
            </w:r>
          </w:p>
        </w:tc>
        <w:tc>
          <w:tcPr>
            <w:tcW w:w="825" w:type="dxa"/>
            <w:vAlign w:val="center"/>
          </w:tcPr>
          <w:p w14:paraId="54E65781" w14:textId="77777777" w:rsidR="00775A72" w:rsidRDefault="00000000">
            <w:pPr>
              <w:jc w:val="center"/>
            </w:pPr>
            <w:r>
              <w:rPr>
                <w:sz w:val="12"/>
              </w:rPr>
              <w:t>0,2460</w:t>
            </w:r>
          </w:p>
        </w:tc>
        <w:tc>
          <w:tcPr>
            <w:tcW w:w="825" w:type="dxa"/>
            <w:vAlign w:val="center"/>
          </w:tcPr>
          <w:p w14:paraId="23B7C4C2" w14:textId="77777777" w:rsidR="00775A72" w:rsidRDefault="00000000">
            <w:pPr>
              <w:jc w:val="center"/>
            </w:pPr>
            <w:r>
              <w:rPr>
                <w:sz w:val="12"/>
              </w:rPr>
              <w:t>0,7861</w:t>
            </w:r>
          </w:p>
        </w:tc>
        <w:tc>
          <w:tcPr>
            <w:tcW w:w="825" w:type="dxa"/>
            <w:vAlign w:val="center"/>
          </w:tcPr>
          <w:p w14:paraId="5C041899" w14:textId="77777777" w:rsidR="00775A72" w:rsidRDefault="00000000">
            <w:pPr>
              <w:jc w:val="center"/>
            </w:pPr>
            <w:r>
              <w:rPr>
                <w:sz w:val="12"/>
              </w:rPr>
              <w:t>266</w:t>
            </w:r>
          </w:p>
        </w:tc>
        <w:tc>
          <w:tcPr>
            <w:tcW w:w="825" w:type="dxa"/>
            <w:vAlign w:val="center"/>
          </w:tcPr>
          <w:p w14:paraId="2430826C" w14:textId="77777777" w:rsidR="00775A72" w:rsidRDefault="00000000">
            <w:pPr>
              <w:jc w:val="center"/>
            </w:pPr>
            <w:r>
              <w:rPr>
                <w:sz w:val="12"/>
              </w:rPr>
              <w:t>10,1936</w:t>
            </w:r>
          </w:p>
        </w:tc>
      </w:tr>
      <w:tr w:rsidR="00775A72" w14:paraId="6EB79280" w14:textId="77777777">
        <w:trPr>
          <w:jc w:val="center"/>
        </w:trPr>
        <w:tc>
          <w:tcPr>
            <w:tcW w:w="825" w:type="dxa"/>
            <w:vAlign w:val="center"/>
          </w:tcPr>
          <w:p w14:paraId="768FE04B" w14:textId="77777777" w:rsidR="00775A72" w:rsidRDefault="00000000">
            <w:pPr>
              <w:jc w:val="center"/>
            </w:pPr>
            <w:r>
              <w:rPr>
                <w:sz w:val="12"/>
              </w:rPr>
              <w:t>ipca_transportes</w:t>
            </w:r>
          </w:p>
        </w:tc>
        <w:tc>
          <w:tcPr>
            <w:tcW w:w="825" w:type="dxa"/>
            <w:vAlign w:val="center"/>
          </w:tcPr>
          <w:p w14:paraId="089CA0E6" w14:textId="77777777" w:rsidR="00775A72" w:rsidRDefault="00000000">
            <w:pPr>
              <w:jc w:val="center"/>
            </w:pPr>
            <w:r>
              <w:rPr>
                <w:sz w:val="12"/>
              </w:rPr>
              <w:t>6</w:t>
            </w:r>
          </w:p>
        </w:tc>
        <w:tc>
          <w:tcPr>
            <w:tcW w:w="825" w:type="dxa"/>
            <w:vAlign w:val="center"/>
          </w:tcPr>
          <w:p w14:paraId="7BD55092" w14:textId="77777777" w:rsidR="00775A72" w:rsidRDefault="00000000">
            <w:pPr>
              <w:jc w:val="center"/>
            </w:pPr>
            <w:r>
              <w:rPr>
                <w:sz w:val="12"/>
              </w:rPr>
              <w:t>3</w:t>
            </w:r>
          </w:p>
        </w:tc>
        <w:tc>
          <w:tcPr>
            <w:tcW w:w="825" w:type="dxa"/>
            <w:vAlign w:val="center"/>
          </w:tcPr>
          <w:p w14:paraId="4180FA02" w14:textId="77777777" w:rsidR="00775A72" w:rsidRDefault="00000000">
            <w:pPr>
              <w:jc w:val="center"/>
            </w:pPr>
            <w:r>
              <w:rPr>
                <w:sz w:val="12"/>
              </w:rPr>
              <w:t>0,4582</w:t>
            </w:r>
          </w:p>
        </w:tc>
        <w:tc>
          <w:tcPr>
            <w:tcW w:w="825" w:type="dxa"/>
            <w:vAlign w:val="center"/>
          </w:tcPr>
          <w:p w14:paraId="0C03FA11" w14:textId="77777777" w:rsidR="00775A72" w:rsidRDefault="00000000">
            <w:pPr>
              <w:jc w:val="center"/>
            </w:pPr>
            <w:r>
              <w:rPr>
                <w:sz w:val="12"/>
              </w:rPr>
              <w:t>0,1916</w:t>
            </w:r>
          </w:p>
        </w:tc>
        <w:tc>
          <w:tcPr>
            <w:tcW w:w="825" w:type="dxa"/>
            <w:vAlign w:val="center"/>
          </w:tcPr>
          <w:p w14:paraId="0F9D21C4" w14:textId="77777777" w:rsidR="00775A72" w:rsidRDefault="00000000">
            <w:pPr>
              <w:jc w:val="center"/>
            </w:pPr>
            <w:r>
              <w:rPr>
                <w:sz w:val="12"/>
              </w:rPr>
              <w:t>2,3912</w:t>
            </w:r>
          </w:p>
        </w:tc>
        <w:tc>
          <w:tcPr>
            <w:tcW w:w="825" w:type="dxa"/>
            <w:vAlign w:val="center"/>
          </w:tcPr>
          <w:p w14:paraId="1A25098A" w14:textId="77777777" w:rsidR="00775A72" w:rsidRDefault="00000000">
            <w:pPr>
              <w:jc w:val="center"/>
            </w:pPr>
            <w:r>
              <w:rPr>
                <w:sz w:val="12"/>
              </w:rPr>
              <w:t>0,0168</w:t>
            </w:r>
          </w:p>
        </w:tc>
        <w:tc>
          <w:tcPr>
            <w:tcW w:w="825" w:type="dxa"/>
            <w:vAlign w:val="center"/>
          </w:tcPr>
          <w:p w14:paraId="19EBA27D" w14:textId="77777777" w:rsidR="00775A72" w:rsidRDefault="00000000">
            <w:pPr>
              <w:jc w:val="center"/>
            </w:pPr>
            <w:r>
              <w:rPr>
                <w:sz w:val="12"/>
              </w:rPr>
              <w:t>0,1430</w:t>
            </w:r>
          </w:p>
        </w:tc>
        <w:tc>
          <w:tcPr>
            <w:tcW w:w="825" w:type="dxa"/>
            <w:vAlign w:val="center"/>
          </w:tcPr>
          <w:p w14:paraId="7FC56774" w14:textId="77777777" w:rsidR="00775A72" w:rsidRDefault="00000000">
            <w:pPr>
              <w:jc w:val="center"/>
            </w:pPr>
            <w:r>
              <w:rPr>
                <w:sz w:val="12"/>
              </w:rPr>
              <w:t>0,7734</w:t>
            </w:r>
          </w:p>
        </w:tc>
        <w:tc>
          <w:tcPr>
            <w:tcW w:w="825" w:type="dxa"/>
            <w:vAlign w:val="center"/>
          </w:tcPr>
          <w:p w14:paraId="531EC95F" w14:textId="77777777" w:rsidR="00775A72" w:rsidRDefault="00000000">
            <w:pPr>
              <w:jc w:val="center"/>
            </w:pPr>
            <w:r>
              <w:rPr>
                <w:sz w:val="12"/>
              </w:rPr>
              <w:t>263</w:t>
            </w:r>
          </w:p>
        </w:tc>
        <w:tc>
          <w:tcPr>
            <w:tcW w:w="825" w:type="dxa"/>
            <w:vAlign w:val="center"/>
          </w:tcPr>
          <w:p w14:paraId="5F2021A5" w14:textId="77777777" w:rsidR="00775A72" w:rsidRDefault="00000000">
            <w:pPr>
              <w:jc w:val="center"/>
            </w:pPr>
            <w:r>
              <w:rPr>
                <w:sz w:val="12"/>
              </w:rPr>
              <w:t>10,1936</w:t>
            </w:r>
          </w:p>
        </w:tc>
      </w:tr>
      <w:tr w:rsidR="00775A72" w14:paraId="09E042AA" w14:textId="77777777">
        <w:trPr>
          <w:jc w:val="center"/>
        </w:trPr>
        <w:tc>
          <w:tcPr>
            <w:tcW w:w="825" w:type="dxa"/>
            <w:vAlign w:val="center"/>
          </w:tcPr>
          <w:p w14:paraId="137C375B" w14:textId="77777777" w:rsidR="00775A72" w:rsidRDefault="00000000">
            <w:pPr>
              <w:jc w:val="center"/>
            </w:pPr>
            <w:r>
              <w:rPr>
                <w:sz w:val="12"/>
              </w:rPr>
              <w:t>ipca_transportes</w:t>
            </w:r>
          </w:p>
        </w:tc>
        <w:tc>
          <w:tcPr>
            <w:tcW w:w="825" w:type="dxa"/>
            <w:vAlign w:val="center"/>
          </w:tcPr>
          <w:p w14:paraId="1F646578" w14:textId="77777777" w:rsidR="00775A72" w:rsidRDefault="00000000">
            <w:pPr>
              <w:jc w:val="center"/>
            </w:pPr>
            <w:r>
              <w:rPr>
                <w:sz w:val="12"/>
              </w:rPr>
              <w:t>12</w:t>
            </w:r>
          </w:p>
        </w:tc>
        <w:tc>
          <w:tcPr>
            <w:tcW w:w="825" w:type="dxa"/>
            <w:vAlign w:val="center"/>
          </w:tcPr>
          <w:p w14:paraId="6995640A" w14:textId="77777777" w:rsidR="00775A72" w:rsidRDefault="00000000">
            <w:pPr>
              <w:jc w:val="center"/>
            </w:pPr>
            <w:r>
              <w:rPr>
                <w:sz w:val="12"/>
              </w:rPr>
              <w:t>3</w:t>
            </w:r>
          </w:p>
        </w:tc>
        <w:tc>
          <w:tcPr>
            <w:tcW w:w="825" w:type="dxa"/>
            <w:vAlign w:val="center"/>
          </w:tcPr>
          <w:p w14:paraId="232BBD5C" w14:textId="77777777" w:rsidR="00775A72" w:rsidRDefault="00000000">
            <w:pPr>
              <w:jc w:val="center"/>
            </w:pPr>
            <w:r>
              <w:rPr>
                <w:sz w:val="12"/>
              </w:rPr>
              <w:t>0,4844</w:t>
            </w:r>
          </w:p>
        </w:tc>
        <w:tc>
          <w:tcPr>
            <w:tcW w:w="825" w:type="dxa"/>
            <w:vAlign w:val="center"/>
          </w:tcPr>
          <w:p w14:paraId="600C3136" w14:textId="77777777" w:rsidR="00775A72" w:rsidRDefault="00000000">
            <w:pPr>
              <w:jc w:val="center"/>
            </w:pPr>
            <w:r>
              <w:rPr>
                <w:sz w:val="12"/>
              </w:rPr>
              <w:t>0,3239</w:t>
            </w:r>
          </w:p>
        </w:tc>
        <w:tc>
          <w:tcPr>
            <w:tcW w:w="825" w:type="dxa"/>
            <w:vAlign w:val="center"/>
          </w:tcPr>
          <w:p w14:paraId="4EC8C6B3" w14:textId="77777777" w:rsidR="00775A72" w:rsidRDefault="00000000">
            <w:pPr>
              <w:jc w:val="center"/>
            </w:pPr>
            <w:r>
              <w:rPr>
                <w:sz w:val="12"/>
              </w:rPr>
              <w:t>1,4954</w:t>
            </w:r>
          </w:p>
        </w:tc>
        <w:tc>
          <w:tcPr>
            <w:tcW w:w="825" w:type="dxa"/>
            <w:vAlign w:val="center"/>
          </w:tcPr>
          <w:p w14:paraId="077B91F4" w14:textId="77777777" w:rsidR="00775A72" w:rsidRDefault="00000000">
            <w:pPr>
              <w:jc w:val="center"/>
            </w:pPr>
            <w:r>
              <w:rPr>
                <w:sz w:val="12"/>
              </w:rPr>
              <w:t>0,1348</w:t>
            </w:r>
          </w:p>
        </w:tc>
        <w:tc>
          <w:tcPr>
            <w:tcW w:w="825" w:type="dxa"/>
            <w:vAlign w:val="center"/>
          </w:tcPr>
          <w:p w14:paraId="2A9AF7B6" w14:textId="77777777" w:rsidR="00775A72" w:rsidRDefault="00000000">
            <w:pPr>
              <w:jc w:val="center"/>
            </w:pPr>
            <w:r>
              <w:rPr>
                <w:sz w:val="12"/>
              </w:rPr>
              <w:t>-0,0485</w:t>
            </w:r>
          </w:p>
        </w:tc>
        <w:tc>
          <w:tcPr>
            <w:tcW w:w="825" w:type="dxa"/>
            <w:vAlign w:val="center"/>
          </w:tcPr>
          <w:p w14:paraId="161DD231" w14:textId="77777777" w:rsidR="00775A72" w:rsidRDefault="00000000">
            <w:pPr>
              <w:jc w:val="center"/>
            </w:pPr>
            <w:r>
              <w:rPr>
                <w:sz w:val="12"/>
              </w:rPr>
              <w:t>1,0172</w:t>
            </w:r>
          </w:p>
        </w:tc>
        <w:tc>
          <w:tcPr>
            <w:tcW w:w="825" w:type="dxa"/>
            <w:vAlign w:val="center"/>
          </w:tcPr>
          <w:p w14:paraId="111569CF" w14:textId="77777777" w:rsidR="00775A72" w:rsidRDefault="00000000">
            <w:pPr>
              <w:jc w:val="center"/>
            </w:pPr>
            <w:r>
              <w:rPr>
                <w:sz w:val="12"/>
              </w:rPr>
              <w:t>257</w:t>
            </w:r>
          </w:p>
        </w:tc>
        <w:tc>
          <w:tcPr>
            <w:tcW w:w="825" w:type="dxa"/>
            <w:vAlign w:val="center"/>
          </w:tcPr>
          <w:p w14:paraId="7D88F307" w14:textId="77777777" w:rsidR="00775A72" w:rsidRDefault="00000000">
            <w:pPr>
              <w:jc w:val="center"/>
            </w:pPr>
            <w:r>
              <w:rPr>
                <w:sz w:val="12"/>
              </w:rPr>
              <w:t>10,1936</w:t>
            </w:r>
          </w:p>
        </w:tc>
      </w:tr>
    </w:tbl>
    <w:p w14:paraId="7B6A359E" w14:textId="77777777" w:rsidR="00775A72" w:rsidRDefault="00000000">
      <w:pPr>
        <w:pStyle w:val="Fonte"/>
      </w:pPr>
      <w:r>
        <w:t>Fonte: elaboração própria.</w:t>
      </w:r>
    </w:p>
    <w:p w14:paraId="3497E1A4" w14:textId="77777777" w:rsidR="00775A72" w:rsidRPr="003D45F8" w:rsidRDefault="00000000">
      <w:pPr>
        <w:pStyle w:val="Heading1"/>
        <w:pageBreakBefore/>
        <w:rPr>
          <w:lang w:val="pt-BR"/>
        </w:rPr>
      </w:pPr>
      <w:bookmarkStart w:id="36" w:name="_Toc231573459"/>
      <w:r w:rsidRPr="003D45F8">
        <w:rPr>
          <w:lang w:val="pt-BR"/>
        </w:rPr>
        <w:lastRenderedPageBreak/>
        <w:t>APÊNDICE B - ROBUSTEZ DAS LOCAL PROJECTIONS</w:t>
      </w:r>
      <w:bookmarkEnd w:id="36"/>
    </w:p>
    <w:p w14:paraId="41B81224" w14:textId="77777777" w:rsidR="00775A72" w:rsidRPr="003D45F8" w:rsidRDefault="00000000">
      <w:pPr>
        <w:spacing w:line="240" w:lineRule="auto"/>
        <w:rPr>
          <w:lang w:val="pt-BR"/>
        </w:rPr>
      </w:pPr>
      <w:r w:rsidRPr="003D45F8">
        <w:rPr>
          <w:lang w:val="pt-BR"/>
        </w:rPr>
        <w:t>Os exercícios abaixo verificam a sensibilidade dos resultados à diferença adicional da variável dependente, à inclusão de controles para eventos extremos e à winsorização do choque do petróleo. A diferença adicional altera o objeto econômico e deve ser interpretada como resposta da aceleração da inflação do combustível.</w:t>
      </w:r>
    </w:p>
    <w:p w14:paraId="4D9CC672" w14:textId="77777777" w:rsidR="00775A72" w:rsidRDefault="00000000">
      <w:pPr>
        <w:spacing w:before="60" w:after="40"/>
        <w:jc w:val="center"/>
      </w:pPr>
      <w:r>
        <w:rPr>
          <w:noProof/>
        </w:rPr>
        <w:drawing>
          <wp:inline distT="0" distB="0" distL="0" distR="0" wp14:anchorId="5FD88E08" wp14:editId="11CDBAE0">
            <wp:extent cx="5328000" cy="29579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328000" cy="2957977"/>
                    </a:xfrm>
                    <a:prstGeom prst="rect">
                      <a:avLst/>
                    </a:prstGeom>
                  </pic:spPr>
                </pic:pic>
              </a:graphicData>
            </a:graphic>
          </wp:inline>
        </w:drawing>
      </w:r>
    </w:p>
    <w:p w14:paraId="1275D550" w14:textId="77777777" w:rsidR="00775A72" w:rsidRPr="003D45F8" w:rsidRDefault="00000000">
      <w:pPr>
        <w:pStyle w:val="Legenda"/>
        <w:rPr>
          <w:lang w:val="pt-BR"/>
        </w:rPr>
      </w:pPr>
      <w:r w:rsidRPr="003D45F8">
        <w:rPr>
          <w:lang w:val="pt-BR"/>
        </w:rPr>
        <w:t>Figura B.1 - Robustez das LPs: gasolina na refinaria</w:t>
      </w:r>
    </w:p>
    <w:p w14:paraId="4D8525FE" w14:textId="77777777" w:rsidR="00775A72" w:rsidRDefault="00000000">
      <w:pPr>
        <w:spacing w:before="60" w:after="40"/>
        <w:jc w:val="center"/>
      </w:pPr>
      <w:r>
        <w:rPr>
          <w:noProof/>
        </w:rPr>
        <w:drawing>
          <wp:inline distT="0" distB="0" distL="0" distR="0" wp14:anchorId="1C86E16B" wp14:editId="7D8288A1">
            <wp:extent cx="5328000" cy="29579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328000" cy="2957977"/>
                    </a:xfrm>
                    <a:prstGeom prst="rect">
                      <a:avLst/>
                    </a:prstGeom>
                  </pic:spPr>
                </pic:pic>
              </a:graphicData>
            </a:graphic>
          </wp:inline>
        </w:drawing>
      </w:r>
    </w:p>
    <w:p w14:paraId="080F6981" w14:textId="77777777" w:rsidR="00775A72" w:rsidRPr="003D45F8" w:rsidRDefault="00000000">
      <w:pPr>
        <w:pStyle w:val="Legenda"/>
        <w:rPr>
          <w:lang w:val="pt-BR"/>
        </w:rPr>
      </w:pPr>
      <w:r w:rsidRPr="003D45F8">
        <w:rPr>
          <w:lang w:val="pt-BR"/>
        </w:rPr>
        <w:t>Figura B.2 - Robustez das LPs: diesel</w:t>
      </w:r>
    </w:p>
    <w:p w14:paraId="524F2060" w14:textId="77777777" w:rsidR="00775A72" w:rsidRPr="003D45F8" w:rsidRDefault="00000000">
      <w:pPr>
        <w:pStyle w:val="Legenda"/>
        <w:jc w:val="left"/>
        <w:rPr>
          <w:lang w:val="pt-BR"/>
        </w:rPr>
      </w:pPr>
      <w:r w:rsidRPr="003D45F8">
        <w:rPr>
          <w:lang w:val="pt-BR"/>
        </w:rPr>
        <w:t>Tabela B.1 - Resultados das especificações alternativas</w:t>
      </w:r>
    </w:p>
    <w:tbl>
      <w:tblPr>
        <w:tblStyle w:val="TableGrid"/>
        <w:tblW w:w="0" w:type="auto"/>
        <w:jc w:val="center"/>
        <w:tblLook w:val="04A0" w:firstRow="1" w:lastRow="0" w:firstColumn="1" w:lastColumn="0" w:noHBand="0" w:noVBand="1"/>
      </w:tblPr>
      <w:tblGrid>
        <w:gridCol w:w="990"/>
        <w:gridCol w:w="1109"/>
        <w:gridCol w:w="1081"/>
        <w:gridCol w:w="325"/>
        <w:gridCol w:w="727"/>
        <w:gridCol w:w="788"/>
        <w:gridCol w:w="782"/>
        <w:gridCol w:w="564"/>
        <w:gridCol w:w="1026"/>
        <w:gridCol w:w="1081"/>
        <w:gridCol w:w="814"/>
      </w:tblGrid>
      <w:tr w:rsidR="00775A72" w14:paraId="1930A9D1" w14:textId="77777777">
        <w:trPr>
          <w:tblHeader/>
          <w:jc w:val="center"/>
        </w:trPr>
        <w:tc>
          <w:tcPr>
            <w:tcW w:w="825" w:type="dxa"/>
            <w:vAlign w:val="center"/>
          </w:tcPr>
          <w:p w14:paraId="4099EAA7" w14:textId="77777777" w:rsidR="00775A72" w:rsidRDefault="00000000">
            <w:pPr>
              <w:jc w:val="center"/>
            </w:pPr>
            <w:r>
              <w:rPr>
                <w:b/>
                <w:sz w:val="12"/>
              </w:rPr>
              <w:t>variavel</w:t>
            </w:r>
          </w:p>
        </w:tc>
        <w:tc>
          <w:tcPr>
            <w:tcW w:w="825" w:type="dxa"/>
            <w:vAlign w:val="center"/>
          </w:tcPr>
          <w:p w14:paraId="6BCBD218" w14:textId="77777777" w:rsidR="00775A72" w:rsidRDefault="00000000">
            <w:pPr>
              <w:jc w:val="center"/>
            </w:pPr>
            <w:r>
              <w:rPr>
                <w:b/>
                <w:sz w:val="12"/>
              </w:rPr>
              <w:t>especificacao</w:t>
            </w:r>
          </w:p>
        </w:tc>
        <w:tc>
          <w:tcPr>
            <w:tcW w:w="825" w:type="dxa"/>
            <w:vAlign w:val="center"/>
          </w:tcPr>
          <w:p w14:paraId="0547E33A" w14:textId="77777777" w:rsidR="00775A72" w:rsidRDefault="00000000">
            <w:pPr>
              <w:jc w:val="center"/>
            </w:pPr>
            <w:r>
              <w:rPr>
                <w:b/>
                <w:sz w:val="12"/>
              </w:rPr>
              <w:t>objeto_economico</w:t>
            </w:r>
          </w:p>
        </w:tc>
        <w:tc>
          <w:tcPr>
            <w:tcW w:w="825" w:type="dxa"/>
            <w:vAlign w:val="center"/>
          </w:tcPr>
          <w:p w14:paraId="31E4C8F7" w14:textId="77777777" w:rsidR="00775A72" w:rsidRDefault="00000000">
            <w:pPr>
              <w:jc w:val="center"/>
            </w:pPr>
            <w:r>
              <w:rPr>
                <w:b/>
                <w:sz w:val="12"/>
              </w:rPr>
              <w:t>h</w:t>
            </w:r>
          </w:p>
        </w:tc>
        <w:tc>
          <w:tcPr>
            <w:tcW w:w="825" w:type="dxa"/>
            <w:vAlign w:val="center"/>
          </w:tcPr>
          <w:p w14:paraId="30FE7B9B" w14:textId="77777777" w:rsidR="00775A72" w:rsidRDefault="00000000">
            <w:pPr>
              <w:jc w:val="center"/>
            </w:pPr>
            <w:r>
              <w:rPr>
                <w:b/>
                <w:sz w:val="12"/>
              </w:rPr>
              <w:t>coeficiente</w:t>
            </w:r>
          </w:p>
        </w:tc>
        <w:tc>
          <w:tcPr>
            <w:tcW w:w="825" w:type="dxa"/>
            <w:vAlign w:val="center"/>
          </w:tcPr>
          <w:p w14:paraId="2DD8B4EA" w14:textId="77777777" w:rsidR="00775A72" w:rsidRDefault="00000000">
            <w:pPr>
              <w:jc w:val="center"/>
            </w:pPr>
            <w:r>
              <w:rPr>
                <w:b/>
                <w:sz w:val="12"/>
              </w:rPr>
              <w:t>erro_padrao</w:t>
            </w:r>
          </w:p>
        </w:tc>
        <w:tc>
          <w:tcPr>
            <w:tcW w:w="825" w:type="dxa"/>
            <w:vAlign w:val="center"/>
          </w:tcPr>
          <w:p w14:paraId="6DA1330C" w14:textId="77777777" w:rsidR="00775A72" w:rsidRDefault="00000000">
            <w:pPr>
              <w:jc w:val="center"/>
            </w:pPr>
            <w:r>
              <w:rPr>
                <w:b/>
                <w:sz w:val="12"/>
              </w:rPr>
              <w:t>estatistica_t</w:t>
            </w:r>
          </w:p>
        </w:tc>
        <w:tc>
          <w:tcPr>
            <w:tcW w:w="825" w:type="dxa"/>
            <w:vAlign w:val="center"/>
          </w:tcPr>
          <w:p w14:paraId="5C303C7B" w14:textId="77777777" w:rsidR="00775A72" w:rsidRDefault="00000000">
            <w:pPr>
              <w:jc w:val="center"/>
            </w:pPr>
            <w:r>
              <w:rPr>
                <w:b/>
                <w:sz w:val="12"/>
              </w:rPr>
              <w:t>p_valor</w:t>
            </w:r>
          </w:p>
        </w:tc>
        <w:tc>
          <w:tcPr>
            <w:tcW w:w="825" w:type="dxa"/>
            <w:vAlign w:val="center"/>
          </w:tcPr>
          <w:p w14:paraId="418D34E4" w14:textId="77777777" w:rsidR="00775A72" w:rsidRDefault="00000000">
            <w:pPr>
              <w:jc w:val="center"/>
            </w:pPr>
            <w:r>
              <w:rPr>
                <w:b/>
                <w:sz w:val="12"/>
              </w:rPr>
              <w:t>limite_inferior_90</w:t>
            </w:r>
          </w:p>
        </w:tc>
        <w:tc>
          <w:tcPr>
            <w:tcW w:w="825" w:type="dxa"/>
            <w:vAlign w:val="center"/>
          </w:tcPr>
          <w:p w14:paraId="6132F27B" w14:textId="77777777" w:rsidR="00775A72" w:rsidRDefault="00000000">
            <w:pPr>
              <w:jc w:val="center"/>
            </w:pPr>
            <w:r>
              <w:rPr>
                <w:b/>
                <w:sz w:val="12"/>
              </w:rPr>
              <w:t>limite_superior_90</w:t>
            </w:r>
          </w:p>
        </w:tc>
        <w:tc>
          <w:tcPr>
            <w:tcW w:w="825" w:type="dxa"/>
            <w:vAlign w:val="center"/>
          </w:tcPr>
          <w:p w14:paraId="7A8D48D9" w14:textId="77777777" w:rsidR="00775A72" w:rsidRDefault="00000000">
            <w:pPr>
              <w:jc w:val="center"/>
            </w:pPr>
            <w:r>
              <w:rPr>
                <w:b/>
                <w:sz w:val="12"/>
              </w:rPr>
              <w:t>observacoes</w:t>
            </w:r>
          </w:p>
        </w:tc>
      </w:tr>
      <w:tr w:rsidR="00775A72" w14:paraId="05473263" w14:textId="77777777">
        <w:trPr>
          <w:jc w:val="center"/>
        </w:trPr>
        <w:tc>
          <w:tcPr>
            <w:tcW w:w="825" w:type="dxa"/>
            <w:vAlign w:val="center"/>
          </w:tcPr>
          <w:p w14:paraId="7AEF6980" w14:textId="77777777" w:rsidR="00775A72" w:rsidRDefault="00000000">
            <w:pPr>
              <w:jc w:val="center"/>
            </w:pPr>
            <w:r>
              <w:rPr>
                <w:sz w:val="12"/>
              </w:rPr>
              <w:t>gasolina_refina</w:t>
            </w:r>
            <w:r>
              <w:rPr>
                <w:sz w:val="12"/>
              </w:rPr>
              <w:lastRenderedPageBreak/>
              <w:t>ria</w:t>
            </w:r>
          </w:p>
        </w:tc>
        <w:tc>
          <w:tcPr>
            <w:tcW w:w="825" w:type="dxa"/>
            <w:vAlign w:val="center"/>
          </w:tcPr>
          <w:p w14:paraId="4DAF44A4" w14:textId="77777777" w:rsidR="00775A72" w:rsidRDefault="00000000">
            <w:pPr>
              <w:jc w:val="center"/>
            </w:pPr>
            <w:r>
              <w:rPr>
                <w:sz w:val="12"/>
              </w:rPr>
              <w:lastRenderedPageBreak/>
              <w:t>original</w:t>
            </w:r>
          </w:p>
        </w:tc>
        <w:tc>
          <w:tcPr>
            <w:tcW w:w="825" w:type="dxa"/>
            <w:vAlign w:val="center"/>
          </w:tcPr>
          <w:p w14:paraId="57E92C35" w14:textId="77777777" w:rsidR="00775A72" w:rsidRPr="003D45F8" w:rsidRDefault="00000000">
            <w:pPr>
              <w:jc w:val="center"/>
              <w:rPr>
                <w:lang w:val="pt-BR"/>
              </w:rPr>
            </w:pPr>
            <w:r w:rsidRPr="003D45F8">
              <w:rPr>
                <w:sz w:val="12"/>
                <w:lang w:val="pt-BR"/>
              </w:rPr>
              <w:t xml:space="preserve">Resposta </w:t>
            </w:r>
            <w:r w:rsidRPr="003D45F8">
              <w:rPr>
                <w:sz w:val="12"/>
                <w:lang w:val="pt-BR"/>
              </w:rPr>
              <w:lastRenderedPageBreak/>
              <w:t>acumulada da variação mensal</w:t>
            </w:r>
          </w:p>
        </w:tc>
        <w:tc>
          <w:tcPr>
            <w:tcW w:w="825" w:type="dxa"/>
            <w:vAlign w:val="center"/>
          </w:tcPr>
          <w:p w14:paraId="2751C4EC" w14:textId="77777777" w:rsidR="00775A72" w:rsidRDefault="00000000">
            <w:pPr>
              <w:jc w:val="center"/>
            </w:pPr>
            <w:r>
              <w:rPr>
                <w:sz w:val="12"/>
              </w:rPr>
              <w:lastRenderedPageBreak/>
              <w:t>0</w:t>
            </w:r>
          </w:p>
        </w:tc>
        <w:tc>
          <w:tcPr>
            <w:tcW w:w="825" w:type="dxa"/>
            <w:vAlign w:val="center"/>
          </w:tcPr>
          <w:p w14:paraId="06FC5925" w14:textId="77777777" w:rsidR="00775A72" w:rsidRDefault="00000000">
            <w:pPr>
              <w:jc w:val="center"/>
            </w:pPr>
            <w:r>
              <w:rPr>
                <w:sz w:val="12"/>
              </w:rPr>
              <w:t>0,7334</w:t>
            </w:r>
          </w:p>
        </w:tc>
        <w:tc>
          <w:tcPr>
            <w:tcW w:w="825" w:type="dxa"/>
            <w:vAlign w:val="center"/>
          </w:tcPr>
          <w:p w14:paraId="19F497E4" w14:textId="77777777" w:rsidR="00775A72" w:rsidRDefault="00000000">
            <w:pPr>
              <w:jc w:val="center"/>
            </w:pPr>
            <w:r>
              <w:rPr>
                <w:sz w:val="12"/>
              </w:rPr>
              <w:t>0,1839</w:t>
            </w:r>
          </w:p>
        </w:tc>
        <w:tc>
          <w:tcPr>
            <w:tcW w:w="825" w:type="dxa"/>
            <w:vAlign w:val="center"/>
          </w:tcPr>
          <w:p w14:paraId="5773C930" w14:textId="77777777" w:rsidR="00775A72" w:rsidRDefault="00000000">
            <w:pPr>
              <w:jc w:val="center"/>
            </w:pPr>
            <w:r>
              <w:rPr>
                <w:sz w:val="12"/>
              </w:rPr>
              <w:t>3,9881</w:t>
            </w:r>
          </w:p>
        </w:tc>
        <w:tc>
          <w:tcPr>
            <w:tcW w:w="825" w:type="dxa"/>
            <w:vAlign w:val="center"/>
          </w:tcPr>
          <w:p w14:paraId="0FFA1B98" w14:textId="77777777" w:rsidR="00775A72" w:rsidRDefault="00000000">
            <w:pPr>
              <w:jc w:val="center"/>
            </w:pPr>
            <w:r>
              <w:rPr>
                <w:sz w:val="12"/>
              </w:rPr>
              <w:t>0,0001</w:t>
            </w:r>
          </w:p>
        </w:tc>
        <w:tc>
          <w:tcPr>
            <w:tcW w:w="825" w:type="dxa"/>
            <w:vAlign w:val="center"/>
          </w:tcPr>
          <w:p w14:paraId="090151F1" w14:textId="77777777" w:rsidR="00775A72" w:rsidRDefault="00000000">
            <w:pPr>
              <w:jc w:val="center"/>
            </w:pPr>
            <w:r>
              <w:rPr>
                <w:sz w:val="12"/>
              </w:rPr>
              <w:t>0,4309</w:t>
            </w:r>
          </w:p>
        </w:tc>
        <w:tc>
          <w:tcPr>
            <w:tcW w:w="825" w:type="dxa"/>
            <w:vAlign w:val="center"/>
          </w:tcPr>
          <w:p w14:paraId="12B1351D" w14:textId="77777777" w:rsidR="00775A72" w:rsidRDefault="00000000">
            <w:pPr>
              <w:jc w:val="center"/>
            </w:pPr>
            <w:r>
              <w:rPr>
                <w:sz w:val="12"/>
              </w:rPr>
              <w:t>1,0359</w:t>
            </w:r>
          </w:p>
        </w:tc>
        <w:tc>
          <w:tcPr>
            <w:tcW w:w="825" w:type="dxa"/>
            <w:vAlign w:val="center"/>
          </w:tcPr>
          <w:p w14:paraId="334F539B" w14:textId="77777777" w:rsidR="00775A72" w:rsidRDefault="00000000">
            <w:pPr>
              <w:jc w:val="center"/>
            </w:pPr>
            <w:r>
              <w:rPr>
                <w:sz w:val="12"/>
              </w:rPr>
              <w:t>269</w:t>
            </w:r>
          </w:p>
        </w:tc>
      </w:tr>
      <w:tr w:rsidR="00775A72" w14:paraId="03B7FC2E" w14:textId="77777777">
        <w:trPr>
          <w:jc w:val="center"/>
        </w:trPr>
        <w:tc>
          <w:tcPr>
            <w:tcW w:w="825" w:type="dxa"/>
            <w:vAlign w:val="center"/>
          </w:tcPr>
          <w:p w14:paraId="1764A19C" w14:textId="77777777" w:rsidR="00775A72" w:rsidRDefault="00000000">
            <w:pPr>
              <w:jc w:val="center"/>
            </w:pPr>
            <w:r>
              <w:rPr>
                <w:sz w:val="12"/>
              </w:rPr>
              <w:t>gasolina_refinaria</w:t>
            </w:r>
          </w:p>
        </w:tc>
        <w:tc>
          <w:tcPr>
            <w:tcW w:w="825" w:type="dxa"/>
            <w:vAlign w:val="center"/>
          </w:tcPr>
          <w:p w14:paraId="0A98A681" w14:textId="77777777" w:rsidR="00775A72" w:rsidRDefault="00000000">
            <w:pPr>
              <w:jc w:val="center"/>
            </w:pPr>
            <w:r>
              <w:rPr>
                <w:sz w:val="12"/>
              </w:rPr>
              <w:t>original</w:t>
            </w:r>
          </w:p>
        </w:tc>
        <w:tc>
          <w:tcPr>
            <w:tcW w:w="825" w:type="dxa"/>
            <w:vAlign w:val="center"/>
          </w:tcPr>
          <w:p w14:paraId="1D386B9F"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1885748D" w14:textId="77777777" w:rsidR="00775A72" w:rsidRDefault="00000000">
            <w:pPr>
              <w:jc w:val="center"/>
            </w:pPr>
            <w:r>
              <w:rPr>
                <w:sz w:val="12"/>
              </w:rPr>
              <w:t>1</w:t>
            </w:r>
          </w:p>
        </w:tc>
        <w:tc>
          <w:tcPr>
            <w:tcW w:w="825" w:type="dxa"/>
            <w:vAlign w:val="center"/>
          </w:tcPr>
          <w:p w14:paraId="52D50B21" w14:textId="77777777" w:rsidR="00775A72" w:rsidRDefault="00000000">
            <w:pPr>
              <w:jc w:val="center"/>
            </w:pPr>
            <w:r>
              <w:rPr>
                <w:sz w:val="12"/>
              </w:rPr>
              <w:t>1,5396</w:t>
            </w:r>
          </w:p>
        </w:tc>
        <w:tc>
          <w:tcPr>
            <w:tcW w:w="825" w:type="dxa"/>
            <w:vAlign w:val="center"/>
          </w:tcPr>
          <w:p w14:paraId="5218DCE2" w14:textId="77777777" w:rsidR="00775A72" w:rsidRDefault="00000000">
            <w:pPr>
              <w:jc w:val="center"/>
            </w:pPr>
            <w:r>
              <w:rPr>
                <w:sz w:val="12"/>
              </w:rPr>
              <w:t>0,4207</w:t>
            </w:r>
          </w:p>
        </w:tc>
        <w:tc>
          <w:tcPr>
            <w:tcW w:w="825" w:type="dxa"/>
            <w:vAlign w:val="center"/>
          </w:tcPr>
          <w:p w14:paraId="1EDEB986" w14:textId="77777777" w:rsidR="00775A72" w:rsidRDefault="00000000">
            <w:pPr>
              <w:jc w:val="center"/>
            </w:pPr>
            <w:r>
              <w:rPr>
                <w:sz w:val="12"/>
              </w:rPr>
              <w:t>3,6594</w:t>
            </w:r>
          </w:p>
        </w:tc>
        <w:tc>
          <w:tcPr>
            <w:tcW w:w="825" w:type="dxa"/>
            <w:vAlign w:val="center"/>
          </w:tcPr>
          <w:p w14:paraId="618000FA" w14:textId="77777777" w:rsidR="00775A72" w:rsidRDefault="00000000">
            <w:pPr>
              <w:jc w:val="center"/>
            </w:pPr>
            <w:r>
              <w:rPr>
                <w:sz w:val="12"/>
              </w:rPr>
              <w:t>0,0003</w:t>
            </w:r>
          </w:p>
        </w:tc>
        <w:tc>
          <w:tcPr>
            <w:tcW w:w="825" w:type="dxa"/>
            <w:vAlign w:val="center"/>
          </w:tcPr>
          <w:p w14:paraId="06B2529C" w14:textId="77777777" w:rsidR="00775A72" w:rsidRDefault="00000000">
            <w:pPr>
              <w:jc w:val="center"/>
            </w:pPr>
            <w:r>
              <w:rPr>
                <w:sz w:val="12"/>
              </w:rPr>
              <w:t>0,8475</w:t>
            </w:r>
          </w:p>
        </w:tc>
        <w:tc>
          <w:tcPr>
            <w:tcW w:w="825" w:type="dxa"/>
            <w:vAlign w:val="center"/>
          </w:tcPr>
          <w:p w14:paraId="0217F1B5" w14:textId="77777777" w:rsidR="00775A72" w:rsidRDefault="00000000">
            <w:pPr>
              <w:jc w:val="center"/>
            </w:pPr>
            <w:r>
              <w:rPr>
                <w:sz w:val="12"/>
              </w:rPr>
              <w:t>2,2317</w:t>
            </w:r>
          </w:p>
        </w:tc>
        <w:tc>
          <w:tcPr>
            <w:tcW w:w="825" w:type="dxa"/>
            <w:vAlign w:val="center"/>
          </w:tcPr>
          <w:p w14:paraId="6BA067B8" w14:textId="77777777" w:rsidR="00775A72" w:rsidRDefault="00000000">
            <w:pPr>
              <w:jc w:val="center"/>
            </w:pPr>
            <w:r>
              <w:rPr>
                <w:sz w:val="12"/>
              </w:rPr>
              <w:t>268</w:t>
            </w:r>
          </w:p>
        </w:tc>
      </w:tr>
      <w:tr w:rsidR="00775A72" w14:paraId="69C3B163" w14:textId="77777777">
        <w:trPr>
          <w:jc w:val="center"/>
        </w:trPr>
        <w:tc>
          <w:tcPr>
            <w:tcW w:w="825" w:type="dxa"/>
            <w:vAlign w:val="center"/>
          </w:tcPr>
          <w:p w14:paraId="44521E58" w14:textId="77777777" w:rsidR="00775A72" w:rsidRDefault="00000000">
            <w:pPr>
              <w:jc w:val="center"/>
            </w:pPr>
            <w:r>
              <w:rPr>
                <w:sz w:val="12"/>
              </w:rPr>
              <w:t>gasolina_refinaria</w:t>
            </w:r>
          </w:p>
        </w:tc>
        <w:tc>
          <w:tcPr>
            <w:tcW w:w="825" w:type="dxa"/>
            <w:vAlign w:val="center"/>
          </w:tcPr>
          <w:p w14:paraId="1D62E133" w14:textId="77777777" w:rsidR="00775A72" w:rsidRDefault="00000000">
            <w:pPr>
              <w:jc w:val="center"/>
            </w:pPr>
            <w:r>
              <w:rPr>
                <w:sz w:val="12"/>
              </w:rPr>
              <w:t>original</w:t>
            </w:r>
          </w:p>
        </w:tc>
        <w:tc>
          <w:tcPr>
            <w:tcW w:w="825" w:type="dxa"/>
            <w:vAlign w:val="center"/>
          </w:tcPr>
          <w:p w14:paraId="75662316"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6A5D00B8" w14:textId="77777777" w:rsidR="00775A72" w:rsidRDefault="00000000">
            <w:pPr>
              <w:jc w:val="center"/>
            </w:pPr>
            <w:r>
              <w:rPr>
                <w:sz w:val="12"/>
              </w:rPr>
              <w:t>2</w:t>
            </w:r>
          </w:p>
        </w:tc>
        <w:tc>
          <w:tcPr>
            <w:tcW w:w="825" w:type="dxa"/>
            <w:vAlign w:val="center"/>
          </w:tcPr>
          <w:p w14:paraId="0CF18B42" w14:textId="77777777" w:rsidR="00775A72" w:rsidRDefault="00000000">
            <w:pPr>
              <w:jc w:val="center"/>
            </w:pPr>
            <w:r>
              <w:rPr>
                <w:sz w:val="12"/>
              </w:rPr>
              <w:t>1,8552</w:t>
            </w:r>
          </w:p>
        </w:tc>
        <w:tc>
          <w:tcPr>
            <w:tcW w:w="825" w:type="dxa"/>
            <w:vAlign w:val="center"/>
          </w:tcPr>
          <w:p w14:paraId="2978127C" w14:textId="77777777" w:rsidR="00775A72" w:rsidRDefault="00000000">
            <w:pPr>
              <w:jc w:val="center"/>
            </w:pPr>
            <w:r>
              <w:rPr>
                <w:sz w:val="12"/>
              </w:rPr>
              <w:t>0,6051</w:t>
            </w:r>
          </w:p>
        </w:tc>
        <w:tc>
          <w:tcPr>
            <w:tcW w:w="825" w:type="dxa"/>
            <w:vAlign w:val="center"/>
          </w:tcPr>
          <w:p w14:paraId="7E69D8AA" w14:textId="77777777" w:rsidR="00775A72" w:rsidRDefault="00000000">
            <w:pPr>
              <w:jc w:val="center"/>
            </w:pPr>
            <w:r>
              <w:rPr>
                <w:sz w:val="12"/>
              </w:rPr>
              <w:t>3,0660</w:t>
            </w:r>
          </w:p>
        </w:tc>
        <w:tc>
          <w:tcPr>
            <w:tcW w:w="825" w:type="dxa"/>
            <w:vAlign w:val="center"/>
          </w:tcPr>
          <w:p w14:paraId="3DA9E5BF" w14:textId="77777777" w:rsidR="00775A72" w:rsidRDefault="00000000">
            <w:pPr>
              <w:jc w:val="center"/>
            </w:pPr>
            <w:r>
              <w:rPr>
                <w:sz w:val="12"/>
              </w:rPr>
              <w:t>0,0022</w:t>
            </w:r>
          </w:p>
        </w:tc>
        <w:tc>
          <w:tcPr>
            <w:tcW w:w="825" w:type="dxa"/>
            <w:vAlign w:val="center"/>
          </w:tcPr>
          <w:p w14:paraId="39DFB11F" w14:textId="77777777" w:rsidR="00775A72" w:rsidRDefault="00000000">
            <w:pPr>
              <w:jc w:val="center"/>
            </w:pPr>
            <w:r>
              <w:rPr>
                <w:sz w:val="12"/>
              </w:rPr>
              <w:t>0,8598</w:t>
            </w:r>
          </w:p>
        </w:tc>
        <w:tc>
          <w:tcPr>
            <w:tcW w:w="825" w:type="dxa"/>
            <w:vAlign w:val="center"/>
          </w:tcPr>
          <w:p w14:paraId="559AB8D8" w14:textId="77777777" w:rsidR="00775A72" w:rsidRDefault="00000000">
            <w:pPr>
              <w:jc w:val="center"/>
            </w:pPr>
            <w:r>
              <w:rPr>
                <w:sz w:val="12"/>
              </w:rPr>
              <w:t>2,8506</w:t>
            </w:r>
          </w:p>
        </w:tc>
        <w:tc>
          <w:tcPr>
            <w:tcW w:w="825" w:type="dxa"/>
            <w:vAlign w:val="center"/>
          </w:tcPr>
          <w:p w14:paraId="2BB2145B" w14:textId="77777777" w:rsidR="00775A72" w:rsidRDefault="00000000">
            <w:pPr>
              <w:jc w:val="center"/>
            </w:pPr>
            <w:r>
              <w:rPr>
                <w:sz w:val="12"/>
              </w:rPr>
              <w:t>267</w:t>
            </w:r>
          </w:p>
        </w:tc>
      </w:tr>
      <w:tr w:rsidR="00775A72" w14:paraId="31227AFA" w14:textId="77777777">
        <w:trPr>
          <w:jc w:val="center"/>
        </w:trPr>
        <w:tc>
          <w:tcPr>
            <w:tcW w:w="825" w:type="dxa"/>
            <w:vAlign w:val="center"/>
          </w:tcPr>
          <w:p w14:paraId="13790400" w14:textId="77777777" w:rsidR="00775A72" w:rsidRDefault="00000000">
            <w:pPr>
              <w:jc w:val="center"/>
            </w:pPr>
            <w:r>
              <w:rPr>
                <w:sz w:val="12"/>
              </w:rPr>
              <w:t>gasolina_refinaria</w:t>
            </w:r>
          </w:p>
        </w:tc>
        <w:tc>
          <w:tcPr>
            <w:tcW w:w="825" w:type="dxa"/>
            <w:vAlign w:val="center"/>
          </w:tcPr>
          <w:p w14:paraId="249B3018" w14:textId="77777777" w:rsidR="00775A72" w:rsidRDefault="00000000">
            <w:pPr>
              <w:jc w:val="center"/>
            </w:pPr>
            <w:r>
              <w:rPr>
                <w:sz w:val="12"/>
              </w:rPr>
              <w:t>original</w:t>
            </w:r>
          </w:p>
        </w:tc>
        <w:tc>
          <w:tcPr>
            <w:tcW w:w="825" w:type="dxa"/>
            <w:vAlign w:val="center"/>
          </w:tcPr>
          <w:p w14:paraId="7090D61E"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7F732F16" w14:textId="77777777" w:rsidR="00775A72" w:rsidRDefault="00000000">
            <w:pPr>
              <w:jc w:val="center"/>
            </w:pPr>
            <w:r>
              <w:rPr>
                <w:sz w:val="12"/>
              </w:rPr>
              <w:t>3</w:t>
            </w:r>
          </w:p>
        </w:tc>
        <w:tc>
          <w:tcPr>
            <w:tcW w:w="825" w:type="dxa"/>
            <w:vAlign w:val="center"/>
          </w:tcPr>
          <w:p w14:paraId="00E2584E" w14:textId="77777777" w:rsidR="00775A72" w:rsidRDefault="00000000">
            <w:pPr>
              <w:jc w:val="center"/>
            </w:pPr>
            <w:r>
              <w:rPr>
                <w:sz w:val="12"/>
              </w:rPr>
              <w:t>1,8062</w:t>
            </w:r>
          </w:p>
        </w:tc>
        <w:tc>
          <w:tcPr>
            <w:tcW w:w="825" w:type="dxa"/>
            <w:vAlign w:val="center"/>
          </w:tcPr>
          <w:p w14:paraId="06625ED0" w14:textId="77777777" w:rsidR="00775A72" w:rsidRDefault="00000000">
            <w:pPr>
              <w:jc w:val="center"/>
            </w:pPr>
            <w:r>
              <w:rPr>
                <w:sz w:val="12"/>
              </w:rPr>
              <w:t>0,6662</w:t>
            </w:r>
          </w:p>
        </w:tc>
        <w:tc>
          <w:tcPr>
            <w:tcW w:w="825" w:type="dxa"/>
            <w:vAlign w:val="center"/>
          </w:tcPr>
          <w:p w14:paraId="06DC0711" w14:textId="77777777" w:rsidR="00775A72" w:rsidRDefault="00000000">
            <w:pPr>
              <w:jc w:val="center"/>
            </w:pPr>
            <w:r>
              <w:rPr>
                <w:sz w:val="12"/>
              </w:rPr>
              <w:t>2,7113</w:t>
            </w:r>
          </w:p>
        </w:tc>
        <w:tc>
          <w:tcPr>
            <w:tcW w:w="825" w:type="dxa"/>
            <w:vAlign w:val="center"/>
          </w:tcPr>
          <w:p w14:paraId="4207CA4F" w14:textId="77777777" w:rsidR="00775A72" w:rsidRDefault="00000000">
            <w:pPr>
              <w:jc w:val="center"/>
            </w:pPr>
            <w:r>
              <w:rPr>
                <w:sz w:val="12"/>
              </w:rPr>
              <w:t>0,0067</w:t>
            </w:r>
          </w:p>
        </w:tc>
        <w:tc>
          <w:tcPr>
            <w:tcW w:w="825" w:type="dxa"/>
            <w:vAlign w:val="center"/>
          </w:tcPr>
          <w:p w14:paraId="3FE91CEF" w14:textId="77777777" w:rsidR="00775A72" w:rsidRDefault="00000000">
            <w:pPr>
              <w:jc w:val="center"/>
            </w:pPr>
            <w:r>
              <w:rPr>
                <w:sz w:val="12"/>
              </w:rPr>
              <w:t>0,7103</w:t>
            </w:r>
          </w:p>
        </w:tc>
        <w:tc>
          <w:tcPr>
            <w:tcW w:w="825" w:type="dxa"/>
            <w:vAlign w:val="center"/>
          </w:tcPr>
          <w:p w14:paraId="6D07DFE1" w14:textId="77777777" w:rsidR="00775A72" w:rsidRDefault="00000000">
            <w:pPr>
              <w:jc w:val="center"/>
            </w:pPr>
            <w:r>
              <w:rPr>
                <w:sz w:val="12"/>
              </w:rPr>
              <w:t>2,9020</w:t>
            </w:r>
          </w:p>
        </w:tc>
        <w:tc>
          <w:tcPr>
            <w:tcW w:w="825" w:type="dxa"/>
            <w:vAlign w:val="center"/>
          </w:tcPr>
          <w:p w14:paraId="62249985" w14:textId="77777777" w:rsidR="00775A72" w:rsidRDefault="00000000">
            <w:pPr>
              <w:jc w:val="center"/>
            </w:pPr>
            <w:r>
              <w:rPr>
                <w:sz w:val="12"/>
              </w:rPr>
              <w:t>266</w:t>
            </w:r>
          </w:p>
        </w:tc>
      </w:tr>
      <w:tr w:rsidR="00775A72" w14:paraId="08E8F62E" w14:textId="77777777">
        <w:trPr>
          <w:jc w:val="center"/>
        </w:trPr>
        <w:tc>
          <w:tcPr>
            <w:tcW w:w="825" w:type="dxa"/>
            <w:vAlign w:val="center"/>
          </w:tcPr>
          <w:p w14:paraId="12D4A5BC" w14:textId="77777777" w:rsidR="00775A72" w:rsidRDefault="00000000">
            <w:pPr>
              <w:jc w:val="center"/>
            </w:pPr>
            <w:r>
              <w:rPr>
                <w:sz w:val="12"/>
              </w:rPr>
              <w:t>gasolina_refinaria</w:t>
            </w:r>
          </w:p>
        </w:tc>
        <w:tc>
          <w:tcPr>
            <w:tcW w:w="825" w:type="dxa"/>
            <w:vAlign w:val="center"/>
          </w:tcPr>
          <w:p w14:paraId="02E6D9C5" w14:textId="77777777" w:rsidR="00775A72" w:rsidRDefault="00000000">
            <w:pPr>
              <w:jc w:val="center"/>
            </w:pPr>
            <w:r>
              <w:rPr>
                <w:sz w:val="12"/>
              </w:rPr>
              <w:t>original</w:t>
            </w:r>
          </w:p>
        </w:tc>
        <w:tc>
          <w:tcPr>
            <w:tcW w:w="825" w:type="dxa"/>
            <w:vAlign w:val="center"/>
          </w:tcPr>
          <w:p w14:paraId="6D3CFE14"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57EC4937" w14:textId="77777777" w:rsidR="00775A72" w:rsidRDefault="00000000">
            <w:pPr>
              <w:jc w:val="center"/>
            </w:pPr>
            <w:r>
              <w:rPr>
                <w:sz w:val="12"/>
              </w:rPr>
              <w:t>6</w:t>
            </w:r>
          </w:p>
        </w:tc>
        <w:tc>
          <w:tcPr>
            <w:tcW w:w="825" w:type="dxa"/>
            <w:vAlign w:val="center"/>
          </w:tcPr>
          <w:p w14:paraId="1EC1AECE" w14:textId="77777777" w:rsidR="00775A72" w:rsidRDefault="00000000">
            <w:pPr>
              <w:jc w:val="center"/>
            </w:pPr>
            <w:r>
              <w:rPr>
                <w:sz w:val="12"/>
              </w:rPr>
              <w:t>1,4160</w:t>
            </w:r>
          </w:p>
        </w:tc>
        <w:tc>
          <w:tcPr>
            <w:tcW w:w="825" w:type="dxa"/>
            <w:vAlign w:val="center"/>
          </w:tcPr>
          <w:p w14:paraId="075BD6ED" w14:textId="77777777" w:rsidR="00775A72" w:rsidRDefault="00000000">
            <w:pPr>
              <w:jc w:val="center"/>
            </w:pPr>
            <w:r>
              <w:rPr>
                <w:sz w:val="12"/>
              </w:rPr>
              <w:t>0,7349</w:t>
            </w:r>
          </w:p>
        </w:tc>
        <w:tc>
          <w:tcPr>
            <w:tcW w:w="825" w:type="dxa"/>
            <w:vAlign w:val="center"/>
          </w:tcPr>
          <w:p w14:paraId="6950FD83" w14:textId="77777777" w:rsidR="00775A72" w:rsidRDefault="00000000">
            <w:pPr>
              <w:jc w:val="center"/>
            </w:pPr>
            <w:r>
              <w:rPr>
                <w:sz w:val="12"/>
              </w:rPr>
              <w:t>1,9267</w:t>
            </w:r>
          </w:p>
        </w:tc>
        <w:tc>
          <w:tcPr>
            <w:tcW w:w="825" w:type="dxa"/>
            <w:vAlign w:val="center"/>
          </w:tcPr>
          <w:p w14:paraId="631A8C5D" w14:textId="77777777" w:rsidR="00775A72" w:rsidRDefault="00000000">
            <w:pPr>
              <w:jc w:val="center"/>
            </w:pPr>
            <w:r>
              <w:rPr>
                <w:sz w:val="12"/>
              </w:rPr>
              <w:t>0,0540</w:t>
            </w:r>
          </w:p>
        </w:tc>
        <w:tc>
          <w:tcPr>
            <w:tcW w:w="825" w:type="dxa"/>
            <w:vAlign w:val="center"/>
          </w:tcPr>
          <w:p w14:paraId="0C87BCB5" w14:textId="77777777" w:rsidR="00775A72" w:rsidRDefault="00000000">
            <w:pPr>
              <w:jc w:val="center"/>
            </w:pPr>
            <w:r>
              <w:rPr>
                <w:sz w:val="12"/>
              </w:rPr>
              <w:t>0,2070</w:t>
            </w:r>
          </w:p>
        </w:tc>
        <w:tc>
          <w:tcPr>
            <w:tcW w:w="825" w:type="dxa"/>
            <w:vAlign w:val="center"/>
          </w:tcPr>
          <w:p w14:paraId="4E5F14F7" w14:textId="77777777" w:rsidR="00775A72" w:rsidRDefault="00000000">
            <w:pPr>
              <w:jc w:val="center"/>
            </w:pPr>
            <w:r>
              <w:rPr>
                <w:sz w:val="12"/>
              </w:rPr>
              <w:t>2,6249</w:t>
            </w:r>
          </w:p>
        </w:tc>
        <w:tc>
          <w:tcPr>
            <w:tcW w:w="825" w:type="dxa"/>
            <w:vAlign w:val="center"/>
          </w:tcPr>
          <w:p w14:paraId="30B41DD3" w14:textId="77777777" w:rsidR="00775A72" w:rsidRDefault="00000000">
            <w:pPr>
              <w:jc w:val="center"/>
            </w:pPr>
            <w:r>
              <w:rPr>
                <w:sz w:val="12"/>
              </w:rPr>
              <w:t>263</w:t>
            </w:r>
          </w:p>
        </w:tc>
      </w:tr>
      <w:tr w:rsidR="00775A72" w14:paraId="1E08A3A5" w14:textId="77777777">
        <w:trPr>
          <w:jc w:val="center"/>
        </w:trPr>
        <w:tc>
          <w:tcPr>
            <w:tcW w:w="825" w:type="dxa"/>
            <w:vAlign w:val="center"/>
          </w:tcPr>
          <w:p w14:paraId="6C3903F9" w14:textId="77777777" w:rsidR="00775A72" w:rsidRDefault="00000000">
            <w:pPr>
              <w:jc w:val="center"/>
            </w:pPr>
            <w:r>
              <w:rPr>
                <w:sz w:val="12"/>
              </w:rPr>
              <w:t>gasolina_refinaria</w:t>
            </w:r>
          </w:p>
        </w:tc>
        <w:tc>
          <w:tcPr>
            <w:tcW w:w="825" w:type="dxa"/>
            <w:vAlign w:val="center"/>
          </w:tcPr>
          <w:p w14:paraId="625A4950" w14:textId="77777777" w:rsidR="00775A72" w:rsidRDefault="00000000">
            <w:pPr>
              <w:jc w:val="center"/>
            </w:pPr>
            <w:r>
              <w:rPr>
                <w:sz w:val="12"/>
              </w:rPr>
              <w:t>original</w:t>
            </w:r>
          </w:p>
        </w:tc>
        <w:tc>
          <w:tcPr>
            <w:tcW w:w="825" w:type="dxa"/>
            <w:vAlign w:val="center"/>
          </w:tcPr>
          <w:p w14:paraId="3CBB6498"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7C0EEF96" w14:textId="77777777" w:rsidR="00775A72" w:rsidRDefault="00000000">
            <w:pPr>
              <w:jc w:val="center"/>
            </w:pPr>
            <w:r>
              <w:rPr>
                <w:sz w:val="12"/>
              </w:rPr>
              <w:t>12</w:t>
            </w:r>
          </w:p>
        </w:tc>
        <w:tc>
          <w:tcPr>
            <w:tcW w:w="825" w:type="dxa"/>
            <w:vAlign w:val="center"/>
          </w:tcPr>
          <w:p w14:paraId="640A3B8F" w14:textId="77777777" w:rsidR="00775A72" w:rsidRDefault="00000000">
            <w:pPr>
              <w:jc w:val="center"/>
            </w:pPr>
            <w:r>
              <w:rPr>
                <w:sz w:val="12"/>
              </w:rPr>
              <w:t>1,5212</w:t>
            </w:r>
          </w:p>
        </w:tc>
        <w:tc>
          <w:tcPr>
            <w:tcW w:w="825" w:type="dxa"/>
            <w:vAlign w:val="center"/>
          </w:tcPr>
          <w:p w14:paraId="779BD6B4" w14:textId="77777777" w:rsidR="00775A72" w:rsidRDefault="00000000">
            <w:pPr>
              <w:jc w:val="center"/>
            </w:pPr>
            <w:r>
              <w:rPr>
                <w:sz w:val="12"/>
              </w:rPr>
              <w:t>0,8425</w:t>
            </w:r>
          </w:p>
        </w:tc>
        <w:tc>
          <w:tcPr>
            <w:tcW w:w="825" w:type="dxa"/>
            <w:vAlign w:val="center"/>
          </w:tcPr>
          <w:p w14:paraId="3088BDF7" w14:textId="77777777" w:rsidR="00775A72" w:rsidRDefault="00000000">
            <w:pPr>
              <w:jc w:val="center"/>
            </w:pPr>
            <w:r>
              <w:rPr>
                <w:sz w:val="12"/>
              </w:rPr>
              <w:t>1,8055</w:t>
            </w:r>
          </w:p>
        </w:tc>
        <w:tc>
          <w:tcPr>
            <w:tcW w:w="825" w:type="dxa"/>
            <w:vAlign w:val="center"/>
          </w:tcPr>
          <w:p w14:paraId="08EC68E7" w14:textId="77777777" w:rsidR="00775A72" w:rsidRDefault="00000000">
            <w:pPr>
              <w:jc w:val="center"/>
            </w:pPr>
            <w:r>
              <w:rPr>
                <w:sz w:val="12"/>
              </w:rPr>
              <w:t>0,0710</w:t>
            </w:r>
          </w:p>
        </w:tc>
        <w:tc>
          <w:tcPr>
            <w:tcW w:w="825" w:type="dxa"/>
            <w:vAlign w:val="center"/>
          </w:tcPr>
          <w:p w14:paraId="708113EC" w14:textId="77777777" w:rsidR="00775A72" w:rsidRDefault="00000000">
            <w:pPr>
              <w:jc w:val="center"/>
            </w:pPr>
            <w:r>
              <w:rPr>
                <w:sz w:val="12"/>
              </w:rPr>
              <w:t>0,1352</w:t>
            </w:r>
          </w:p>
        </w:tc>
        <w:tc>
          <w:tcPr>
            <w:tcW w:w="825" w:type="dxa"/>
            <w:vAlign w:val="center"/>
          </w:tcPr>
          <w:p w14:paraId="22E632CE" w14:textId="77777777" w:rsidR="00775A72" w:rsidRDefault="00000000">
            <w:pPr>
              <w:jc w:val="center"/>
            </w:pPr>
            <w:r>
              <w:rPr>
                <w:sz w:val="12"/>
              </w:rPr>
              <w:t>2,9071</w:t>
            </w:r>
          </w:p>
        </w:tc>
        <w:tc>
          <w:tcPr>
            <w:tcW w:w="825" w:type="dxa"/>
            <w:vAlign w:val="center"/>
          </w:tcPr>
          <w:p w14:paraId="7437DC3A" w14:textId="77777777" w:rsidR="00775A72" w:rsidRDefault="00000000">
            <w:pPr>
              <w:jc w:val="center"/>
            </w:pPr>
            <w:r>
              <w:rPr>
                <w:sz w:val="12"/>
              </w:rPr>
              <w:t>257</w:t>
            </w:r>
          </w:p>
        </w:tc>
      </w:tr>
      <w:tr w:rsidR="00775A72" w14:paraId="0C8E87FE" w14:textId="77777777">
        <w:trPr>
          <w:jc w:val="center"/>
        </w:trPr>
        <w:tc>
          <w:tcPr>
            <w:tcW w:w="825" w:type="dxa"/>
            <w:vAlign w:val="center"/>
          </w:tcPr>
          <w:p w14:paraId="4C7AAD1C" w14:textId="77777777" w:rsidR="00775A72" w:rsidRDefault="00000000">
            <w:pPr>
              <w:jc w:val="center"/>
            </w:pPr>
            <w:r>
              <w:rPr>
                <w:sz w:val="12"/>
              </w:rPr>
              <w:t>gasolina_refinaria</w:t>
            </w:r>
          </w:p>
        </w:tc>
        <w:tc>
          <w:tcPr>
            <w:tcW w:w="825" w:type="dxa"/>
            <w:vAlign w:val="center"/>
          </w:tcPr>
          <w:p w14:paraId="194FDF8B" w14:textId="77777777" w:rsidR="00775A72" w:rsidRDefault="00000000">
            <w:pPr>
              <w:jc w:val="center"/>
            </w:pPr>
            <w:r>
              <w:rPr>
                <w:sz w:val="12"/>
              </w:rPr>
              <w:t>diferenca_adicional</w:t>
            </w:r>
          </w:p>
        </w:tc>
        <w:tc>
          <w:tcPr>
            <w:tcW w:w="825" w:type="dxa"/>
            <w:vAlign w:val="center"/>
          </w:tcPr>
          <w:p w14:paraId="283F9F34"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2BCB6136" w14:textId="77777777" w:rsidR="00775A72" w:rsidRDefault="00000000">
            <w:pPr>
              <w:jc w:val="center"/>
            </w:pPr>
            <w:r>
              <w:rPr>
                <w:sz w:val="12"/>
              </w:rPr>
              <w:t>0</w:t>
            </w:r>
          </w:p>
        </w:tc>
        <w:tc>
          <w:tcPr>
            <w:tcW w:w="825" w:type="dxa"/>
            <w:vAlign w:val="center"/>
          </w:tcPr>
          <w:p w14:paraId="345D2DDC" w14:textId="77777777" w:rsidR="00775A72" w:rsidRDefault="00000000">
            <w:pPr>
              <w:jc w:val="center"/>
            </w:pPr>
            <w:r>
              <w:rPr>
                <w:sz w:val="12"/>
              </w:rPr>
              <w:t>0,6631</w:t>
            </w:r>
          </w:p>
        </w:tc>
        <w:tc>
          <w:tcPr>
            <w:tcW w:w="825" w:type="dxa"/>
            <w:vAlign w:val="center"/>
          </w:tcPr>
          <w:p w14:paraId="75B51135" w14:textId="77777777" w:rsidR="00775A72" w:rsidRDefault="00000000">
            <w:pPr>
              <w:jc w:val="center"/>
            </w:pPr>
            <w:r>
              <w:rPr>
                <w:sz w:val="12"/>
              </w:rPr>
              <w:t>0,1862</w:t>
            </w:r>
          </w:p>
        </w:tc>
        <w:tc>
          <w:tcPr>
            <w:tcW w:w="825" w:type="dxa"/>
            <w:vAlign w:val="center"/>
          </w:tcPr>
          <w:p w14:paraId="3E62189D" w14:textId="77777777" w:rsidR="00775A72" w:rsidRDefault="00000000">
            <w:pPr>
              <w:jc w:val="center"/>
            </w:pPr>
            <w:r>
              <w:rPr>
                <w:sz w:val="12"/>
              </w:rPr>
              <w:t>3,5620</w:t>
            </w:r>
          </w:p>
        </w:tc>
        <w:tc>
          <w:tcPr>
            <w:tcW w:w="825" w:type="dxa"/>
            <w:vAlign w:val="center"/>
          </w:tcPr>
          <w:p w14:paraId="54570A56" w14:textId="77777777" w:rsidR="00775A72" w:rsidRDefault="00000000">
            <w:pPr>
              <w:jc w:val="center"/>
            </w:pPr>
            <w:r>
              <w:rPr>
                <w:sz w:val="12"/>
              </w:rPr>
              <w:t>0,0004</w:t>
            </w:r>
          </w:p>
        </w:tc>
        <w:tc>
          <w:tcPr>
            <w:tcW w:w="825" w:type="dxa"/>
            <w:vAlign w:val="center"/>
          </w:tcPr>
          <w:p w14:paraId="2A347423" w14:textId="77777777" w:rsidR="00775A72" w:rsidRDefault="00000000">
            <w:pPr>
              <w:jc w:val="center"/>
            </w:pPr>
            <w:r>
              <w:rPr>
                <w:sz w:val="12"/>
              </w:rPr>
              <w:t>0,3569</w:t>
            </w:r>
          </w:p>
        </w:tc>
        <w:tc>
          <w:tcPr>
            <w:tcW w:w="825" w:type="dxa"/>
            <w:vAlign w:val="center"/>
          </w:tcPr>
          <w:p w14:paraId="395835F6" w14:textId="77777777" w:rsidR="00775A72" w:rsidRDefault="00000000">
            <w:pPr>
              <w:jc w:val="center"/>
            </w:pPr>
            <w:r>
              <w:rPr>
                <w:sz w:val="12"/>
              </w:rPr>
              <w:t>0,9693</w:t>
            </w:r>
          </w:p>
        </w:tc>
        <w:tc>
          <w:tcPr>
            <w:tcW w:w="825" w:type="dxa"/>
            <w:vAlign w:val="center"/>
          </w:tcPr>
          <w:p w14:paraId="081AF0A4" w14:textId="77777777" w:rsidR="00775A72" w:rsidRDefault="00000000">
            <w:pPr>
              <w:jc w:val="center"/>
            </w:pPr>
            <w:r>
              <w:rPr>
                <w:sz w:val="12"/>
              </w:rPr>
              <w:t>269</w:t>
            </w:r>
          </w:p>
        </w:tc>
      </w:tr>
      <w:tr w:rsidR="00775A72" w14:paraId="263E8F4D" w14:textId="77777777">
        <w:trPr>
          <w:jc w:val="center"/>
        </w:trPr>
        <w:tc>
          <w:tcPr>
            <w:tcW w:w="825" w:type="dxa"/>
            <w:vAlign w:val="center"/>
          </w:tcPr>
          <w:p w14:paraId="5303C887" w14:textId="77777777" w:rsidR="00775A72" w:rsidRDefault="00000000">
            <w:pPr>
              <w:jc w:val="center"/>
            </w:pPr>
            <w:r>
              <w:rPr>
                <w:sz w:val="12"/>
              </w:rPr>
              <w:t>gasolina_refinaria</w:t>
            </w:r>
          </w:p>
        </w:tc>
        <w:tc>
          <w:tcPr>
            <w:tcW w:w="825" w:type="dxa"/>
            <w:vAlign w:val="center"/>
          </w:tcPr>
          <w:p w14:paraId="5330D828" w14:textId="77777777" w:rsidR="00775A72" w:rsidRDefault="00000000">
            <w:pPr>
              <w:jc w:val="center"/>
            </w:pPr>
            <w:r>
              <w:rPr>
                <w:sz w:val="12"/>
              </w:rPr>
              <w:t>diferenca_adicional</w:t>
            </w:r>
          </w:p>
        </w:tc>
        <w:tc>
          <w:tcPr>
            <w:tcW w:w="825" w:type="dxa"/>
            <w:vAlign w:val="center"/>
          </w:tcPr>
          <w:p w14:paraId="13E14CB4"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45484485" w14:textId="77777777" w:rsidR="00775A72" w:rsidRDefault="00000000">
            <w:pPr>
              <w:jc w:val="center"/>
            </w:pPr>
            <w:r>
              <w:rPr>
                <w:sz w:val="12"/>
              </w:rPr>
              <w:t>1</w:t>
            </w:r>
          </w:p>
        </w:tc>
        <w:tc>
          <w:tcPr>
            <w:tcW w:w="825" w:type="dxa"/>
            <w:vAlign w:val="center"/>
          </w:tcPr>
          <w:p w14:paraId="007985D3" w14:textId="77777777" w:rsidR="00775A72" w:rsidRDefault="00000000">
            <w:pPr>
              <w:jc w:val="center"/>
            </w:pPr>
            <w:r>
              <w:rPr>
                <w:sz w:val="12"/>
              </w:rPr>
              <w:t>0,6836</w:t>
            </w:r>
          </w:p>
        </w:tc>
        <w:tc>
          <w:tcPr>
            <w:tcW w:w="825" w:type="dxa"/>
            <w:vAlign w:val="center"/>
          </w:tcPr>
          <w:p w14:paraId="510FAB85" w14:textId="77777777" w:rsidR="00775A72" w:rsidRDefault="00000000">
            <w:pPr>
              <w:jc w:val="center"/>
            </w:pPr>
            <w:r>
              <w:rPr>
                <w:sz w:val="12"/>
              </w:rPr>
              <w:t>0,2776</w:t>
            </w:r>
          </w:p>
        </w:tc>
        <w:tc>
          <w:tcPr>
            <w:tcW w:w="825" w:type="dxa"/>
            <w:vAlign w:val="center"/>
          </w:tcPr>
          <w:p w14:paraId="6133EC2D" w14:textId="77777777" w:rsidR="00775A72" w:rsidRDefault="00000000">
            <w:pPr>
              <w:jc w:val="center"/>
            </w:pPr>
            <w:r>
              <w:rPr>
                <w:sz w:val="12"/>
              </w:rPr>
              <w:t>2,4621</w:t>
            </w:r>
          </w:p>
        </w:tc>
        <w:tc>
          <w:tcPr>
            <w:tcW w:w="825" w:type="dxa"/>
            <w:vAlign w:val="center"/>
          </w:tcPr>
          <w:p w14:paraId="1FF85E01" w14:textId="77777777" w:rsidR="00775A72" w:rsidRDefault="00000000">
            <w:pPr>
              <w:jc w:val="center"/>
            </w:pPr>
            <w:r>
              <w:rPr>
                <w:sz w:val="12"/>
              </w:rPr>
              <w:t>0,0138</w:t>
            </w:r>
          </w:p>
        </w:tc>
        <w:tc>
          <w:tcPr>
            <w:tcW w:w="825" w:type="dxa"/>
            <w:vAlign w:val="center"/>
          </w:tcPr>
          <w:p w14:paraId="163B162C" w14:textId="77777777" w:rsidR="00775A72" w:rsidRDefault="00000000">
            <w:pPr>
              <w:jc w:val="center"/>
            </w:pPr>
            <w:r>
              <w:rPr>
                <w:sz w:val="12"/>
              </w:rPr>
              <w:t>0,2269</w:t>
            </w:r>
          </w:p>
        </w:tc>
        <w:tc>
          <w:tcPr>
            <w:tcW w:w="825" w:type="dxa"/>
            <w:vAlign w:val="center"/>
          </w:tcPr>
          <w:p w14:paraId="73CE463C" w14:textId="77777777" w:rsidR="00775A72" w:rsidRDefault="00000000">
            <w:pPr>
              <w:jc w:val="center"/>
            </w:pPr>
            <w:r>
              <w:rPr>
                <w:sz w:val="12"/>
              </w:rPr>
              <w:t>1,1403</w:t>
            </w:r>
          </w:p>
        </w:tc>
        <w:tc>
          <w:tcPr>
            <w:tcW w:w="825" w:type="dxa"/>
            <w:vAlign w:val="center"/>
          </w:tcPr>
          <w:p w14:paraId="4B696B1A" w14:textId="77777777" w:rsidR="00775A72" w:rsidRDefault="00000000">
            <w:pPr>
              <w:jc w:val="center"/>
            </w:pPr>
            <w:r>
              <w:rPr>
                <w:sz w:val="12"/>
              </w:rPr>
              <w:t>268</w:t>
            </w:r>
          </w:p>
        </w:tc>
      </w:tr>
      <w:tr w:rsidR="00775A72" w14:paraId="136380AF" w14:textId="77777777">
        <w:trPr>
          <w:jc w:val="center"/>
        </w:trPr>
        <w:tc>
          <w:tcPr>
            <w:tcW w:w="825" w:type="dxa"/>
            <w:vAlign w:val="center"/>
          </w:tcPr>
          <w:p w14:paraId="490C420E" w14:textId="77777777" w:rsidR="00775A72" w:rsidRDefault="00000000">
            <w:pPr>
              <w:jc w:val="center"/>
            </w:pPr>
            <w:r>
              <w:rPr>
                <w:sz w:val="12"/>
              </w:rPr>
              <w:t>gasolina_refinaria</w:t>
            </w:r>
          </w:p>
        </w:tc>
        <w:tc>
          <w:tcPr>
            <w:tcW w:w="825" w:type="dxa"/>
            <w:vAlign w:val="center"/>
          </w:tcPr>
          <w:p w14:paraId="764EFF0E" w14:textId="77777777" w:rsidR="00775A72" w:rsidRDefault="00000000">
            <w:pPr>
              <w:jc w:val="center"/>
            </w:pPr>
            <w:r>
              <w:rPr>
                <w:sz w:val="12"/>
              </w:rPr>
              <w:t>diferenca_adicional</w:t>
            </w:r>
          </w:p>
        </w:tc>
        <w:tc>
          <w:tcPr>
            <w:tcW w:w="825" w:type="dxa"/>
            <w:vAlign w:val="center"/>
          </w:tcPr>
          <w:p w14:paraId="4F9BB279"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231AA580" w14:textId="77777777" w:rsidR="00775A72" w:rsidRDefault="00000000">
            <w:pPr>
              <w:jc w:val="center"/>
            </w:pPr>
            <w:r>
              <w:rPr>
                <w:sz w:val="12"/>
              </w:rPr>
              <w:t>2</w:t>
            </w:r>
          </w:p>
        </w:tc>
        <w:tc>
          <w:tcPr>
            <w:tcW w:w="825" w:type="dxa"/>
            <w:vAlign w:val="center"/>
          </w:tcPr>
          <w:p w14:paraId="504BD54C" w14:textId="77777777" w:rsidR="00775A72" w:rsidRDefault="00000000">
            <w:pPr>
              <w:jc w:val="center"/>
            </w:pPr>
            <w:r>
              <w:rPr>
                <w:sz w:val="12"/>
              </w:rPr>
              <w:t>0,1890</w:t>
            </w:r>
          </w:p>
        </w:tc>
        <w:tc>
          <w:tcPr>
            <w:tcW w:w="825" w:type="dxa"/>
            <w:vAlign w:val="center"/>
          </w:tcPr>
          <w:p w14:paraId="0842AE7D" w14:textId="77777777" w:rsidR="00775A72" w:rsidRDefault="00000000">
            <w:pPr>
              <w:jc w:val="center"/>
            </w:pPr>
            <w:r>
              <w:rPr>
                <w:sz w:val="12"/>
              </w:rPr>
              <w:t>0,2492</w:t>
            </w:r>
          </w:p>
        </w:tc>
        <w:tc>
          <w:tcPr>
            <w:tcW w:w="825" w:type="dxa"/>
            <w:vAlign w:val="center"/>
          </w:tcPr>
          <w:p w14:paraId="012C97C7" w14:textId="77777777" w:rsidR="00775A72" w:rsidRDefault="00000000">
            <w:pPr>
              <w:jc w:val="center"/>
            </w:pPr>
            <w:r>
              <w:rPr>
                <w:sz w:val="12"/>
              </w:rPr>
              <w:t>0,7586</w:t>
            </w:r>
          </w:p>
        </w:tc>
        <w:tc>
          <w:tcPr>
            <w:tcW w:w="825" w:type="dxa"/>
            <w:vAlign w:val="center"/>
          </w:tcPr>
          <w:p w14:paraId="26C760C5" w14:textId="77777777" w:rsidR="00775A72" w:rsidRDefault="00000000">
            <w:pPr>
              <w:jc w:val="center"/>
            </w:pPr>
            <w:r>
              <w:rPr>
                <w:sz w:val="12"/>
              </w:rPr>
              <w:t>0,4481</w:t>
            </w:r>
          </w:p>
        </w:tc>
        <w:tc>
          <w:tcPr>
            <w:tcW w:w="825" w:type="dxa"/>
            <w:vAlign w:val="center"/>
          </w:tcPr>
          <w:p w14:paraId="49D8373D" w14:textId="77777777" w:rsidR="00775A72" w:rsidRDefault="00000000">
            <w:pPr>
              <w:jc w:val="center"/>
            </w:pPr>
            <w:r>
              <w:rPr>
                <w:sz w:val="12"/>
              </w:rPr>
              <w:t>-0,2209</w:t>
            </w:r>
          </w:p>
        </w:tc>
        <w:tc>
          <w:tcPr>
            <w:tcW w:w="825" w:type="dxa"/>
            <w:vAlign w:val="center"/>
          </w:tcPr>
          <w:p w14:paraId="06CC040E" w14:textId="77777777" w:rsidR="00775A72" w:rsidRDefault="00000000">
            <w:pPr>
              <w:jc w:val="center"/>
            </w:pPr>
            <w:r>
              <w:rPr>
                <w:sz w:val="12"/>
              </w:rPr>
              <w:t>0,5989</w:t>
            </w:r>
          </w:p>
        </w:tc>
        <w:tc>
          <w:tcPr>
            <w:tcW w:w="825" w:type="dxa"/>
            <w:vAlign w:val="center"/>
          </w:tcPr>
          <w:p w14:paraId="5BC443A2" w14:textId="77777777" w:rsidR="00775A72" w:rsidRDefault="00000000">
            <w:pPr>
              <w:jc w:val="center"/>
            </w:pPr>
            <w:r>
              <w:rPr>
                <w:sz w:val="12"/>
              </w:rPr>
              <w:t>267</w:t>
            </w:r>
          </w:p>
        </w:tc>
      </w:tr>
      <w:tr w:rsidR="00775A72" w14:paraId="6449E6A5" w14:textId="77777777">
        <w:trPr>
          <w:jc w:val="center"/>
        </w:trPr>
        <w:tc>
          <w:tcPr>
            <w:tcW w:w="825" w:type="dxa"/>
            <w:vAlign w:val="center"/>
          </w:tcPr>
          <w:p w14:paraId="6B4C8374" w14:textId="77777777" w:rsidR="00775A72" w:rsidRDefault="00000000">
            <w:pPr>
              <w:jc w:val="center"/>
            </w:pPr>
            <w:r>
              <w:rPr>
                <w:sz w:val="12"/>
              </w:rPr>
              <w:t>gasolina_refinaria</w:t>
            </w:r>
          </w:p>
        </w:tc>
        <w:tc>
          <w:tcPr>
            <w:tcW w:w="825" w:type="dxa"/>
            <w:vAlign w:val="center"/>
          </w:tcPr>
          <w:p w14:paraId="715BD6B9" w14:textId="77777777" w:rsidR="00775A72" w:rsidRDefault="00000000">
            <w:pPr>
              <w:jc w:val="center"/>
            </w:pPr>
            <w:r>
              <w:rPr>
                <w:sz w:val="12"/>
              </w:rPr>
              <w:t>diferenca_adicional</w:t>
            </w:r>
          </w:p>
        </w:tc>
        <w:tc>
          <w:tcPr>
            <w:tcW w:w="825" w:type="dxa"/>
            <w:vAlign w:val="center"/>
          </w:tcPr>
          <w:p w14:paraId="6B497276"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7BB9116C" w14:textId="77777777" w:rsidR="00775A72" w:rsidRDefault="00000000">
            <w:pPr>
              <w:jc w:val="center"/>
            </w:pPr>
            <w:r>
              <w:rPr>
                <w:sz w:val="12"/>
              </w:rPr>
              <w:t>3</w:t>
            </w:r>
          </w:p>
        </w:tc>
        <w:tc>
          <w:tcPr>
            <w:tcW w:w="825" w:type="dxa"/>
            <w:vAlign w:val="center"/>
          </w:tcPr>
          <w:p w14:paraId="05DE667B" w14:textId="77777777" w:rsidR="00775A72" w:rsidRDefault="00000000">
            <w:pPr>
              <w:jc w:val="center"/>
            </w:pPr>
            <w:r>
              <w:rPr>
                <w:sz w:val="12"/>
              </w:rPr>
              <w:t>-0,1412</w:t>
            </w:r>
          </w:p>
        </w:tc>
        <w:tc>
          <w:tcPr>
            <w:tcW w:w="825" w:type="dxa"/>
            <w:vAlign w:val="center"/>
          </w:tcPr>
          <w:p w14:paraId="400E351B" w14:textId="77777777" w:rsidR="00775A72" w:rsidRDefault="00000000">
            <w:pPr>
              <w:jc w:val="center"/>
            </w:pPr>
            <w:r>
              <w:rPr>
                <w:sz w:val="12"/>
              </w:rPr>
              <w:t>0,1908</w:t>
            </w:r>
          </w:p>
        </w:tc>
        <w:tc>
          <w:tcPr>
            <w:tcW w:w="825" w:type="dxa"/>
            <w:vAlign w:val="center"/>
          </w:tcPr>
          <w:p w14:paraId="7C181E07" w14:textId="77777777" w:rsidR="00775A72" w:rsidRDefault="00000000">
            <w:pPr>
              <w:jc w:val="center"/>
            </w:pPr>
            <w:r>
              <w:rPr>
                <w:sz w:val="12"/>
              </w:rPr>
              <w:t>-0,7401</w:t>
            </w:r>
          </w:p>
        </w:tc>
        <w:tc>
          <w:tcPr>
            <w:tcW w:w="825" w:type="dxa"/>
            <w:vAlign w:val="center"/>
          </w:tcPr>
          <w:p w14:paraId="4444EED9" w14:textId="77777777" w:rsidR="00775A72" w:rsidRDefault="00000000">
            <w:pPr>
              <w:jc w:val="center"/>
            </w:pPr>
            <w:r>
              <w:rPr>
                <w:sz w:val="12"/>
              </w:rPr>
              <w:t>0,4592</w:t>
            </w:r>
          </w:p>
        </w:tc>
        <w:tc>
          <w:tcPr>
            <w:tcW w:w="825" w:type="dxa"/>
            <w:vAlign w:val="center"/>
          </w:tcPr>
          <w:p w14:paraId="238BE1DC" w14:textId="77777777" w:rsidR="00775A72" w:rsidRDefault="00000000">
            <w:pPr>
              <w:jc w:val="center"/>
            </w:pPr>
            <w:r>
              <w:rPr>
                <w:sz w:val="12"/>
              </w:rPr>
              <w:t>-0,4551</w:t>
            </w:r>
          </w:p>
        </w:tc>
        <w:tc>
          <w:tcPr>
            <w:tcW w:w="825" w:type="dxa"/>
            <w:vAlign w:val="center"/>
          </w:tcPr>
          <w:p w14:paraId="48648565" w14:textId="77777777" w:rsidR="00775A72" w:rsidRDefault="00000000">
            <w:pPr>
              <w:jc w:val="center"/>
            </w:pPr>
            <w:r>
              <w:rPr>
                <w:sz w:val="12"/>
              </w:rPr>
              <w:t>0,1726</w:t>
            </w:r>
          </w:p>
        </w:tc>
        <w:tc>
          <w:tcPr>
            <w:tcW w:w="825" w:type="dxa"/>
            <w:vAlign w:val="center"/>
          </w:tcPr>
          <w:p w14:paraId="535E50AD" w14:textId="77777777" w:rsidR="00775A72" w:rsidRDefault="00000000">
            <w:pPr>
              <w:jc w:val="center"/>
            </w:pPr>
            <w:r>
              <w:rPr>
                <w:sz w:val="12"/>
              </w:rPr>
              <w:t>266</w:t>
            </w:r>
          </w:p>
        </w:tc>
      </w:tr>
      <w:tr w:rsidR="00775A72" w14:paraId="55CB396B" w14:textId="77777777">
        <w:trPr>
          <w:jc w:val="center"/>
        </w:trPr>
        <w:tc>
          <w:tcPr>
            <w:tcW w:w="825" w:type="dxa"/>
            <w:vAlign w:val="center"/>
          </w:tcPr>
          <w:p w14:paraId="02223411" w14:textId="77777777" w:rsidR="00775A72" w:rsidRDefault="00000000">
            <w:pPr>
              <w:jc w:val="center"/>
            </w:pPr>
            <w:r>
              <w:rPr>
                <w:sz w:val="12"/>
              </w:rPr>
              <w:t>gasolina_refinaria</w:t>
            </w:r>
          </w:p>
        </w:tc>
        <w:tc>
          <w:tcPr>
            <w:tcW w:w="825" w:type="dxa"/>
            <w:vAlign w:val="center"/>
          </w:tcPr>
          <w:p w14:paraId="753427C5" w14:textId="77777777" w:rsidR="00775A72" w:rsidRDefault="00000000">
            <w:pPr>
              <w:jc w:val="center"/>
            </w:pPr>
            <w:r>
              <w:rPr>
                <w:sz w:val="12"/>
              </w:rPr>
              <w:t>diferenca_adicional</w:t>
            </w:r>
          </w:p>
        </w:tc>
        <w:tc>
          <w:tcPr>
            <w:tcW w:w="825" w:type="dxa"/>
            <w:vAlign w:val="center"/>
          </w:tcPr>
          <w:p w14:paraId="6CE6A83A"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67D0ACFB" w14:textId="77777777" w:rsidR="00775A72" w:rsidRDefault="00000000">
            <w:pPr>
              <w:jc w:val="center"/>
            </w:pPr>
            <w:r>
              <w:rPr>
                <w:sz w:val="12"/>
              </w:rPr>
              <w:t>6</w:t>
            </w:r>
          </w:p>
        </w:tc>
        <w:tc>
          <w:tcPr>
            <w:tcW w:w="825" w:type="dxa"/>
            <w:vAlign w:val="center"/>
          </w:tcPr>
          <w:p w14:paraId="4B891963" w14:textId="77777777" w:rsidR="00775A72" w:rsidRDefault="00000000">
            <w:pPr>
              <w:jc w:val="center"/>
            </w:pPr>
            <w:r>
              <w:rPr>
                <w:sz w:val="12"/>
              </w:rPr>
              <w:t>-0,2382</w:t>
            </w:r>
          </w:p>
        </w:tc>
        <w:tc>
          <w:tcPr>
            <w:tcW w:w="825" w:type="dxa"/>
            <w:vAlign w:val="center"/>
          </w:tcPr>
          <w:p w14:paraId="659FBCA2" w14:textId="77777777" w:rsidR="00775A72" w:rsidRDefault="00000000">
            <w:pPr>
              <w:jc w:val="center"/>
            </w:pPr>
            <w:r>
              <w:rPr>
                <w:sz w:val="12"/>
              </w:rPr>
              <w:t>0,1890</w:t>
            </w:r>
          </w:p>
        </w:tc>
        <w:tc>
          <w:tcPr>
            <w:tcW w:w="825" w:type="dxa"/>
            <w:vAlign w:val="center"/>
          </w:tcPr>
          <w:p w14:paraId="3C14929B" w14:textId="77777777" w:rsidR="00775A72" w:rsidRDefault="00000000">
            <w:pPr>
              <w:jc w:val="center"/>
            </w:pPr>
            <w:r>
              <w:rPr>
                <w:sz w:val="12"/>
              </w:rPr>
              <w:t>-1,2607</w:t>
            </w:r>
          </w:p>
        </w:tc>
        <w:tc>
          <w:tcPr>
            <w:tcW w:w="825" w:type="dxa"/>
            <w:vAlign w:val="center"/>
          </w:tcPr>
          <w:p w14:paraId="7C491288" w14:textId="77777777" w:rsidR="00775A72" w:rsidRDefault="00000000">
            <w:pPr>
              <w:jc w:val="center"/>
            </w:pPr>
            <w:r>
              <w:rPr>
                <w:sz w:val="12"/>
              </w:rPr>
              <w:t>0,2074</w:t>
            </w:r>
          </w:p>
        </w:tc>
        <w:tc>
          <w:tcPr>
            <w:tcW w:w="825" w:type="dxa"/>
            <w:vAlign w:val="center"/>
          </w:tcPr>
          <w:p w14:paraId="1A58DD86" w14:textId="77777777" w:rsidR="00775A72" w:rsidRDefault="00000000">
            <w:pPr>
              <w:jc w:val="center"/>
            </w:pPr>
            <w:r>
              <w:rPr>
                <w:sz w:val="12"/>
              </w:rPr>
              <w:t>-0,5491</w:t>
            </w:r>
          </w:p>
        </w:tc>
        <w:tc>
          <w:tcPr>
            <w:tcW w:w="825" w:type="dxa"/>
            <w:vAlign w:val="center"/>
          </w:tcPr>
          <w:p w14:paraId="5E3729BB" w14:textId="77777777" w:rsidR="00775A72" w:rsidRDefault="00000000">
            <w:pPr>
              <w:jc w:val="center"/>
            </w:pPr>
            <w:r>
              <w:rPr>
                <w:sz w:val="12"/>
              </w:rPr>
              <w:t>0,0726</w:t>
            </w:r>
          </w:p>
        </w:tc>
        <w:tc>
          <w:tcPr>
            <w:tcW w:w="825" w:type="dxa"/>
            <w:vAlign w:val="center"/>
          </w:tcPr>
          <w:p w14:paraId="0548D2CA" w14:textId="77777777" w:rsidR="00775A72" w:rsidRDefault="00000000">
            <w:pPr>
              <w:jc w:val="center"/>
            </w:pPr>
            <w:r>
              <w:rPr>
                <w:sz w:val="12"/>
              </w:rPr>
              <w:t>263</w:t>
            </w:r>
          </w:p>
        </w:tc>
      </w:tr>
      <w:tr w:rsidR="00775A72" w14:paraId="1659BC07" w14:textId="77777777">
        <w:trPr>
          <w:jc w:val="center"/>
        </w:trPr>
        <w:tc>
          <w:tcPr>
            <w:tcW w:w="825" w:type="dxa"/>
            <w:vAlign w:val="center"/>
          </w:tcPr>
          <w:p w14:paraId="706693E3" w14:textId="77777777" w:rsidR="00775A72" w:rsidRDefault="00000000">
            <w:pPr>
              <w:jc w:val="center"/>
            </w:pPr>
            <w:r>
              <w:rPr>
                <w:sz w:val="12"/>
              </w:rPr>
              <w:t>gasolina_refinaria</w:t>
            </w:r>
          </w:p>
        </w:tc>
        <w:tc>
          <w:tcPr>
            <w:tcW w:w="825" w:type="dxa"/>
            <w:vAlign w:val="center"/>
          </w:tcPr>
          <w:p w14:paraId="2A445963" w14:textId="77777777" w:rsidR="00775A72" w:rsidRDefault="00000000">
            <w:pPr>
              <w:jc w:val="center"/>
            </w:pPr>
            <w:r>
              <w:rPr>
                <w:sz w:val="12"/>
              </w:rPr>
              <w:t>diferenca_adicional</w:t>
            </w:r>
          </w:p>
        </w:tc>
        <w:tc>
          <w:tcPr>
            <w:tcW w:w="825" w:type="dxa"/>
            <w:vAlign w:val="center"/>
          </w:tcPr>
          <w:p w14:paraId="1B25F06D"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198547B0" w14:textId="77777777" w:rsidR="00775A72" w:rsidRDefault="00000000">
            <w:pPr>
              <w:jc w:val="center"/>
            </w:pPr>
            <w:r>
              <w:rPr>
                <w:sz w:val="12"/>
              </w:rPr>
              <w:t>12</w:t>
            </w:r>
          </w:p>
        </w:tc>
        <w:tc>
          <w:tcPr>
            <w:tcW w:w="825" w:type="dxa"/>
            <w:vAlign w:val="center"/>
          </w:tcPr>
          <w:p w14:paraId="291BE65B" w14:textId="77777777" w:rsidR="00775A72" w:rsidRDefault="00000000">
            <w:pPr>
              <w:jc w:val="center"/>
            </w:pPr>
            <w:r>
              <w:rPr>
                <w:sz w:val="12"/>
              </w:rPr>
              <w:t>-0,3804</w:t>
            </w:r>
          </w:p>
        </w:tc>
        <w:tc>
          <w:tcPr>
            <w:tcW w:w="825" w:type="dxa"/>
            <w:vAlign w:val="center"/>
          </w:tcPr>
          <w:p w14:paraId="2E610C79" w14:textId="77777777" w:rsidR="00775A72" w:rsidRDefault="00000000">
            <w:pPr>
              <w:jc w:val="center"/>
            </w:pPr>
            <w:r>
              <w:rPr>
                <w:sz w:val="12"/>
              </w:rPr>
              <w:t>0,2018</w:t>
            </w:r>
          </w:p>
        </w:tc>
        <w:tc>
          <w:tcPr>
            <w:tcW w:w="825" w:type="dxa"/>
            <w:vAlign w:val="center"/>
          </w:tcPr>
          <w:p w14:paraId="5C284882" w14:textId="77777777" w:rsidR="00775A72" w:rsidRDefault="00000000">
            <w:pPr>
              <w:jc w:val="center"/>
            </w:pPr>
            <w:r>
              <w:rPr>
                <w:sz w:val="12"/>
              </w:rPr>
              <w:t>-1,8855</w:t>
            </w:r>
          </w:p>
        </w:tc>
        <w:tc>
          <w:tcPr>
            <w:tcW w:w="825" w:type="dxa"/>
            <w:vAlign w:val="center"/>
          </w:tcPr>
          <w:p w14:paraId="1072992B" w14:textId="77777777" w:rsidR="00775A72" w:rsidRDefault="00000000">
            <w:pPr>
              <w:jc w:val="center"/>
            </w:pPr>
            <w:r>
              <w:rPr>
                <w:sz w:val="12"/>
              </w:rPr>
              <w:t>0,0594</w:t>
            </w:r>
          </w:p>
        </w:tc>
        <w:tc>
          <w:tcPr>
            <w:tcW w:w="825" w:type="dxa"/>
            <w:vAlign w:val="center"/>
          </w:tcPr>
          <w:p w14:paraId="176AB65A" w14:textId="77777777" w:rsidR="00775A72" w:rsidRDefault="00000000">
            <w:pPr>
              <w:jc w:val="center"/>
            </w:pPr>
            <w:r>
              <w:rPr>
                <w:sz w:val="12"/>
              </w:rPr>
              <w:t>-0,7123</w:t>
            </w:r>
          </w:p>
        </w:tc>
        <w:tc>
          <w:tcPr>
            <w:tcW w:w="825" w:type="dxa"/>
            <w:vAlign w:val="center"/>
          </w:tcPr>
          <w:p w14:paraId="73E26938" w14:textId="77777777" w:rsidR="00775A72" w:rsidRDefault="00000000">
            <w:pPr>
              <w:jc w:val="center"/>
            </w:pPr>
            <w:r>
              <w:rPr>
                <w:sz w:val="12"/>
              </w:rPr>
              <w:t>-0,0485</w:t>
            </w:r>
          </w:p>
        </w:tc>
        <w:tc>
          <w:tcPr>
            <w:tcW w:w="825" w:type="dxa"/>
            <w:vAlign w:val="center"/>
          </w:tcPr>
          <w:p w14:paraId="4FEB70F8" w14:textId="77777777" w:rsidR="00775A72" w:rsidRDefault="00000000">
            <w:pPr>
              <w:jc w:val="center"/>
            </w:pPr>
            <w:r>
              <w:rPr>
                <w:sz w:val="12"/>
              </w:rPr>
              <w:t>257</w:t>
            </w:r>
          </w:p>
        </w:tc>
      </w:tr>
      <w:tr w:rsidR="00775A72" w14:paraId="7F9ACC8B" w14:textId="77777777">
        <w:trPr>
          <w:jc w:val="center"/>
        </w:trPr>
        <w:tc>
          <w:tcPr>
            <w:tcW w:w="825" w:type="dxa"/>
            <w:vAlign w:val="center"/>
          </w:tcPr>
          <w:p w14:paraId="0B8F1B88" w14:textId="77777777" w:rsidR="00775A72" w:rsidRDefault="00000000">
            <w:pPr>
              <w:jc w:val="center"/>
            </w:pPr>
            <w:r>
              <w:rPr>
                <w:sz w:val="12"/>
              </w:rPr>
              <w:t>gasolina_refinaria</w:t>
            </w:r>
          </w:p>
        </w:tc>
        <w:tc>
          <w:tcPr>
            <w:tcW w:w="825" w:type="dxa"/>
            <w:vAlign w:val="center"/>
          </w:tcPr>
          <w:p w14:paraId="0C1FF2B9" w14:textId="77777777" w:rsidR="00775A72" w:rsidRDefault="00000000">
            <w:pPr>
              <w:jc w:val="center"/>
            </w:pPr>
            <w:r>
              <w:rPr>
                <w:sz w:val="12"/>
              </w:rPr>
              <w:t>eventos_extremos</w:t>
            </w:r>
          </w:p>
        </w:tc>
        <w:tc>
          <w:tcPr>
            <w:tcW w:w="825" w:type="dxa"/>
            <w:vAlign w:val="center"/>
          </w:tcPr>
          <w:p w14:paraId="40AF4D2B"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203039AC" w14:textId="77777777" w:rsidR="00775A72" w:rsidRDefault="00000000">
            <w:pPr>
              <w:jc w:val="center"/>
            </w:pPr>
            <w:r>
              <w:rPr>
                <w:sz w:val="12"/>
              </w:rPr>
              <w:t>0</w:t>
            </w:r>
          </w:p>
        </w:tc>
        <w:tc>
          <w:tcPr>
            <w:tcW w:w="825" w:type="dxa"/>
            <w:vAlign w:val="center"/>
          </w:tcPr>
          <w:p w14:paraId="75214729" w14:textId="77777777" w:rsidR="00775A72" w:rsidRDefault="00000000">
            <w:pPr>
              <w:jc w:val="center"/>
            </w:pPr>
            <w:r>
              <w:rPr>
                <w:sz w:val="12"/>
              </w:rPr>
              <w:t>0,7212</w:t>
            </w:r>
          </w:p>
        </w:tc>
        <w:tc>
          <w:tcPr>
            <w:tcW w:w="825" w:type="dxa"/>
            <w:vAlign w:val="center"/>
          </w:tcPr>
          <w:p w14:paraId="18B3DB45" w14:textId="77777777" w:rsidR="00775A72" w:rsidRDefault="00000000">
            <w:pPr>
              <w:jc w:val="center"/>
            </w:pPr>
            <w:r>
              <w:rPr>
                <w:sz w:val="12"/>
              </w:rPr>
              <w:t>0,1841</w:t>
            </w:r>
          </w:p>
        </w:tc>
        <w:tc>
          <w:tcPr>
            <w:tcW w:w="825" w:type="dxa"/>
            <w:vAlign w:val="center"/>
          </w:tcPr>
          <w:p w14:paraId="46EFA4C8" w14:textId="77777777" w:rsidR="00775A72" w:rsidRDefault="00000000">
            <w:pPr>
              <w:jc w:val="center"/>
            </w:pPr>
            <w:r>
              <w:rPr>
                <w:sz w:val="12"/>
              </w:rPr>
              <w:t>3,9170</w:t>
            </w:r>
          </w:p>
        </w:tc>
        <w:tc>
          <w:tcPr>
            <w:tcW w:w="825" w:type="dxa"/>
            <w:vAlign w:val="center"/>
          </w:tcPr>
          <w:p w14:paraId="729167C4" w14:textId="77777777" w:rsidR="00775A72" w:rsidRDefault="00000000">
            <w:pPr>
              <w:jc w:val="center"/>
            </w:pPr>
            <w:r>
              <w:rPr>
                <w:sz w:val="12"/>
              </w:rPr>
              <w:t>0,0001</w:t>
            </w:r>
          </w:p>
        </w:tc>
        <w:tc>
          <w:tcPr>
            <w:tcW w:w="825" w:type="dxa"/>
            <w:vAlign w:val="center"/>
          </w:tcPr>
          <w:p w14:paraId="4F46C59C" w14:textId="77777777" w:rsidR="00775A72" w:rsidRDefault="00000000">
            <w:pPr>
              <w:jc w:val="center"/>
            </w:pPr>
            <w:r>
              <w:rPr>
                <w:sz w:val="12"/>
              </w:rPr>
              <w:t>0,4183</w:t>
            </w:r>
          </w:p>
        </w:tc>
        <w:tc>
          <w:tcPr>
            <w:tcW w:w="825" w:type="dxa"/>
            <w:vAlign w:val="center"/>
          </w:tcPr>
          <w:p w14:paraId="6917D1CD" w14:textId="77777777" w:rsidR="00775A72" w:rsidRDefault="00000000">
            <w:pPr>
              <w:jc w:val="center"/>
            </w:pPr>
            <w:r>
              <w:rPr>
                <w:sz w:val="12"/>
              </w:rPr>
              <w:t>1,0241</w:t>
            </w:r>
          </w:p>
        </w:tc>
        <w:tc>
          <w:tcPr>
            <w:tcW w:w="825" w:type="dxa"/>
            <w:vAlign w:val="center"/>
          </w:tcPr>
          <w:p w14:paraId="51D8A766" w14:textId="77777777" w:rsidR="00775A72" w:rsidRDefault="00000000">
            <w:pPr>
              <w:jc w:val="center"/>
            </w:pPr>
            <w:r>
              <w:rPr>
                <w:sz w:val="12"/>
              </w:rPr>
              <w:t>269</w:t>
            </w:r>
          </w:p>
        </w:tc>
      </w:tr>
      <w:tr w:rsidR="00775A72" w14:paraId="07F2A72F" w14:textId="77777777">
        <w:trPr>
          <w:jc w:val="center"/>
        </w:trPr>
        <w:tc>
          <w:tcPr>
            <w:tcW w:w="825" w:type="dxa"/>
            <w:vAlign w:val="center"/>
          </w:tcPr>
          <w:p w14:paraId="70A5DE30" w14:textId="77777777" w:rsidR="00775A72" w:rsidRDefault="00000000">
            <w:pPr>
              <w:jc w:val="center"/>
            </w:pPr>
            <w:r>
              <w:rPr>
                <w:sz w:val="12"/>
              </w:rPr>
              <w:t>gasolina_refinaria</w:t>
            </w:r>
          </w:p>
        </w:tc>
        <w:tc>
          <w:tcPr>
            <w:tcW w:w="825" w:type="dxa"/>
            <w:vAlign w:val="center"/>
          </w:tcPr>
          <w:p w14:paraId="2649D4A5" w14:textId="77777777" w:rsidR="00775A72" w:rsidRDefault="00000000">
            <w:pPr>
              <w:jc w:val="center"/>
            </w:pPr>
            <w:r>
              <w:rPr>
                <w:sz w:val="12"/>
              </w:rPr>
              <w:t>eventos_extremos</w:t>
            </w:r>
          </w:p>
        </w:tc>
        <w:tc>
          <w:tcPr>
            <w:tcW w:w="825" w:type="dxa"/>
            <w:vAlign w:val="center"/>
          </w:tcPr>
          <w:p w14:paraId="796F857F"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466144E2" w14:textId="77777777" w:rsidR="00775A72" w:rsidRDefault="00000000">
            <w:pPr>
              <w:jc w:val="center"/>
            </w:pPr>
            <w:r>
              <w:rPr>
                <w:sz w:val="12"/>
              </w:rPr>
              <w:t>1</w:t>
            </w:r>
          </w:p>
        </w:tc>
        <w:tc>
          <w:tcPr>
            <w:tcW w:w="825" w:type="dxa"/>
            <w:vAlign w:val="center"/>
          </w:tcPr>
          <w:p w14:paraId="1C9C73BC" w14:textId="77777777" w:rsidR="00775A72" w:rsidRDefault="00000000">
            <w:pPr>
              <w:jc w:val="center"/>
            </w:pPr>
            <w:r>
              <w:rPr>
                <w:sz w:val="12"/>
              </w:rPr>
              <w:t>1,5062</w:t>
            </w:r>
          </w:p>
        </w:tc>
        <w:tc>
          <w:tcPr>
            <w:tcW w:w="825" w:type="dxa"/>
            <w:vAlign w:val="center"/>
          </w:tcPr>
          <w:p w14:paraId="3910C0C6" w14:textId="77777777" w:rsidR="00775A72" w:rsidRDefault="00000000">
            <w:pPr>
              <w:jc w:val="center"/>
            </w:pPr>
            <w:r>
              <w:rPr>
                <w:sz w:val="12"/>
              </w:rPr>
              <w:t>0,4260</w:t>
            </w:r>
          </w:p>
        </w:tc>
        <w:tc>
          <w:tcPr>
            <w:tcW w:w="825" w:type="dxa"/>
            <w:vAlign w:val="center"/>
          </w:tcPr>
          <w:p w14:paraId="52C03EBA" w14:textId="77777777" w:rsidR="00775A72" w:rsidRDefault="00000000">
            <w:pPr>
              <w:jc w:val="center"/>
            </w:pPr>
            <w:r>
              <w:rPr>
                <w:sz w:val="12"/>
              </w:rPr>
              <w:t>3,5355</w:t>
            </w:r>
          </w:p>
        </w:tc>
        <w:tc>
          <w:tcPr>
            <w:tcW w:w="825" w:type="dxa"/>
            <w:vAlign w:val="center"/>
          </w:tcPr>
          <w:p w14:paraId="34333465" w14:textId="77777777" w:rsidR="00775A72" w:rsidRDefault="00000000">
            <w:pPr>
              <w:jc w:val="center"/>
            </w:pPr>
            <w:r>
              <w:rPr>
                <w:sz w:val="12"/>
              </w:rPr>
              <w:t>0,0004</w:t>
            </w:r>
          </w:p>
        </w:tc>
        <w:tc>
          <w:tcPr>
            <w:tcW w:w="825" w:type="dxa"/>
            <w:vAlign w:val="center"/>
          </w:tcPr>
          <w:p w14:paraId="2B6DE3D4" w14:textId="77777777" w:rsidR="00775A72" w:rsidRDefault="00000000">
            <w:pPr>
              <w:jc w:val="center"/>
            </w:pPr>
            <w:r>
              <w:rPr>
                <w:sz w:val="12"/>
              </w:rPr>
              <w:t>0,8054</w:t>
            </w:r>
          </w:p>
        </w:tc>
        <w:tc>
          <w:tcPr>
            <w:tcW w:w="825" w:type="dxa"/>
            <w:vAlign w:val="center"/>
          </w:tcPr>
          <w:p w14:paraId="31CA0D64" w14:textId="77777777" w:rsidR="00775A72" w:rsidRDefault="00000000">
            <w:pPr>
              <w:jc w:val="center"/>
            </w:pPr>
            <w:r>
              <w:rPr>
                <w:sz w:val="12"/>
              </w:rPr>
              <w:t>2,2069</w:t>
            </w:r>
          </w:p>
        </w:tc>
        <w:tc>
          <w:tcPr>
            <w:tcW w:w="825" w:type="dxa"/>
            <w:vAlign w:val="center"/>
          </w:tcPr>
          <w:p w14:paraId="2F7072D8" w14:textId="77777777" w:rsidR="00775A72" w:rsidRDefault="00000000">
            <w:pPr>
              <w:jc w:val="center"/>
            </w:pPr>
            <w:r>
              <w:rPr>
                <w:sz w:val="12"/>
              </w:rPr>
              <w:t>268</w:t>
            </w:r>
          </w:p>
        </w:tc>
      </w:tr>
      <w:tr w:rsidR="00775A72" w14:paraId="51C63DAC" w14:textId="77777777">
        <w:trPr>
          <w:jc w:val="center"/>
        </w:trPr>
        <w:tc>
          <w:tcPr>
            <w:tcW w:w="825" w:type="dxa"/>
            <w:vAlign w:val="center"/>
          </w:tcPr>
          <w:p w14:paraId="030459F8" w14:textId="77777777" w:rsidR="00775A72" w:rsidRDefault="00000000">
            <w:pPr>
              <w:jc w:val="center"/>
            </w:pPr>
            <w:r>
              <w:rPr>
                <w:sz w:val="12"/>
              </w:rPr>
              <w:t>g</w:t>
            </w:r>
            <w:r>
              <w:rPr>
                <w:sz w:val="12"/>
              </w:rPr>
              <w:lastRenderedPageBreak/>
              <w:t>asolina_refinaria</w:t>
            </w:r>
          </w:p>
        </w:tc>
        <w:tc>
          <w:tcPr>
            <w:tcW w:w="825" w:type="dxa"/>
            <w:vAlign w:val="center"/>
          </w:tcPr>
          <w:p w14:paraId="58FC32CB" w14:textId="77777777" w:rsidR="00775A72" w:rsidRDefault="00000000">
            <w:pPr>
              <w:jc w:val="center"/>
            </w:pPr>
            <w:r>
              <w:rPr>
                <w:sz w:val="12"/>
              </w:rPr>
              <w:lastRenderedPageBreak/>
              <w:t>ev</w:t>
            </w:r>
            <w:r>
              <w:rPr>
                <w:sz w:val="12"/>
              </w:rPr>
              <w:lastRenderedPageBreak/>
              <w:t>entos_extremos</w:t>
            </w:r>
          </w:p>
        </w:tc>
        <w:tc>
          <w:tcPr>
            <w:tcW w:w="825" w:type="dxa"/>
            <w:vAlign w:val="center"/>
          </w:tcPr>
          <w:p w14:paraId="5E357C53" w14:textId="77777777" w:rsidR="00775A72" w:rsidRPr="003D45F8" w:rsidRDefault="00000000">
            <w:pPr>
              <w:jc w:val="center"/>
              <w:rPr>
                <w:lang w:val="pt-BR"/>
              </w:rPr>
            </w:pPr>
            <w:r w:rsidRPr="003D45F8">
              <w:rPr>
                <w:sz w:val="12"/>
                <w:lang w:val="pt-BR"/>
              </w:rPr>
              <w:lastRenderedPageBreak/>
              <w:t>Re</w:t>
            </w:r>
            <w:r w:rsidRPr="003D45F8">
              <w:rPr>
                <w:sz w:val="12"/>
                <w:lang w:val="pt-BR"/>
              </w:rPr>
              <w:lastRenderedPageBreak/>
              <w:t>sposta acumulada da variação mensal</w:t>
            </w:r>
          </w:p>
        </w:tc>
        <w:tc>
          <w:tcPr>
            <w:tcW w:w="825" w:type="dxa"/>
            <w:vAlign w:val="center"/>
          </w:tcPr>
          <w:p w14:paraId="44EF602E" w14:textId="77777777" w:rsidR="00775A72" w:rsidRDefault="00000000">
            <w:pPr>
              <w:jc w:val="center"/>
            </w:pPr>
            <w:r>
              <w:rPr>
                <w:sz w:val="12"/>
              </w:rPr>
              <w:lastRenderedPageBreak/>
              <w:t>2</w:t>
            </w:r>
          </w:p>
        </w:tc>
        <w:tc>
          <w:tcPr>
            <w:tcW w:w="825" w:type="dxa"/>
            <w:vAlign w:val="center"/>
          </w:tcPr>
          <w:p w14:paraId="2E49B15C" w14:textId="77777777" w:rsidR="00775A72" w:rsidRDefault="00000000">
            <w:pPr>
              <w:jc w:val="center"/>
            </w:pPr>
            <w:r>
              <w:rPr>
                <w:sz w:val="12"/>
              </w:rPr>
              <w:t>1</w:t>
            </w:r>
            <w:r>
              <w:rPr>
                <w:sz w:val="12"/>
              </w:rPr>
              <w:lastRenderedPageBreak/>
              <w:t>,7972</w:t>
            </w:r>
          </w:p>
        </w:tc>
        <w:tc>
          <w:tcPr>
            <w:tcW w:w="825" w:type="dxa"/>
            <w:vAlign w:val="center"/>
          </w:tcPr>
          <w:p w14:paraId="5C25D86F" w14:textId="77777777" w:rsidR="00775A72" w:rsidRDefault="00000000">
            <w:pPr>
              <w:jc w:val="center"/>
            </w:pPr>
            <w:r>
              <w:rPr>
                <w:sz w:val="12"/>
              </w:rPr>
              <w:lastRenderedPageBreak/>
              <w:t>0</w:t>
            </w:r>
            <w:r>
              <w:rPr>
                <w:sz w:val="12"/>
              </w:rPr>
              <w:lastRenderedPageBreak/>
              <w:t>,6129</w:t>
            </w:r>
          </w:p>
        </w:tc>
        <w:tc>
          <w:tcPr>
            <w:tcW w:w="825" w:type="dxa"/>
            <w:vAlign w:val="center"/>
          </w:tcPr>
          <w:p w14:paraId="32ECF523" w14:textId="77777777" w:rsidR="00775A72" w:rsidRDefault="00000000">
            <w:pPr>
              <w:jc w:val="center"/>
            </w:pPr>
            <w:r>
              <w:rPr>
                <w:sz w:val="12"/>
              </w:rPr>
              <w:lastRenderedPageBreak/>
              <w:t>2</w:t>
            </w:r>
            <w:r>
              <w:rPr>
                <w:sz w:val="12"/>
              </w:rPr>
              <w:lastRenderedPageBreak/>
              <w:t>,9325</w:t>
            </w:r>
          </w:p>
        </w:tc>
        <w:tc>
          <w:tcPr>
            <w:tcW w:w="825" w:type="dxa"/>
            <w:vAlign w:val="center"/>
          </w:tcPr>
          <w:p w14:paraId="47851F40" w14:textId="77777777" w:rsidR="00775A72" w:rsidRDefault="00000000">
            <w:pPr>
              <w:jc w:val="center"/>
            </w:pPr>
            <w:r>
              <w:rPr>
                <w:sz w:val="12"/>
              </w:rPr>
              <w:lastRenderedPageBreak/>
              <w:t>0</w:t>
            </w:r>
            <w:r>
              <w:rPr>
                <w:sz w:val="12"/>
              </w:rPr>
              <w:lastRenderedPageBreak/>
              <w:t>,0034</w:t>
            </w:r>
          </w:p>
        </w:tc>
        <w:tc>
          <w:tcPr>
            <w:tcW w:w="825" w:type="dxa"/>
            <w:vAlign w:val="center"/>
          </w:tcPr>
          <w:p w14:paraId="590CA46E" w14:textId="77777777" w:rsidR="00775A72" w:rsidRDefault="00000000">
            <w:pPr>
              <w:jc w:val="center"/>
            </w:pPr>
            <w:r>
              <w:rPr>
                <w:sz w:val="12"/>
              </w:rPr>
              <w:lastRenderedPageBreak/>
              <w:t>0,</w:t>
            </w:r>
            <w:r>
              <w:rPr>
                <w:sz w:val="12"/>
              </w:rPr>
              <w:lastRenderedPageBreak/>
              <w:t>7890</w:t>
            </w:r>
          </w:p>
        </w:tc>
        <w:tc>
          <w:tcPr>
            <w:tcW w:w="825" w:type="dxa"/>
            <w:vAlign w:val="center"/>
          </w:tcPr>
          <w:p w14:paraId="550CE30E" w14:textId="77777777" w:rsidR="00775A72" w:rsidRDefault="00000000">
            <w:pPr>
              <w:jc w:val="center"/>
            </w:pPr>
            <w:r>
              <w:rPr>
                <w:sz w:val="12"/>
              </w:rPr>
              <w:lastRenderedPageBreak/>
              <w:t>2,</w:t>
            </w:r>
            <w:r>
              <w:rPr>
                <w:sz w:val="12"/>
              </w:rPr>
              <w:lastRenderedPageBreak/>
              <w:t>8053</w:t>
            </w:r>
          </w:p>
        </w:tc>
        <w:tc>
          <w:tcPr>
            <w:tcW w:w="825" w:type="dxa"/>
            <w:vAlign w:val="center"/>
          </w:tcPr>
          <w:p w14:paraId="6A6F7AC8" w14:textId="77777777" w:rsidR="00775A72" w:rsidRDefault="00000000">
            <w:pPr>
              <w:jc w:val="center"/>
            </w:pPr>
            <w:r>
              <w:rPr>
                <w:sz w:val="12"/>
              </w:rPr>
              <w:lastRenderedPageBreak/>
              <w:t>2</w:t>
            </w:r>
            <w:r>
              <w:rPr>
                <w:sz w:val="12"/>
              </w:rPr>
              <w:lastRenderedPageBreak/>
              <w:t>67</w:t>
            </w:r>
          </w:p>
        </w:tc>
      </w:tr>
      <w:tr w:rsidR="00775A72" w14:paraId="54441AD7" w14:textId="77777777">
        <w:trPr>
          <w:jc w:val="center"/>
        </w:trPr>
        <w:tc>
          <w:tcPr>
            <w:tcW w:w="825" w:type="dxa"/>
            <w:vAlign w:val="center"/>
          </w:tcPr>
          <w:p w14:paraId="3D38C25B" w14:textId="77777777" w:rsidR="00775A72" w:rsidRDefault="00000000">
            <w:pPr>
              <w:jc w:val="center"/>
            </w:pPr>
            <w:r>
              <w:rPr>
                <w:sz w:val="12"/>
              </w:rPr>
              <w:t>gasolina_refinaria</w:t>
            </w:r>
          </w:p>
        </w:tc>
        <w:tc>
          <w:tcPr>
            <w:tcW w:w="825" w:type="dxa"/>
            <w:vAlign w:val="center"/>
          </w:tcPr>
          <w:p w14:paraId="4584F2DA" w14:textId="77777777" w:rsidR="00775A72" w:rsidRDefault="00000000">
            <w:pPr>
              <w:jc w:val="center"/>
            </w:pPr>
            <w:r>
              <w:rPr>
                <w:sz w:val="12"/>
              </w:rPr>
              <w:t>eventos_extremos</w:t>
            </w:r>
          </w:p>
        </w:tc>
        <w:tc>
          <w:tcPr>
            <w:tcW w:w="825" w:type="dxa"/>
            <w:vAlign w:val="center"/>
          </w:tcPr>
          <w:p w14:paraId="18656E36"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0641DF5E" w14:textId="77777777" w:rsidR="00775A72" w:rsidRDefault="00000000">
            <w:pPr>
              <w:jc w:val="center"/>
            </w:pPr>
            <w:r>
              <w:rPr>
                <w:sz w:val="12"/>
              </w:rPr>
              <w:t>3</w:t>
            </w:r>
          </w:p>
        </w:tc>
        <w:tc>
          <w:tcPr>
            <w:tcW w:w="825" w:type="dxa"/>
            <w:vAlign w:val="center"/>
          </w:tcPr>
          <w:p w14:paraId="2822D325" w14:textId="77777777" w:rsidR="00775A72" w:rsidRDefault="00000000">
            <w:pPr>
              <w:jc w:val="center"/>
            </w:pPr>
            <w:r>
              <w:rPr>
                <w:sz w:val="12"/>
              </w:rPr>
              <w:t>1,7198</w:t>
            </w:r>
          </w:p>
        </w:tc>
        <w:tc>
          <w:tcPr>
            <w:tcW w:w="825" w:type="dxa"/>
            <w:vAlign w:val="center"/>
          </w:tcPr>
          <w:p w14:paraId="5B0AFC8B" w14:textId="77777777" w:rsidR="00775A72" w:rsidRDefault="00000000">
            <w:pPr>
              <w:jc w:val="center"/>
            </w:pPr>
            <w:r>
              <w:rPr>
                <w:sz w:val="12"/>
              </w:rPr>
              <w:t>0,6662</w:t>
            </w:r>
          </w:p>
        </w:tc>
        <w:tc>
          <w:tcPr>
            <w:tcW w:w="825" w:type="dxa"/>
            <w:vAlign w:val="center"/>
          </w:tcPr>
          <w:p w14:paraId="4F8752FC" w14:textId="77777777" w:rsidR="00775A72" w:rsidRDefault="00000000">
            <w:pPr>
              <w:jc w:val="center"/>
            </w:pPr>
            <w:r>
              <w:rPr>
                <w:sz w:val="12"/>
              </w:rPr>
              <w:t>2,5814</w:t>
            </w:r>
          </w:p>
        </w:tc>
        <w:tc>
          <w:tcPr>
            <w:tcW w:w="825" w:type="dxa"/>
            <w:vAlign w:val="center"/>
          </w:tcPr>
          <w:p w14:paraId="15877C5E" w14:textId="77777777" w:rsidR="00775A72" w:rsidRDefault="00000000">
            <w:pPr>
              <w:jc w:val="center"/>
            </w:pPr>
            <w:r>
              <w:rPr>
                <w:sz w:val="12"/>
              </w:rPr>
              <w:t>0,0098</w:t>
            </w:r>
          </w:p>
        </w:tc>
        <w:tc>
          <w:tcPr>
            <w:tcW w:w="825" w:type="dxa"/>
            <w:vAlign w:val="center"/>
          </w:tcPr>
          <w:p w14:paraId="09BAEE6E" w14:textId="77777777" w:rsidR="00775A72" w:rsidRDefault="00000000">
            <w:pPr>
              <w:jc w:val="center"/>
            </w:pPr>
            <w:r>
              <w:rPr>
                <w:sz w:val="12"/>
              </w:rPr>
              <w:t>0,6238</w:t>
            </w:r>
          </w:p>
        </w:tc>
        <w:tc>
          <w:tcPr>
            <w:tcW w:w="825" w:type="dxa"/>
            <w:vAlign w:val="center"/>
          </w:tcPr>
          <w:p w14:paraId="6359A1FD" w14:textId="77777777" w:rsidR="00775A72" w:rsidRDefault="00000000">
            <w:pPr>
              <w:jc w:val="center"/>
            </w:pPr>
            <w:r>
              <w:rPr>
                <w:sz w:val="12"/>
              </w:rPr>
              <w:t>2,8158</w:t>
            </w:r>
          </w:p>
        </w:tc>
        <w:tc>
          <w:tcPr>
            <w:tcW w:w="825" w:type="dxa"/>
            <w:vAlign w:val="center"/>
          </w:tcPr>
          <w:p w14:paraId="00A85150" w14:textId="77777777" w:rsidR="00775A72" w:rsidRDefault="00000000">
            <w:pPr>
              <w:jc w:val="center"/>
            </w:pPr>
            <w:r>
              <w:rPr>
                <w:sz w:val="12"/>
              </w:rPr>
              <w:t>266</w:t>
            </w:r>
          </w:p>
        </w:tc>
      </w:tr>
      <w:tr w:rsidR="00775A72" w14:paraId="78F037BB" w14:textId="77777777">
        <w:trPr>
          <w:jc w:val="center"/>
        </w:trPr>
        <w:tc>
          <w:tcPr>
            <w:tcW w:w="825" w:type="dxa"/>
            <w:vAlign w:val="center"/>
          </w:tcPr>
          <w:p w14:paraId="53C68D76" w14:textId="77777777" w:rsidR="00775A72" w:rsidRDefault="00000000">
            <w:pPr>
              <w:jc w:val="center"/>
            </w:pPr>
            <w:r>
              <w:rPr>
                <w:sz w:val="12"/>
              </w:rPr>
              <w:t>gasolina_refinaria</w:t>
            </w:r>
          </w:p>
        </w:tc>
        <w:tc>
          <w:tcPr>
            <w:tcW w:w="825" w:type="dxa"/>
            <w:vAlign w:val="center"/>
          </w:tcPr>
          <w:p w14:paraId="032DC7A1" w14:textId="77777777" w:rsidR="00775A72" w:rsidRDefault="00000000">
            <w:pPr>
              <w:jc w:val="center"/>
            </w:pPr>
            <w:r>
              <w:rPr>
                <w:sz w:val="12"/>
              </w:rPr>
              <w:t>eventos_extremos</w:t>
            </w:r>
          </w:p>
        </w:tc>
        <w:tc>
          <w:tcPr>
            <w:tcW w:w="825" w:type="dxa"/>
            <w:vAlign w:val="center"/>
          </w:tcPr>
          <w:p w14:paraId="0E502436"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3389F25A" w14:textId="77777777" w:rsidR="00775A72" w:rsidRDefault="00000000">
            <w:pPr>
              <w:jc w:val="center"/>
            </w:pPr>
            <w:r>
              <w:rPr>
                <w:sz w:val="12"/>
              </w:rPr>
              <w:t>6</w:t>
            </w:r>
          </w:p>
        </w:tc>
        <w:tc>
          <w:tcPr>
            <w:tcW w:w="825" w:type="dxa"/>
            <w:vAlign w:val="center"/>
          </w:tcPr>
          <w:p w14:paraId="4E234328" w14:textId="77777777" w:rsidR="00775A72" w:rsidRDefault="00000000">
            <w:pPr>
              <w:jc w:val="center"/>
            </w:pPr>
            <w:r>
              <w:rPr>
                <w:sz w:val="12"/>
              </w:rPr>
              <w:t>1,2997</w:t>
            </w:r>
          </w:p>
        </w:tc>
        <w:tc>
          <w:tcPr>
            <w:tcW w:w="825" w:type="dxa"/>
            <w:vAlign w:val="center"/>
          </w:tcPr>
          <w:p w14:paraId="39D434EA" w14:textId="77777777" w:rsidR="00775A72" w:rsidRDefault="00000000">
            <w:pPr>
              <w:jc w:val="center"/>
            </w:pPr>
            <w:r>
              <w:rPr>
                <w:sz w:val="12"/>
              </w:rPr>
              <w:t>0,7499</w:t>
            </w:r>
          </w:p>
        </w:tc>
        <w:tc>
          <w:tcPr>
            <w:tcW w:w="825" w:type="dxa"/>
            <w:vAlign w:val="center"/>
          </w:tcPr>
          <w:p w14:paraId="1CFED79E" w14:textId="77777777" w:rsidR="00775A72" w:rsidRDefault="00000000">
            <w:pPr>
              <w:jc w:val="center"/>
            </w:pPr>
            <w:r>
              <w:rPr>
                <w:sz w:val="12"/>
              </w:rPr>
              <w:t>1,7332</w:t>
            </w:r>
          </w:p>
        </w:tc>
        <w:tc>
          <w:tcPr>
            <w:tcW w:w="825" w:type="dxa"/>
            <w:vAlign w:val="center"/>
          </w:tcPr>
          <w:p w14:paraId="77A27D5F" w14:textId="77777777" w:rsidR="00775A72" w:rsidRDefault="00000000">
            <w:pPr>
              <w:jc w:val="center"/>
            </w:pPr>
            <w:r>
              <w:rPr>
                <w:sz w:val="12"/>
              </w:rPr>
              <w:t>0,0831</w:t>
            </w:r>
          </w:p>
        </w:tc>
        <w:tc>
          <w:tcPr>
            <w:tcW w:w="825" w:type="dxa"/>
            <w:vAlign w:val="center"/>
          </w:tcPr>
          <w:p w14:paraId="2FB08F76" w14:textId="77777777" w:rsidR="00775A72" w:rsidRDefault="00000000">
            <w:pPr>
              <w:jc w:val="center"/>
            </w:pPr>
            <w:r>
              <w:rPr>
                <w:sz w:val="12"/>
              </w:rPr>
              <w:t>0,0662</w:t>
            </w:r>
          </w:p>
        </w:tc>
        <w:tc>
          <w:tcPr>
            <w:tcW w:w="825" w:type="dxa"/>
            <w:vAlign w:val="center"/>
          </w:tcPr>
          <w:p w14:paraId="237C75B7" w14:textId="77777777" w:rsidR="00775A72" w:rsidRDefault="00000000">
            <w:pPr>
              <w:jc w:val="center"/>
            </w:pPr>
            <w:r>
              <w:rPr>
                <w:sz w:val="12"/>
              </w:rPr>
              <w:t>2,5332</w:t>
            </w:r>
          </w:p>
        </w:tc>
        <w:tc>
          <w:tcPr>
            <w:tcW w:w="825" w:type="dxa"/>
            <w:vAlign w:val="center"/>
          </w:tcPr>
          <w:p w14:paraId="78BCAAC5" w14:textId="77777777" w:rsidR="00775A72" w:rsidRDefault="00000000">
            <w:pPr>
              <w:jc w:val="center"/>
            </w:pPr>
            <w:r>
              <w:rPr>
                <w:sz w:val="12"/>
              </w:rPr>
              <w:t>263</w:t>
            </w:r>
          </w:p>
        </w:tc>
      </w:tr>
      <w:tr w:rsidR="00775A72" w14:paraId="74D6FEE7" w14:textId="77777777">
        <w:trPr>
          <w:jc w:val="center"/>
        </w:trPr>
        <w:tc>
          <w:tcPr>
            <w:tcW w:w="825" w:type="dxa"/>
            <w:vAlign w:val="center"/>
          </w:tcPr>
          <w:p w14:paraId="3296FDFD" w14:textId="77777777" w:rsidR="00775A72" w:rsidRDefault="00000000">
            <w:pPr>
              <w:jc w:val="center"/>
            </w:pPr>
            <w:r>
              <w:rPr>
                <w:sz w:val="12"/>
              </w:rPr>
              <w:t>gasolina_refinaria</w:t>
            </w:r>
          </w:p>
        </w:tc>
        <w:tc>
          <w:tcPr>
            <w:tcW w:w="825" w:type="dxa"/>
            <w:vAlign w:val="center"/>
          </w:tcPr>
          <w:p w14:paraId="659AB2E4" w14:textId="77777777" w:rsidR="00775A72" w:rsidRDefault="00000000">
            <w:pPr>
              <w:jc w:val="center"/>
            </w:pPr>
            <w:r>
              <w:rPr>
                <w:sz w:val="12"/>
              </w:rPr>
              <w:t>eventos_extremos</w:t>
            </w:r>
          </w:p>
        </w:tc>
        <w:tc>
          <w:tcPr>
            <w:tcW w:w="825" w:type="dxa"/>
            <w:vAlign w:val="center"/>
          </w:tcPr>
          <w:p w14:paraId="7ACDC8D0"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439DDAA9" w14:textId="77777777" w:rsidR="00775A72" w:rsidRDefault="00000000">
            <w:pPr>
              <w:jc w:val="center"/>
            </w:pPr>
            <w:r>
              <w:rPr>
                <w:sz w:val="12"/>
              </w:rPr>
              <w:t>12</w:t>
            </w:r>
          </w:p>
        </w:tc>
        <w:tc>
          <w:tcPr>
            <w:tcW w:w="825" w:type="dxa"/>
            <w:vAlign w:val="center"/>
          </w:tcPr>
          <w:p w14:paraId="19DA4C0E" w14:textId="77777777" w:rsidR="00775A72" w:rsidRDefault="00000000">
            <w:pPr>
              <w:jc w:val="center"/>
            </w:pPr>
            <w:r>
              <w:rPr>
                <w:sz w:val="12"/>
              </w:rPr>
              <w:t>1,1642</w:t>
            </w:r>
          </w:p>
        </w:tc>
        <w:tc>
          <w:tcPr>
            <w:tcW w:w="825" w:type="dxa"/>
            <w:vAlign w:val="center"/>
          </w:tcPr>
          <w:p w14:paraId="66A47393" w14:textId="77777777" w:rsidR="00775A72" w:rsidRDefault="00000000">
            <w:pPr>
              <w:jc w:val="center"/>
            </w:pPr>
            <w:r>
              <w:rPr>
                <w:sz w:val="12"/>
              </w:rPr>
              <w:t>0,6090</w:t>
            </w:r>
          </w:p>
        </w:tc>
        <w:tc>
          <w:tcPr>
            <w:tcW w:w="825" w:type="dxa"/>
            <w:vAlign w:val="center"/>
          </w:tcPr>
          <w:p w14:paraId="4DF2BAF9" w14:textId="77777777" w:rsidR="00775A72" w:rsidRDefault="00000000">
            <w:pPr>
              <w:jc w:val="center"/>
            </w:pPr>
            <w:r>
              <w:rPr>
                <w:sz w:val="12"/>
              </w:rPr>
              <w:t>1,9116</w:t>
            </w:r>
          </w:p>
        </w:tc>
        <w:tc>
          <w:tcPr>
            <w:tcW w:w="825" w:type="dxa"/>
            <w:vAlign w:val="center"/>
          </w:tcPr>
          <w:p w14:paraId="73FBC3DC" w14:textId="77777777" w:rsidR="00775A72" w:rsidRDefault="00000000">
            <w:pPr>
              <w:jc w:val="center"/>
            </w:pPr>
            <w:r>
              <w:rPr>
                <w:sz w:val="12"/>
              </w:rPr>
              <w:t>0,0559</w:t>
            </w:r>
          </w:p>
        </w:tc>
        <w:tc>
          <w:tcPr>
            <w:tcW w:w="825" w:type="dxa"/>
            <w:vAlign w:val="center"/>
          </w:tcPr>
          <w:p w14:paraId="1C95D439" w14:textId="77777777" w:rsidR="00775A72" w:rsidRDefault="00000000">
            <w:pPr>
              <w:jc w:val="center"/>
            </w:pPr>
            <w:r>
              <w:rPr>
                <w:sz w:val="12"/>
              </w:rPr>
              <w:t>0,1624</w:t>
            </w:r>
          </w:p>
        </w:tc>
        <w:tc>
          <w:tcPr>
            <w:tcW w:w="825" w:type="dxa"/>
            <w:vAlign w:val="center"/>
          </w:tcPr>
          <w:p w14:paraId="3AFB4794" w14:textId="77777777" w:rsidR="00775A72" w:rsidRDefault="00000000">
            <w:pPr>
              <w:jc w:val="center"/>
            </w:pPr>
            <w:r>
              <w:rPr>
                <w:sz w:val="12"/>
              </w:rPr>
              <w:t>2,1660</w:t>
            </w:r>
          </w:p>
        </w:tc>
        <w:tc>
          <w:tcPr>
            <w:tcW w:w="825" w:type="dxa"/>
            <w:vAlign w:val="center"/>
          </w:tcPr>
          <w:p w14:paraId="54F5CD6F" w14:textId="77777777" w:rsidR="00775A72" w:rsidRDefault="00000000">
            <w:pPr>
              <w:jc w:val="center"/>
            </w:pPr>
            <w:r>
              <w:rPr>
                <w:sz w:val="12"/>
              </w:rPr>
              <w:t>257</w:t>
            </w:r>
          </w:p>
        </w:tc>
      </w:tr>
      <w:tr w:rsidR="00775A72" w14:paraId="70A66093" w14:textId="77777777">
        <w:trPr>
          <w:jc w:val="center"/>
        </w:trPr>
        <w:tc>
          <w:tcPr>
            <w:tcW w:w="825" w:type="dxa"/>
            <w:vAlign w:val="center"/>
          </w:tcPr>
          <w:p w14:paraId="76FDCD1D" w14:textId="77777777" w:rsidR="00775A72" w:rsidRDefault="00000000">
            <w:pPr>
              <w:jc w:val="center"/>
            </w:pPr>
            <w:r>
              <w:rPr>
                <w:sz w:val="12"/>
              </w:rPr>
              <w:t>gasolina_refinaria</w:t>
            </w:r>
          </w:p>
        </w:tc>
        <w:tc>
          <w:tcPr>
            <w:tcW w:w="825" w:type="dxa"/>
            <w:vAlign w:val="center"/>
          </w:tcPr>
          <w:p w14:paraId="01B2D2A4" w14:textId="77777777" w:rsidR="00775A72" w:rsidRDefault="00000000">
            <w:pPr>
              <w:jc w:val="center"/>
            </w:pPr>
            <w:r>
              <w:rPr>
                <w:sz w:val="12"/>
              </w:rPr>
              <w:t>choque_winsorizado</w:t>
            </w:r>
          </w:p>
        </w:tc>
        <w:tc>
          <w:tcPr>
            <w:tcW w:w="825" w:type="dxa"/>
            <w:vAlign w:val="center"/>
          </w:tcPr>
          <w:p w14:paraId="44478FDB"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086699D5" w14:textId="77777777" w:rsidR="00775A72" w:rsidRDefault="00000000">
            <w:pPr>
              <w:jc w:val="center"/>
            </w:pPr>
            <w:r>
              <w:rPr>
                <w:sz w:val="12"/>
              </w:rPr>
              <w:t>0</w:t>
            </w:r>
          </w:p>
        </w:tc>
        <w:tc>
          <w:tcPr>
            <w:tcW w:w="825" w:type="dxa"/>
            <w:vAlign w:val="center"/>
          </w:tcPr>
          <w:p w14:paraId="63283F9E" w14:textId="77777777" w:rsidR="00775A72" w:rsidRDefault="00000000">
            <w:pPr>
              <w:jc w:val="center"/>
            </w:pPr>
            <w:r>
              <w:rPr>
                <w:sz w:val="12"/>
              </w:rPr>
              <w:t>0,5661</w:t>
            </w:r>
          </w:p>
        </w:tc>
        <w:tc>
          <w:tcPr>
            <w:tcW w:w="825" w:type="dxa"/>
            <w:vAlign w:val="center"/>
          </w:tcPr>
          <w:p w14:paraId="1A1D75EE" w14:textId="77777777" w:rsidR="00775A72" w:rsidRDefault="00000000">
            <w:pPr>
              <w:jc w:val="center"/>
            </w:pPr>
            <w:r>
              <w:rPr>
                <w:sz w:val="12"/>
              </w:rPr>
              <w:t>0,1733</w:t>
            </w:r>
          </w:p>
        </w:tc>
        <w:tc>
          <w:tcPr>
            <w:tcW w:w="825" w:type="dxa"/>
            <w:vAlign w:val="center"/>
          </w:tcPr>
          <w:p w14:paraId="7741E3A7" w14:textId="77777777" w:rsidR="00775A72" w:rsidRDefault="00000000">
            <w:pPr>
              <w:jc w:val="center"/>
            </w:pPr>
            <w:r>
              <w:rPr>
                <w:sz w:val="12"/>
              </w:rPr>
              <w:t>3,2658</w:t>
            </w:r>
          </w:p>
        </w:tc>
        <w:tc>
          <w:tcPr>
            <w:tcW w:w="825" w:type="dxa"/>
            <w:vAlign w:val="center"/>
          </w:tcPr>
          <w:p w14:paraId="35C786B6" w14:textId="77777777" w:rsidR="00775A72" w:rsidRDefault="00000000">
            <w:pPr>
              <w:jc w:val="center"/>
            </w:pPr>
            <w:r>
              <w:rPr>
                <w:sz w:val="12"/>
              </w:rPr>
              <w:t>0,0011</w:t>
            </w:r>
          </w:p>
        </w:tc>
        <w:tc>
          <w:tcPr>
            <w:tcW w:w="825" w:type="dxa"/>
            <w:vAlign w:val="center"/>
          </w:tcPr>
          <w:p w14:paraId="4287D680" w14:textId="77777777" w:rsidR="00775A72" w:rsidRDefault="00000000">
            <w:pPr>
              <w:jc w:val="center"/>
            </w:pPr>
            <w:r>
              <w:rPr>
                <w:sz w:val="12"/>
              </w:rPr>
              <w:t>0,2809</w:t>
            </w:r>
          </w:p>
        </w:tc>
        <w:tc>
          <w:tcPr>
            <w:tcW w:w="825" w:type="dxa"/>
            <w:vAlign w:val="center"/>
          </w:tcPr>
          <w:p w14:paraId="703CB2EE" w14:textId="77777777" w:rsidR="00775A72" w:rsidRDefault="00000000">
            <w:pPr>
              <w:jc w:val="center"/>
            </w:pPr>
            <w:r>
              <w:rPr>
                <w:sz w:val="12"/>
              </w:rPr>
              <w:t>0,8512</w:t>
            </w:r>
          </w:p>
        </w:tc>
        <w:tc>
          <w:tcPr>
            <w:tcW w:w="825" w:type="dxa"/>
            <w:vAlign w:val="center"/>
          </w:tcPr>
          <w:p w14:paraId="63A94AC5" w14:textId="77777777" w:rsidR="00775A72" w:rsidRDefault="00000000">
            <w:pPr>
              <w:jc w:val="center"/>
            </w:pPr>
            <w:r>
              <w:rPr>
                <w:sz w:val="12"/>
              </w:rPr>
              <w:t>269</w:t>
            </w:r>
          </w:p>
        </w:tc>
      </w:tr>
      <w:tr w:rsidR="00775A72" w14:paraId="24C8C944" w14:textId="77777777">
        <w:trPr>
          <w:jc w:val="center"/>
        </w:trPr>
        <w:tc>
          <w:tcPr>
            <w:tcW w:w="825" w:type="dxa"/>
            <w:vAlign w:val="center"/>
          </w:tcPr>
          <w:p w14:paraId="39D3CEA7" w14:textId="77777777" w:rsidR="00775A72" w:rsidRDefault="00000000">
            <w:pPr>
              <w:jc w:val="center"/>
            </w:pPr>
            <w:r>
              <w:rPr>
                <w:sz w:val="12"/>
              </w:rPr>
              <w:t>gasolina_refinaria</w:t>
            </w:r>
          </w:p>
        </w:tc>
        <w:tc>
          <w:tcPr>
            <w:tcW w:w="825" w:type="dxa"/>
            <w:vAlign w:val="center"/>
          </w:tcPr>
          <w:p w14:paraId="0DABC233" w14:textId="77777777" w:rsidR="00775A72" w:rsidRDefault="00000000">
            <w:pPr>
              <w:jc w:val="center"/>
            </w:pPr>
            <w:r>
              <w:rPr>
                <w:sz w:val="12"/>
              </w:rPr>
              <w:t>choque_winsorizado</w:t>
            </w:r>
          </w:p>
        </w:tc>
        <w:tc>
          <w:tcPr>
            <w:tcW w:w="825" w:type="dxa"/>
            <w:vAlign w:val="center"/>
          </w:tcPr>
          <w:p w14:paraId="1145D6BA"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3F4B59E3" w14:textId="77777777" w:rsidR="00775A72" w:rsidRDefault="00000000">
            <w:pPr>
              <w:jc w:val="center"/>
            </w:pPr>
            <w:r>
              <w:rPr>
                <w:sz w:val="12"/>
              </w:rPr>
              <w:t>1</w:t>
            </w:r>
          </w:p>
        </w:tc>
        <w:tc>
          <w:tcPr>
            <w:tcW w:w="825" w:type="dxa"/>
            <w:vAlign w:val="center"/>
          </w:tcPr>
          <w:p w14:paraId="48C43BC5" w14:textId="77777777" w:rsidR="00775A72" w:rsidRDefault="00000000">
            <w:pPr>
              <w:jc w:val="center"/>
            </w:pPr>
            <w:r>
              <w:rPr>
                <w:sz w:val="12"/>
              </w:rPr>
              <w:t>1,1210</w:t>
            </w:r>
          </w:p>
        </w:tc>
        <w:tc>
          <w:tcPr>
            <w:tcW w:w="825" w:type="dxa"/>
            <w:vAlign w:val="center"/>
          </w:tcPr>
          <w:p w14:paraId="2B35DA65" w14:textId="77777777" w:rsidR="00775A72" w:rsidRDefault="00000000">
            <w:pPr>
              <w:jc w:val="center"/>
            </w:pPr>
            <w:r>
              <w:rPr>
                <w:sz w:val="12"/>
              </w:rPr>
              <w:t>0,3779</w:t>
            </w:r>
          </w:p>
        </w:tc>
        <w:tc>
          <w:tcPr>
            <w:tcW w:w="825" w:type="dxa"/>
            <w:vAlign w:val="center"/>
          </w:tcPr>
          <w:p w14:paraId="4C0828C3" w14:textId="77777777" w:rsidR="00775A72" w:rsidRDefault="00000000">
            <w:pPr>
              <w:jc w:val="center"/>
            </w:pPr>
            <w:r>
              <w:rPr>
                <w:sz w:val="12"/>
              </w:rPr>
              <w:t>2,9664</w:t>
            </w:r>
          </w:p>
        </w:tc>
        <w:tc>
          <w:tcPr>
            <w:tcW w:w="825" w:type="dxa"/>
            <w:vAlign w:val="center"/>
          </w:tcPr>
          <w:p w14:paraId="70109309" w14:textId="77777777" w:rsidR="00775A72" w:rsidRDefault="00000000">
            <w:pPr>
              <w:jc w:val="center"/>
            </w:pPr>
            <w:r>
              <w:rPr>
                <w:sz w:val="12"/>
              </w:rPr>
              <w:t>0,0030</w:t>
            </w:r>
          </w:p>
        </w:tc>
        <w:tc>
          <w:tcPr>
            <w:tcW w:w="825" w:type="dxa"/>
            <w:vAlign w:val="center"/>
          </w:tcPr>
          <w:p w14:paraId="46E5A413" w14:textId="77777777" w:rsidR="00775A72" w:rsidRDefault="00000000">
            <w:pPr>
              <w:jc w:val="center"/>
            </w:pPr>
            <w:r>
              <w:rPr>
                <w:sz w:val="12"/>
              </w:rPr>
              <w:t>0,4993</w:t>
            </w:r>
          </w:p>
        </w:tc>
        <w:tc>
          <w:tcPr>
            <w:tcW w:w="825" w:type="dxa"/>
            <w:vAlign w:val="center"/>
          </w:tcPr>
          <w:p w14:paraId="72D444A4" w14:textId="77777777" w:rsidR="00775A72" w:rsidRDefault="00000000">
            <w:pPr>
              <w:jc w:val="center"/>
            </w:pPr>
            <w:r>
              <w:rPr>
                <w:sz w:val="12"/>
              </w:rPr>
              <w:t>1,7426</w:t>
            </w:r>
          </w:p>
        </w:tc>
        <w:tc>
          <w:tcPr>
            <w:tcW w:w="825" w:type="dxa"/>
            <w:vAlign w:val="center"/>
          </w:tcPr>
          <w:p w14:paraId="545A3C51" w14:textId="77777777" w:rsidR="00775A72" w:rsidRDefault="00000000">
            <w:pPr>
              <w:jc w:val="center"/>
            </w:pPr>
            <w:r>
              <w:rPr>
                <w:sz w:val="12"/>
              </w:rPr>
              <w:t>268</w:t>
            </w:r>
          </w:p>
        </w:tc>
      </w:tr>
      <w:tr w:rsidR="00775A72" w14:paraId="34ED06AC" w14:textId="77777777">
        <w:trPr>
          <w:jc w:val="center"/>
        </w:trPr>
        <w:tc>
          <w:tcPr>
            <w:tcW w:w="825" w:type="dxa"/>
            <w:vAlign w:val="center"/>
          </w:tcPr>
          <w:p w14:paraId="45DE0760" w14:textId="77777777" w:rsidR="00775A72" w:rsidRDefault="00000000">
            <w:pPr>
              <w:jc w:val="center"/>
            </w:pPr>
            <w:r>
              <w:rPr>
                <w:sz w:val="12"/>
              </w:rPr>
              <w:t>gasolina_refinaria</w:t>
            </w:r>
          </w:p>
        </w:tc>
        <w:tc>
          <w:tcPr>
            <w:tcW w:w="825" w:type="dxa"/>
            <w:vAlign w:val="center"/>
          </w:tcPr>
          <w:p w14:paraId="71CDC743" w14:textId="77777777" w:rsidR="00775A72" w:rsidRDefault="00000000">
            <w:pPr>
              <w:jc w:val="center"/>
            </w:pPr>
            <w:r>
              <w:rPr>
                <w:sz w:val="12"/>
              </w:rPr>
              <w:t>choque_winsorizado</w:t>
            </w:r>
          </w:p>
        </w:tc>
        <w:tc>
          <w:tcPr>
            <w:tcW w:w="825" w:type="dxa"/>
            <w:vAlign w:val="center"/>
          </w:tcPr>
          <w:p w14:paraId="7E6249ED"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1BBAFB37" w14:textId="77777777" w:rsidR="00775A72" w:rsidRDefault="00000000">
            <w:pPr>
              <w:jc w:val="center"/>
            </w:pPr>
            <w:r>
              <w:rPr>
                <w:sz w:val="12"/>
              </w:rPr>
              <w:t>2</w:t>
            </w:r>
          </w:p>
        </w:tc>
        <w:tc>
          <w:tcPr>
            <w:tcW w:w="825" w:type="dxa"/>
            <w:vAlign w:val="center"/>
          </w:tcPr>
          <w:p w14:paraId="6F443908" w14:textId="77777777" w:rsidR="00775A72" w:rsidRDefault="00000000">
            <w:pPr>
              <w:jc w:val="center"/>
            </w:pPr>
            <w:r>
              <w:rPr>
                <w:sz w:val="12"/>
              </w:rPr>
              <w:t>1,3749</w:t>
            </w:r>
          </w:p>
        </w:tc>
        <w:tc>
          <w:tcPr>
            <w:tcW w:w="825" w:type="dxa"/>
            <w:vAlign w:val="center"/>
          </w:tcPr>
          <w:p w14:paraId="274CCFC2" w14:textId="77777777" w:rsidR="00775A72" w:rsidRDefault="00000000">
            <w:pPr>
              <w:jc w:val="center"/>
            </w:pPr>
            <w:r>
              <w:rPr>
                <w:sz w:val="12"/>
              </w:rPr>
              <w:t>0,5582</w:t>
            </w:r>
          </w:p>
        </w:tc>
        <w:tc>
          <w:tcPr>
            <w:tcW w:w="825" w:type="dxa"/>
            <w:vAlign w:val="center"/>
          </w:tcPr>
          <w:p w14:paraId="48CB1606" w14:textId="77777777" w:rsidR="00775A72" w:rsidRDefault="00000000">
            <w:pPr>
              <w:jc w:val="center"/>
            </w:pPr>
            <w:r>
              <w:rPr>
                <w:sz w:val="12"/>
              </w:rPr>
              <w:t>2,4633</w:t>
            </w:r>
          </w:p>
        </w:tc>
        <w:tc>
          <w:tcPr>
            <w:tcW w:w="825" w:type="dxa"/>
            <w:vAlign w:val="center"/>
          </w:tcPr>
          <w:p w14:paraId="3218C823" w14:textId="77777777" w:rsidR="00775A72" w:rsidRDefault="00000000">
            <w:pPr>
              <w:jc w:val="center"/>
            </w:pPr>
            <w:r>
              <w:rPr>
                <w:sz w:val="12"/>
              </w:rPr>
              <w:t>0,0138</w:t>
            </w:r>
          </w:p>
        </w:tc>
        <w:tc>
          <w:tcPr>
            <w:tcW w:w="825" w:type="dxa"/>
            <w:vAlign w:val="center"/>
          </w:tcPr>
          <w:p w14:paraId="7BC2A607" w14:textId="77777777" w:rsidR="00775A72" w:rsidRDefault="00000000">
            <w:pPr>
              <w:jc w:val="center"/>
            </w:pPr>
            <w:r>
              <w:rPr>
                <w:sz w:val="12"/>
              </w:rPr>
              <w:t>0,4568</w:t>
            </w:r>
          </w:p>
        </w:tc>
        <w:tc>
          <w:tcPr>
            <w:tcW w:w="825" w:type="dxa"/>
            <w:vAlign w:val="center"/>
          </w:tcPr>
          <w:p w14:paraId="75684709" w14:textId="77777777" w:rsidR="00775A72" w:rsidRDefault="00000000">
            <w:pPr>
              <w:jc w:val="center"/>
            </w:pPr>
            <w:r>
              <w:rPr>
                <w:sz w:val="12"/>
              </w:rPr>
              <w:t>2,2931</w:t>
            </w:r>
          </w:p>
        </w:tc>
        <w:tc>
          <w:tcPr>
            <w:tcW w:w="825" w:type="dxa"/>
            <w:vAlign w:val="center"/>
          </w:tcPr>
          <w:p w14:paraId="3C7A2512" w14:textId="77777777" w:rsidR="00775A72" w:rsidRDefault="00000000">
            <w:pPr>
              <w:jc w:val="center"/>
            </w:pPr>
            <w:r>
              <w:rPr>
                <w:sz w:val="12"/>
              </w:rPr>
              <w:t>267</w:t>
            </w:r>
          </w:p>
        </w:tc>
      </w:tr>
      <w:tr w:rsidR="00775A72" w14:paraId="1A94EC5B" w14:textId="77777777">
        <w:trPr>
          <w:jc w:val="center"/>
        </w:trPr>
        <w:tc>
          <w:tcPr>
            <w:tcW w:w="825" w:type="dxa"/>
            <w:vAlign w:val="center"/>
          </w:tcPr>
          <w:p w14:paraId="0425B3E1" w14:textId="77777777" w:rsidR="00775A72" w:rsidRDefault="00000000">
            <w:pPr>
              <w:jc w:val="center"/>
            </w:pPr>
            <w:r>
              <w:rPr>
                <w:sz w:val="12"/>
              </w:rPr>
              <w:t>gasolina_refinaria</w:t>
            </w:r>
          </w:p>
        </w:tc>
        <w:tc>
          <w:tcPr>
            <w:tcW w:w="825" w:type="dxa"/>
            <w:vAlign w:val="center"/>
          </w:tcPr>
          <w:p w14:paraId="3572657A" w14:textId="77777777" w:rsidR="00775A72" w:rsidRDefault="00000000">
            <w:pPr>
              <w:jc w:val="center"/>
            </w:pPr>
            <w:r>
              <w:rPr>
                <w:sz w:val="12"/>
              </w:rPr>
              <w:t>choque_winsorizado</w:t>
            </w:r>
          </w:p>
        </w:tc>
        <w:tc>
          <w:tcPr>
            <w:tcW w:w="825" w:type="dxa"/>
            <w:vAlign w:val="center"/>
          </w:tcPr>
          <w:p w14:paraId="00ABCFA4"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5A4983A5" w14:textId="77777777" w:rsidR="00775A72" w:rsidRDefault="00000000">
            <w:pPr>
              <w:jc w:val="center"/>
            </w:pPr>
            <w:r>
              <w:rPr>
                <w:sz w:val="12"/>
              </w:rPr>
              <w:t>3</w:t>
            </w:r>
          </w:p>
        </w:tc>
        <w:tc>
          <w:tcPr>
            <w:tcW w:w="825" w:type="dxa"/>
            <w:vAlign w:val="center"/>
          </w:tcPr>
          <w:p w14:paraId="514C2C34" w14:textId="77777777" w:rsidR="00775A72" w:rsidRDefault="00000000">
            <w:pPr>
              <w:jc w:val="center"/>
            </w:pPr>
            <w:r>
              <w:rPr>
                <w:sz w:val="12"/>
              </w:rPr>
              <w:t>1,3811</w:t>
            </w:r>
          </w:p>
        </w:tc>
        <w:tc>
          <w:tcPr>
            <w:tcW w:w="825" w:type="dxa"/>
            <w:vAlign w:val="center"/>
          </w:tcPr>
          <w:p w14:paraId="7248B555" w14:textId="77777777" w:rsidR="00775A72" w:rsidRDefault="00000000">
            <w:pPr>
              <w:jc w:val="center"/>
            </w:pPr>
            <w:r>
              <w:rPr>
                <w:sz w:val="12"/>
              </w:rPr>
              <w:t>0,6524</w:t>
            </w:r>
          </w:p>
        </w:tc>
        <w:tc>
          <w:tcPr>
            <w:tcW w:w="825" w:type="dxa"/>
            <w:vAlign w:val="center"/>
          </w:tcPr>
          <w:p w14:paraId="6A61740A" w14:textId="77777777" w:rsidR="00775A72" w:rsidRDefault="00000000">
            <w:pPr>
              <w:jc w:val="center"/>
            </w:pPr>
            <w:r>
              <w:rPr>
                <w:sz w:val="12"/>
              </w:rPr>
              <w:t>2,1169</w:t>
            </w:r>
          </w:p>
        </w:tc>
        <w:tc>
          <w:tcPr>
            <w:tcW w:w="825" w:type="dxa"/>
            <w:vAlign w:val="center"/>
          </w:tcPr>
          <w:p w14:paraId="37AD8EB5" w14:textId="77777777" w:rsidR="00775A72" w:rsidRDefault="00000000">
            <w:pPr>
              <w:jc w:val="center"/>
            </w:pPr>
            <w:r>
              <w:rPr>
                <w:sz w:val="12"/>
              </w:rPr>
              <w:t>0,0343</w:t>
            </w:r>
          </w:p>
        </w:tc>
        <w:tc>
          <w:tcPr>
            <w:tcW w:w="825" w:type="dxa"/>
            <w:vAlign w:val="center"/>
          </w:tcPr>
          <w:p w14:paraId="18487EE3" w14:textId="77777777" w:rsidR="00775A72" w:rsidRDefault="00000000">
            <w:pPr>
              <w:jc w:val="center"/>
            </w:pPr>
            <w:r>
              <w:rPr>
                <w:sz w:val="12"/>
              </w:rPr>
              <w:t>0,3079</w:t>
            </w:r>
          </w:p>
        </w:tc>
        <w:tc>
          <w:tcPr>
            <w:tcW w:w="825" w:type="dxa"/>
            <w:vAlign w:val="center"/>
          </w:tcPr>
          <w:p w14:paraId="303888BB" w14:textId="77777777" w:rsidR="00775A72" w:rsidRDefault="00000000">
            <w:pPr>
              <w:jc w:val="center"/>
            </w:pPr>
            <w:r>
              <w:rPr>
                <w:sz w:val="12"/>
              </w:rPr>
              <w:t>2,4544</w:t>
            </w:r>
          </w:p>
        </w:tc>
        <w:tc>
          <w:tcPr>
            <w:tcW w:w="825" w:type="dxa"/>
            <w:vAlign w:val="center"/>
          </w:tcPr>
          <w:p w14:paraId="03E2459B" w14:textId="77777777" w:rsidR="00775A72" w:rsidRDefault="00000000">
            <w:pPr>
              <w:jc w:val="center"/>
            </w:pPr>
            <w:r>
              <w:rPr>
                <w:sz w:val="12"/>
              </w:rPr>
              <w:t>266</w:t>
            </w:r>
          </w:p>
        </w:tc>
      </w:tr>
      <w:tr w:rsidR="00775A72" w14:paraId="1DC5B1D2" w14:textId="77777777">
        <w:trPr>
          <w:jc w:val="center"/>
        </w:trPr>
        <w:tc>
          <w:tcPr>
            <w:tcW w:w="825" w:type="dxa"/>
            <w:vAlign w:val="center"/>
          </w:tcPr>
          <w:p w14:paraId="5E3C1681" w14:textId="77777777" w:rsidR="00775A72" w:rsidRDefault="00000000">
            <w:pPr>
              <w:jc w:val="center"/>
            </w:pPr>
            <w:r>
              <w:rPr>
                <w:sz w:val="12"/>
              </w:rPr>
              <w:t>gasolina_refinaria</w:t>
            </w:r>
          </w:p>
        </w:tc>
        <w:tc>
          <w:tcPr>
            <w:tcW w:w="825" w:type="dxa"/>
            <w:vAlign w:val="center"/>
          </w:tcPr>
          <w:p w14:paraId="42383C96" w14:textId="77777777" w:rsidR="00775A72" w:rsidRDefault="00000000">
            <w:pPr>
              <w:jc w:val="center"/>
            </w:pPr>
            <w:r>
              <w:rPr>
                <w:sz w:val="12"/>
              </w:rPr>
              <w:t>choque_winsorizado</w:t>
            </w:r>
          </w:p>
        </w:tc>
        <w:tc>
          <w:tcPr>
            <w:tcW w:w="825" w:type="dxa"/>
            <w:vAlign w:val="center"/>
          </w:tcPr>
          <w:p w14:paraId="02792BA6"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7D8C3B05" w14:textId="77777777" w:rsidR="00775A72" w:rsidRDefault="00000000">
            <w:pPr>
              <w:jc w:val="center"/>
            </w:pPr>
            <w:r>
              <w:rPr>
                <w:sz w:val="12"/>
              </w:rPr>
              <w:t>6</w:t>
            </w:r>
          </w:p>
        </w:tc>
        <w:tc>
          <w:tcPr>
            <w:tcW w:w="825" w:type="dxa"/>
            <w:vAlign w:val="center"/>
          </w:tcPr>
          <w:p w14:paraId="07C1261C" w14:textId="77777777" w:rsidR="00775A72" w:rsidRDefault="00000000">
            <w:pPr>
              <w:jc w:val="center"/>
            </w:pPr>
            <w:r>
              <w:rPr>
                <w:sz w:val="12"/>
              </w:rPr>
              <w:t>1,0399</w:t>
            </w:r>
          </w:p>
        </w:tc>
        <w:tc>
          <w:tcPr>
            <w:tcW w:w="825" w:type="dxa"/>
            <w:vAlign w:val="center"/>
          </w:tcPr>
          <w:p w14:paraId="17DFAAF5" w14:textId="77777777" w:rsidR="00775A72" w:rsidRDefault="00000000">
            <w:pPr>
              <w:jc w:val="center"/>
            </w:pPr>
            <w:r>
              <w:rPr>
                <w:sz w:val="12"/>
              </w:rPr>
              <w:t>0,7379</w:t>
            </w:r>
          </w:p>
        </w:tc>
        <w:tc>
          <w:tcPr>
            <w:tcW w:w="825" w:type="dxa"/>
            <w:vAlign w:val="center"/>
          </w:tcPr>
          <w:p w14:paraId="7AAE47FA" w14:textId="77777777" w:rsidR="00775A72" w:rsidRDefault="00000000">
            <w:pPr>
              <w:jc w:val="center"/>
            </w:pPr>
            <w:r>
              <w:rPr>
                <w:sz w:val="12"/>
              </w:rPr>
              <w:t>1,4091</w:t>
            </w:r>
          </w:p>
        </w:tc>
        <w:tc>
          <w:tcPr>
            <w:tcW w:w="825" w:type="dxa"/>
            <w:vAlign w:val="center"/>
          </w:tcPr>
          <w:p w14:paraId="0B0C2CE5" w14:textId="77777777" w:rsidR="00775A72" w:rsidRDefault="00000000">
            <w:pPr>
              <w:jc w:val="center"/>
            </w:pPr>
            <w:r>
              <w:rPr>
                <w:sz w:val="12"/>
              </w:rPr>
              <w:t>0,1588</w:t>
            </w:r>
          </w:p>
        </w:tc>
        <w:tc>
          <w:tcPr>
            <w:tcW w:w="825" w:type="dxa"/>
            <w:vAlign w:val="center"/>
          </w:tcPr>
          <w:p w14:paraId="6D231665" w14:textId="77777777" w:rsidR="00775A72" w:rsidRDefault="00000000">
            <w:pPr>
              <w:jc w:val="center"/>
            </w:pPr>
            <w:r>
              <w:rPr>
                <w:sz w:val="12"/>
              </w:rPr>
              <w:t>-0,1740</w:t>
            </w:r>
          </w:p>
        </w:tc>
        <w:tc>
          <w:tcPr>
            <w:tcW w:w="825" w:type="dxa"/>
            <w:vAlign w:val="center"/>
          </w:tcPr>
          <w:p w14:paraId="761F0C49" w14:textId="77777777" w:rsidR="00775A72" w:rsidRDefault="00000000">
            <w:pPr>
              <w:jc w:val="center"/>
            </w:pPr>
            <w:r>
              <w:rPr>
                <w:sz w:val="12"/>
              </w:rPr>
              <w:t>2,2537</w:t>
            </w:r>
          </w:p>
        </w:tc>
        <w:tc>
          <w:tcPr>
            <w:tcW w:w="825" w:type="dxa"/>
            <w:vAlign w:val="center"/>
          </w:tcPr>
          <w:p w14:paraId="2027466E" w14:textId="77777777" w:rsidR="00775A72" w:rsidRDefault="00000000">
            <w:pPr>
              <w:jc w:val="center"/>
            </w:pPr>
            <w:r>
              <w:rPr>
                <w:sz w:val="12"/>
              </w:rPr>
              <w:t>263</w:t>
            </w:r>
          </w:p>
        </w:tc>
      </w:tr>
      <w:tr w:rsidR="00775A72" w14:paraId="70A3E05C" w14:textId="77777777">
        <w:trPr>
          <w:jc w:val="center"/>
        </w:trPr>
        <w:tc>
          <w:tcPr>
            <w:tcW w:w="825" w:type="dxa"/>
            <w:vAlign w:val="center"/>
          </w:tcPr>
          <w:p w14:paraId="4443802F" w14:textId="77777777" w:rsidR="00775A72" w:rsidRDefault="00000000">
            <w:pPr>
              <w:jc w:val="center"/>
            </w:pPr>
            <w:r>
              <w:rPr>
                <w:sz w:val="12"/>
              </w:rPr>
              <w:t>gasolina_refinaria</w:t>
            </w:r>
          </w:p>
        </w:tc>
        <w:tc>
          <w:tcPr>
            <w:tcW w:w="825" w:type="dxa"/>
            <w:vAlign w:val="center"/>
          </w:tcPr>
          <w:p w14:paraId="6C995C12" w14:textId="77777777" w:rsidR="00775A72" w:rsidRDefault="00000000">
            <w:pPr>
              <w:jc w:val="center"/>
            </w:pPr>
            <w:r>
              <w:rPr>
                <w:sz w:val="12"/>
              </w:rPr>
              <w:t>choque_winsorizado</w:t>
            </w:r>
          </w:p>
        </w:tc>
        <w:tc>
          <w:tcPr>
            <w:tcW w:w="825" w:type="dxa"/>
            <w:vAlign w:val="center"/>
          </w:tcPr>
          <w:p w14:paraId="526E05F0"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61E6BB80" w14:textId="77777777" w:rsidR="00775A72" w:rsidRDefault="00000000">
            <w:pPr>
              <w:jc w:val="center"/>
            </w:pPr>
            <w:r>
              <w:rPr>
                <w:sz w:val="12"/>
              </w:rPr>
              <w:t>12</w:t>
            </w:r>
          </w:p>
        </w:tc>
        <w:tc>
          <w:tcPr>
            <w:tcW w:w="825" w:type="dxa"/>
            <w:vAlign w:val="center"/>
          </w:tcPr>
          <w:p w14:paraId="6BB40C3E" w14:textId="77777777" w:rsidR="00775A72" w:rsidRDefault="00000000">
            <w:pPr>
              <w:jc w:val="center"/>
            </w:pPr>
            <w:r>
              <w:rPr>
                <w:sz w:val="12"/>
              </w:rPr>
              <w:t>1,2903</w:t>
            </w:r>
          </w:p>
        </w:tc>
        <w:tc>
          <w:tcPr>
            <w:tcW w:w="825" w:type="dxa"/>
            <w:vAlign w:val="center"/>
          </w:tcPr>
          <w:p w14:paraId="75469231" w14:textId="77777777" w:rsidR="00775A72" w:rsidRDefault="00000000">
            <w:pPr>
              <w:jc w:val="center"/>
            </w:pPr>
            <w:r>
              <w:rPr>
                <w:sz w:val="12"/>
              </w:rPr>
              <w:t>0,8272</w:t>
            </w:r>
          </w:p>
        </w:tc>
        <w:tc>
          <w:tcPr>
            <w:tcW w:w="825" w:type="dxa"/>
            <w:vAlign w:val="center"/>
          </w:tcPr>
          <w:p w14:paraId="2F6362C1" w14:textId="77777777" w:rsidR="00775A72" w:rsidRDefault="00000000">
            <w:pPr>
              <w:jc w:val="center"/>
            </w:pPr>
            <w:r>
              <w:rPr>
                <w:sz w:val="12"/>
              </w:rPr>
              <w:t>1,5597</w:t>
            </w:r>
          </w:p>
        </w:tc>
        <w:tc>
          <w:tcPr>
            <w:tcW w:w="825" w:type="dxa"/>
            <w:vAlign w:val="center"/>
          </w:tcPr>
          <w:p w14:paraId="12D050D2" w14:textId="77777777" w:rsidR="00775A72" w:rsidRDefault="00000000">
            <w:pPr>
              <w:jc w:val="center"/>
            </w:pPr>
            <w:r>
              <w:rPr>
                <w:sz w:val="12"/>
              </w:rPr>
              <w:t>0,1188</w:t>
            </w:r>
          </w:p>
        </w:tc>
        <w:tc>
          <w:tcPr>
            <w:tcW w:w="825" w:type="dxa"/>
            <w:vAlign w:val="center"/>
          </w:tcPr>
          <w:p w14:paraId="5CB93F6F" w14:textId="77777777" w:rsidR="00775A72" w:rsidRDefault="00000000">
            <w:pPr>
              <w:jc w:val="center"/>
            </w:pPr>
            <w:r>
              <w:rPr>
                <w:sz w:val="12"/>
              </w:rPr>
              <w:t>-0,0705</w:t>
            </w:r>
          </w:p>
        </w:tc>
        <w:tc>
          <w:tcPr>
            <w:tcW w:w="825" w:type="dxa"/>
            <w:vAlign w:val="center"/>
          </w:tcPr>
          <w:p w14:paraId="49C3798A" w14:textId="77777777" w:rsidR="00775A72" w:rsidRDefault="00000000">
            <w:pPr>
              <w:jc w:val="center"/>
            </w:pPr>
            <w:r>
              <w:rPr>
                <w:sz w:val="12"/>
              </w:rPr>
              <w:t>2,6511</w:t>
            </w:r>
          </w:p>
        </w:tc>
        <w:tc>
          <w:tcPr>
            <w:tcW w:w="825" w:type="dxa"/>
            <w:vAlign w:val="center"/>
          </w:tcPr>
          <w:p w14:paraId="6B1A7268" w14:textId="77777777" w:rsidR="00775A72" w:rsidRDefault="00000000">
            <w:pPr>
              <w:jc w:val="center"/>
            </w:pPr>
            <w:r>
              <w:rPr>
                <w:sz w:val="12"/>
              </w:rPr>
              <w:t>257</w:t>
            </w:r>
          </w:p>
        </w:tc>
      </w:tr>
      <w:tr w:rsidR="00775A72" w14:paraId="6D5955EA" w14:textId="77777777">
        <w:trPr>
          <w:jc w:val="center"/>
        </w:trPr>
        <w:tc>
          <w:tcPr>
            <w:tcW w:w="825" w:type="dxa"/>
            <w:vAlign w:val="center"/>
          </w:tcPr>
          <w:p w14:paraId="59E32EDE" w14:textId="77777777" w:rsidR="00775A72" w:rsidRDefault="00000000">
            <w:pPr>
              <w:jc w:val="center"/>
            </w:pPr>
            <w:r>
              <w:rPr>
                <w:sz w:val="12"/>
              </w:rPr>
              <w:t>diesel</w:t>
            </w:r>
          </w:p>
        </w:tc>
        <w:tc>
          <w:tcPr>
            <w:tcW w:w="825" w:type="dxa"/>
            <w:vAlign w:val="center"/>
          </w:tcPr>
          <w:p w14:paraId="7B89E7D1" w14:textId="77777777" w:rsidR="00775A72" w:rsidRDefault="00000000">
            <w:pPr>
              <w:jc w:val="center"/>
            </w:pPr>
            <w:r>
              <w:rPr>
                <w:sz w:val="12"/>
              </w:rPr>
              <w:t>original</w:t>
            </w:r>
          </w:p>
        </w:tc>
        <w:tc>
          <w:tcPr>
            <w:tcW w:w="825" w:type="dxa"/>
            <w:vAlign w:val="center"/>
          </w:tcPr>
          <w:p w14:paraId="748F2FB7"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342663CF" w14:textId="77777777" w:rsidR="00775A72" w:rsidRDefault="00000000">
            <w:pPr>
              <w:jc w:val="center"/>
            </w:pPr>
            <w:r>
              <w:rPr>
                <w:sz w:val="12"/>
              </w:rPr>
              <w:t>0</w:t>
            </w:r>
          </w:p>
        </w:tc>
        <w:tc>
          <w:tcPr>
            <w:tcW w:w="825" w:type="dxa"/>
            <w:vAlign w:val="center"/>
          </w:tcPr>
          <w:p w14:paraId="3FCFDE6E" w14:textId="77777777" w:rsidR="00775A72" w:rsidRDefault="00000000">
            <w:pPr>
              <w:jc w:val="center"/>
            </w:pPr>
            <w:r>
              <w:rPr>
                <w:sz w:val="12"/>
              </w:rPr>
              <w:t>0,7711</w:t>
            </w:r>
          </w:p>
        </w:tc>
        <w:tc>
          <w:tcPr>
            <w:tcW w:w="825" w:type="dxa"/>
            <w:vAlign w:val="center"/>
          </w:tcPr>
          <w:p w14:paraId="249500D2" w14:textId="77777777" w:rsidR="00775A72" w:rsidRDefault="00000000">
            <w:pPr>
              <w:jc w:val="center"/>
            </w:pPr>
            <w:r>
              <w:rPr>
                <w:sz w:val="12"/>
              </w:rPr>
              <w:t>0,1565</w:t>
            </w:r>
          </w:p>
        </w:tc>
        <w:tc>
          <w:tcPr>
            <w:tcW w:w="825" w:type="dxa"/>
            <w:vAlign w:val="center"/>
          </w:tcPr>
          <w:p w14:paraId="034D507C" w14:textId="77777777" w:rsidR="00775A72" w:rsidRDefault="00000000">
            <w:pPr>
              <w:jc w:val="center"/>
            </w:pPr>
            <w:r>
              <w:rPr>
                <w:sz w:val="12"/>
              </w:rPr>
              <w:t>4,9287</w:t>
            </w:r>
          </w:p>
        </w:tc>
        <w:tc>
          <w:tcPr>
            <w:tcW w:w="825" w:type="dxa"/>
            <w:vAlign w:val="center"/>
          </w:tcPr>
          <w:p w14:paraId="48155081" w14:textId="77777777" w:rsidR="00775A72" w:rsidRDefault="00000000">
            <w:pPr>
              <w:jc w:val="center"/>
            </w:pPr>
            <w:r>
              <w:rPr>
                <w:sz w:val="12"/>
              </w:rPr>
              <w:t>0,0000</w:t>
            </w:r>
          </w:p>
        </w:tc>
        <w:tc>
          <w:tcPr>
            <w:tcW w:w="825" w:type="dxa"/>
            <w:vAlign w:val="center"/>
          </w:tcPr>
          <w:p w14:paraId="74BE4C30" w14:textId="77777777" w:rsidR="00775A72" w:rsidRDefault="00000000">
            <w:pPr>
              <w:jc w:val="center"/>
            </w:pPr>
            <w:r>
              <w:rPr>
                <w:sz w:val="12"/>
              </w:rPr>
              <w:t>0,5138</w:t>
            </w:r>
          </w:p>
        </w:tc>
        <w:tc>
          <w:tcPr>
            <w:tcW w:w="825" w:type="dxa"/>
            <w:vAlign w:val="center"/>
          </w:tcPr>
          <w:p w14:paraId="437DD0C9" w14:textId="77777777" w:rsidR="00775A72" w:rsidRDefault="00000000">
            <w:pPr>
              <w:jc w:val="center"/>
            </w:pPr>
            <w:r>
              <w:rPr>
                <w:sz w:val="12"/>
              </w:rPr>
              <w:t>1,0285</w:t>
            </w:r>
          </w:p>
        </w:tc>
        <w:tc>
          <w:tcPr>
            <w:tcW w:w="825" w:type="dxa"/>
            <w:vAlign w:val="center"/>
          </w:tcPr>
          <w:p w14:paraId="4CBF98E5" w14:textId="77777777" w:rsidR="00775A72" w:rsidRDefault="00000000">
            <w:pPr>
              <w:jc w:val="center"/>
            </w:pPr>
            <w:r>
              <w:rPr>
                <w:sz w:val="12"/>
              </w:rPr>
              <w:t>269</w:t>
            </w:r>
          </w:p>
        </w:tc>
      </w:tr>
      <w:tr w:rsidR="00775A72" w14:paraId="3698D02A" w14:textId="77777777">
        <w:trPr>
          <w:jc w:val="center"/>
        </w:trPr>
        <w:tc>
          <w:tcPr>
            <w:tcW w:w="825" w:type="dxa"/>
            <w:vAlign w:val="center"/>
          </w:tcPr>
          <w:p w14:paraId="1741F237" w14:textId="77777777" w:rsidR="00775A72" w:rsidRDefault="00000000">
            <w:pPr>
              <w:jc w:val="center"/>
            </w:pPr>
            <w:r>
              <w:rPr>
                <w:sz w:val="12"/>
              </w:rPr>
              <w:t>diesel</w:t>
            </w:r>
          </w:p>
        </w:tc>
        <w:tc>
          <w:tcPr>
            <w:tcW w:w="825" w:type="dxa"/>
            <w:vAlign w:val="center"/>
          </w:tcPr>
          <w:p w14:paraId="57F5D35D" w14:textId="77777777" w:rsidR="00775A72" w:rsidRDefault="00000000">
            <w:pPr>
              <w:jc w:val="center"/>
            </w:pPr>
            <w:r>
              <w:rPr>
                <w:sz w:val="12"/>
              </w:rPr>
              <w:t>original</w:t>
            </w:r>
          </w:p>
        </w:tc>
        <w:tc>
          <w:tcPr>
            <w:tcW w:w="825" w:type="dxa"/>
            <w:vAlign w:val="center"/>
          </w:tcPr>
          <w:p w14:paraId="0CBA7725"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6879908B" w14:textId="77777777" w:rsidR="00775A72" w:rsidRDefault="00000000">
            <w:pPr>
              <w:jc w:val="center"/>
            </w:pPr>
            <w:r>
              <w:rPr>
                <w:sz w:val="12"/>
              </w:rPr>
              <w:t>1</w:t>
            </w:r>
          </w:p>
        </w:tc>
        <w:tc>
          <w:tcPr>
            <w:tcW w:w="825" w:type="dxa"/>
            <w:vAlign w:val="center"/>
          </w:tcPr>
          <w:p w14:paraId="1AAB16FD" w14:textId="77777777" w:rsidR="00775A72" w:rsidRDefault="00000000">
            <w:pPr>
              <w:jc w:val="center"/>
            </w:pPr>
            <w:r>
              <w:rPr>
                <w:sz w:val="12"/>
              </w:rPr>
              <w:t>1,4916</w:t>
            </w:r>
          </w:p>
        </w:tc>
        <w:tc>
          <w:tcPr>
            <w:tcW w:w="825" w:type="dxa"/>
            <w:vAlign w:val="center"/>
          </w:tcPr>
          <w:p w14:paraId="309DB05E" w14:textId="77777777" w:rsidR="00775A72" w:rsidRDefault="00000000">
            <w:pPr>
              <w:jc w:val="center"/>
            </w:pPr>
            <w:r>
              <w:rPr>
                <w:sz w:val="12"/>
              </w:rPr>
              <w:t>0,2785</w:t>
            </w:r>
          </w:p>
        </w:tc>
        <w:tc>
          <w:tcPr>
            <w:tcW w:w="825" w:type="dxa"/>
            <w:vAlign w:val="center"/>
          </w:tcPr>
          <w:p w14:paraId="2C83D26D" w14:textId="77777777" w:rsidR="00775A72" w:rsidRDefault="00000000">
            <w:pPr>
              <w:jc w:val="center"/>
            </w:pPr>
            <w:r>
              <w:rPr>
                <w:sz w:val="12"/>
              </w:rPr>
              <w:t>5,3560</w:t>
            </w:r>
          </w:p>
        </w:tc>
        <w:tc>
          <w:tcPr>
            <w:tcW w:w="825" w:type="dxa"/>
            <w:vAlign w:val="center"/>
          </w:tcPr>
          <w:p w14:paraId="582C75FD" w14:textId="77777777" w:rsidR="00775A72" w:rsidRDefault="00000000">
            <w:pPr>
              <w:jc w:val="center"/>
            </w:pPr>
            <w:r>
              <w:rPr>
                <w:sz w:val="12"/>
              </w:rPr>
              <w:t>0,0000</w:t>
            </w:r>
          </w:p>
        </w:tc>
        <w:tc>
          <w:tcPr>
            <w:tcW w:w="825" w:type="dxa"/>
            <w:vAlign w:val="center"/>
          </w:tcPr>
          <w:p w14:paraId="3CB7554F" w14:textId="77777777" w:rsidR="00775A72" w:rsidRDefault="00000000">
            <w:pPr>
              <w:jc w:val="center"/>
            </w:pPr>
            <w:r>
              <w:rPr>
                <w:sz w:val="12"/>
              </w:rPr>
              <w:t>1,0335</w:t>
            </w:r>
          </w:p>
        </w:tc>
        <w:tc>
          <w:tcPr>
            <w:tcW w:w="825" w:type="dxa"/>
            <w:vAlign w:val="center"/>
          </w:tcPr>
          <w:p w14:paraId="60508ED7" w14:textId="77777777" w:rsidR="00775A72" w:rsidRDefault="00000000">
            <w:pPr>
              <w:jc w:val="center"/>
            </w:pPr>
            <w:r>
              <w:rPr>
                <w:sz w:val="12"/>
              </w:rPr>
              <w:t>1,9497</w:t>
            </w:r>
          </w:p>
        </w:tc>
        <w:tc>
          <w:tcPr>
            <w:tcW w:w="825" w:type="dxa"/>
            <w:vAlign w:val="center"/>
          </w:tcPr>
          <w:p w14:paraId="0D84B177" w14:textId="77777777" w:rsidR="00775A72" w:rsidRDefault="00000000">
            <w:pPr>
              <w:jc w:val="center"/>
            </w:pPr>
            <w:r>
              <w:rPr>
                <w:sz w:val="12"/>
              </w:rPr>
              <w:t>268</w:t>
            </w:r>
          </w:p>
        </w:tc>
      </w:tr>
      <w:tr w:rsidR="00775A72" w14:paraId="1642E59C" w14:textId="77777777">
        <w:trPr>
          <w:jc w:val="center"/>
        </w:trPr>
        <w:tc>
          <w:tcPr>
            <w:tcW w:w="825" w:type="dxa"/>
            <w:vAlign w:val="center"/>
          </w:tcPr>
          <w:p w14:paraId="1F769C00" w14:textId="77777777" w:rsidR="00775A72" w:rsidRDefault="00000000">
            <w:pPr>
              <w:jc w:val="center"/>
            </w:pPr>
            <w:r>
              <w:rPr>
                <w:sz w:val="12"/>
              </w:rPr>
              <w:t>diesel</w:t>
            </w:r>
          </w:p>
        </w:tc>
        <w:tc>
          <w:tcPr>
            <w:tcW w:w="825" w:type="dxa"/>
            <w:vAlign w:val="center"/>
          </w:tcPr>
          <w:p w14:paraId="244B5D14" w14:textId="77777777" w:rsidR="00775A72" w:rsidRDefault="00000000">
            <w:pPr>
              <w:jc w:val="center"/>
            </w:pPr>
            <w:r>
              <w:rPr>
                <w:sz w:val="12"/>
              </w:rPr>
              <w:t>original</w:t>
            </w:r>
          </w:p>
        </w:tc>
        <w:tc>
          <w:tcPr>
            <w:tcW w:w="825" w:type="dxa"/>
            <w:vAlign w:val="center"/>
          </w:tcPr>
          <w:p w14:paraId="7A3EA121" w14:textId="77777777" w:rsidR="00775A72" w:rsidRPr="003D45F8" w:rsidRDefault="00000000">
            <w:pPr>
              <w:jc w:val="center"/>
              <w:rPr>
                <w:lang w:val="pt-BR"/>
              </w:rPr>
            </w:pPr>
            <w:r w:rsidRPr="003D45F8">
              <w:rPr>
                <w:sz w:val="12"/>
                <w:lang w:val="pt-BR"/>
              </w:rPr>
              <w:t xml:space="preserve">Resposta acumulada da variação </w:t>
            </w:r>
            <w:r w:rsidRPr="003D45F8">
              <w:rPr>
                <w:sz w:val="12"/>
                <w:lang w:val="pt-BR"/>
              </w:rPr>
              <w:lastRenderedPageBreak/>
              <w:t>mensal</w:t>
            </w:r>
          </w:p>
        </w:tc>
        <w:tc>
          <w:tcPr>
            <w:tcW w:w="825" w:type="dxa"/>
            <w:vAlign w:val="center"/>
          </w:tcPr>
          <w:p w14:paraId="4FB85929" w14:textId="77777777" w:rsidR="00775A72" w:rsidRDefault="00000000">
            <w:pPr>
              <w:jc w:val="center"/>
            </w:pPr>
            <w:r>
              <w:rPr>
                <w:sz w:val="12"/>
              </w:rPr>
              <w:lastRenderedPageBreak/>
              <w:t>2</w:t>
            </w:r>
          </w:p>
        </w:tc>
        <w:tc>
          <w:tcPr>
            <w:tcW w:w="825" w:type="dxa"/>
            <w:vAlign w:val="center"/>
          </w:tcPr>
          <w:p w14:paraId="6E416291" w14:textId="77777777" w:rsidR="00775A72" w:rsidRDefault="00000000">
            <w:pPr>
              <w:jc w:val="center"/>
            </w:pPr>
            <w:r>
              <w:rPr>
                <w:sz w:val="12"/>
              </w:rPr>
              <w:t>2,0835</w:t>
            </w:r>
          </w:p>
        </w:tc>
        <w:tc>
          <w:tcPr>
            <w:tcW w:w="825" w:type="dxa"/>
            <w:vAlign w:val="center"/>
          </w:tcPr>
          <w:p w14:paraId="5D6F4B5C" w14:textId="77777777" w:rsidR="00775A72" w:rsidRDefault="00000000">
            <w:pPr>
              <w:jc w:val="center"/>
            </w:pPr>
            <w:r>
              <w:rPr>
                <w:sz w:val="12"/>
              </w:rPr>
              <w:t>0,4250</w:t>
            </w:r>
          </w:p>
        </w:tc>
        <w:tc>
          <w:tcPr>
            <w:tcW w:w="825" w:type="dxa"/>
            <w:vAlign w:val="center"/>
          </w:tcPr>
          <w:p w14:paraId="11AAFDD6" w14:textId="77777777" w:rsidR="00775A72" w:rsidRDefault="00000000">
            <w:pPr>
              <w:jc w:val="center"/>
            </w:pPr>
            <w:r>
              <w:rPr>
                <w:sz w:val="12"/>
              </w:rPr>
              <w:t>4,9027</w:t>
            </w:r>
          </w:p>
        </w:tc>
        <w:tc>
          <w:tcPr>
            <w:tcW w:w="825" w:type="dxa"/>
            <w:vAlign w:val="center"/>
          </w:tcPr>
          <w:p w14:paraId="67D8C66B" w14:textId="77777777" w:rsidR="00775A72" w:rsidRDefault="00000000">
            <w:pPr>
              <w:jc w:val="center"/>
            </w:pPr>
            <w:r>
              <w:rPr>
                <w:sz w:val="12"/>
              </w:rPr>
              <w:t>0,0000</w:t>
            </w:r>
          </w:p>
        </w:tc>
        <w:tc>
          <w:tcPr>
            <w:tcW w:w="825" w:type="dxa"/>
            <w:vAlign w:val="center"/>
          </w:tcPr>
          <w:p w14:paraId="0240E23F" w14:textId="77777777" w:rsidR="00775A72" w:rsidRDefault="00000000">
            <w:pPr>
              <w:jc w:val="center"/>
            </w:pPr>
            <w:r>
              <w:rPr>
                <w:sz w:val="12"/>
              </w:rPr>
              <w:t>1,3844</w:t>
            </w:r>
          </w:p>
        </w:tc>
        <w:tc>
          <w:tcPr>
            <w:tcW w:w="825" w:type="dxa"/>
            <w:vAlign w:val="center"/>
          </w:tcPr>
          <w:p w14:paraId="0E344988" w14:textId="77777777" w:rsidR="00775A72" w:rsidRDefault="00000000">
            <w:pPr>
              <w:jc w:val="center"/>
            </w:pPr>
            <w:r>
              <w:rPr>
                <w:sz w:val="12"/>
              </w:rPr>
              <w:t>2,7826</w:t>
            </w:r>
          </w:p>
        </w:tc>
        <w:tc>
          <w:tcPr>
            <w:tcW w:w="825" w:type="dxa"/>
            <w:vAlign w:val="center"/>
          </w:tcPr>
          <w:p w14:paraId="06F59432" w14:textId="77777777" w:rsidR="00775A72" w:rsidRDefault="00000000">
            <w:pPr>
              <w:jc w:val="center"/>
            </w:pPr>
            <w:r>
              <w:rPr>
                <w:sz w:val="12"/>
              </w:rPr>
              <w:t>267</w:t>
            </w:r>
          </w:p>
        </w:tc>
      </w:tr>
      <w:tr w:rsidR="00775A72" w14:paraId="42A38820" w14:textId="77777777">
        <w:trPr>
          <w:jc w:val="center"/>
        </w:trPr>
        <w:tc>
          <w:tcPr>
            <w:tcW w:w="825" w:type="dxa"/>
            <w:vAlign w:val="center"/>
          </w:tcPr>
          <w:p w14:paraId="1F6F41EE" w14:textId="77777777" w:rsidR="00775A72" w:rsidRDefault="00000000">
            <w:pPr>
              <w:jc w:val="center"/>
            </w:pPr>
            <w:r>
              <w:rPr>
                <w:sz w:val="12"/>
              </w:rPr>
              <w:t>diesel</w:t>
            </w:r>
          </w:p>
        </w:tc>
        <w:tc>
          <w:tcPr>
            <w:tcW w:w="825" w:type="dxa"/>
            <w:vAlign w:val="center"/>
          </w:tcPr>
          <w:p w14:paraId="0A40FA0B" w14:textId="77777777" w:rsidR="00775A72" w:rsidRDefault="00000000">
            <w:pPr>
              <w:jc w:val="center"/>
            </w:pPr>
            <w:r>
              <w:rPr>
                <w:sz w:val="12"/>
              </w:rPr>
              <w:t>original</w:t>
            </w:r>
          </w:p>
        </w:tc>
        <w:tc>
          <w:tcPr>
            <w:tcW w:w="825" w:type="dxa"/>
            <w:vAlign w:val="center"/>
          </w:tcPr>
          <w:p w14:paraId="79C51C68"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19DFCCA0" w14:textId="77777777" w:rsidR="00775A72" w:rsidRDefault="00000000">
            <w:pPr>
              <w:jc w:val="center"/>
            </w:pPr>
            <w:r>
              <w:rPr>
                <w:sz w:val="12"/>
              </w:rPr>
              <w:t>3</w:t>
            </w:r>
          </w:p>
        </w:tc>
        <w:tc>
          <w:tcPr>
            <w:tcW w:w="825" w:type="dxa"/>
            <w:vAlign w:val="center"/>
          </w:tcPr>
          <w:p w14:paraId="39B9DFEE" w14:textId="77777777" w:rsidR="00775A72" w:rsidRDefault="00000000">
            <w:pPr>
              <w:jc w:val="center"/>
            </w:pPr>
            <w:r>
              <w:rPr>
                <w:sz w:val="12"/>
              </w:rPr>
              <w:t>2,1235</w:t>
            </w:r>
          </w:p>
        </w:tc>
        <w:tc>
          <w:tcPr>
            <w:tcW w:w="825" w:type="dxa"/>
            <w:vAlign w:val="center"/>
          </w:tcPr>
          <w:p w14:paraId="2AD08414" w14:textId="77777777" w:rsidR="00775A72" w:rsidRDefault="00000000">
            <w:pPr>
              <w:jc w:val="center"/>
            </w:pPr>
            <w:r>
              <w:rPr>
                <w:sz w:val="12"/>
              </w:rPr>
              <w:t>0,5090</w:t>
            </w:r>
          </w:p>
        </w:tc>
        <w:tc>
          <w:tcPr>
            <w:tcW w:w="825" w:type="dxa"/>
            <w:vAlign w:val="center"/>
          </w:tcPr>
          <w:p w14:paraId="1C67CC35" w14:textId="77777777" w:rsidR="00775A72" w:rsidRDefault="00000000">
            <w:pPr>
              <w:jc w:val="center"/>
            </w:pPr>
            <w:r>
              <w:rPr>
                <w:sz w:val="12"/>
              </w:rPr>
              <w:t>4,1719</w:t>
            </w:r>
          </w:p>
        </w:tc>
        <w:tc>
          <w:tcPr>
            <w:tcW w:w="825" w:type="dxa"/>
            <w:vAlign w:val="center"/>
          </w:tcPr>
          <w:p w14:paraId="5511D808" w14:textId="77777777" w:rsidR="00775A72" w:rsidRDefault="00000000">
            <w:pPr>
              <w:jc w:val="center"/>
            </w:pPr>
            <w:r>
              <w:rPr>
                <w:sz w:val="12"/>
              </w:rPr>
              <w:t>0,0000</w:t>
            </w:r>
          </w:p>
        </w:tc>
        <w:tc>
          <w:tcPr>
            <w:tcW w:w="825" w:type="dxa"/>
            <w:vAlign w:val="center"/>
          </w:tcPr>
          <w:p w14:paraId="28998F63" w14:textId="77777777" w:rsidR="00775A72" w:rsidRDefault="00000000">
            <w:pPr>
              <w:jc w:val="center"/>
            </w:pPr>
            <w:r>
              <w:rPr>
                <w:sz w:val="12"/>
              </w:rPr>
              <w:t>1,2862</w:t>
            </w:r>
          </w:p>
        </w:tc>
        <w:tc>
          <w:tcPr>
            <w:tcW w:w="825" w:type="dxa"/>
            <w:vAlign w:val="center"/>
          </w:tcPr>
          <w:p w14:paraId="261E92B2" w14:textId="77777777" w:rsidR="00775A72" w:rsidRDefault="00000000">
            <w:pPr>
              <w:jc w:val="center"/>
            </w:pPr>
            <w:r>
              <w:rPr>
                <w:sz w:val="12"/>
              </w:rPr>
              <w:t>2,9608</w:t>
            </w:r>
          </w:p>
        </w:tc>
        <w:tc>
          <w:tcPr>
            <w:tcW w:w="825" w:type="dxa"/>
            <w:vAlign w:val="center"/>
          </w:tcPr>
          <w:p w14:paraId="7DEE864F" w14:textId="77777777" w:rsidR="00775A72" w:rsidRDefault="00000000">
            <w:pPr>
              <w:jc w:val="center"/>
            </w:pPr>
            <w:r>
              <w:rPr>
                <w:sz w:val="12"/>
              </w:rPr>
              <w:t>266</w:t>
            </w:r>
          </w:p>
        </w:tc>
      </w:tr>
      <w:tr w:rsidR="00775A72" w14:paraId="0A655DD5" w14:textId="77777777">
        <w:trPr>
          <w:jc w:val="center"/>
        </w:trPr>
        <w:tc>
          <w:tcPr>
            <w:tcW w:w="825" w:type="dxa"/>
            <w:vAlign w:val="center"/>
          </w:tcPr>
          <w:p w14:paraId="16A9FE2E" w14:textId="77777777" w:rsidR="00775A72" w:rsidRDefault="00000000">
            <w:pPr>
              <w:jc w:val="center"/>
            </w:pPr>
            <w:r>
              <w:rPr>
                <w:sz w:val="12"/>
              </w:rPr>
              <w:t>diesel</w:t>
            </w:r>
          </w:p>
        </w:tc>
        <w:tc>
          <w:tcPr>
            <w:tcW w:w="825" w:type="dxa"/>
            <w:vAlign w:val="center"/>
          </w:tcPr>
          <w:p w14:paraId="1288FA4A" w14:textId="77777777" w:rsidR="00775A72" w:rsidRDefault="00000000">
            <w:pPr>
              <w:jc w:val="center"/>
            </w:pPr>
            <w:r>
              <w:rPr>
                <w:sz w:val="12"/>
              </w:rPr>
              <w:t>original</w:t>
            </w:r>
          </w:p>
        </w:tc>
        <w:tc>
          <w:tcPr>
            <w:tcW w:w="825" w:type="dxa"/>
            <w:vAlign w:val="center"/>
          </w:tcPr>
          <w:p w14:paraId="2BF6989D"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2E498D90" w14:textId="77777777" w:rsidR="00775A72" w:rsidRDefault="00000000">
            <w:pPr>
              <w:jc w:val="center"/>
            </w:pPr>
            <w:r>
              <w:rPr>
                <w:sz w:val="12"/>
              </w:rPr>
              <w:t>6</w:t>
            </w:r>
          </w:p>
        </w:tc>
        <w:tc>
          <w:tcPr>
            <w:tcW w:w="825" w:type="dxa"/>
            <w:vAlign w:val="center"/>
          </w:tcPr>
          <w:p w14:paraId="56C88E93" w14:textId="77777777" w:rsidR="00775A72" w:rsidRDefault="00000000">
            <w:pPr>
              <w:jc w:val="center"/>
            </w:pPr>
            <w:r>
              <w:rPr>
                <w:sz w:val="12"/>
              </w:rPr>
              <w:t>2,4060</w:t>
            </w:r>
          </w:p>
        </w:tc>
        <w:tc>
          <w:tcPr>
            <w:tcW w:w="825" w:type="dxa"/>
            <w:vAlign w:val="center"/>
          </w:tcPr>
          <w:p w14:paraId="67127F42" w14:textId="77777777" w:rsidR="00775A72" w:rsidRDefault="00000000">
            <w:pPr>
              <w:jc w:val="center"/>
            </w:pPr>
            <w:r>
              <w:rPr>
                <w:sz w:val="12"/>
              </w:rPr>
              <w:t>0,6918</w:t>
            </w:r>
          </w:p>
        </w:tc>
        <w:tc>
          <w:tcPr>
            <w:tcW w:w="825" w:type="dxa"/>
            <w:vAlign w:val="center"/>
          </w:tcPr>
          <w:p w14:paraId="4BA8E95B" w14:textId="77777777" w:rsidR="00775A72" w:rsidRDefault="00000000">
            <w:pPr>
              <w:jc w:val="center"/>
            </w:pPr>
            <w:r>
              <w:rPr>
                <w:sz w:val="12"/>
              </w:rPr>
              <w:t>3,4777</w:t>
            </w:r>
          </w:p>
        </w:tc>
        <w:tc>
          <w:tcPr>
            <w:tcW w:w="825" w:type="dxa"/>
            <w:vAlign w:val="center"/>
          </w:tcPr>
          <w:p w14:paraId="2A0D34DB" w14:textId="77777777" w:rsidR="00775A72" w:rsidRDefault="00000000">
            <w:pPr>
              <w:jc w:val="center"/>
            </w:pPr>
            <w:r>
              <w:rPr>
                <w:sz w:val="12"/>
              </w:rPr>
              <w:t>0,0005</w:t>
            </w:r>
          </w:p>
        </w:tc>
        <w:tc>
          <w:tcPr>
            <w:tcW w:w="825" w:type="dxa"/>
            <w:vAlign w:val="center"/>
          </w:tcPr>
          <w:p w14:paraId="57B18582" w14:textId="77777777" w:rsidR="00775A72" w:rsidRDefault="00000000">
            <w:pPr>
              <w:jc w:val="center"/>
            </w:pPr>
            <w:r>
              <w:rPr>
                <w:sz w:val="12"/>
              </w:rPr>
              <w:t>1,2679</w:t>
            </w:r>
          </w:p>
        </w:tc>
        <w:tc>
          <w:tcPr>
            <w:tcW w:w="825" w:type="dxa"/>
            <w:vAlign w:val="center"/>
          </w:tcPr>
          <w:p w14:paraId="505B9ECC" w14:textId="77777777" w:rsidR="00775A72" w:rsidRDefault="00000000">
            <w:pPr>
              <w:jc w:val="center"/>
            </w:pPr>
            <w:r>
              <w:rPr>
                <w:sz w:val="12"/>
              </w:rPr>
              <w:t>3,5440</w:t>
            </w:r>
          </w:p>
        </w:tc>
        <w:tc>
          <w:tcPr>
            <w:tcW w:w="825" w:type="dxa"/>
            <w:vAlign w:val="center"/>
          </w:tcPr>
          <w:p w14:paraId="65E7D864" w14:textId="77777777" w:rsidR="00775A72" w:rsidRDefault="00000000">
            <w:pPr>
              <w:jc w:val="center"/>
            </w:pPr>
            <w:r>
              <w:rPr>
                <w:sz w:val="12"/>
              </w:rPr>
              <w:t>263</w:t>
            </w:r>
          </w:p>
        </w:tc>
      </w:tr>
      <w:tr w:rsidR="00775A72" w14:paraId="2FF71D04" w14:textId="77777777">
        <w:trPr>
          <w:jc w:val="center"/>
        </w:trPr>
        <w:tc>
          <w:tcPr>
            <w:tcW w:w="825" w:type="dxa"/>
            <w:vAlign w:val="center"/>
          </w:tcPr>
          <w:p w14:paraId="6DCD5E43" w14:textId="77777777" w:rsidR="00775A72" w:rsidRDefault="00000000">
            <w:pPr>
              <w:jc w:val="center"/>
            </w:pPr>
            <w:r>
              <w:rPr>
                <w:sz w:val="12"/>
              </w:rPr>
              <w:t>diesel</w:t>
            </w:r>
          </w:p>
        </w:tc>
        <w:tc>
          <w:tcPr>
            <w:tcW w:w="825" w:type="dxa"/>
            <w:vAlign w:val="center"/>
          </w:tcPr>
          <w:p w14:paraId="7AA61EC8" w14:textId="77777777" w:rsidR="00775A72" w:rsidRDefault="00000000">
            <w:pPr>
              <w:jc w:val="center"/>
            </w:pPr>
            <w:r>
              <w:rPr>
                <w:sz w:val="12"/>
              </w:rPr>
              <w:t>original</w:t>
            </w:r>
          </w:p>
        </w:tc>
        <w:tc>
          <w:tcPr>
            <w:tcW w:w="825" w:type="dxa"/>
            <w:vAlign w:val="center"/>
          </w:tcPr>
          <w:p w14:paraId="51F7D4F8"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2BB200BE" w14:textId="77777777" w:rsidR="00775A72" w:rsidRDefault="00000000">
            <w:pPr>
              <w:jc w:val="center"/>
            </w:pPr>
            <w:r>
              <w:rPr>
                <w:sz w:val="12"/>
              </w:rPr>
              <w:t>12</w:t>
            </w:r>
          </w:p>
        </w:tc>
        <w:tc>
          <w:tcPr>
            <w:tcW w:w="825" w:type="dxa"/>
            <w:vAlign w:val="center"/>
          </w:tcPr>
          <w:p w14:paraId="66D339E9" w14:textId="77777777" w:rsidR="00775A72" w:rsidRDefault="00000000">
            <w:pPr>
              <w:jc w:val="center"/>
            </w:pPr>
            <w:r>
              <w:rPr>
                <w:sz w:val="12"/>
              </w:rPr>
              <w:t>2,5583</w:t>
            </w:r>
          </w:p>
        </w:tc>
        <w:tc>
          <w:tcPr>
            <w:tcW w:w="825" w:type="dxa"/>
            <w:vAlign w:val="center"/>
          </w:tcPr>
          <w:p w14:paraId="50618506" w14:textId="77777777" w:rsidR="00775A72" w:rsidRDefault="00000000">
            <w:pPr>
              <w:jc w:val="center"/>
            </w:pPr>
            <w:r>
              <w:rPr>
                <w:sz w:val="12"/>
              </w:rPr>
              <w:t>0,7746</w:t>
            </w:r>
          </w:p>
        </w:tc>
        <w:tc>
          <w:tcPr>
            <w:tcW w:w="825" w:type="dxa"/>
            <w:vAlign w:val="center"/>
          </w:tcPr>
          <w:p w14:paraId="483907CD" w14:textId="77777777" w:rsidR="00775A72" w:rsidRDefault="00000000">
            <w:pPr>
              <w:jc w:val="center"/>
            </w:pPr>
            <w:r>
              <w:rPr>
                <w:sz w:val="12"/>
              </w:rPr>
              <w:t>3,3025</w:t>
            </w:r>
          </w:p>
        </w:tc>
        <w:tc>
          <w:tcPr>
            <w:tcW w:w="825" w:type="dxa"/>
            <w:vAlign w:val="center"/>
          </w:tcPr>
          <w:p w14:paraId="4EED2E65" w14:textId="77777777" w:rsidR="00775A72" w:rsidRDefault="00000000">
            <w:pPr>
              <w:jc w:val="center"/>
            </w:pPr>
            <w:r>
              <w:rPr>
                <w:sz w:val="12"/>
              </w:rPr>
              <w:t>0,0010</w:t>
            </w:r>
          </w:p>
        </w:tc>
        <w:tc>
          <w:tcPr>
            <w:tcW w:w="825" w:type="dxa"/>
            <w:vAlign w:val="center"/>
          </w:tcPr>
          <w:p w14:paraId="7C19BA3F" w14:textId="77777777" w:rsidR="00775A72" w:rsidRDefault="00000000">
            <w:pPr>
              <w:jc w:val="center"/>
            </w:pPr>
            <w:r>
              <w:rPr>
                <w:sz w:val="12"/>
              </w:rPr>
              <w:t>1,2840</w:t>
            </w:r>
          </w:p>
        </w:tc>
        <w:tc>
          <w:tcPr>
            <w:tcW w:w="825" w:type="dxa"/>
            <w:vAlign w:val="center"/>
          </w:tcPr>
          <w:p w14:paraId="020AEFC3" w14:textId="77777777" w:rsidR="00775A72" w:rsidRDefault="00000000">
            <w:pPr>
              <w:jc w:val="center"/>
            </w:pPr>
            <w:r>
              <w:rPr>
                <w:sz w:val="12"/>
              </w:rPr>
              <w:t>3,8325</w:t>
            </w:r>
          </w:p>
        </w:tc>
        <w:tc>
          <w:tcPr>
            <w:tcW w:w="825" w:type="dxa"/>
            <w:vAlign w:val="center"/>
          </w:tcPr>
          <w:p w14:paraId="789CBC77" w14:textId="77777777" w:rsidR="00775A72" w:rsidRDefault="00000000">
            <w:pPr>
              <w:jc w:val="center"/>
            </w:pPr>
            <w:r>
              <w:rPr>
                <w:sz w:val="12"/>
              </w:rPr>
              <w:t>257</w:t>
            </w:r>
          </w:p>
        </w:tc>
      </w:tr>
      <w:tr w:rsidR="00775A72" w14:paraId="556DD106" w14:textId="77777777">
        <w:trPr>
          <w:jc w:val="center"/>
        </w:trPr>
        <w:tc>
          <w:tcPr>
            <w:tcW w:w="825" w:type="dxa"/>
            <w:vAlign w:val="center"/>
          </w:tcPr>
          <w:p w14:paraId="3620EFB5" w14:textId="77777777" w:rsidR="00775A72" w:rsidRDefault="00000000">
            <w:pPr>
              <w:jc w:val="center"/>
            </w:pPr>
            <w:r>
              <w:rPr>
                <w:sz w:val="12"/>
              </w:rPr>
              <w:t>diesel</w:t>
            </w:r>
          </w:p>
        </w:tc>
        <w:tc>
          <w:tcPr>
            <w:tcW w:w="825" w:type="dxa"/>
            <w:vAlign w:val="center"/>
          </w:tcPr>
          <w:p w14:paraId="2898B0A5" w14:textId="77777777" w:rsidR="00775A72" w:rsidRDefault="00000000">
            <w:pPr>
              <w:jc w:val="center"/>
            </w:pPr>
            <w:r>
              <w:rPr>
                <w:sz w:val="12"/>
              </w:rPr>
              <w:t>diferenca_adicional</w:t>
            </w:r>
          </w:p>
        </w:tc>
        <w:tc>
          <w:tcPr>
            <w:tcW w:w="825" w:type="dxa"/>
            <w:vAlign w:val="center"/>
          </w:tcPr>
          <w:p w14:paraId="04BD8522"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75A91EFF" w14:textId="77777777" w:rsidR="00775A72" w:rsidRDefault="00000000">
            <w:pPr>
              <w:jc w:val="center"/>
            </w:pPr>
            <w:r>
              <w:rPr>
                <w:sz w:val="12"/>
              </w:rPr>
              <w:t>0</w:t>
            </w:r>
          </w:p>
        </w:tc>
        <w:tc>
          <w:tcPr>
            <w:tcW w:w="825" w:type="dxa"/>
            <w:vAlign w:val="center"/>
          </w:tcPr>
          <w:p w14:paraId="74171EEF" w14:textId="77777777" w:rsidR="00775A72" w:rsidRDefault="00000000">
            <w:pPr>
              <w:jc w:val="center"/>
            </w:pPr>
            <w:r>
              <w:rPr>
                <w:sz w:val="12"/>
              </w:rPr>
              <w:t>0,7990</w:t>
            </w:r>
          </w:p>
        </w:tc>
        <w:tc>
          <w:tcPr>
            <w:tcW w:w="825" w:type="dxa"/>
            <w:vAlign w:val="center"/>
          </w:tcPr>
          <w:p w14:paraId="360AB23B" w14:textId="77777777" w:rsidR="00775A72" w:rsidRDefault="00000000">
            <w:pPr>
              <w:jc w:val="center"/>
            </w:pPr>
            <w:r>
              <w:rPr>
                <w:sz w:val="12"/>
              </w:rPr>
              <w:t>0,1646</w:t>
            </w:r>
          </w:p>
        </w:tc>
        <w:tc>
          <w:tcPr>
            <w:tcW w:w="825" w:type="dxa"/>
            <w:vAlign w:val="center"/>
          </w:tcPr>
          <w:p w14:paraId="53646191" w14:textId="77777777" w:rsidR="00775A72" w:rsidRDefault="00000000">
            <w:pPr>
              <w:jc w:val="center"/>
            </w:pPr>
            <w:r>
              <w:rPr>
                <w:sz w:val="12"/>
              </w:rPr>
              <w:t>4,8539</w:t>
            </w:r>
          </w:p>
        </w:tc>
        <w:tc>
          <w:tcPr>
            <w:tcW w:w="825" w:type="dxa"/>
            <w:vAlign w:val="center"/>
          </w:tcPr>
          <w:p w14:paraId="4CFFD33D" w14:textId="77777777" w:rsidR="00775A72" w:rsidRDefault="00000000">
            <w:pPr>
              <w:jc w:val="center"/>
            </w:pPr>
            <w:r>
              <w:rPr>
                <w:sz w:val="12"/>
              </w:rPr>
              <w:t>0,0000</w:t>
            </w:r>
          </w:p>
        </w:tc>
        <w:tc>
          <w:tcPr>
            <w:tcW w:w="825" w:type="dxa"/>
            <w:vAlign w:val="center"/>
          </w:tcPr>
          <w:p w14:paraId="0D57A3A7" w14:textId="77777777" w:rsidR="00775A72" w:rsidRDefault="00000000">
            <w:pPr>
              <w:jc w:val="center"/>
            </w:pPr>
            <w:r>
              <w:rPr>
                <w:sz w:val="12"/>
              </w:rPr>
              <w:t>0,5282</w:t>
            </w:r>
          </w:p>
        </w:tc>
        <w:tc>
          <w:tcPr>
            <w:tcW w:w="825" w:type="dxa"/>
            <w:vAlign w:val="center"/>
          </w:tcPr>
          <w:p w14:paraId="762E04FF" w14:textId="77777777" w:rsidR="00775A72" w:rsidRDefault="00000000">
            <w:pPr>
              <w:jc w:val="center"/>
            </w:pPr>
            <w:r>
              <w:rPr>
                <w:sz w:val="12"/>
              </w:rPr>
              <w:t>1,0697</w:t>
            </w:r>
          </w:p>
        </w:tc>
        <w:tc>
          <w:tcPr>
            <w:tcW w:w="825" w:type="dxa"/>
            <w:vAlign w:val="center"/>
          </w:tcPr>
          <w:p w14:paraId="5E82A7D7" w14:textId="77777777" w:rsidR="00775A72" w:rsidRDefault="00000000">
            <w:pPr>
              <w:jc w:val="center"/>
            </w:pPr>
            <w:r>
              <w:rPr>
                <w:sz w:val="12"/>
              </w:rPr>
              <w:t>269</w:t>
            </w:r>
          </w:p>
        </w:tc>
      </w:tr>
      <w:tr w:rsidR="00775A72" w14:paraId="5FA35B60" w14:textId="77777777">
        <w:trPr>
          <w:jc w:val="center"/>
        </w:trPr>
        <w:tc>
          <w:tcPr>
            <w:tcW w:w="825" w:type="dxa"/>
            <w:vAlign w:val="center"/>
          </w:tcPr>
          <w:p w14:paraId="70F8BEED" w14:textId="77777777" w:rsidR="00775A72" w:rsidRDefault="00000000">
            <w:pPr>
              <w:jc w:val="center"/>
            </w:pPr>
            <w:r>
              <w:rPr>
                <w:sz w:val="12"/>
              </w:rPr>
              <w:t>diesel</w:t>
            </w:r>
          </w:p>
        </w:tc>
        <w:tc>
          <w:tcPr>
            <w:tcW w:w="825" w:type="dxa"/>
            <w:vAlign w:val="center"/>
          </w:tcPr>
          <w:p w14:paraId="11C16B95" w14:textId="77777777" w:rsidR="00775A72" w:rsidRDefault="00000000">
            <w:pPr>
              <w:jc w:val="center"/>
            </w:pPr>
            <w:r>
              <w:rPr>
                <w:sz w:val="12"/>
              </w:rPr>
              <w:t>diferenca_adicional</w:t>
            </w:r>
          </w:p>
        </w:tc>
        <w:tc>
          <w:tcPr>
            <w:tcW w:w="825" w:type="dxa"/>
            <w:vAlign w:val="center"/>
          </w:tcPr>
          <w:p w14:paraId="4448F2BE"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3D954508" w14:textId="77777777" w:rsidR="00775A72" w:rsidRDefault="00000000">
            <w:pPr>
              <w:jc w:val="center"/>
            </w:pPr>
            <w:r>
              <w:rPr>
                <w:sz w:val="12"/>
              </w:rPr>
              <w:t>1</w:t>
            </w:r>
          </w:p>
        </w:tc>
        <w:tc>
          <w:tcPr>
            <w:tcW w:w="825" w:type="dxa"/>
            <w:vAlign w:val="center"/>
          </w:tcPr>
          <w:p w14:paraId="22860DDD" w14:textId="77777777" w:rsidR="00775A72" w:rsidRDefault="00000000">
            <w:pPr>
              <w:jc w:val="center"/>
            </w:pPr>
            <w:r>
              <w:rPr>
                <w:sz w:val="12"/>
              </w:rPr>
              <w:t>0,7707</w:t>
            </w:r>
          </w:p>
        </w:tc>
        <w:tc>
          <w:tcPr>
            <w:tcW w:w="825" w:type="dxa"/>
            <w:vAlign w:val="center"/>
          </w:tcPr>
          <w:p w14:paraId="0BCE957B" w14:textId="77777777" w:rsidR="00775A72" w:rsidRDefault="00000000">
            <w:pPr>
              <w:jc w:val="center"/>
            </w:pPr>
            <w:r>
              <w:rPr>
                <w:sz w:val="12"/>
              </w:rPr>
              <w:t>0,2038</w:t>
            </w:r>
          </w:p>
        </w:tc>
        <w:tc>
          <w:tcPr>
            <w:tcW w:w="825" w:type="dxa"/>
            <w:vAlign w:val="center"/>
          </w:tcPr>
          <w:p w14:paraId="0F493A05" w14:textId="77777777" w:rsidR="00775A72" w:rsidRDefault="00000000">
            <w:pPr>
              <w:jc w:val="center"/>
            </w:pPr>
            <w:r>
              <w:rPr>
                <w:sz w:val="12"/>
              </w:rPr>
              <w:t>3,7820</w:t>
            </w:r>
          </w:p>
        </w:tc>
        <w:tc>
          <w:tcPr>
            <w:tcW w:w="825" w:type="dxa"/>
            <w:vAlign w:val="center"/>
          </w:tcPr>
          <w:p w14:paraId="07439D59" w14:textId="77777777" w:rsidR="00775A72" w:rsidRDefault="00000000">
            <w:pPr>
              <w:jc w:val="center"/>
            </w:pPr>
            <w:r>
              <w:rPr>
                <w:sz w:val="12"/>
              </w:rPr>
              <w:t>0,0002</w:t>
            </w:r>
          </w:p>
        </w:tc>
        <w:tc>
          <w:tcPr>
            <w:tcW w:w="825" w:type="dxa"/>
            <w:vAlign w:val="center"/>
          </w:tcPr>
          <w:p w14:paraId="47F81667" w14:textId="77777777" w:rsidR="00775A72" w:rsidRDefault="00000000">
            <w:pPr>
              <w:jc w:val="center"/>
            </w:pPr>
            <w:r>
              <w:rPr>
                <w:sz w:val="12"/>
              </w:rPr>
              <w:t>0,4355</w:t>
            </w:r>
          </w:p>
        </w:tc>
        <w:tc>
          <w:tcPr>
            <w:tcW w:w="825" w:type="dxa"/>
            <w:vAlign w:val="center"/>
          </w:tcPr>
          <w:p w14:paraId="13805AAB" w14:textId="77777777" w:rsidR="00775A72" w:rsidRDefault="00000000">
            <w:pPr>
              <w:jc w:val="center"/>
            </w:pPr>
            <w:r>
              <w:rPr>
                <w:sz w:val="12"/>
              </w:rPr>
              <w:t>1,1059</w:t>
            </w:r>
          </w:p>
        </w:tc>
        <w:tc>
          <w:tcPr>
            <w:tcW w:w="825" w:type="dxa"/>
            <w:vAlign w:val="center"/>
          </w:tcPr>
          <w:p w14:paraId="3E22FF27" w14:textId="77777777" w:rsidR="00775A72" w:rsidRDefault="00000000">
            <w:pPr>
              <w:jc w:val="center"/>
            </w:pPr>
            <w:r>
              <w:rPr>
                <w:sz w:val="12"/>
              </w:rPr>
              <w:t>268</w:t>
            </w:r>
          </w:p>
        </w:tc>
      </w:tr>
      <w:tr w:rsidR="00775A72" w14:paraId="198A82C3" w14:textId="77777777">
        <w:trPr>
          <w:jc w:val="center"/>
        </w:trPr>
        <w:tc>
          <w:tcPr>
            <w:tcW w:w="825" w:type="dxa"/>
            <w:vAlign w:val="center"/>
          </w:tcPr>
          <w:p w14:paraId="18F55469" w14:textId="77777777" w:rsidR="00775A72" w:rsidRDefault="00000000">
            <w:pPr>
              <w:jc w:val="center"/>
            </w:pPr>
            <w:r>
              <w:rPr>
                <w:sz w:val="12"/>
              </w:rPr>
              <w:t>diesel</w:t>
            </w:r>
          </w:p>
        </w:tc>
        <w:tc>
          <w:tcPr>
            <w:tcW w:w="825" w:type="dxa"/>
            <w:vAlign w:val="center"/>
          </w:tcPr>
          <w:p w14:paraId="16B3EE27" w14:textId="77777777" w:rsidR="00775A72" w:rsidRDefault="00000000">
            <w:pPr>
              <w:jc w:val="center"/>
            </w:pPr>
            <w:r>
              <w:rPr>
                <w:sz w:val="12"/>
              </w:rPr>
              <w:t>diferenca_adicional</w:t>
            </w:r>
          </w:p>
        </w:tc>
        <w:tc>
          <w:tcPr>
            <w:tcW w:w="825" w:type="dxa"/>
            <w:vAlign w:val="center"/>
          </w:tcPr>
          <w:p w14:paraId="0FC415E1"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708805B1" w14:textId="77777777" w:rsidR="00775A72" w:rsidRDefault="00000000">
            <w:pPr>
              <w:jc w:val="center"/>
            </w:pPr>
            <w:r>
              <w:rPr>
                <w:sz w:val="12"/>
              </w:rPr>
              <w:t>2</w:t>
            </w:r>
          </w:p>
        </w:tc>
        <w:tc>
          <w:tcPr>
            <w:tcW w:w="825" w:type="dxa"/>
            <w:vAlign w:val="center"/>
          </w:tcPr>
          <w:p w14:paraId="2D4F56E8" w14:textId="77777777" w:rsidR="00775A72" w:rsidRDefault="00000000">
            <w:pPr>
              <w:jc w:val="center"/>
            </w:pPr>
            <w:r>
              <w:rPr>
                <w:sz w:val="12"/>
              </w:rPr>
              <w:t>0,6531</w:t>
            </w:r>
          </w:p>
        </w:tc>
        <w:tc>
          <w:tcPr>
            <w:tcW w:w="825" w:type="dxa"/>
            <w:vAlign w:val="center"/>
          </w:tcPr>
          <w:p w14:paraId="57C5C2A5" w14:textId="77777777" w:rsidR="00775A72" w:rsidRDefault="00000000">
            <w:pPr>
              <w:jc w:val="center"/>
            </w:pPr>
            <w:r>
              <w:rPr>
                <w:sz w:val="12"/>
              </w:rPr>
              <w:t>0,2385</w:t>
            </w:r>
          </w:p>
        </w:tc>
        <w:tc>
          <w:tcPr>
            <w:tcW w:w="825" w:type="dxa"/>
            <w:vAlign w:val="center"/>
          </w:tcPr>
          <w:p w14:paraId="58C90EE7" w14:textId="77777777" w:rsidR="00775A72" w:rsidRDefault="00000000">
            <w:pPr>
              <w:jc w:val="center"/>
            </w:pPr>
            <w:r>
              <w:rPr>
                <w:sz w:val="12"/>
              </w:rPr>
              <w:t>2,7382</w:t>
            </w:r>
          </w:p>
        </w:tc>
        <w:tc>
          <w:tcPr>
            <w:tcW w:w="825" w:type="dxa"/>
            <w:vAlign w:val="center"/>
          </w:tcPr>
          <w:p w14:paraId="344DA164" w14:textId="77777777" w:rsidR="00775A72" w:rsidRDefault="00000000">
            <w:pPr>
              <w:jc w:val="center"/>
            </w:pPr>
            <w:r>
              <w:rPr>
                <w:sz w:val="12"/>
              </w:rPr>
              <w:t>0,0062</w:t>
            </w:r>
          </w:p>
        </w:tc>
        <w:tc>
          <w:tcPr>
            <w:tcW w:w="825" w:type="dxa"/>
            <w:vAlign w:val="center"/>
          </w:tcPr>
          <w:p w14:paraId="21353B44" w14:textId="77777777" w:rsidR="00775A72" w:rsidRDefault="00000000">
            <w:pPr>
              <w:jc w:val="center"/>
            </w:pPr>
            <w:r>
              <w:rPr>
                <w:sz w:val="12"/>
              </w:rPr>
              <w:t>0,2607</w:t>
            </w:r>
          </w:p>
        </w:tc>
        <w:tc>
          <w:tcPr>
            <w:tcW w:w="825" w:type="dxa"/>
            <w:vAlign w:val="center"/>
          </w:tcPr>
          <w:p w14:paraId="122F738D" w14:textId="77777777" w:rsidR="00775A72" w:rsidRDefault="00000000">
            <w:pPr>
              <w:jc w:val="center"/>
            </w:pPr>
            <w:r>
              <w:rPr>
                <w:sz w:val="12"/>
              </w:rPr>
              <w:t>1,0455</w:t>
            </w:r>
          </w:p>
        </w:tc>
        <w:tc>
          <w:tcPr>
            <w:tcW w:w="825" w:type="dxa"/>
            <w:vAlign w:val="center"/>
          </w:tcPr>
          <w:p w14:paraId="4170A584" w14:textId="77777777" w:rsidR="00775A72" w:rsidRDefault="00000000">
            <w:pPr>
              <w:jc w:val="center"/>
            </w:pPr>
            <w:r>
              <w:rPr>
                <w:sz w:val="12"/>
              </w:rPr>
              <w:t>267</w:t>
            </w:r>
          </w:p>
        </w:tc>
      </w:tr>
      <w:tr w:rsidR="00775A72" w14:paraId="42D4A0D8" w14:textId="77777777">
        <w:trPr>
          <w:jc w:val="center"/>
        </w:trPr>
        <w:tc>
          <w:tcPr>
            <w:tcW w:w="825" w:type="dxa"/>
            <w:vAlign w:val="center"/>
          </w:tcPr>
          <w:p w14:paraId="71C72317" w14:textId="77777777" w:rsidR="00775A72" w:rsidRDefault="00000000">
            <w:pPr>
              <w:jc w:val="center"/>
            </w:pPr>
            <w:r>
              <w:rPr>
                <w:sz w:val="12"/>
              </w:rPr>
              <w:t>diesel</w:t>
            </w:r>
          </w:p>
        </w:tc>
        <w:tc>
          <w:tcPr>
            <w:tcW w:w="825" w:type="dxa"/>
            <w:vAlign w:val="center"/>
          </w:tcPr>
          <w:p w14:paraId="7F9A28A8" w14:textId="77777777" w:rsidR="00775A72" w:rsidRDefault="00000000">
            <w:pPr>
              <w:jc w:val="center"/>
            </w:pPr>
            <w:r>
              <w:rPr>
                <w:sz w:val="12"/>
              </w:rPr>
              <w:t>diferenca_adicional</w:t>
            </w:r>
          </w:p>
        </w:tc>
        <w:tc>
          <w:tcPr>
            <w:tcW w:w="825" w:type="dxa"/>
            <w:vAlign w:val="center"/>
          </w:tcPr>
          <w:p w14:paraId="5816A63F"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77F4AA68" w14:textId="77777777" w:rsidR="00775A72" w:rsidRDefault="00000000">
            <w:pPr>
              <w:jc w:val="center"/>
            </w:pPr>
            <w:r>
              <w:rPr>
                <w:sz w:val="12"/>
              </w:rPr>
              <w:t>3</w:t>
            </w:r>
          </w:p>
        </w:tc>
        <w:tc>
          <w:tcPr>
            <w:tcW w:w="825" w:type="dxa"/>
            <w:vAlign w:val="center"/>
          </w:tcPr>
          <w:p w14:paraId="003A4ABA" w14:textId="77777777" w:rsidR="00775A72" w:rsidRDefault="00000000">
            <w:pPr>
              <w:jc w:val="center"/>
            </w:pPr>
            <w:r>
              <w:rPr>
                <w:sz w:val="12"/>
              </w:rPr>
              <w:t>0,1046</w:t>
            </w:r>
          </w:p>
        </w:tc>
        <w:tc>
          <w:tcPr>
            <w:tcW w:w="825" w:type="dxa"/>
            <w:vAlign w:val="center"/>
          </w:tcPr>
          <w:p w14:paraId="57516742" w14:textId="77777777" w:rsidR="00775A72" w:rsidRDefault="00000000">
            <w:pPr>
              <w:jc w:val="center"/>
            </w:pPr>
            <w:r>
              <w:rPr>
                <w:sz w:val="12"/>
              </w:rPr>
              <w:t>0,1764</w:t>
            </w:r>
          </w:p>
        </w:tc>
        <w:tc>
          <w:tcPr>
            <w:tcW w:w="825" w:type="dxa"/>
            <w:vAlign w:val="center"/>
          </w:tcPr>
          <w:p w14:paraId="68F336D4" w14:textId="77777777" w:rsidR="00775A72" w:rsidRDefault="00000000">
            <w:pPr>
              <w:jc w:val="center"/>
            </w:pPr>
            <w:r>
              <w:rPr>
                <w:sz w:val="12"/>
              </w:rPr>
              <w:t>0,5931</w:t>
            </w:r>
          </w:p>
        </w:tc>
        <w:tc>
          <w:tcPr>
            <w:tcW w:w="825" w:type="dxa"/>
            <w:vAlign w:val="center"/>
          </w:tcPr>
          <w:p w14:paraId="558B41CD" w14:textId="77777777" w:rsidR="00775A72" w:rsidRDefault="00000000">
            <w:pPr>
              <w:jc w:val="center"/>
            </w:pPr>
            <w:r>
              <w:rPr>
                <w:sz w:val="12"/>
              </w:rPr>
              <w:t>0,5531</w:t>
            </w:r>
          </w:p>
        </w:tc>
        <w:tc>
          <w:tcPr>
            <w:tcW w:w="825" w:type="dxa"/>
            <w:vAlign w:val="center"/>
          </w:tcPr>
          <w:p w14:paraId="5A6826B2" w14:textId="77777777" w:rsidR="00775A72" w:rsidRDefault="00000000">
            <w:pPr>
              <w:jc w:val="center"/>
            </w:pPr>
            <w:r>
              <w:rPr>
                <w:sz w:val="12"/>
              </w:rPr>
              <w:t>-0,1856</w:t>
            </w:r>
          </w:p>
        </w:tc>
        <w:tc>
          <w:tcPr>
            <w:tcW w:w="825" w:type="dxa"/>
            <w:vAlign w:val="center"/>
          </w:tcPr>
          <w:p w14:paraId="68A1509B" w14:textId="77777777" w:rsidR="00775A72" w:rsidRDefault="00000000">
            <w:pPr>
              <w:jc w:val="center"/>
            </w:pPr>
            <w:r>
              <w:rPr>
                <w:sz w:val="12"/>
              </w:rPr>
              <w:t>0,3949</w:t>
            </w:r>
          </w:p>
        </w:tc>
        <w:tc>
          <w:tcPr>
            <w:tcW w:w="825" w:type="dxa"/>
            <w:vAlign w:val="center"/>
          </w:tcPr>
          <w:p w14:paraId="0F9E3143" w14:textId="77777777" w:rsidR="00775A72" w:rsidRDefault="00000000">
            <w:pPr>
              <w:jc w:val="center"/>
            </w:pPr>
            <w:r>
              <w:rPr>
                <w:sz w:val="12"/>
              </w:rPr>
              <w:t>266</w:t>
            </w:r>
          </w:p>
        </w:tc>
      </w:tr>
      <w:tr w:rsidR="00775A72" w14:paraId="3D263763" w14:textId="77777777">
        <w:trPr>
          <w:jc w:val="center"/>
        </w:trPr>
        <w:tc>
          <w:tcPr>
            <w:tcW w:w="825" w:type="dxa"/>
            <w:vAlign w:val="center"/>
          </w:tcPr>
          <w:p w14:paraId="722B5F93" w14:textId="77777777" w:rsidR="00775A72" w:rsidRDefault="00000000">
            <w:pPr>
              <w:jc w:val="center"/>
            </w:pPr>
            <w:r>
              <w:rPr>
                <w:sz w:val="12"/>
              </w:rPr>
              <w:t>diesel</w:t>
            </w:r>
          </w:p>
        </w:tc>
        <w:tc>
          <w:tcPr>
            <w:tcW w:w="825" w:type="dxa"/>
            <w:vAlign w:val="center"/>
          </w:tcPr>
          <w:p w14:paraId="04FE73D5" w14:textId="77777777" w:rsidR="00775A72" w:rsidRDefault="00000000">
            <w:pPr>
              <w:jc w:val="center"/>
            </w:pPr>
            <w:r>
              <w:rPr>
                <w:sz w:val="12"/>
              </w:rPr>
              <w:t>diferenca_adicional</w:t>
            </w:r>
          </w:p>
        </w:tc>
        <w:tc>
          <w:tcPr>
            <w:tcW w:w="825" w:type="dxa"/>
            <w:vAlign w:val="center"/>
          </w:tcPr>
          <w:p w14:paraId="30AE555F"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2B0DF0AF" w14:textId="77777777" w:rsidR="00775A72" w:rsidRDefault="00000000">
            <w:pPr>
              <w:jc w:val="center"/>
            </w:pPr>
            <w:r>
              <w:rPr>
                <w:sz w:val="12"/>
              </w:rPr>
              <w:t>6</w:t>
            </w:r>
          </w:p>
        </w:tc>
        <w:tc>
          <w:tcPr>
            <w:tcW w:w="825" w:type="dxa"/>
            <w:vAlign w:val="center"/>
          </w:tcPr>
          <w:p w14:paraId="50D734E0" w14:textId="77777777" w:rsidR="00775A72" w:rsidRDefault="00000000">
            <w:pPr>
              <w:jc w:val="center"/>
            </w:pPr>
            <w:r>
              <w:rPr>
                <w:sz w:val="12"/>
              </w:rPr>
              <w:t>0,1635</w:t>
            </w:r>
          </w:p>
        </w:tc>
        <w:tc>
          <w:tcPr>
            <w:tcW w:w="825" w:type="dxa"/>
            <w:vAlign w:val="center"/>
          </w:tcPr>
          <w:p w14:paraId="6B146444" w14:textId="77777777" w:rsidR="00775A72" w:rsidRDefault="00000000">
            <w:pPr>
              <w:jc w:val="center"/>
            </w:pPr>
            <w:r>
              <w:rPr>
                <w:sz w:val="12"/>
              </w:rPr>
              <w:t>0,1816</w:t>
            </w:r>
          </w:p>
        </w:tc>
        <w:tc>
          <w:tcPr>
            <w:tcW w:w="825" w:type="dxa"/>
            <w:vAlign w:val="center"/>
          </w:tcPr>
          <w:p w14:paraId="08577E51" w14:textId="77777777" w:rsidR="00775A72" w:rsidRDefault="00000000">
            <w:pPr>
              <w:jc w:val="center"/>
            </w:pPr>
            <w:r>
              <w:rPr>
                <w:sz w:val="12"/>
              </w:rPr>
              <w:t>0,9003</w:t>
            </w:r>
          </w:p>
        </w:tc>
        <w:tc>
          <w:tcPr>
            <w:tcW w:w="825" w:type="dxa"/>
            <w:vAlign w:val="center"/>
          </w:tcPr>
          <w:p w14:paraId="1F959569" w14:textId="77777777" w:rsidR="00775A72" w:rsidRDefault="00000000">
            <w:pPr>
              <w:jc w:val="center"/>
            </w:pPr>
            <w:r>
              <w:rPr>
                <w:sz w:val="12"/>
              </w:rPr>
              <w:t>0,3680</w:t>
            </w:r>
          </w:p>
        </w:tc>
        <w:tc>
          <w:tcPr>
            <w:tcW w:w="825" w:type="dxa"/>
            <w:vAlign w:val="center"/>
          </w:tcPr>
          <w:p w14:paraId="4891A886" w14:textId="77777777" w:rsidR="00775A72" w:rsidRDefault="00000000">
            <w:pPr>
              <w:jc w:val="center"/>
            </w:pPr>
            <w:r>
              <w:rPr>
                <w:sz w:val="12"/>
              </w:rPr>
              <w:t>-0,1352</w:t>
            </w:r>
          </w:p>
        </w:tc>
        <w:tc>
          <w:tcPr>
            <w:tcW w:w="825" w:type="dxa"/>
            <w:vAlign w:val="center"/>
          </w:tcPr>
          <w:p w14:paraId="16FAEC2E" w14:textId="77777777" w:rsidR="00775A72" w:rsidRDefault="00000000">
            <w:pPr>
              <w:jc w:val="center"/>
            </w:pPr>
            <w:r>
              <w:rPr>
                <w:sz w:val="12"/>
              </w:rPr>
              <w:t>0,4622</w:t>
            </w:r>
          </w:p>
        </w:tc>
        <w:tc>
          <w:tcPr>
            <w:tcW w:w="825" w:type="dxa"/>
            <w:vAlign w:val="center"/>
          </w:tcPr>
          <w:p w14:paraId="33436FD6" w14:textId="77777777" w:rsidR="00775A72" w:rsidRDefault="00000000">
            <w:pPr>
              <w:jc w:val="center"/>
            </w:pPr>
            <w:r>
              <w:rPr>
                <w:sz w:val="12"/>
              </w:rPr>
              <w:t>263</w:t>
            </w:r>
          </w:p>
        </w:tc>
      </w:tr>
      <w:tr w:rsidR="00775A72" w14:paraId="1C3B5565" w14:textId="77777777">
        <w:trPr>
          <w:jc w:val="center"/>
        </w:trPr>
        <w:tc>
          <w:tcPr>
            <w:tcW w:w="825" w:type="dxa"/>
            <w:vAlign w:val="center"/>
          </w:tcPr>
          <w:p w14:paraId="7E27B836" w14:textId="77777777" w:rsidR="00775A72" w:rsidRDefault="00000000">
            <w:pPr>
              <w:jc w:val="center"/>
            </w:pPr>
            <w:r>
              <w:rPr>
                <w:sz w:val="12"/>
              </w:rPr>
              <w:t>diesel</w:t>
            </w:r>
          </w:p>
        </w:tc>
        <w:tc>
          <w:tcPr>
            <w:tcW w:w="825" w:type="dxa"/>
            <w:vAlign w:val="center"/>
          </w:tcPr>
          <w:p w14:paraId="54D2FB5C" w14:textId="77777777" w:rsidR="00775A72" w:rsidRDefault="00000000">
            <w:pPr>
              <w:jc w:val="center"/>
            </w:pPr>
            <w:r>
              <w:rPr>
                <w:sz w:val="12"/>
              </w:rPr>
              <w:t>diferenca_adicional</w:t>
            </w:r>
          </w:p>
        </w:tc>
        <w:tc>
          <w:tcPr>
            <w:tcW w:w="825" w:type="dxa"/>
            <w:vAlign w:val="center"/>
          </w:tcPr>
          <w:p w14:paraId="3D01C91F" w14:textId="77777777" w:rsidR="00775A72" w:rsidRPr="003D45F8" w:rsidRDefault="00000000">
            <w:pPr>
              <w:jc w:val="center"/>
              <w:rPr>
                <w:lang w:val="pt-BR"/>
              </w:rPr>
            </w:pPr>
            <w:r w:rsidRPr="003D45F8">
              <w:rPr>
                <w:sz w:val="12"/>
                <w:lang w:val="pt-BR"/>
              </w:rPr>
              <w:t>Mudança da inflação mensal do combustível</w:t>
            </w:r>
          </w:p>
        </w:tc>
        <w:tc>
          <w:tcPr>
            <w:tcW w:w="825" w:type="dxa"/>
            <w:vAlign w:val="center"/>
          </w:tcPr>
          <w:p w14:paraId="088D75CB" w14:textId="77777777" w:rsidR="00775A72" w:rsidRDefault="00000000">
            <w:pPr>
              <w:jc w:val="center"/>
            </w:pPr>
            <w:r>
              <w:rPr>
                <w:sz w:val="12"/>
              </w:rPr>
              <w:t>12</w:t>
            </w:r>
          </w:p>
        </w:tc>
        <w:tc>
          <w:tcPr>
            <w:tcW w:w="825" w:type="dxa"/>
            <w:vAlign w:val="center"/>
          </w:tcPr>
          <w:p w14:paraId="35ECA3D2" w14:textId="77777777" w:rsidR="00775A72" w:rsidRDefault="00000000">
            <w:pPr>
              <w:jc w:val="center"/>
            </w:pPr>
            <w:r>
              <w:rPr>
                <w:sz w:val="12"/>
              </w:rPr>
              <w:t>-0,0624</w:t>
            </w:r>
          </w:p>
        </w:tc>
        <w:tc>
          <w:tcPr>
            <w:tcW w:w="825" w:type="dxa"/>
            <w:vAlign w:val="center"/>
          </w:tcPr>
          <w:p w14:paraId="5255762C" w14:textId="77777777" w:rsidR="00775A72" w:rsidRDefault="00000000">
            <w:pPr>
              <w:jc w:val="center"/>
            </w:pPr>
            <w:r>
              <w:rPr>
                <w:sz w:val="12"/>
              </w:rPr>
              <w:t>0,2340</w:t>
            </w:r>
          </w:p>
        </w:tc>
        <w:tc>
          <w:tcPr>
            <w:tcW w:w="825" w:type="dxa"/>
            <w:vAlign w:val="center"/>
          </w:tcPr>
          <w:p w14:paraId="33A34961" w14:textId="77777777" w:rsidR="00775A72" w:rsidRDefault="00000000">
            <w:pPr>
              <w:jc w:val="center"/>
            </w:pPr>
            <w:r>
              <w:rPr>
                <w:sz w:val="12"/>
              </w:rPr>
              <w:t>-0,2665</w:t>
            </w:r>
          </w:p>
        </w:tc>
        <w:tc>
          <w:tcPr>
            <w:tcW w:w="825" w:type="dxa"/>
            <w:vAlign w:val="center"/>
          </w:tcPr>
          <w:p w14:paraId="1A42EE73" w14:textId="77777777" w:rsidR="00775A72" w:rsidRDefault="00000000">
            <w:pPr>
              <w:jc w:val="center"/>
            </w:pPr>
            <w:r>
              <w:rPr>
                <w:sz w:val="12"/>
              </w:rPr>
              <w:t>0,7899</w:t>
            </w:r>
          </w:p>
        </w:tc>
        <w:tc>
          <w:tcPr>
            <w:tcW w:w="825" w:type="dxa"/>
            <w:vAlign w:val="center"/>
          </w:tcPr>
          <w:p w14:paraId="14C26DF3" w14:textId="77777777" w:rsidR="00775A72" w:rsidRDefault="00000000">
            <w:pPr>
              <w:jc w:val="center"/>
            </w:pPr>
            <w:r>
              <w:rPr>
                <w:sz w:val="12"/>
              </w:rPr>
              <w:t>-0,4473</w:t>
            </w:r>
          </w:p>
        </w:tc>
        <w:tc>
          <w:tcPr>
            <w:tcW w:w="825" w:type="dxa"/>
            <w:vAlign w:val="center"/>
          </w:tcPr>
          <w:p w14:paraId="0200B14A" w14:textId="77777777" w:rsidR="00775A72" w:rsidRDefault="00000000">
            <w:pPr>
              <w:jc w:val="center"/>
            </w:pPr>
            <w:r>
              <w:rPr>
                <w:sz w:val="12"/>
              </w:rPr>
              <w:t>0,3226</w:t>
            </w:r>
          </w:p>
        </w:tc>
        <w:tc>
          <w:tcPr>
            <w:tcW w:w="825" w:type="dxa"/>
            <w:vAlign w:val="center"/>
          </w:tcPr>
          <w:p w14:paraId="6F9E0539" w14:textId="77777777" w:rsidR="00775A72" w:rsidRDefault="00000000">
            <w:pPr>
              <w:jc w:val="center"/>
            </w:pPr>
            <w:r>
              <w:rPr>
                <w:sz w:val="12"/>
              </w:rPr>
              <w:t>257</w:t>
            </w:r>
          </w:p>
        </w:tc>
      </w:tr>
      <w:tr w:rsidR="00775A72" w14:paraId="4EAE77AE" w14:textId="77777777">
        <w:trPr>
          <w:jc w:val="center"/>
        </w:trPr>
        <w:tc>
          <w:tcPr>
            <w:tcW w:w="825" w:type="dxa"/>
            <w:vAlign w:val="center"/>
          </w:tcPr>
          <w:p w14:paraId="2B47CDA6" w14:textId="77777777" w:rsidR="00775A72" w:rsidRDefault="00000000">
            <w:pPr>
              <w:jc w:val="center"/>
            </w:pPr>
            <w:r>
              <w:rPr>
                <w:sz w:val="12"/>
              </w:rPr>
              <w:t>diesel</w:t>
            </w:r>
          </w:p>
        </w:tc>
        <w:tc>
          <w:tcPr>
            <w:tcW w:w="825" w:type="dxa"/>
            <w:vAlign w:val="center"/>
          </w:tcPr>
          <w:p w14:paraId="7CA9177E" w14:textId="77777777" w:rsidR="00775A72" w:rsidRDefault="00000000">
            <w:pPr>
              <w:jc w:val="center"/>
            </w:pPr>
            <w:r>
              <w:rPr>
                <w:sz w:val="12"/>
              </w:rPr>
              <w:t>eventos_extremos</w:t>
            </w:r>
          </w:p>
        </w:tc>
        <w:tc>
          <w:tcPr>
            <w:tcW w:w="825" w:type="dxa"/>
            <w:vAlign w:val="center"/>
          </w:tcPr>
          <w:p w14:paraId="7DF733D5"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0F8C6459" w14:textId="77777777" w:rsidR="00775A72" w:rsidRDefault="00000000">
            <w:pPr>
              <w:jc w:val="center"/>
            </w:pPr>
            <w:r>
              <w:rPr>
                <w:sz w:val="12"/>
              </w:rPr>
              <w:t>0</w:t>
            </w:r>
          </w:p>
        </w:tc>
        <w:tc>
          <w:tcPr>
            <w:tcW w:w="825" w:type="dxa"/>
            <w:vAlign w:val="center"/>
          </w:tcPr>
          <w:p w14:paraId="17F26873" w14:textId="77777777" w:rsidR="00775A72" w:rsidRDefault="00000000">
            <w:pPr>
              <w:jc w:val="center"/>
            </w:pPr>
            <w:r>
              <w:rPr>
                <w:sz w:val="12"/>
              </w:rPr>
              <w:t>0,7767</w:t>
            </w:r>
          </w:p>
        </w:tc>
        <w:tc>
          <w:tcPr>
            <w:tcW w:w="825" w:type="dxa"/>
            <w:vAlign w:val="center"/>
          </w:tcPr>
          <w:p w14:paraId="499DCD82" w14:textId="77777777" w:rsidR="00775A72" w:rsidRDefault="00000000">
            <w:pPr>
              <w:jc w:val="center"/>
            </w:pPr>
            <w:r>
              <w:rPr>
                <w:sz w:val="12"/>
              </w:rPr>
              <w:t>0,1609</w:t>
            </w:r>
          </w:p>
        </w:tc>
        <w:tc>
          <w:tcPr>
            <w:tcW w:w="825" w:type="dxa"/>
            <w:vAlign w:val="center"/>
          </w:tcPr>
          <w:p w14:paraId="45E1C3E0" w14:textId="77777777" w:rsidR="00775A72" w:rsidRDefault="00000000">
            <w:pPr>
              <w:jc w:val="center"/>
            </w:pPr>
            <w:r>
              <w:rPr>
                <w:sz w:val="12"/>
              </w:rPr>
              <w:t>4,8268</w:t>
            </w:r>
          </w:p>
        </w:tc>
        <w:tc>
          <w:tcPr>
            <w:tcW w:w="825" w:type="dxa"/>
            <w:vAlign w:val="center"/>
          </w:tcPr>
          <w:p w14:paraId="01244571" w14:textId="77777777" w:rsidR="00775A72" w:rsidRDefault="00000000">
            <w:pPr>
              <w:jc w:val="center"/>
            </w:pPr>
            <w:r>
              <w:rPr>
                <w:sz w:val="12"/>
              </w:rPr>
              <w:t>0,0000</w:t>
            </w:r>
          </w:p>
        </w:tc>
        <w:tc>
          <w:tcPr>
            <w:tcW w:w="825" w:type="dxa"/>
            <w:vAlign w:val="center"/>
          </w:tcPr>
          <w:p w14:paraId="6788A417" w14:textId="77777777" w:rsidR="00775A72" w:rsidRDefault="00000000">
            <w:pPr>
              <w:jc w:val="center"/>
            </w:pPr>
            <w:r>
              <w:rPr>
                <w:sz w:val="12"/>
              </w:rPr>
              <w:t>0,5120</w:t>
            </w:r>
          </w:p>
        </w:tc>
        <w:tc>
          <w:tcPr>
            <w:tcW w:w="825" w:type="dxa"/>
            <w:vAlign w:val="center"/>
          </w:tcPr>
          <w:p w14:paraId="000BEE5D" w14:textId="77777777" w:rsidR="00775A72" w:rsidRDefault="00000000">
            <w:pPr>
              <w:jc w:val="center"/>
            </w:pPr>
            <w:r>
              <w:rPr>
                <w:sz w:val="12"/>
              </w:rPr>
              <w:t>1,0414</w:t>
            </w:r>
          </w:p>
        </w:tc>
        <w:tc>
          <w:tcPr>
            <w:tcW w:w="825" w:type="dxa"/>
            <w:vAlign w:val="center"/>
          </w:tcPr>
          <w:p w14:paraId="64C402DB" w14:textId="77777777" w:rsidR="00775A72" w:rsidRDefault="00000000">
            <w:pPr>
              <w:jc w:val="center"/>
            </w:pPr>
            <w:r>
              <w:rPr>
                <w:sz w:val="12"/>
              </w:rPr>
              <w:t>269</w:t>
            </w:r>
          </w:p>
        </w:tc>
      </w:tr>
      <w:tr w:rsidR="00775A72" w14:paraId="4B5C4C6C" w14:textId="77777777">
        <w:trPr>
          <w:jc w:val="center"/>
        </w:trPr>
        <w:tc>
          <w:tcPr>
            <w:tcW w:w="825" w:type="dxa"/>
            <w:vAlign w:val="center"/>
          </w:tcPr>
          <w:p w14:paraId="163239D0" w14:textId="77777777" w:rsidR="00775A72" w:rsidRDefault="00000000">
            <w:pPr>
              <w:jc w:val="center"/>
            </w:pPr>
            <w:r>
              <w:rPr>
                <w:sz w:val="12"/>
              </w:rPr>
              <w:t>diesel</w:t>
            </w:r>
          </w:p>
        </w:tc>
        <w:tc>
          <w:tcPr>
            <w:tcW w:w="825" w:type="dxa"/>
            <w:vAlign w:val="center"/>
          </w:tcPr>
          <w:p w14:paraId="1FE08DBF" w14:textId="77777777" w:rsidR="00775A72" w:rsidRDefault="00000000">
            <w:pPr>
              <w:jc w:val="center"/>
            </w:pPr>
            <w:r>
              <w:rPr>
                <w:sz w:val="12"/>
              </w:rPr>
              <w:t>eventos_extremos</w:t>
            </w:r>
          </w:p>
        </w:tc>
        <w:tc>
          <w:tcPr>
            <w:tcW w:w="825" w:type="dxa"/>
            <w:vAlign w:val="center"/>
          </w:tcPr>
          <w:p w14:paraId="04AAA02C"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20CF6BE9" w14:textId="77777777" w:rsidR="00775A72" w:rsidRDefault="00000000">
            <w:pPr>
              <w:jc w:val="center"/>
            </w:pPr>
            <w:r>
              <w:rPr>
                <w:sz w:val="12"/>
              </w:rPr>
              <w:t>1</w:t>
            </w:r>
          </w:p>
        </w:tc>
        <w:tc>
          <w:tcPr>
            <w:tcW w:w="825" w:type="dxa"/>
            <w:vAlign w:val="center"/>
          </w:tcPr>
          <w:p w14:paraId="506B9EC3" w14:textId="77777777" w:rsidR="00775A72" w:rsidRDefault="00000000">
            <w:pPr>
              <w:jc w:val="center"/>
            </w:pPr>
            <w:r>
              <w:rPr>
                <w:sz w:val="12"/>
              </w:rPr>
              <w:t>1,5131</w:t>
            </w:r>
          </w:p>
        </w:tc>
        <w:tc>
          <w:tcPr>
            <w:tcW w:w="825" w:type="dxa"/>
            <w:vAlign w:val="center"/>
          </w:tcPr>
          <w:p w14:paraId="4BB685DE" w14:textId="77777777" w:rsidR="00775A72" w:rsidRDefault="00000000">
            <w:pPr>
              <w:jc w:val="center"/>
            </w:pPr>
            <w:r>
              <w:rPr>
                <w:sz w:val="12"/>
              </w:rPr>
              <w:t>0,2814</w:t>
            </w:r>
          </w:p>
        </w:tc>
        <w:tc>
          <w:tcPr>
            <w:tcW w:w="825" w:type="dxa"/>
            <w:vAlign w:val="center"/>
          </w:tcPr>
          <w:p w14:paraId="343A661F" w14:textId="77777777" w:rsidR="00775A72" w:rsidRDefault="00000000">
            <w:pPr>
              <w:jc w:val="center"/>
            </w:pPr>
            <w:r>
              <w:rPr>
                <w:sz w:val="12"/>
              </w:rPr>
              <w:t>5,3778</w:t>
            </w:r>
          </w:p>
        </w:tc>
        <w:tc>
          <w:tcPr>
            <w:tcW w:w="825" w:type="dxa"/>
            <w:vAlign w:val="center"/>
          </w:tcPr>
          <w:p w14:paraId="3F6C9040" w14:textId="77777777" w:rsidR="00775A72" w:rsidRDefault="00000000">
            <w:pPr>
              <w:jc w:val="center"/>
            </w:pPr>
            <w:r>
              <w:rPr>
                <w:sz w:val="12"/>
              </w:rPr>
              <w:t>0,0000</w:t>
            </w:r>
          </w:p>
        </w:tc>
        <w:tc>
          <w:tcPr>
            <w:tcW w:w="825" w:type="dxa"/>
            <w:vAlign w:val="center"/>
          </w:tcPr>
          <w:p w14:paraId="42E6AAB0" w14:textId="77777777" w:rsidR="00775A72" w:rsidRDefault="00000000">
            <w:pPr>
              <w:jc w:val="center"/>
            </w:pPr>
            <w:r>
              <w:rPr>
                <w:sz w:val="12"/>
              </w:rPr>
              <w:t>1,0502</w:t>
            </w:r>
          </w:p>
        </w:tc>
        <w:tc>
          <w:tcPr>
            <w:tcW w:w="825" w:type="dxa"/>
            <w:vAlign w:val="center"/>
          </w:tcPr>
          <w:p w14:paraId="262EE7B3" w14:textId="77777777" w:rsidR="00775A72" w:rsidRDefault="00000000">
            <w:pPr>
              <w:jc w:val="center"/>
            </w:pPr>
            <w:r>
              <w:rPr>
                <w:sz w:val="12"/>
              </w:rPr>
              <w:t>1,9759</w:t>
            </w:r>
          </w:p>
        </w:tc>
        <w:tc>
          <w:tcPr>
            <w:tcW w:w="825" w:type="dxa"/>
            <w:vAlign w:val="center"/>
          </w:tcPr>
          <w:p w14:paraId="707B759F" w14:textId="77777777" w:rsidR="00775A72" w:rsidRDefault="00000000">
            <w:pPr>
              <w:jc w:val="center"/>
            </w:pPr>
            <w:r>
              <w:rPr>
                <w:sz w:val="12"/>
              </w:rPr>
              <w:t>268</w:t>
            </w:r>
          </w:p>
        </w:tc>
      </w:tr>
      <w:tr w:rsidR="00775A72" w14:paraId="4A51DD94" w14:textId="77777777">
        <w:trPr>
          <w:jc w:val="center"/>
        </w:trPr>
        <w:tc>
          <w:tcPr>
            <w:tcW w:w="825" w:type="dxa"/>
            <w:vAlign w:val="center"/>
          </w:tcPr>
          <w:p w14:paraId="2EECA839" w14:textId="77777777" w:rsidR="00775A72" w:rsidRDefault="00000000">
            <w:pPr>
              <w:jc w:val="center"/>
            </w:pPr>
            <w:r>
              <w:rPr>
                <w:sz w:val="12"/>
              </w:rPr>
              <w:t>diesel</w:t>
            </w:r>
          </w:p>
        </w:tc>
        <w:tc>
          <w:tcPr>
            <w:tcW w:w="825" w:type="dxa"/>
            <w:vAlign w:val="center"/>
          </w:tcPr>
          <w:p w14:paraId="47FE5624" w14:textId="77777777" w:rsidR="00775A72" w:rsidRDefault="00000000">
            <w:pPr>
              <w:jc w:val="center"/>
            </w:pPr>
            <w:r>
              <w:rPr>
                <w:sz w:val="12"/>
              </w:rPr>
              <w:t>eventos_extremos</w:t>
            </w:r>
          </w:p>
        </w:tc>
        <w:tc>
          <w:tcPr>
            <w:tcW w:w="825" w:type="dxa"/>
            <w:vAlign w:val="center"/>
          </w:tcPr>
          <w:p w14:paraId="033B8F34"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1EF1757D" w14:textId="77777777" w:rsidR="00775A72" w:rsidRDefault="00000000">
            <w:pPr>
              <w:jc w:val="center"/>
            </w:pPr>
            <w:r>
              <w:rPr>
                <w:sz w:val="12"/>
              </w:rPr>
              <w:t>2</w:t>
            </w:r>
          </w:p>
        </w:tc>
        <w:tc>
          <w:tcPr>
            <w:tcW w:w="825" w:type="dxa"/>
            <w:vAlign w:val="center"/>
          </w:tcPr>
          <w:p w14:paraId="30350DB6" w14:textId="77777777" w:rsidR="00775A72" w:rsidRDefault="00000000">
            <w:pPr>
              <w:jc w:val="center"/>
            </w:pPr>
            <w:r>
              <w:rPr>
                <w:sz w:val="12"/>
              </w:rPr>
              <w:t>2,0996</w:t>
            </w:r>
          </w:p>
        </w:tc>
        <w:tc>
          <w:tcPr>
            <w:tcW w:w="825" w:type="dxa"/>
            <w:vAlign w:val="center"/>
          </w:tcPr>
          <w:p w14:paraId="7E5BCCAA" w14:textId="77777777" w:rsidR="00775A72" w:rsidRDefault="00000000">
            <w:pPr>
              <w:jc w:val="center"/>
            </w:pPr>
            <w:r>
              <w:rPr>
                <w:sz w:val="12"/>
              </w:rPr>
              <w:t>0,4229</w:t>
            </w:r>
          </w:p>
        </w:tc>
        <w:tc>
          <w:tcPr>
            <w:tcW w:w="825" w:type="dxa"/>
            <w:vAlign w:val="center"/>
          </w:tcPr>
          <w:p w14:paraId="22C795E3" w14:textId="77777777" w:rsidR="00775A72" w:rsidRDefault="00000000">
            <w:pPr>
              <w:jc w:val="center"/>
            </w:pPr>
            <w:r>
              <w:rPr>
                <w:sz w:val="12"/>
              </w:rPr>
              <w:t>4,9654</w:t>
            </w:r>
          </w:p>
        </w:tc>
        <w:tc>
          <w:tcPr>
            <w:tcW w:w="825" w:type="dxa"/>
            <w:vAlign w:val="center"/>
          </w:tcPr>
          <w:p w14:paraId="5DCDF051" w14:textId="77777777" w:rsidR="00775A72" w:rsidRDefault="00000000">
            <w:pPr>
              <w:jc w:val="center"/>
            </w:pPr>
            <w:r>
              <w:rPr>
                <w:sz w:val="12"/>
              </w:rPr>
              <w:t>0,0000</w:t>
            </w:r>
          </w:p>
        </w:tc>
        <w:tc>
          <w:tcPr>
            <w:tcW w:w="825" w:type="dxa"/>
            <w:vAlign w:val="center"/>
          </w:tcPr>
          <w:p w14:paraId="40893EE0" w14:textId="77777777" w:rsidR="00775A72" w:rsidRDefault="00000000">
            <w:pPr>
              <w:jc w:val="center"/>
            </w:pPr>
            <w:r>
              <w:rPr>
                <w:sz w:val="12"/>
              </w:rPr>
              <w:t>1,4041</w:t>
            </w:r>
          </w:p>
        </w:tc>
        <w:tc>
          <w:tcPr>
            <w:tcW w:w="825" w:type="dxa"/>
            <w:vAlign w:val="center"/>
          </w:tcPr>
          <w:p w14:paraId="6C3DDCFB" w14:textId="77777777" w:rsidR="00775A72" w:rsidRDefault="00000000">
            <w:pPr>
              <w:jc w:val="center"/>
            </w:pPr>
            <w:r>
              <w:rPr>
                <w:sz w:val="12"/>
              </w:rPr>
              <w:t>2,7952</w:t>
            </w:r>
          </w:p>
        </w:tc>
        <w:tc>
          <w:tcPr>
            <w:tcW w:w="825" w:type="dxa"/>
            <w:vAlign w:val="center"/>
          </w:tcPr>
          <w:p w14:paraId="1C537F93" w14:textId="77777777" w:rsidR="00775A72" w:rsidRDefault="00000000">
            <w:pPr>
              <w:jc w:val="center"/>
            </w:pPr>
            <w:r>
              <w:rPr>
                <w:sz w:val="12"/>
              </w:rPr>
              <w:t>267</w:t>
            </w:r>
          </w:p>
        </w:tc>
      </w:tr>
      <w:tr w:rsidR="00775A72" w14:paraId="1538E397" w14:textId="77777777">
        <w:trPr>
          <w:jc w:val="center"/>
        </w:trPr>
        <w:tc>
          <w:tcPr>
            <w:tcW w:w="825" w:type="dxa"/>
            <w:vAlign w:val="center"/>
          </w:tcPr>
          <w:p w14:paraId="41AE52ED" w14:textId="77777777" w:rsidR="00775A72" w:rsidRDefault="00000000">
            <w:pPr>
              <w:jc w:val="center"/>
            </w:pPr>
            <w:r>
              <w:rPr>
                <w:sz w:val="12"/>
              </w:rPr>
              <w:t>diesel</w:t>
            </w:r>
          </w:p>
        </w:tc>
        <w:tc>
          <w:tcPr>
            <w:tcW w:w="825" w:type="dxa"/>
            <w:vAlign w:val="center"/>
          </w:tcPr>
          <w:p w14:paraId="57B037F8" w14:textId="77777777" w:rsidR="00775A72" w:rsidRDefault="00000000">
            <w:pPr>
              <w:jc w:val="center"/>
            </w:pPr>
            <w:r>
              <w:rPr>
                <w:sz w:val="12"/>
              </w:rPr>
              <w:t>eventos_extremos</w:t>
            </w:r>
          </w:p>
        </w:tc>
        <w:tc>
          <w:tcPr>
            <w:tcW w:w="825" w:type="dxa"/>
            <w:vAlign w:val="center"/>
          </w:tcPr>
          <w:p w14:paraId="1E601830"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678C9CE9" w14:textId="77777777" w:rsidR="00775A72" w:rsidRDefault="00000000">
            <w:pPr>
              <w:jc w:val="center"/>
            </w:pPr>
            <w:r>
              <w:rPr>
                <w:sz w:val="12"/>
              </w:rPr>
              <w:t>3</w:t>
            </w:r>
          </w:p>
        </w:tc>
        <w:tc>
          <w:tcPr>
            <w:tcW w:w="825" w:type="dxa"/>
            <w:vAlign w:val="center"/>
          </w:tcPr>
          <w:p w14:paraId="186C8EAF" w14:textId="77777777" w:rsidR="00775A72" w:rsidRDefault="00000000">
            <w:pPr>
              <w:jc w:val="center"/>
            </w:pPr>
            <w:r>
              <w:rPr>
                <w:sz w:val="12"/>
              </w:rPr>
              <w:t>2,1062</w:t>
            </w:r>
          </w:p>
        </w:tc>
        <w:tc>
          <w:tcPr>
            <w:tcW w:w="825" w:type="dxa"/>
            <w:vAlign w:val="center"/>
          </w:tcPr>
          <w:p w14:paraId="17AA829A" w14:textId="77777777" w:rsidR="00775A72" w:rsidRDefault="00000000">
            <w:pPr>
              <w:jc w:val="center"/>
            </w:pPr>
            <w:r>
              <w:rPr>
                <w:sz w:val="12"/>
              </w:rPr>
              <w:t>0,5054</w:t>
            </w:r>
          </w:p>
        </w:tc>
        <w:tc>
          <w:tcPr>
            <w:tcW w:w="825" w:type="dxa"/>
            <w:vAlign w:val="center"/>
          </w:tcPr>
          <w:p w14:paraId="03611C2D" w14:textId="77777777" w:rsidR="00775A72" w:rsidRDefault="00000000">
            <w:pPr>
              <w:jc w:val="center"/>
            </w:pPr>
            <w:r>
              <w:rPr>
                <w:sz w:val="12"/>
              </w:rPr>
              <w:t>4,1673</w:t>
            </w:r>
          </w:p>
        </w:tc>
        <w:tc>
          <w:tcPr>
            <w:tcW w:w="825" w:type="dxa"/>
            <w:vAlign w:val="center"/>
          </w:tcPr>
          <w:p w14:paraId="3F828FBD" w14:textId="77777777" w:rsidR="00775A72" w:rsidRDefault="00000000">
            <w:pPr>
              <w:jc w:val="center"/>
            </w:pPr>
            <w:r>
              <w:rPr>
                <w:sz w:val="12"/>
              </w:rPr>
              <w:t>0,0000</w:t>
            </w:r>
          </w:p>
        </w:tc>
        <w:tc>
          <w:tcPr>
            <w:tcW w:w="825" w:type="dxa"/>
            <w:vAlign w:val="center"/>
          </w:tcPr>
          <w:p w14:paraId="0ED111A4" w14:textId="77777777" w:rsidR="00775A72" w:rsidRDefault="00000000">
            <w:pPr>
              <w:jc w:val="center"/>
            </w:pPr>
            <w:r>
              <w:rPr>
                <w:sz w:val="12"/>
              </w:rPr>
              <w:t>1,2748</w:t>
            </w:r>
          </w:p>
        </w:tc>
        <w:tc>
          <w:tcPr>
            <w:tcW w:w="825" w:type="dxa"/>
            <w:vAlign w:val="center"/>
          </w:tcPr>
          <w:p w14:paraId="059E7B1A" w14:textId="77777777" w:rsidR="00775A72" w:rsidRDefault="00000000">
            <w:pPr>
              <w:jc w:val="center"/>
            </w:pPr>
            <w:r>
              <w:rPr>
                <w:sz w:val="12"/>
              </w:rPr>
              <w:t>2,9375</w:t>
            </w:r>
          </w:p>
        </w:tc>
        <w:tc>
          <w:tcPr>
            <w:tcW w:w="825" w:type="dxa"/>
            <w:vAlign w:val="center"/>
          </w:tcPr>
          <w:p w14:paraId="2BE5429A" w14:textId="77777777" w:rsidR="00775A72" w:rsidRDefault="00000000">
            <w:pPr>
              <w:jc w:val="center"/>
            </w:pPr>
            <w:r>
              <w:rPr>
                <w:sz w:val="12"/>
              </w:rPr>
              <w:t>266</w:t>
            </w:r>
          </w:p>
        </w:tc>
      </w:tr>
      <w:tr w:rsidR="00775A72" w14:paraId="6A20B17F" w14:textId="77777777">
        <w:trPr>
          <w:jc w:val="center"/>
        </w:trPr>
        <w:tc>
          <w:tcPr>
            <w:tcW w:w="825" w:type="dxa"/>
            <w:vAlign w:val="center"/>
          </w:tcPr>
          <w:p w14:paraId="427FE2EF" w14:textId="77777777" w:rsidR="00775A72" w:rsidRDefault="00000000">
            <w:pPr>
              <w:jc w:val="center"/>
            </w:pPr>
            <w:r>
              <w:rPr>
                <w:sz w:val="12"/>
              </w:rPr>
              <w:t>diesel</w:t>
            </w:r>
          </w:p>
        </w:tc>
        <w:tc>
          <w:tcPr>
            <w:tcW w:w="825" w:type="dxa"/>
            <w:vAlign w:val="center"/>
          </w:tcPr>
          <w:p w14:paraId="3F31C4D0" w14:textId="77777777" w:rsidR="00775A72" w:rsidRDefault="00000000">
            <w:pPr>
              <w:jc w:val="center"/>
            </w:pPr>
            <w:r>
              <w:rPr>
                <w:sz w:val="12"/>
              </w:rPr>
              <w:t>eventos_extremos</w:t>
            </w:r>
          </w:p>
        </w:tc>
        <w:tc>
          <w:tcPr>
            <w:tcW w:w="825" w:type="dxa"/>
            <w:vAlign w:val="center"/>
          </w:tcPr>
          <w:p w14:paraId="73583F2B" w14:textId="77777777" w:rsidR="00775A72" w:rsidRPr="003D45F8" w:rsidRDefault="00000000">
            <w:pPr>
              <w:jc w:val="center"/>
              <w:rPr>
                <w:lang w:val="pt-BR"/>
              </w:rPr>
            </w:pPr>
            <w:r w:rsidRPr="003D45F8">
              <w:rPr>
                <w:sz w:val="12"/>
                <w:lang w:val="pt-BR"/>
              </w:rPr>
              <w:t xml:space="preserve">Resposta acumulada da </w:t>
            </w:r>
            <w:r w:rsidRPr="003D45F8">
              <w:rPr>
                <w:sz w:val="12"/>
                <w:lang w:val="pt-BR"/>
              </w:rPr>
              <w:lastRenderedPageBreak/>
              <w:t>variação mensal</w:t>
            </w:r>
          </w:p>
        </w:tc>
        <w:tc>
          <w:tcPr>
            <w:tcW w:w="825" w:type="dxa"/>
            <w:vAlign w:val="center"/>
          </w:tcPr>
          <w:p w14:paraId="1B7C4C22" w14:textId="77777777" w:rsidR="00775A72" w:rsidRDefault="00000000">
            <w:pPr>
              <w:jc w:val="center"/>
            </w:pPr>
            <w:r>
              <w:rPr>
                <w:sz w:val="12"/>
              </w:rPr>
              <w:lastRenderedPageBreak/>
              <w:t>6</w:t>
            </w:r>
          </w:p>
        </w:tc>
        <w:tc>
          <w:tcPr>
            <w:tcW w:w="825" w:type="dxa"/>
            <w:vAlign w:val="center"/>
          </w:tcPr>
          <w:p w14:paraId="0A818368" w14:textId="77777777" w:rsidR="00775A72" w:rsidRDefault="00000000">
            <w:pPr>
              <w:jc w:val="center"/>
            </w:pPr>
            <w:r>
              <w:rPr>
                <w:sz w:val="12"/>
              </w:rPr>
              <w:t>2,2975</w:t>
            </w:r>
          </w:p>
        </w:tc>
        <w:tc>
          <w:tcPr>
            <w:tcW w:w="825" w:type="dxa"/>
            <w:vAlign w:val="center"/>
          </w:tcPr>
          <w:p w14:paraId="259AD219" w14:textId="77777777" w:rsidR="00775A72" w:rsidRDefault="00000000">
            <w:pPr>
              <w:jc w:val="center"/>
            </w:pPr>
            <w:r>
              <w:rPr>
                <w:sz w:val="12"/>
              </w:rPr>
              <w:t>0,7066</w:t>
            </w:r>
          </w:p>
        </w:tc>
        <w:tc>
          <w:tcPr>
            <w:tcW w:w="825" w:type="dxa"/>
            <w:vAlign w:val="center"/>
          </w:tcPr>
          <w:p w14:paraId="3F7ACE17" w14:textId="77777777" w:rsidR="00775A72" w:rsidRDefault="00000000">
            <w:pPr>
              <w:jc w:val="center"/>
            </w:pPr>
            <w:r>
              <w:rPr>
                <w:sz w:val="12"/>
              </w:rPr>
              <w:t>3,2514</w:t>
            </w:r>
          </w:p>
        </w:tc>
        <w:tc>
          <w:tcPr>
            <w:tcW w:w="825" w:type="dxa"/>
            <w:vAlign w:val="center"/>
          </w:tcPr>
          <w:p w14:paraId="65412D5B" w14:textId="77777777" w:rsidR="00775A72" w:rsidRDefault="00000000">
            <w:pPr>
              <w:jc w:val="center"/>
            </w:pPr>
            <w:r>
              <w:rPr>
                <w:sz w:val="12"/>
              </w:rPr>
              <w:t>0,0011</w:t>
            </w:r>
          </w:p>
        </w:tc>
        <w:tc>
          <w:tcPr>
            <w:tcW w:w="825" w:type="dxa"/>
            <w:vAlign w:val="center"/>
          </w:tcPr>
          <w:p w14:paraId="1075F692" w14:textId="77777777" w:rsidR="00775A72" w:rsidRDefault="00000000">
            <w:pPr>
              <w:jc w:val="center"/>
            </w:pPr>
            <w:r>
              <w:rPr>
                <w:sz w:val="12"/>
              </w:rPr>
              <w:t>1,1351</w:t>
            </w:r>
          </w:p>
        </w:tc>
        <w:tc>
          <w:tcPr>
            <w:tcW w:w="825" w:type="dxa"/>
            <w:vAlign w:val="center"/>
          </w:tcPr>
          <w:p w14:paraId="1880F1D8" w14:textId="77777777" w:rsidR="00775A72" w:rsidRDefault="00000000">
            <w:pPr>
              <w:jc w:val="center"/>
            </w:pPr>
            <w:r>
              <w:rPr>
                <w:sz w:val="12"/>
              </w:rPr>
              <w:t>3,4599</w:t>
            </w:r>
          </w:p>
        </w:tc>
        <w:tc>
          <w:tcPr>
            <w:tcW w:w="825" w:type="dxa"/>
            <w:vAlign w:val="center"/>
          </w:tcPr>
          <w:p w14:paraId="25CAA4CA" w14:textId="77777777" w:rsidR="00775A72" w:rsidRDefault="00000000">
            <w:pPr>
              <w:jc w:val="center"/>
            </w:pPr>
            <w:r>
              <w:rPr>
                <w:sz w:val="12"/>
              </w:rPr>
              <w:t>263</w:t>
            </w:r>
          </w:p>
        </w:tc>
      </w:tr>
      <w:tr w:rsidR="00775A72" w14:paraId="3ED77D50" w14:textId="77777777">
        <w:trPr>
          <w:jc w:val="center"/>
        </w:trPr>
        <w:tc>
          <w:tcPr>
            <w:tcW w:w="825" w:type="dxa"/>
            <w:vAlign w:val="center"/>
          </w:tcPr>
          <w:p w14:paraId="0346465B" w14:textId="77777777" w:rsidR="00775A72" w:rsidRDefault="00000000">
            <w:pPr>
              <w:jc w:val="center"/>
            </w:pPr>
            <w:r>
              <w:rPr>
                <w:sz w:val="12"/>
              </w:rPr>
              <w:t>diesel</w:t>
            </w:r>
          </w:p>
        </w:tc>
        <w:tc>
          <w:tcPr>
            <w:tcW w:w="825" w:type="dxa"/>
            <w:vAlign w:val="center"/>
          </w:tcPr>
          <w:p w14:paraId="3A05D625" w14:textId="77777777" w:rsidR="00775A72" w:rsidRDefault="00000000">
            <w:pPr>
              <w:jc w:val="center"/>
            </w:pPr>
            <w:r>
              <w:rPr>
                <w:sz w:val="12"/>
              </w:rPr>
              <w:t>eventos_extremos</w:t>
            </w:r>
          </w:p>
        </w:tc>
        <w:tc>
          <w:tcPr>
            <w:tcW w:w="825" w:type="dxa"/>
            <w:vAlign w:val="center"/>
          </w:tcPr>
          <w:p w14:paraId="0CF50F0E"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304F4CC0" w14:textId="77777777" w:rsidR="00775A72" w:rsidRDefault="00000000">
            <w:pPr>
              <w:jc w:val="center"/>
            </w:pPr>
            <w:r>
              <w:rPr>
                <w:sz w:val="12"/>
              </w:rPr>
              <w:t>12</w:t>
            </w:r>
          </w:p>
        </w:tc>
        <w:tc>
          <w:tcPr>
            <w:tcW w:w="825" w:type="dxa"/>
            <w:vAlign w:val="center"/>
          </w:tcPr>
          <w:p w14:paraId="6D403238" w14:textId="77777777" w:rsidR="00775A72" w:rsidRDefault="00000000">
            <w:pPr>
              <w:jc w:val="center"/>
            </w:pPr>
            <w:r>
              <w:rPr>
                <w:sz w:val="12"/>
              </w:rPr>
              <w:t>2,2037</w:t>
            </w:r>
          </w:p>
        </w:tc>
        <w:tc>
          <w:tcPr>
            <w:tcW w:w="825" w:type="dxa"/>
            <w:vAlign w:val="center"/>
          </w:tcPr>
          <w:p w14:paraId="52D391B1" w14:textId="77777777" w:rsidR="00775A72" w:rsidRDefault="00000000">
            <w:pPr>
              <w:jc w:val="center"/>
            </w:pPr>
            <w:r>
              <w:rPr>
                <w:sz w:val="12"/>
              </w:rPr>
              <w:t>0,5698</w:t>
            </w:r>
          </w:p>
        </w:tc>
        <w:tc>
          <w:tcPr>
            <w:tcW w:w="825" w:type="dxa"/>
            <w:vAlign w:val="center"/>
          </w:tcPr>
          <w:p w14:paraId="19891D2D" w14:textId="77777777" w:rsidR="00775A72" w:rsidRDefault="00000000">
            <w:pPr>
              <w:jc w:val="center"/>
            </w:pPr>
            <w:r>
              <w:rPr>
                <w:sz w:val="12"/>
              </w:rPr>
              <w:t>3,8678</w:t>
            </w:r>
          </w:p>
        </w:tc>
        <w:tc>
          <w:tcPr>
            <w:tcW w:w="825" w:type="dxa"/>
            <w:vAlign w:val="center"/>
          </w:tcPr>
          <w:p w14:paraId="3C311413" w14:textId="77777777" w:rsidR="00775A72" w:rsidRDefault="00000000">
            <w:pPr>
              <w:jc w:val="center"/>
            </w:pPr>
            <w:r>
              <w:rPr>
                <w:sz w:val="12"/>
              </w:rPr>
              <w:t>0,0001</w:t>
            </w:r>
          </w:p>
        </w:tc>
        <w:tc>
          <w:tcPr>
            <w:tcW w:w="825" w:type="dxa"/>
            <w:vAlign w:val="center"/>
          </w:tcPr>
          <w:p w14:paraId="41DBF6BE" w14:textId="77777777" w:rsidR="00775A72" w:rsidRDefault="00000000">
            <w:pPr>
              <w:jc w:val="center"/>
            </w:pPr>
            <w:r>
              <w:rPr>
                <w:sz w:val="12"/>
              </w:rPr>
              <w:t>1,2664</w:t>
            </w:r>
          </w:p>
        </w:tc>
        <w:tc>
          <w:tcPr>
            <w:tcW w:w="825" w:type="dxa"/>
            <w:vAlign w:val="center"/>
          </w:tcPr>
          <w:p w14:paraId="2E95A8B2" w14:textId="77777777" w:rsidR="00775A72" w:rsidRDefault="00000000">
            <w:pPr>
              <w:jc w:val="center"/>
            </w:pPr>
            <w:r>
              <w:rPr>
                <w:sz w:val="12"/>
              </w:rPr>
              <w:t>3,1409</w:t>
            </w:r>
          </w:p>
        </w:tc>
        <w:tc>
          <w:tcPr>
            <w:tcW w:w="825" w:type="dxa"/>
            <w:vAlign w:val="center"/>
          </w:tcPr>
          <w:p w14:paraId="3E758E0E" w14:textId="77777777" w:rsidR="00775A72" w:rsidRDefault="00000000">
            <w:pPr>
              <w:jc w:val="center"/>
            </w:pPr>
            <w:r>
              <w:rPr>
                <w:sz w:val="12"/>
              </w:rPr>
              <w:t>257</w:t>
            </w:r>
          </w:p>
        </w:tc>
      </w:tr>
      <w:tr w:rsidR="00775A72" w14:paraId="12E37D2B" w14:textId="77777777">
        <w:trPr>
          <w:jc w:val="center"/>
        </w:trPr>
        <w:tc>
          <w:tcPr>
            <w:tcW w:w="825" w:type="dxa"/>
            <w:vAlign w:val="center"/>
          </w:tcPr>
          <w:p w14:paraId="6BEF31D0" w14:textId="77777777" w:rsidR="00775A72" w:rsidRDefault="00000000">
            <w:pPr>
              <w:jc w:val="center"/>
            </w:pPr>
            <w:r>
              <w:rPr>
                <w:sz w:val="12"/>
              </w:rPr>
              <w:t>diesel</w:t>
            </w:r>
          </w:p>
        </w:tc>
        <w:tc>
          <w:tcPr>
            <w:tcW w:w="825" w:type="dxa"/>
            <w:vAlign w:val="center"/>
          </w:tcPr>
          <w:p w14:paraId="5256EAE7" w14:textId="77777777" w:rsidR="00775A72" w:rsidRDefault="00000000">
            <w:pPr>
              <w:jc w:val="center"/>
            </w:pPr>
            <w:r>
              <w:rPr>
                <w:sz w:val="12"/>
              </w:rPr>
              <w:t>choque_winsorizado</w:t>
            </w:r>
          </w:p>
        </w:tc>
        <w:tc>
          <w:tcPr>
            <w:tcW w:w="825" w:type="dxa"/>
            <w:vAlign w:val="center"/>
          </w:tcPr>
          <w:p w14:paraId="6B7E80F3"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6F25CCBB" w14:textId="77777777" w:rsidR="00775A72" w:rsidRDefault="00000000">
            <w:pPr>
              <w:jc w:val="center"/>
            </w:pPr>
            <w:r>
              <w:rPr>
                <w:sz w:val="12"/>
              </w:rPr>
              <w:t>0</w:t>
            </w:r>
          </w:p>
        </w:tc>
        <w:tc>
          <w:tcPr>
            <w:tcW w:w="825" w:type="dxa"/>
            <w:vAlign w:val="center"/>
          </w:tcPr>
          <w:p w14:paraId="182C15DA" w14:textId="77777777" w:rsidR="00775A72" w:rsidRDefault="00000000">
            <w:pPr>
              <w:jc w:val="center"/>
            </w:pPr>
            <w:r>
              <w:rPr>
                <w:sz w:val="12"/>
              </w:rPr>
              <w:t>0,7487</w:t>
            </w:r>
          </w:p>
        </w:tc>
        <w:tc>
          <w:tcPr>
            <w:tcW w:w="825" w:type="dxa"/>
            <w:vAlign w:val="center"/>
          </w:tcPr>
          <w:p w14:paraId="6E4EFFAB" w14:textId="77777777" w:rsidR="00775A72" w:rsidRDefault="00000000">
            <w:pPr>
              <w:jc w:val="center"/>
            </w:pPr>
            <w:r>
              <w:rPr>
                <w:sz w:val="12"/>
              </w:rPr>
              <w:t>0,1470</w:t>
            </w:r>
          </w:p>
        </w:tc>
        <w:tc>
          <w:tcPr>
            <w:tcW w:w="825" w:type="dxa"/>
            <w:vAlign w:val="center"/>
          </w:tcPr>
          <w:p w14:paraId="67B33B27" w14:textId="77777777" w:rsidR="00775A72" w:rsidRDefault="00000000">
            <w:pPr>
              <w:jc w:val="center"/>
            </w:pPr>
            <w:r>
              <w:rPr>
                <w:sz w:val="12"/>
              </w:rPr>
              <w:t>5,0942</w:t>
            </w:r>
          </w:p>
        </w:tc>
        <w:tc>
          <w:tcPr>
            <w:tcW w:w="825" w:type="dxa"/>
            <w:vAlign w:val="center"/>
          </w:tcPr>
          <w:p w14:paraId="61F14712" w14:textId="77777777" w:rsidR="00775A72" w:rsidRDefault="00000000">
            <w:pPr>
              <w:jc w:val="center"/>
            </w:pPr>
            <w:r>
              <w:rPr>
                <w:sz w:val="12"/>
              </w:rPr>
              <w:t>0,0000</w:t>
            </w:r>
          </w:p>
        </w:tc>
        <w:tc>
          <w:tcPr>
            <w:tcW w:w="825" w:type="dxa"/>
            <w:vAlign w:val="center"/>
          </w:tcPr>
          <w:p w14:paraId="004059B4" w14:textId="77777777" w:rsidR="00775A72" w:rsidRDefault="00000000">
            <w:pPr>
              <w:jc w:val="center"/>
            </w:pPr>
            <w:r>
              <w:rPr>
                <w:sz w:val="12"/>
              </w:rPr>
              <w:t>0,5069</w:t>
            </w:r>
          </w:p>
        </w:tc>
        <w:tc>
          <w:tcPr>
            <w:tcW w:w="825" w:type="dxa"/>
            <w:vAlign w:val="center"/>
          </w:tcPr>
          <w:p w14:paraId="3FBE11E7" w14:textId="77777777" w:rsidR="00775A72" w:rsidRDefault="00000000">
            <w:pPr>
              <w:jc w:val="center"/>
            </w:pPr>
            <w:r>
              <w:rPr>
                <w:sz w:val="12"/>
              </w:rPr>
              <w:t>0,9904</w:t>
            </w:r>
          </w:p>
        </w:tc>
        <w:tc>
          <w:tcPr>
            <w:tcW w:w="825" w:type="dxa"/>
            <w:vAlign w:val="center"/>
          </w:tcPr>
          <w:p w14:paraId="79C197A5" w14:textId="77777777" w:rsidR="00775A72" w:rsidRDefault="00000000">
            <w:pPr>
              <w:jc w:val="center"/>
            </w:pPr>
            <w:r>
              <w:rPr>
                <w:sz w:val="12"/>
              </w:rPr>
              <w:t>269</w:t>
            </w:r>
          </w:p>
        </w:tc>
      </w:tr>
      <w:tr w:rsidR="00775A72" w14:paraId="2191740D" w14:textId="77777777">
        <w:trPr>
          <w:jc w:val="center"/>
        </w:trPr>
        <w:tc>
          <w:tcPr>
            <w:tcW w:w="825" w:type="dxa"/>
            <w:vAlign w:val="center"/>
          </w:tcPr>
          <w:p w14:paraId="3C45A793" w14:textId="77777777" w:rsidR="00775A72" w:rsidRDefault="00000000">
            <w:pPr>
              <w:jc w:val="center"/>
            </w:pPr>
            <w:r>
              <w:rPr>
                <w:sz w:val="12"/>
              </w:rPr>
              <w:t>diesel</w:t>
            </w:r>
          </w:p>
        </w:tc>
        <w:tc>
          <w:tcPr>
            <w:tcW w:w="825" w:type="dxa"/>
            <w:vAlign w:val="center"/>
          </w:tcPr>
          <w:p w14:paraId="573A7AC8" w14:textId="77777777" w:rsidR="00775A72" w:rsidRDefault="00000000">
            <w:pPr>
              <w:jc w:val="center"/>
            </w:pPr>
            <w:r>
              <w:rPr>
                <w:sz w:val="12"/>
              </w:rPr>
              <w:t>choque_winsorizado</w:t>
            </w:r>
          </w:p>
        </w:tc>
        <w:tc>
          <w:tcPr>
            <w:tcW w:w="825" w:type="dxa"/>
            <w:vAlign w:val="center"/>
          </w:tcPr>
          <w:p w14:paraId="79853653"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06820F08" w14:textId="77777777" w:rsidR="00775A72" w:rsidRDefault="00000000">
            <w:pPr>
              <w:jc w:val="center"/>
            </w:pPr>
            <w:r>
              <w:rPr>
                <w:sz w:val="12"/>
              </w:rPr>
              <w:t>1</w:t>
            </w:r>
          </w:p>
        </w:tc>
        <w:tc>
          <w:tcPr>
            <w:tcW w:w="825" w:type="dxa"/>
            <w:vAlign w:val="center"/>
          </w:tcPr>
          <w:p w14:paraId="46876991" w14:textId="77777777" w:rsidR="00775A72" w:rsidRDefault="00000000">
            <w:pPr>
              <w:jc w:val="center"/>
            </w:pPr>
            <w:r>
              <w:rPr>
                <w:sz w:val="12"/>
              </w:rPr>
              <w:t>1,4167</w:t>
            </w:r>
          </w:p>
        </w:tc>
        <w:tc>
          <w:tcPr>
            <w:tcW w:w="825" w:type="dxa"/>
            <w:vAlign w:val="center"/>
          </w:tcPr>
          <w:p w14:paraId="53E9BA57" w14:textId="77777777" w:rsidR="00775A72" w:rsidRDefault="00000000">
            <w:pPr>
              <w:jc w:val="center"/>
            </w:pPr>
            <w:r>
              <w:rPr>
                <w:sz w:val="12"/>
              </w:rPr>
              <w:t>0,2778</w:t>
            </w:r>
          </w:p>
        </w:tc>
        <w:tc>
          <w:tcPr>
            <w:tcW w:w="825" w:type="dxa"/>
            <w:vAlign w:val="center"/>
          </w:tcPr>
          <w:p w14:paraId="489E6D34" w14:textId="77777777" w:rsidR="00775A72" w:rsidRDefault="00000000">
            <w:pPr>
              <w:jc w:val="center"/>
            </w:pPr>
            <w:r>
              <w:rPr>
                <w:sz w:val="12"/>
              </w:rPr>
              <w:t>5,0991</w:t>
            </w:r>
          </w:p>
        </w:tc>
        <w:tc>
          <w:tcPr>
            <w:tcW w:w="825" w:type="dxa"/>
            <w:vAlign w:val="center"/>
          </w:tcPr>
          <w:p w14:paraId="00D03651" w14:textId="77777777" w:rsidR="00775A72" w:rsidRDefault="00000000">
            <w:pPr>
              <w:jc w:val="center"/>
            </w:pPr>
            <w:r>
              <w:rPr>
                <w:sz w:val="12"/>
              </w:rPr>
              <w:t>0,0000</w:t>
            </w:r>
          </w:p>
        </w:tc>
        <w:tc>
          <w:tcPr>
            <w:tcW w:w="825" w:type="dxa"/>
            <w:vAlign w:val="center"/>
          </w:tcPr>
          <w:p w14:paraId="4EC06D68" w14:textId="77777777" w:rsidR="00775A72" w:rsidRDefault="00000000">
            <w:pPr>
              <w:jc w:val="center"/>
            </w:pPr>
            <w:r>
              <w:rPr>
                <w:sz w:val="12"/>
              </w:rPr>
              <w:t>0,9597</w:t>
            </w:r>
          </w:p>
        </w:tc>
        <w:tc>
          <w:tcPr>
            <w:tcW w:w="825" w:type="dxa"/>
            <w:vAlign w:val="center"/>
          </w:tcPr>
          <w:p w14:paraId="47322086" w14:textId="77777777" w:rsidR="00775A72" w:rsidRDefault="00000000">
            <w:pPr>
              <w:jc w:val="center"/>
            </w:pPr>
            <w:r>
              <w:rPr>
                <w:sz w:val="12"/>
              </w:rPr>
              <w:t>1,8738</w:t>
            </w:r>
          </w:p>
        </w:tc>
        <w:tc>
          <w:tcPr>
            <w:tcW w:w="825" w:type="dxa"/>
            <w:vAlign w:val="center"/>
          </w:tcPr>
          <w:p w14:paraId="69168FA4" w14:textId="77777777" w:rsidR="00775A72" w:rsidRDefault="00000000">
            <w:pPr>
              <w:jc w:val="center"/>
            </w:pPr>
            <w:r>
              <w:rPr>
                <w:sz w:val="12"/>
              </w:rPr>
              <w:t>268</w:t>
            </w:r>
          </w:p>
        </w:tc>
      </w:tr>
      <w:tr w:rsidR="00775A72" w14:paraId="015967CE" w14:textId="77777777">
        <w:trPr>
          <w:jc w:val="center"/>
        </w:trPr>
        <w:tc>
          <w:tcPr>
            <w:tcW w:w="825" w:type="dxa"/>
            <w:vAlign w:val="center"/>
          </w:tcPr>
          <w:p w14:paraId="641DD8A8" w14:textId="77777777" w:rsidR="00775A72" w:rsidRDefault="00000000">
            <w:pPr>
              <w:jc w:val="center"/>
            </w:pPr>
            <w:r>
              <w:rPr>
                <w:sz w:val="12"/>
              </w:rPr>
              <w:t>diesel</w:t>
            </w:r>
          </w:p>
        </w:tc>
        <w:tc>
          <w:tcPr>
            <w:tcW w:w="825" w:type="dxa"/>
            <w:vAlign w:val="center"/>
          </w:tcPr>
          <w:p w14:paraId="680D9F3D" w14:textId="77777777" w:rsidR="00775A72" w:rsidRDefault="00000000">
            <w:pPr>
              <w:jc w:val="center"/>
            </w:pPr>
            <w:r>
              <w:rPr>
                <w:sz w:val="12"/>
              </w:rPr>
              <w:t>choque_winsorizado</w:t>
            </w:r>
          </w:p>
        </w:tc>
        <w:tc>
          <w:tcPr>
            <w:tcW w:w="825" w:type="dxa"/>
            <w:vAlign w:val="center"/>
          </w:tcPr>
          <w:p w14:paraId="6DA2CAD0"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194B7DBC" w14:textId="77777777" w:rsidR="00775A72" w:rsidRDefault="00000000">
            <w:pPr>
              <w:jc w:val="center"/>
            </w:pPr>
            <w:r>
              <w:rPr>
                <w:sz w:val="12"/>
              </w:rPr>
              <w:t>2</w:t>
            </w:r>
          </w:p>
        </w:tc>
        <w:tc>
          <w:tcPr>
            <w:tcW w:w="825" w:type="dxa"/>
            <w:vAlign w:val="center"/>
          </w:tcPr>
          <w:p w14:paraId="002345A1" w14:textId="77777777" w:rsidR="00775A72" w:rsidRDefault="00000000">
            <w:pPr>
              <w:jc w:val="center"/>
            </w:pPr>
            <w:r>
              <w:rPr>
                <w:sz w:val="12"/>
              </w:rPr>
              <w:t>1,8990</w:t>
            </w:r>
          </w:p>
        </w:tc>
        <w:tc>
          <w:tcPr>
            <w:tcW w:w="825" w:type="dxa"/>
            <w:vAlign w:val="center"/>
          </w:tcPr>
          <w:p w14:paraId="6432EB08" w14:textId="77777777" w:rsidR="00775A72" w:rsidRDefault="00000000">
            <w:pPr>
              <w:jc w:val="center"/>
            </w:pPr>
            <w:r>
              <w:rPr>
                <w:sz w:val="12"/>
              </w:rPr>
              <w:t>0,4220</w:t>
            </w:r>
          </w:p>
        </w:tc>
        <w:tc>
          <w:tcPr>
            <w:tcW w:w="825" w:type="dxa"/>
            <w:vAlign w:val="center"/>
          </w:tcPr>
          <w:p w14:paraId="106F7EEE" w14:textId="77777777" w:rsidR="00775A72" w:rsidRDefault="00000000">
            <w:pPr>
              <w:jc w:val="center"/>
            </w:pPr>
            <w:r>
              <w:rPr>
                <w:sz w:val="12"/>
              </w:rPr>
              <w:t>4,5003</w:t>
            </w:r>
          </w:p>
        </w:tc>
        <w:tc>
          <w:tcPr>
            <w:tcW w:w="825" w:type="dxa"/>
            <w:vAlign w:val="center"/>
          </w:tcPr>
          <w:p w14:paraId="20653D57" w14:textId="77777777" w:rsidR="00775A72" w:rsidRDefault="00000000">
            <w:pPr>
              <w:jc w:val="center"/>
            </w:pPr>
            <w:r>
              <w:rPr>
                <w:sz w:val="12"/>
              </w:rPr>
              <w:t>0,0000</w:t>
            </w:r>
          </w:p>
        </w:tc>
        <w:tc>
          <w:tcPr>
            <w:tcW w:w="825" w:type="dxa"/>
            <w:vAlign w:val="center"/>
          </w:tcPr>
          <w:p w14:paraId="66EEF404" w14:textId="77777777" w:rsidR="00775A72" w:rsidRDefault="00000000">
            <w:pPr>
              <w:jc w:val="center"/>
            </w:pPr>
            <w:r>
              <w:rPr>
                <w:sz w:val="12"/>
              </w:rPr>
              <w:t>1,2049</w:t>
            </w:r>
          </w:p>
        </w:tc>
        <w:tc>
          <w:tcPr>
            <w:tcW w:w="825" w:type="dxa"/>
            <w:vAlign w:val="center"/>
          </w:tcPr>
          <w:p w14:paraId="78142D3E" w14:textId="77777777" w:rsidR="00775A72" w:rsidRDefault="00000000">
            <w:pPr>
              <w:jc w:val="center"/>
            </w:pPr>
            <w:r>
              <w:rPr>
                <w:sz w:val="12"/>
              </w:rPr>
              <w:t>2,5932</w:t>
            </w:r>
          </w:p>
        </w:tc>
        <w:tc>
          <w:tcPr>
            <w:tcW w:w="825" w:type="dxa"/>
            <w:vAlign w:val="center"/>
          </w:tcPr>
          <w:p w14:paraId="3918A407" w14:textId="77777777" w:rsidR="00775A72" w:rsidRDefault="00000000">
            <w:pPr>
              <w:jc w:val="center"/>
            </w:pPr>
            <w:r>
              <w:rPr>
                <w:sz w:val="12"/>
              </w:rPr>
              <w:t>267</w:t>
            </w:r>
          </w:p>
        </w:tc>
      </w:tr>
      <w:tr w:rsidR="00775A72" w14:paraId="0F17D5C3" w14:textId="77777777">
        <w:trPr>
          <w:jc w:val="center"/>
        </w:trPr>
        <w:tc>
          <w:tcPr>
            <w:tcW w:w="825" w:type="dxa"/>
            <w:vAlign w:val="center"/>
          </w:tcPr>
          <w:p w14:paraId="5DEFF358" w14:textId="77777777" w:rsidR="00775A72" w:rsidRDefault="00000000">
            <w:pPr>
              <w:jc w:val="center"/>
            </w:pPr>
            <w:r>
              <w:rPr>
                <w:sz w:val="12"/>
              </w:rPr>
              <w:t>diesel</w:t>
            </w:r>
          </w:p>
        </w:tc>
        <w:tc>
          <w:tcPr>
            <w:tcW w:w="825" w:type="dxa"/>
            <w:vAlign w:val="center"/>
          </w:tcPr>
          <w:p w14:paraId="595768EF" w14:textId="77777777" w:rsidR="00775A72" w:rsidRDefault="00000000">
            <w:pPr>
              <w:jc w:val="center"/>
            </w:pPr>
            <w:r>
              <w:rPr>
                <w:sz w:val="12"/>
              </w:rPr>
              <w:t>choque_winsorizado</w:t>
            </w:r>
          </w:p>
        </w:tc>
        <w:tc>
          <w:tcPr>
            <w:tcW w:w="825" w:type="dxa"/>
            <w:vAlign w:val="center"/>
          </w:tcPr>
          <w:p w14:paraId="096188B2"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7DC5CF68" w14:textId="77777777" w:rsidR="00775A72" w:rsidRDefault="00000000">
            <w:pPr>
              <w:jc w:val="center"/>
            </w:pPr>
            <w:r>
              <w:rPr>
                <w:sz w:val="12"/>
              </w:rPr>
              <w:t>3</w:t>
            </w:r>
          </w:p>
        </w:tc>
        <w:tc>
          <w:tcPr>
            <w:tcW w:w="825" w:type="dxa"/>
            <w:vAlign w:val="center"/>
          </w:tcPr>
          <w:p w14:paraId="28B2B235" w14:textId="77777777" w:rsidR="00775A72" w:rsidRDefault="00000000">
            <w:pPr>
              <w:jc w:val="center"/>
            </w:pPr>
            <w:r>
              <w:rPr>
                <w:sz w:val="12"/>
              </w:rPr>
              <w:t>1,9449</w:t>
            </w:r>
          </w:p>
        </w:tc>
        <w:tc>
          <w:tcPr>
            <w:tcW w:w="825" w:type="dxa"/>
            <w:vAlign w:val="center"/>
          </w:tcPr>
          <w:p w14:paraId="6A6B649B" w14:textId="77777777" w:rsidR="00775A72" w:rsidRDefault="00000000">
            <w:pPr>
              <w:jc w:val="center"/>
            </w:pPr>
            <w:r>
              <w:rPr>
                <w:sz w:val="12"/>
              </w:rPr>
              <w:t>0,5066</w:t>
            </w:r>
          </w:p>
        </w:tc>
        <w:tc>
          <w:tcPr>
            <w:tcW w:w="825" w:type="dxa"/>
            <w:vAlign w:val="center"/>
          </w:tcPr>
          <w:p w14:paraId="34FF87D8" w14:textId="77777777" w:rsidR="00775A72" w:rsidRDefault="00000000">
            <w:pPr>
              <w:jc w:val="center"/>
            </w:pPr>
            <w:r>
              <w:rPr>
                <w:sz w:val="12"/>
              </w:rPr>
              <w:t>3,8393</w:t>
            </w:r>
          </w:p>
        </w:tc>
        <w:tc>
          <w:tcPr>
            <w:tcW w:w="825" w:type="dxa"/>
            <w:vAlign w:val="center"/>
          </w:tcPr>
          <w:p w14:paraId="4A0B34C5" w14:textId="77777777" w:rsidR="00775A72" w:rsidRDefault="00000000">
            <w:pPr>
              <w:jc w:val="center"/>
            </w:pPr>
            <w:r>
              <w:rPr>
                <w:sz w:val="12"/>
              </w:rPr>
              <w:t>0,0001</w:t>
            </w:r>
          </w:p>
        </w:tc>
        <w:tc>
          <w:tcPr>
            <w:tcW w:w="825" w:type="dxa"/>
            <w:vAlign w:val="center"/>
          </w:tcPr>
          <w:p w14:paraId="2AF45876" w14:textId="77777777" w:rsidR="00775A72" w:rsidRDefault="00000000">
            <w:pPr>
              <w:jc w:val="center"/>
            </w:pPr>
            <w:r>
              <w:rPr>
                <w:sz w:val="12"/>
              </w:rPr>
              <w:t>1,1116</w:t>
            </w:r>
          </w:p>
        </w:tc>
        <w:tc>
          <w:tcPr>
            <w:tcW w:w="825" w:type="dxa"/>
            <w:vAlign w:val="center"/>
          </w:tcPr>
          <w:p w14:paraId="7AF27A1C" w14:textId="77777777" w:rsidR="00775A72" w:rsidRDefault="00000000">
            <w:pPr>
              <w:jc w:val="center"/>
            </w:pPr>
            <w:r>
              <w:rPr>
                <w:sz w:val="12"/>
              </w:rPr>
              <w:t>2,7782</w:t>
            </w:r>
          </w:p>
        </w:tc>
        <w:tc>
          <w:tcPr>
            <w:tcW w:w="825" w:type="dxa"/>
            <w:vAlign w:val="center"/>
          </w:tcPr>
          <w:p w14:paraId="43437CCE" w14:textId="77777777" w:rsidR="00775A72" w:rsidRDefault="00000000">
            <w:pPr>
              <w:jc w:val="center"/>
            </w:pPr>
            <w:r>
              <w:rPr>
                <w:sz w:val="12"/>
              </w:rPr>
              <w:t>266</w:t>
            </w:r>
          </w:p>
        </w:tc>
      </w:tr>
      <w:tr w:rsidR="00775A72" w14:paraId="42A23EAB" w14:textId="77777777">
        <w:trPr>
          <w:jc w:val="center"/>
        </w:trPr>
        <w:tc>
          <w:tcPr>
            <w:tcW w:w="825" w:type="dxa"/>
            <w:vAlign w:val="center"/>
          </w:tcPr>
          <w:p w14:paraId="20705509" w14:textId="77777777" w:rsidR="00775A72" w:rsidRDefault="00000000">
            <w:pPr>
              <w:jc w:val="center"/>
            </w:pPr>
            <w:r>
              <w:rPr>
                <w:sz w:val="12"/>
              </w:rPr>
              <w:t>diesel</w:t>
            </w:r>
          </w:p>
        </w:tc>
        <w:tc>
          <w:tcPr>
            <w:tcW w:w="825" w:type="dxa"/>
            <w:vAlign w:val="center"/>
          </w:tcPr>
          <w:p w14:paraId="107B00C8" w14:textId="77777777" w:rsidR="00775A72" w:rsidRDefault="00000000">
            <w:pPr>
              <w:jc w:val="center"/>
            </w:pPr>
            <w:r>
              <w:rPr>
                <w:sz w:val="12"/>
              </w:rPr>
              <w:t>choque_winsorizado</w:t>
            </w:r>
          </w:p>
        </w:tc>
        <w:tc>
          <w:tcPr>
            <w:tcW w:w="825" w:type="dxa"/>
            <w:vAlign w:val="center"/>
          </w:tcPr>
          <w:p w14:paraId="59D9A935"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0E3D4B12" w14:textId="77777777" w:rsidR="00775A72" w:rsidRDefault="00000000">
            <w:pPr>
              <w:jc w:val="center"/>
            </w:pPr>
            <w:r>
              <w:rPr>
                <w:sz w:val="12"/>
              </w:rPr>
              <w:t>6</w:t>
            </w:r>
          </w:p>
        </w:tc>
        <w:tc>
          <w:tcPr>
            <w:tcW w:w="825" w:type="dxa"/>
            <w:vAlign w:val="center"/>
          </w:tcPr>
          <w:p w14:paraId="6075ABD5" w14:textId="77777777" w:rsidR="00775A72" w:rsidRDefault="00000000">
            <w:pPr>
              <w:jc w:val="center"/>
            </w:pPr>
            <w:r>
              <w:rPr>
                <w:sz w:val="12"/>
              </w:rPr>
              <w:t>2,2806</w:t>
            </w:r>
          </w:p>
        </w:tc>
        <w:tc>
          <w:tcPr>
            <w:tcW w:w="825" w:type="dxa"/>
            <w:vAlign w:val="center"/>
          </w:tcPr>
          <w:p w14:paraId="1D4DF05C" w14:textId="77777777" w:rsidR="00775A72" w:rsidRDefault="00000000">
            <w:pPr>
              <w:jc w:val="center"/>
            </w:pPr>
            <w:r>
              <w:rPr>
                <w:sz w:val="12"/>
              </w:rPr>
              <w:t>0,7006</w:t>
            </w:r>
          </w:p>
        </w:tc>
        <w:tc>
          <w:tcPr>
            <w:tcW w:w="825" w:type="dxa"/>
            <w:vAlign w:val="center"/>
          </w:tcPr>
          <w:p w14:paraId="520AB510" w14:textId="77777777" w:rsidR="00775A72" w:rsidRDefault="00000000">
            <w:pPr>
              <w:jc w:val="center"/>
            </w:pPr>
            <w:r>
              <w:rPr>
                <w:sz w:val="12"/>
              </w:rPr>
              <w:t>3,2552</w:t>
            </w:r>
          </w:p>
        </w:tc>
        <w:tc>
          <w:tcPr>
            <w:tcW w:w="825" w:type="dxa"/>
            <w:vAlign w:val="center"/>
          </w:tcPr>
          <w:p w14:paraId="7FD11720" w14:textId="77777777" w:rsidR="00775A72" w:rsidRDefault="00000000">
            <w:pPr>
              <w:jc w:val="center"/>
            </w:pPr>
            <w:r>
              <w:rPr>
                <w:sz w:val="12"/>
              </w:rPr>
              <w:t>0,0011</w:t>
            </w:r>
          </w:p>
        </w:tc>
        <w:tc>
          <w:tcPr>
            <w:tcW w:w="825" w:type="dxa"/>
            <w:vAlign w:val="center"/>
          </w:tcPr>
          <w:p w14:paraId="1371318C" w14:textId="77777777" w:rsidR="00775A72" w:rsidRDefault="00000000">
            <w:pPr>
              <w:jc w:val="center"/>
            </w:pPr>
            <w:r>
              <w:rPr>
                <w:sz w:val="12"/>
              </w:rPr>
              <w:t>1,1281</w:t>
            </w:r>
          </w:p>
        </w:tc>
        <w:tc>
          <w:tcPr>
            <w:tcW w:w="825" w:type="dxa"/>
            <w:vAlign w:val="center"/>
          </w:tcPr>
          <w:p w14:paraId="78867257" w14:textId="77777777" w:rsidR="00775A72" w:rsidRDefault="00000000">
            <w:pPr>
              <w:jc w:val="center"/>
            </w:pPr>
            <w:r>
              <w:rPr>
                <w:sz w:val="12"/>
              </w:rPr>
              <w:t>3,4331</w:t>
            </w:r>
          </w:p>
        </w:tc>
        <w:tc>
          <w:tcPr>
            <w:tcW w:w="825" w:type="dxa"/>
            <w:vAlign w:val="center"/>
          </w:tcPr>
          <w:p w14:paraId="58DD736F" w14:textId="77777777" w:rsidR="00775A72" w:rsidRDefault="00000000">
            <w:pPr>
              <w:jc w:val="center"/>
            </w:pPr>
            <w:r>
              <w:rPr>
                <w:sz w:val="12"/>
              </w:rPr>
              <w:t>263</w:t>
            </w:r>
          </w:p>
        </w:tc>
      </w:tr>
      <w:tr w:rsidR="00775A72" w14:paraId="0D5E6FA3" w14:textId="77777777">
        <w:trPr>
          <w:jc w:val="center"/>
        </w:trPr>
        <w:tc>
          <w:tcPr>
            <w:tcW w:w="825" w:type="dxa"/>
            <w:vAlign w:val="center"/>
          </w:tcPr>
          <w:p w14:paraId="654AFBB0" w14:textId="77777777" w:rsidR="00775A72" w:rsidRDefault="00000000">
            <w:pPr>
              <w:jc w:val="center"/>
            </w:pPr>
            <w:r>
              <w:rPr>
                <w:sz w:val="12"/>
              </w:rPr>
              <w:t>diesel</w:t>
            </w:r>
          </w:p>
        </w:tc>
        <w:tc>
          <w:tcPr>
            <w:tcW w:w="825" w:type="dxa"/>
            <w:vAlign w:val="center"/>
          </w:tcPr>
          <w:p w14:paraId="08A6796A" w14:textId="77777777" w:rsidR="00775A72" w:rsidRDefault="00000000">
            <w:pPr>
              <w:jc w:val="center"/>
            </w:pPr>
            <w:r>
              <w:rPr>
                <w:sz w:val="12"/>
              </w:rPr>
              <w:t>choque_winsorizado</w:t>
            </w:r>
          </w:p>
        </w:tc>
        <w:tc>
          <w:tcPr>
            <w:tcW w:w="825" w:type="dxa"/>
            <w:vAlign w:val="center"/>
          </w:tcPr>
          <w:p w14:paraId="758C8F40" w14:textId="77777777" w:rsidR="00775A72" w:rsidRPr="003D45F8" w:rsidRDefault="00000000">
            <w:pPr>
              <w:jc w:val="center"/>
              <w:rPr>
                <w:lang w:val="pt-BR"/>
              </w:rPr>
            </w:pPr>
            <w:r w:rsidRPr="003D45F8">
              <w:rPr>
                <w:sz w:val="12"/>
                <w:lang w:val="pt-BR"/>
              </w:rPr>
              <w:t>Resposta acumulada da variação mensal</w:t>
            </w:r>
          </w:p>
        </w:tc>
        <w:tc>
          <w:tcPr>
            <w:tcW w:w="825" w:type="dxa"/>
            <w:vAlign w:val="center"/>
          </w:tcPr>
          <w:p w14:paraId="2C608FD9" w14:textId="77777777" w:rsidR="00775A72" w:rsidRDefault="00000000">
            <w:pPr>
              <w:jc w:val="center"/>
            </w:pPr>
            <w:r>
              <w:rPr>
                <w:sz w:val="12"/>
              </w:rPr>
              <w:t>12</w:t>
            </w:r>
          </w:p>
        </w:tc>
        <w:tc>
          <w:tcPr>
            <w:tcW w:w="825" w:type="dxa"/>
            <w:vAlign w:val="center"/>
          </w:tcPr>
          <w:p w14:paraId="0F7B4C94" w14:textId="77777777" w:rsidR="00775A72" w:rsidRDefault="00000000">
            <w:pPr>
              <w:jc w:val="center"/>
            </w:pPr>
            <w:r>
              <w:rPr>
                <w:sz w:val="12"/>
              </w:rPr>
              <w:t>2,4710</w:t>
            </w:r>
          </w:p>
        </w:tc>
        <w:tc>
          <w:tcPr>
            <w:tcW w:w="825" w:type="dxa"/>
            <w:vAlign w:val="center"/>
          </w:tcPr>
          <w:p w14:paraId="08358DF4" w14:textId="77777777" w:rsidR="00775A72" w:rsidRDefault="00000000">
            <w:pPr>
              <w:jc w:val="center"/>
            </w:pPr>
            <w:r>
              <w:rPr>
                <w:sz w:val="12"/>
              </w:rPr>
              <w:t>0,7510</w:t>
            </w:r>
          </w:p>
        </w:tc>
        <w:tc>
          <w:tcPr>
            <w:tcW w:w="825" w:type="dxa"/>
            <w:vAlign w:val="center"/>
          </w:tcPr>
          <w:p w14:paraId="0993885C" w14:textId="77777777" w:rsidR="00775A72" w:rsidRDefault="00000000">
            <w:pPr>
              <w:jc w:val="center"/>
            </w:pPr>
            <w:r>
              <w:rPr>
                <w:sz w:val="12"/>
              </w:rPr>
              <w:t>3,2902</w:t>
            </w:r>
          </w:p>
        </w:tc>
        <w:tc>
          <w:tcPr>
            <w:tcW w:w="825" w:type="dxa"/>
            <w:vAlign w:val="center"/>
          </w:tcPr>
          <w:p w14:paraId="7BE2E62B" w14:textId="77777777" w:rsidR="00775A72" w:rsidRDefault="00000000">
            <w:pPr>
              <w:jc w:val="center"/>
            </w:pPr>
            <w:r>
              <w:rPr>
                <w:sz w:val="12"/>
              </w:rPr>
              <w:t>0,0010</w:t>
            </w:r>
          </w:p>
        </w:tc>
        <w:tc>
          <w:tcPr>
            <w:tcW w:w="825" w:type="dxa"/>
            <w:vAlign w:val="center"/>
          </w:tcPr>
          <w:p w14:paraId="4AA4FB07" w14:textId="77777777" w:rsidR="00775A72" w:rsidRDefault="00000000">
            <w:pPr>
              <w:jc w:val="center"/>
            </w:pPr>
            <w:r>
              <w:rPr>
                <w:sz w:val="12"/>
              </w:rPr>
              <w:t>1,2356</w:t>
            </w:r>
          </w:p>
        </w:tc>
        <w:tc>
          <w:tcPr>
            <w:tcW w:w="825" w:type="dxa"/>
            <w:vAlign w:val="center"/>
          </w:tcPr>
          <w:p w14:paraId="363F1BAD" w14:textId="77777777" w:rsidR="00775A72" w:rsidRDefault="00000000">
            <w:pPr>
              <w:jc w:val="center"/>
            </w:pPr>
            <w:r>
              <w:rPr>
                <w:sz w:val="12"/>
              </w:rPr>
              <w:t>3,7065</w:t>
            </w:r>
          </w:p>
        </w:tc>
        <w:tc>
          <w:tcPr>
            <w:tcW w:w="825" w:type="dxa"/>
            <w:vAlign w:val="center"/>
          </w:tcPr>
          <w:p w14:paraId="2E159769" w14:textId="77777777" w:rsidR="00775A72" w:rsidRDefault="00000000">
            <w:pPr>
              <w:jc w:val="center"/>
            </w:pPr>
            <w:r>
              <w:rPr>
                <w:sz w:val="12"/>
              </w:rPr>
              <w:t>257</w:t>
            </w:r>
          </w:p>
        </w:tc>
      </w:tr>
    </w:tbl>
    <w:p w14:paraId="7AED878B" w14:textId="77777777" w:rsidR="00775A72" w:rsidRDefault="00000000">
      <w:pPr>
        <w:pStyle w:val="Fonte"/>
      </w:pPr>
      <w:r>
        <w:t>Fonte: elaboração própria.</w:t>
      </w:r>
    </w:p>
    <w:p w14:paraId="0575DCB5" w14:textId="77777777" w:rsidR="00775A72" w:rsidRPr="003D45F8" w:rsidRDefault="00000000">
      <w:pPr>
        <w:pStyle w:val="Heading1"/>
        <w:pageBreakBefore/>
        <w:rPr>
          <w:lang w:val="pt-BR"/>
        </w:rPr>
      </w:pPr>
      <w:bookmarkStart w:id="37" w:name="_Toc231573460"/>
      <w:r w:rsidRPr="003D45F8">
        <w:rPr>
          <w:lang w:val="pt-BR"/>
        </w:rPr>
        <w:lastRenderedPageBreak/>
        <w:t>APÊNDICE C - LP-IV, PRIMEIRA ETAPA E INFERÊNCIA ROBUSTA</w:t>
      </w:r>
      <w:bookmarkEnd w:id="37"/>
    </w:p>
    <w:p w14:paraId="15A0ACF3" w14:textId="77777777" w:rsidR="00775A72" w:rsidRPr="003D45F8" w:rsidRDefault="00000000">
      <w:pPr>
        <w:spacing w:line="240" w:lineRule="auto"/>
        <w:rPr>
          <w:lang w:val="pt-BR"/>
        </w:rPr>
      </w:pPr>
      <w:r w:rsidRPr="003D45F8">
        <w:rPr>
          <w:lang w:val="pt-BR"/>
        </w:rPr>
        <w:t>Este apêndice apresenta todas as respostas do LP-IV identificado pelo Oil Supply News Shock de Känzig, a primeira etapa exata por variável e horizonte e a inferência Anderson-Rubin para a hipótese nula de efeito igual a zero.</w:t>
      </w:r>
    </w:p>
    <w:p w14:paraId="5017ABA9" w14:textId="77777777" w:rsidR="00775A72" w:rsidRDefault="00000000">
      <w:pPr>
        <w:spacing w:before="60" w:after="40"/>
        <w:jc w:val="center"/>
      </w:pPr>
      <w:r>
        <w:rPr>
          <w:noProof/>
        </w:rPr>
        <w:drawing>
          <wp:inline distT="0" distB="0" distL="0" distR="0" wp14:anchorId="13C082A0" wp14:editId="5B5FEA99">
            <wp:extent cx="5328000" cy="295797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iv_gasolina_refinaria.png"/>
                    <pic:cNvPicPr/>
                  </pic:nvPicPr>
                  <pic:blipFill>
                    <a:blip r:embed="rId30"/>
                    <a:stretch>
                      <a:fillRect/>
                    </a:stretch>
                  </pic:blipFill>
                  <pic:spPr>
                    <a:xfrm>
                      <a:off x="0" y="0"/>
                      <a:ext cx="5328000" cy="2957977"/>
                    </a:xfrm>
                    <a:prstGeom prst="rect">
                      <a:avLst/>
                    </a:prstGeom>
                  </pic:spPr>
                </pic:pic>
              </a:graphicData>
            </a:graphic>
          </wp:inline>
        </w:drawing>
      </w:r>
    </w:p>
    <w:p w14:paraId="372153E1" w14:textId="77777777" w:rsidR="00775A72" w:rsidRPr="003D45F8" w:rsidRDefault="00000000">
      <w:pPr>
        <w:pStyle w:val="Legenda"/>
        <w:rPr>
          <w:lang w:val="pt-BR"/>
        </w:rPr>
      </w:pPr>
      <w:r w:rsidRPr="003D45F8">
        <w:rPr>
          <w:lang w:val="pt-BR"/>
        </w:rPr>
        <w:t>Figura C.1 - LP-IV: gasolina na refinaria</w:t>
      </w:r>
    </w:p>
    <w:p w14:paraId="149B9E48" w14:textId="77777777" w:rsidR="00775A72" w:rsidRDefault="00000000">
      <w:pPr>
        <w:spacing w:before="60" w:after="40"/>
        <w:jc w:val="center"/>
      </w:pPr>
      <w:r>
        <w:rPr>
          <w:noProof/>
        </w:rPr>
        <w:drawing>
          <wp:inline distT="0" distB="0" distL="0" distR="0" wp14:anchorId="09B7CB73" wp14:editId="6B04A26A">
            <wp:extent cx="5328000" cy="295797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iv_gasolina_consumidor.png"/>
                    <pic:cNvPicPr/>
                  </pic:nvPicPr>
                  <pic:blipFill>
                    <a:blip r:embed="rId31"/>
                    <a:stretch>
                      <a:fillRect/>
                    </a:stretch>
                  </pic:blipFill>
                  <pic:spPr>
                    <a:xfrm>
                      <a:off x="0" y="0"/>
                      <a:ext cx="5328000" cy="2957977"/>
                    </a:xfrm>
                    <a:prstGeom prst="rect">
                      <a:avLst/>
                    </a:prstGeom>
                  </pic:spPr>
                </pic:pic>
              </a:graphicData>
            </a:graphic>
          </wp:inline>
        </w:drawing>
      </w:r>
    </w:p>
    <w:p w14:paraId="3113E4D5" w14:textId="77777777" w:rsidR="00775A72" w:rsidRPr="003D45F8" w:rsidRDefault="00000000">
      <w:pPr>
        <w:pStyle w:val="Legenda"/>
        <w:rPr>
          <w:lang w:val="pt-BR"/>
        </w:rPr>
      </w:pPr>
      <w:r w:rsidRPr="003D45F8">
        <w:rPr>
          <w:lang w:val="pt-BR"/>
        </w:rPr>
        <w:t>Figura C.2 - LP-IV: gasolina ao consumidor</w:t>
      </w:r>
    </w:p>
    <w:p w14:paraId="633E8D74" w14:textId="77777777" w:rsidR="00775A72" w:rsidRDefault="00000000">
      <w:pPr>
        <w:spacing w:before="60" w:after="40"/>
        <w:jc w:val="center"/>
      </w:pPr>
      <w:r>
        <w:rPr>
          <w:noProof/>
        </w:rPr>
        <w:lastRenderedPageBreak/>
        <w:drawing>
          <wp:inline distT="0" distB="0" distL="0" distR="0" wp14:anchorId="2BD799B8" wp14:editId="09310030">
            <wp:extent cx="5328000" cy="295797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iv_etanol.png"/>
                    <pic:cNvPicPr/>
                  </pic:nvPicPr>
                  <pic:blipFill>
                    <a:blip r:embed="rId32"/>
                    <a:stretch>
                      <a:fillRect/>
                    </a:stretch>
                  </pic:blipFill>
                  <pic:spPr>
                    <a:xfrm>
                      <a:off x="0" y="0"/>
                      <a:ext cx="5328000" cy="2957977"/>
                    </a:xfrm>
                    <a:prstGeom prst="rect">
                      <a:avLst/>
                    </a:prstGeom>
                  </pic:spPr>
                </pic:pic>
              </a:graphicData>
            </a:graphic>
          </wp:inline>
        </w:drawing>
      </w:r>
    </w:p>
    <w:p w14:paraId="71C57F51" w14:textId="77777777" w:rsidR="00775A72" w:rsidRDefault="00000000">
      <w:pPr>
        <w:pStyle w:val="Legenda"/>
      </w:pPr>
      <w:r>
        <w:t>Figura C.3 - LP-IV: etanol</w:t>
      </w:r>
    </w:p>
    <w:p w14:paraId="40B24102" w14:textId="77777777" w:rsidR="00775A72" w:rsidRDefault="00000000">
      <w:pPr>
        <w:spacing w:before="60" w:after="40"/>
        <w:jc w:val="center"/>
      </w:pPr>
      <w:r>
        <w:rPr>
          <w:noProof/>
        </w:rPr>
        <w:drawing>
          <wp:inline distT="0" distB="0" distL="0" distR="0" wp14:anchorId="37E0EAD5" wp14:editId="4A9DCC76">
            <wp:extent cx="5328000" cy="295797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iv_diesel.png"/>
                    <pic:cNvPicPr/>
                  </pic:nvPicPr>
                  <pic:blipFill>
                    <a:blip r:embed="rId33"/>
                    <a:stretch>
                      <a:fillRect/>
                    </a:stretch>
                  </pic:blipFill>
                  <pic:spPr>
                    <a:xfrm>
                      <a:off x="0" y="0"/>
                      <a:ext cx="5328000" cy="2957977"/>
                    </a:xfrm>
                    <a:prstGeom prst="rect">
                      <a:avLst/>
                    </a:prstGeom>
                  </pic:spPr>
                </pic:pic>
              </a:graphicData>
            </a:graphic>
          </wp:inline>
        </w:drawing>
      </w:r>
    </w:p>
    <w:p w14:paraId="1174C9DD" w14:textId="77777777" w:rsidR="00775A72" w:rsidRDefault="00000000">
      <w:pPr>
        <w:pStyle w:val="Legenda"/>
      </w:pPr>
      <w:r>
        <w:t>Figura C.4 - LP-IV: diesel</w:t>
      </w:r>
    </w:p>
    <w:p w14:paraId="4870D87C" w14:textId="77777777" w:rsidR="00775A72" w:rsidRDefault="00000000">
      <w:pPr>
        <w:spacing w:before="60" w:after="40"/>
        <w:jc w:val="center"/>
      </w:pPr>
      <w:r>
        <w:rPr>
          <w:noProof/>
        </w:rPr>
        <w:lastRenderedPageBreak/>
        <w:drawing>
          <wp:inline distT="0" distB="0" distL="0" distR="0" wp14:anchorId="22B9B7F7" wp14:editId="49D34430">
            <wp:extent cx="5328000" cy="295797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iv_ipca_geral.png"/>
                    <pic:cNvPicPr/>
                  </pic:nvPicPr>
                  <pic:blipFill>
                    <a:blip r:embed="rId34"/>
                    <a:stretch>
                      <a:fillRect/>
                    </a:stretch>
                  </pic:blipFill>
                  <pic:spPr>
                    <a:xfrm>
                      <a:off x="0" y="0"/>
                      <a:ext cx="5328000" cy="2957977"/>
                    </a:xfrm>
                    <a:prstGeom prst="rect">
                      <a:avLst/>
                    </a:prstGeom>
                  </pic:spPr>
                </pic:pic>
              </a:graphicData>
            </a:graphic>
          </wp:inline>
        </w:drawing>
      </w:r>
    </w:p>
    <w:p w14:paraId="2C2DE58A" w14:textId="77777777" w:rsidR="00775A72" w:rsidRPr="003D45F8" w:rsidRDefault="00000000">
      <w:pPr>
        <w:pStyle w:val="Legenda"/>
        <w:rPr>
          <w:lang w:val="pt-BR"/>
        </w:rPr>
      </w:pPr>
      <w:r w:rsidRPr="003D45F8">
        <w:rPr>
          <w:lang w:val="pt-BR"/>
        </w:rPr>
        <w:t>Figura C.5 - LP-IV: IPCA Geral</w:t>
      </w:r>
    </w:p>
    <w:p w14:paraId="77CBA676" w14:textId="77777777" w:rsidR="00775A72" w:rsidRDefault="00000000">
      <w:pPr>
        <w:spacing w:before="60" w:after="40"/>
        <w:jc w:val="center"/>
      </w:pPr>
      <w:r>
        <w:rPr>
          <w:noProof/>
        </w:rPr>
        <w:drawing>
          <wp:inline distT="0" distB="0" distL="0" distR="0" wp14:anchorId="48EBCDE3" wp14:editId="19465F40">
            <wp:extent cx="5328000" cy="295797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lp_iv_ipca_transportes.png"/>
                    <pic:cNvPicPr/>
                  </pic:nvPicPr>
                  <pic:blipFill>
                    <a:blip r:embed="rId35"/>
                    <a:stretch>
                      <a:fillRect/>
                    </a:stretch>
                  </pic:blipFill>
                  <pic:spPr>
                    <a:xfrm>
                      <a:off x="0" y="0"/>
                      <a:ext cx="5328000" cy="2957977"/>
                    </a:xfrm>
                    <a:prstGeom prst="rect">
                      <a:avLst/>
                    </a:prstGeom>
                  </pic:spPr>
                </pic:pic>
              </a:graphicData>
            </a:graphic>
          </wp:inline>
        </w:drawing>
      </w:r>
    </w:p>
    <w:p w14:paraId="5ABDFA12" w14:textId="77777777" w:rsidR="00775A72" w:rsidRPr="003D45F8" w:rsidRDefault="00000000">
      <w:pPr>
        <w:pStyle w:val="Legenda"/>
        <w:rPr>
          <w:lang w:val="pt-BR"/>
        </w:rPr>
      </w:pPr>
      <w:r w:rsidRPr="003D45F8">
        <w:rPr>
          <w:lang w:val="pt-BR"/>
        </w:rPr>
        <w:t>Figura C.6 - LP-IV: IPCA Transportes</w:t>
      </w:r>
    </w:p>
    <w:p w14:paraId="452F7275" w14:textId="77777777" w:rsidR="00775A72" w:rsidRPr="003D45F8" w:rsidRDefault="00000000">
      <w:pPr>
        <w:pStyle w:val="Legenda"/>
        <w:jc w:val="left"/>
        <w:rPr>
          <w:lang w:val="pt-BR"/>
        </w:rPr>
      </w:pPr>
      <w:r w:rsidRPr="003D45F8">
        <w:rPr>
          <w:lang w:val="pt-BR"/>
        </w:rPr>
        <w:t>Tabela C.1 - Primeira etapa detalhada por variável e horizonte</w:t>
      </w:r>
    </w:p>
    <w:tbl>
      <w:tblPr>
        <w:tblStyle w:val="TableGrid"/>
        <w:tblW w:w="0" w:type="auto"/>
        <w:jc w:val="center"/>
        <w:tblLook w:val="04A0" w:firstRow="1" w:lastRow="0" w:firstColumn="1" w:lastColumn="0" w:noHBand="0" w:noVBand="1"/>
      </w:tblPr>
      <w:tblGrid>
        <w:gridCol w:w="965"/>
        <w:gridCol w:w="304"/>
        <w:gridCol w:w="1131"/>
        <w:gridCol w:w="1179"/>
        <w:gridCol w:w="1175"/>
        <w:gridCol w:w="999"/>
        <w:gridCol w:w="1008"/>
        <w:gridCol w:w="568"/>
        <w:gridCol w:w="1258"/>
        <w:gridCol w:w="700"/>
      </w:tblGrid>
      <w:tr w:rsidR="00775A72" w14:paraId="05EC5B6D" w14:textId="77777777">
        <w:trPr>
          <w:tblHeader/>
          <w:jc w:val="center"/>
        </w:trPr>
        <w:tc>
          <w:tcPr>
            <w:tcW w:w="907" w:type="dxa"/>
            <w:vAlign w:val="center"/>
          </w:tcPr>
          <w:p w14:paraId="4846DE40" w14:textId="77777777" w:rsidR="00775A72" w:rsidRDefault="00000000">
            <w:pPr>
              <w:jc w:val="center"/>
            </w:pPr>
            <w:r>
              <w:rPr>
                <w:b/>
                <w:sz w:val="11"/>
              </w:rPr>
              <w:t>variavel</w:t>
            </w:r>
          </w:p>
        </w:tc>
        <w:tc>
          <w:tcPr>
            <w:tcW w:w="907" w:type="dxa"/>
            <w:vAlign w:val="center"/>
          </w:tcPr>
          <w:p w14:paraId="61C91EBB" w14:textId="77777777" w:rsidR="00775A72" w:rsidRDefault="00000000">
            <w:pPr>
              <w:jc w:val="center"/>
            </w:pPr>
            <w:r>
              <w:rPr>
                <w:b/>
                <w:sz w:val="11"/>
              </w:rPr>
              <w:t>h</w:t>
            </w:r>
          </w:p>
        </w:tc>
        <w:tc>
          <w:tcPr>
            <w:tcW w:w="907" w:type="dxa"/>
            <w:vAlign w:val="center"/>
          </w:tcPr>
          <w:p w14:paraId="7BACD1D5" w14:textId="77777777" w:rsidR="00775A72" w:rsidRDefault="00000000">
            <w:pPr>
              <w:jc w:val="center"/>
            </w:pPr>
            <w:r>
              <w:rPr>
                <w:b/>
                <w:sz w:val="11"/>
              </w:rPr>
              <w:t>coeficiente_instrumento</w:t>
            </w:r>
          </w:p>
        </w:tc>
        <w:tc>
          <w:tcPr>
            <w:tcW w:w="907" w:type="dxa"/>
            <w:vAlign w:val="center"/>
          </w:tcPr>
          <w:p w14:paraId="2FFAD9C8" w14:textId="77777777" w:rsidR="00775A72" w:rsidRDefault="00000000">
            <w:pPr>
              <w:jc w:val="center"/>
            </w:pPr>
            <w:r>
              <w:rPr>
                <w:b/>
                <w:sz w:val="11"/>
              </w:rPr>
              <w:t>erro_padrao_instrumento</w:t>
            </w:r>
          </w:p>
        </w:tc>
        <w:tc>
          <w:tcPr>
            <w:tcW w:w="907" w:type="dxa"/>
            <w:vAlign w:val="center"/>
          </w:tcPr>
          <w:p w14:paraId="45819BCE" w14:textId="77777777" w:rsidR="00775A72" w:rsidRDefault="00000000">
            <w:pPr>
              <w:jc w:val="center"/>
            </w:pPr>
            <w:r>
              <w:rPr>
                <w:b/>
                <w:sz w:val="11"/>
              </w:rPr>
              <w:t>estatistica_t_instrumento</w:t>
            </w:r>
          </w:p>
        </w:tc>
        <w:tc>
          <w:tcPr>
            <w:tcW w:w="907" w:type="dxa"/>
            <w:vAlign w:val="center"/>
          </w:tcPr>
          <w:p w14:paraId="184318FC" w14:textId="77777777" w:rsidR="00775A72" w:rsidRDefault="00000000">
            <w:pPr>
              <w:jc w:val="center"/>
            </w:pPr>
            <w:r>
              <w:rPr>
                <w:b/>
                <w:sz w:val="11"/>
              </w:rPr>
              <w:t>p_valor_instrumento</w:t>
            </w:r>
          </w:p>
        </w:tc>
        <w:tc>
          <w:tcPr>
            <w:tcW w:w="907" w:type="dxa"/>
            <w:vAlign w:val="center"/>
          </w:tcPr>
          <w:p w14:paraId="61224BA5" w14:textId="77777777" w:rsidR="00775A72" w:rsidRDefault="00000000">
            <w:pPr>
              <w:jc w:val="center"/>
            </w:pPr>
            <w:r>
              <w:rPr>
                <w:b/>
                <w:sz w:val="11"/>
              </w:rPr>
              <w:t>estatistica_f_robusta</w:t>
            </w:r>
          </w:p>
        </w:tc>
        <w:tc>
          <w:tcPr>
            <w:tcW w:w="907" w:type="dxa"/>
            <w:vAlign w:val="center"/>
          </w:tcPr>
          <w:p w14:paraId="7BBCD972" w14:textId="77777777" w:rsidR="00775A72" w:rsidRDefault="00000000">
            <w:pPr>
              <w:jc w:val="center"/>
            </w:pPr>
            <w:r>
              <w:rPr>
                <w:b/>
                <w:sz w:val="11"/>
              </w:rPr>
              <w:t>p_valor_f</w:t>
            </w:r>
          </w:p>
        </w:tc>
        <w:tc>
          <w:tcPr>
            <w:tcW w:w="907" w:type="dxa"/>
            <w:vAlign w:val="center"/>
          </w:tcPr>
          <w:p w14:paraId="16EEE8D2" w14:textId="77777777" w:rsidR="00775A72" w:rsidRDefault="00000000">
            <w:pPr>
              <w:jc w:val="center"/>
            </w:pPr>
            <w:r>
              <w:rPr>
                <w:b/>
                <w:sz w:val="11"/>
              </w:rPr>
              <w:t>r_quadrado_primeira_etapa</w:t>
            </w:r>
          </w:p>
        </w:tc>
        <w:tc>
          <w:tcPr>
            <w:tcW w:w="907" w:type="dxa"/>
            <w:vAlign w:val="center"/>
          </w:tcPr>
          <w:p w14:paraId="6666843F" w14:textId="77777777" w:rsidR="00775A72" w:rsidRDefault="00000000">
            <w:pPr>
              <w:jc w:val="center"/>
            </w:pPr>
            <w:r>
              <w:rPr>
                <w:b/>
                <w:sz w:val="11"/>
              </w:rPr>
              <w:t>observacoes</w:t>
            </w:r>
          </w:p>
        </w:tc>
      </w:tr>
      <w:tr w:rsidR="00775A72" w14:paraId="482C7ABF" w14:textId="77777777">
        <w:trPr>
          <w:jc w:val="center"/>
        </w:trPr>
        <w:tc>
          <w:tcPr>
            <w:tcW w:w="907" w:type="dxa"/>
            <w:vAlign w:val="center"/>
          </w:tcPr>
          <w:p w14:paraId="577C25B6" w14:textId="77777777" w:rsidR="00775A72" w:rsidRDefault="00000000">
            <w:pPr>
              <w:jc w:val="center"/>
            </w:pPr>
            <w:r>
              <w:rPr>
                <w:sz w:val="11"/>
              </w:rPr>
              <w:t>gasolina_refinaria</w:t>
            </w:r>
          </w:p>
        </w:tc>
        <w:tc>
          <w:tcPr>
            <w:tcW w:w="907" w:type="dxa"/>
            <w:vAlign w:val="center"/>
          </w:tcPr>
          <w:p w14:paraId="50BF8B09" w14:textId="77777777" w:rsidR="00775A72" w:rsidRDefault="00000000">
            <w:pPr>
              <w:jc w:val="center"/>
            </w:pPr>
            <w:r>
              <w:rPr>
                <w:sz w:val="11"/>
              </w:rPr>
              <w:t>0</w:t>
            </w:r>
          </w:p>
        </w:tc>
        <w:tc>
          <w:tcPr>
            <w:tcW w:w="907" w:type="dxa"/>
            <w:vAlign w:val="center"/>
          </w:tcPr>
          <w:p w14:paraId="5F45C2E4" w14:textId="77777777" w:rsidR="00775A72" w:rsidRDefault="00000000">
            <w:pPr>
              <w:jc w:val="center"/>
            </w:pPr>
            <w:r>
              <w:rPr>
                <w:sz w:val="11"/>
              </w:rPr>
              <w:t>0,5735</w:t>
            </w:r>
          </w:p>
        </w:tc>
        <w:tc>
          <w:tcPr>
            <w:tcW w:w="907" w:type="dxa"/>
            <w:vAlign w:val="center"/>
          </w:tcPr>
          <w:p w14:paraId="125290E1" w14:textId="77777777" w:rsidR="00775A72" w:rsidRDefault="00000000">
            <w:pPr>
              <w:jc w:val="center"/>
            </w:pPr>
            <w:r>
              <w:rPr>
                <w:sz w:val="11"/>
              </w:rPr>
              <w:t>0,0481</w:t>
            </w:r>
          </w:p>
        </w:tc>
        <w:tc>
          <w:tcPr>
            <w:tcW w:w="907" w:type="dxa"/>
            <w:vAlign w:val="center"/>
          </w:tcPr>
          <w:p w14:paraId="048CB85F" w14:textId="77777777" w:rsidR="00775A72" w:rsidRDefault="00000000">
            <w:pPr>
              <w:jc w:val="center"/>
            </w:pPr>
            <w:r>
              <w:rPr>
                <w:sz w:val="11"/>
              </w:rPr>
              <w:t>11,9297</w:t>
            </w:r>
          </w:p>
        </w:tc>
        <w:tc>
          <w:tcPr>
            <w:tcW w:w="907" w:type="dxa"/>
            <w:vAlign w:val="center"/>
          </w:tcPr>
          <w:p w14:paraId="2589C392" w14:textId="77777777" w:rsidR="00775A72" w:rsidRDefault="00000000">
            <w:pPr>
              <w:jc w:val="center"/>
            </w:pPr>
            <w:r>
              <w:rPr>
                <w:sz w:val="11"/>
              </w:rPr>
              <w:t>0,0000</w:t>
            </w:r>
          </w:p>
        </w:tc>
        <w:tc>
          <w:tcPr>
            <w:tcW w:w="907" w:type="dxa"/>
            <w:vAlign w:val="center"/>
          </w:tcPr>
          <w:p w14:paraId="31206E37" w14:textId="77777777" w:rsidR="00775A72" w:rsidRDefault="00000000">
            <w:pPr>
              <w:jc w:val="center"/>
            </w:pPr>
            <w:r>
              <w:rPr>
                <w:sz w:val="11"/>
              </w:rPr>
              <w:t>142,3178</w:t>
            </w:r>
          </w:p>
        </w:tc>
        <w:tc>
          <w:tcPr>
            <w:tcW w:w="907" w:type="dxa"/>
            <w:vAlign w:val="center"/>
          </w:tcPr>
          <w:p w14:paraId="4430F3F8" w14:textId="77777777" w:rsidR="00775A72" w:rsidRDefault="00000000">
            <w:pPr>
              <w:jc w:val="center"/>
            </w:pPr>
            <w:r>
              <w:rPr>
                <w:sz w:val="11"/>
              </w:rPr>
              <w:t>0,0000</w:t>
            </w:r>
          </w:p>
        </w:tc>
        <w:tc>
          <w:tcPr>
            <w:tcW w:w="907" w:type="dxa"/>
            <w:vAlign w:val="center"/>
          </w:tcPr>
          <w:p w14:paraId="250C4F95" w14:textId="77777777" w:rsidR="00775A72" w:rsidRDefault="00000000">
            <w:pPr>
              <w:jc w:val="center"/>
            </w:pPr>
            <w:r>
              <w:rPr>
                <w:sz w:val="11"/>
              </w:rPr>
              <w:t>0,6854</w:t>
            </w:r>
          </w:p>
        </w:tc>
        <w:tc>
          <w:tcPr>
            <w:tcW w:w="907" w:type="dxa"/>
            <w:vAlign w:val="center"/>
          </w:tcPr>
          <w:p w14:paraId="6455BC7A" w14:textId="77777777" w:rsidR="00775A72" w:rsidRDefault="00000000">
            <w:pPr>
              <w:jc w:val="center"/>
            </w:pPr>
            <w:r>
              <w:rPr>
                <w:sz w:val="11"/>
              </w:rPr>
              <w:t>266</w:t>
            </w:r>
          </w:p>
        </w:tc>
      </w:tr>
      <w:tr w:rsidR="00775A72" w14:paraId="724EBCB6" w14:textId="77777777">
        <w:trPr>
          <w:jc w:val="center"/>
        </w:trPr>
        <w:tc>
          <w:tcPr>
            <w:tcW w:w="907" w:type="dxa"/>
            <w:vAlign w:val="center"/>
          </w:tcPr>
          <w:p w14:paraId="6D6DD6D6" w14:textId="77777777" w:rsidR="00775A72" w:rsidRDefault="00000000">
            <w:pPr>
              <w:jc w:val="center"/>
            </w:pPr>
            <w:r>
              <w:rPr>
                <w:sz w:val="11"/>
              </w:rPr>
              <w:t>gasolina_refinaria</w:t>
            </w:r>
          </w:p>
        </w:tc>
        <w:tc>
          <w:tcPr>
            <w:tcW w:w="907" w:type="dxa"/>
            <w:vAlign w:val="center"/>
          </w:tcPr>
          <w:p w14:paraId="29D7CDB3" w14:textId="77777777" w:rsidR="00775A72" w:rsidRDefault="00000000">
            <w:pPr>
              <w:jc w:val="center"/>
            </w:pPr>
            <w:r>
              <w:rPr>
                <w:sz w:val="11"/>
              </w:rPr>
              <w:t>1</w:t>
            </w:r>
          </w:p>
        </w:tc>
        <w:tc>
          <w:tcPr>
            <w:tcW w:w="907" w:type="dxa"/>
            <w:vAlign w:val="center"/>
          </w:tcPr>
          <w:p w14:paraId="56FB0C8A" w14:textId="77777777" w:rsidR="00775A72" w:rsidRDefault="00000000">
            <w:pPr>
              <w:jc w:val="center"/>
            </w:pPr>
            <w:r>
              <w:rPr>
                <w:sz w:val="11"/>
              </w:rPr>
              <w:t>0,5721</w:t>
            </w:r>
          </w:p>
        </w:tc>
        <w:tc>
          <w:tcPr>
            <w:tcW w:w="907" w:type="dxa"/>
            <w:vAlign w:val="center"/>
          </w:tcPr>
          <w:p w14:paraId="781CF308" w14:textId="77777777" w:rsidR="00775A72" w:rsidRDefault="00000000">
            <w:pPr>
              <w:jc w:val="center"/>
            </w:pPr>
            <w:r>
              <w:rPr>
                <w:sz w:val="11"/>
              </w:rPr>
              <w:t>0,0486</w:t>
            </w:r>
          </w:p>
        </w:tc>
        <w:tc>
          <w:tcPr>
            <w:tcW w:w="907" w:type="dxa"/>
            <w:vAlign w:val="center"/>
          </w:tcPr>
          <w:p w14:paraId="09A45F23" w14:textId="77777777" w:rsidR="00775A72" w:rsidRDefault="00000000">
            <w:pPr>
              <w:jc w:val="center"/>
            </w:pPr>
            <w:r>
              <w:rPr>
                <w:sz w:val="11"/>
              </w:rPr>
              <w:t>11,7683</w:t>
            </w:r>
          </w:p>
        </w:tc>
        <w:tc>
          <w:tcPr>
            <w:tcW w:w="907" w:type="dxa"/>
            <w:vAlign w:val="center"/>
          </w:tcPr>
          <w:p w14:paraId="01E2847B" w14:textId="77777777" w:rsidR="00775A72" w:rsidRDefault="00000000">
            <w:pPr>
              <w:jc w:val="center"/>
            </w:pPr>
            <w:r>
              <w:rPr>
                <w:sz w:val="11"/>
              </w:rPr>
              <w:t>0,0000</w:t>
            </w:r>
          </w:p>
        </w:tc>
        <w:tc>
          <w:tcPr>
            <w:tcW w:w="907" w:type="dxa"/>
            <w:vAlign w:val="center"/>
          </w:tcPr>
          <w:p w14:paraId="6A011017" w14:textId="77777777" w:rsidR="00775A72" w:rsidRDefault="00000000">
            <w:pPr>
              <w:jc w:val="center"/>
            </w:pPr>
            <w:r>
              <w:rPr>
                <w:sz w:val="11"/>
              </w:rPr>
              <w:t>138,4935</w:t>
            </w:r>
          </w:p>
        </w:tc>
        <w:tc>
          <w:tcPr>
            <w:tcW w:w="907" w:type="dxa"/>
            <w:vAlign w:val="center"/>
          </w:tcPr>
          <w:p w14:paraId="45D31F0B" w14:textId="77777777" w:rsidR="00775A72" w:rsidRDefault="00000000">
            <w:pPr>
              <w:jc w:val="center"/>
            </w:pPr>
            <w:r>
              <w:rPr>
                <w:sz w:val="11"/>
              </w:rPr>
              <w:t>0,0000</w:t>
            </w:r>
          </w:p>
        </w:tc>
        <w:tc>
          <w:tcPr>
            <w:tcW w:w="907" w:type="dxa"/>
            <w:vAlign w:val="center"/>
          </w:tcPr>
          <w:p w14:paraId="4F5ACDED" w14:textId="77777777" w:rsidR="00775A72" w:rsidRDefault="00000000">
            <w:pPr>
              <w:jc w:val="center"/>
            </w:pPr>
            <w:r>
              <w:rPr>
                <w:sz w:val="11"/>
              </w:rPr>
              <w:t>0,6848</w:t>
            </w:r>
          </w:p>
        </w:tc>
        <w:tc>
          <w:tcPr>
            <w:tcW w:w="907" w:type="dxa"/>
            <w:vAlign w:val="center"/>
          </w:tcPr>
          <w:p w14:paraId="699ACA46" w14:textId="77777777" w:rsidR="00775A72" w:rsidRDefault="00000000">
            <w:pPr>
              <w:jc w:val="center"/>
            </w:pPr>
            <w:r>
              <w:rPr>
                <w:sz w:val="11"/>
              </w:rPr>
              <w:t>265</w:t>
            </w:r>
          </w:p>
        </w:tc>
      </w:tr>
      <w:tr w:rsidR="00775A72" w14:paraId="77725D49" w14:textId="77777777">
        <w:trPr>
          <w:jc w:val="center"/>
        </w:trPr>
        <w:tc>
          <w:tcPr>
            <w:tcW w:w="907" w:type="dxa"/>
            <w:vAlign w:val="center"/>
          </w:tcPr>
          <w:p w14:paraId="51AA97CA" w14:textId="77777777" w:rsidR="00775A72" w:rsidRDefault="00000000">
            <w:pPr>
              <w:jc w:val="center"/>
            </w:pPr>
            <w:r>
              <w:rPr>
                <w:sz w:val="11"/>
              </w:rPr>
              <w:t>gasolina_refinaria</w:t>
            </w:r>
          </w:p>
        </w:tc>
        <w:tc>
          <w:tcPr>
            <w:tcW w:w="907" w:type="dxa"/>
            <w:vAlign w:val="center"/>
          </w:tcPr>
          <w:p w14:paraId="188DFC06" w14:textId="77777777" w:rsidR="00775A72" w:rsidRDefault="00000000">
            <w:pPr>
              <w:jc w:val="center"/>
            </w:pPr>
            <w:r>
              <w:rPr>
                <w:sz w:val="11"/>
              </w:rPr>
              <w:t>2</w:t>
            </w:r>
          </w:p>
        </w:tc>
        <w:tc>
          <w:tcPr>
            <w:tcW w:w="907" w:type="dxa"/>
            <w:vAlign w:val="center"/>
          </w:tcPr>
          <w:p w14:paraId="1A0A2B47" w14:textId="77777777" w:rsidR="00775A72" w:rsidRDefault="00000000">
            <w:pPr>
              <w:jc w:val="center"/>
            </w:pPr>
            <w:r>
              <w:rPr>
                <w:sz w:val="11"/>
              </w:rPr>
              <w:t>0,5706</w:t>
            </w:r>
          </w:p>
        </w:tc>
        <w:tc>
          <w:tcPr>
            <w:tcW w:w="907" w:type="dxa"/>
            <w:vAlign w:val="center"/>
          </w:tcPr>
          <w:p w14:paraId="132B0602" w14:textId="77777777" w:rsidR="00775A72" w:rsidRDefault="00000000">
            <w:pPr>
              <w:jc w:val="center"/>
            </w:pPr>
            <w:r>
              <w:rPr>
                <w:sz w:val="11"/>
              </w:rPr>
              <w:t>0,0503</w:t>
            </w:r>
          </w:p>
        </w:tc>
        <w:tc>
          <w:tcPr>
            <w:tcW w:w="907" w:type="dxa"/>
            <w:vAlign w:val="center"/>
          </w:tcPr>
          <w:p w14:paraId="74922B94" w14:textId="77777777" w:rsidR="00775A72" w:rsidRDefault="00000000">
            <w:pPr>
              <w:jc w:val="center"/>
            </w:pPr>
            <w:r>
              <w:rPr>
                <w:sz w:val="11"/>
              </w:rPr>
              <w:t>11,3532</w:t>
            </w:r>
          </w:p>
        </w:tc>
        <w:tc>
          <w:tcPr>
            <w:tcW w:w="907" w:type="dxa"/>
            <w:vAlign w:val="center"/>
          </w:tcPr>
          <w:p w14:paraId="269EB717" w14:textId="77777777" w:rsidR="00775A72" w:rsidRDefault="00000000">
            <w:pPr>
              <w:jc w:val="center"/>
            </w:pPr>
            <w:r>
              <w:rPr>
                <w:sz w:val="11"/>
              </w:rPr>
              <w:t>0,0000</w:t>
            </w:r>
          </w:p>
        </w:tc>
        <w:tc>
          <w:tcPr>
            <w:tcW w:w="907" w:type="dxa"/>
            <w:vAlign w:val="center"/>
          </w:tcPr>
          <w:p w14:paraId="31E2BD9B" w14:textId="77777777" w:rsidR="00775A72" w:rsidRDefault="00000000">
            <w:pPr>
              <w:jc w:val="center"/>
            </w:pPr>
            <w:r>
              <w:rPr>
                <w:sz w:val="11"/>
              </w:rPr>
              <w:t>128,8960</w:t>
            </w:r>
          </w:p>
        </w:tc>
        <w:tc>
          <w:tcPr>
            <w:tcW w:w="907" w:type="dxa"/>
            <w:vAlign w:val="center"/>
          </w:tcPr>
          <w:p w14:paraId="6290AB63" w14:textId="77777777" w:rsidR="00775A72" w:rsidRDefault="00000000">
            <w:pPr>
              <w:jc w:val="center"/>
            </w:pPr>
            <w:r>
              <w:rPr>
                <w:sz w:val="11"/>
              </w:rPr>
              <w:t>0,0000</w:t>
            </w:r>
          </w:p>
        </w:tc>
        <w:tc>
          <w:tcPr>
            <w:tcW w:w="907" w:type="dxa"/>
            <w:vAlign w:val="center"/>
          </w:tcPr>
          <w:p w14:paraId="630BEB20" w14:textId="77777777" w:rsidR="00775A72" w:rsidRDefault="00000000">
            <w:pPr>
              <w:jc w:val="center"/>
            </w:pPr>
            <w:r>
              <w:rPr>
                <w:sz w:val="11"/>
              </w:rPr>
              <w:t>0,6864</w:t>
            </w:r>
          </w:p>
        </w:tc>
        <w:tc>
          <w:tcPr>
            <w:tcW w:w="907" w:type="dxa"/>
            <w:vAlign w:val="center"/>
          </w:tcPr>
          <w:p w14:paraId="5B48159F" w14:textId="77777777" w:rsidR="00775A72" w:rsidRDefault="00000000">
            <w:pPr>
              <w:jc w:val="center"/>
            </w:pPr>
            <w:r>
              <w:rPr>
                <w:sz w:val="11"/>
              </w:rPr>
              <w:t>264</w:t>
            </w:r>
          </w:p>
        </w:tc>
      </w:tr>
      <w:tr w:rsidR="00775A72" w14:paraId="3FF6C083" w14:textId="77777777">
        <w:trPr>
          <w:jc w:val="center"/>
        </w:trPr>
        <w:tc>
          <w:tcPr>
            <w:tcW w:w="907" w:type="dxa"/>
            <w:vAlign w:val="center"/>
          </w:tcPr>
          <w:p w14:paraId="7971A244" w14:textId="77777777" w:rsidR="00775A72" w:rsidRDefault="00000000">
            <w:pPr>
              <w:jc w:val="center"/>
            </w:pPr>
            <w:r>
              <w:rPr>
                <w:sz w:val="11"/>
              </w:rPr>
              <w:t>gasolina_refinaria</w:t>
            </w:r>
          </w:p>
        </w:tc>
        <w:tc>
          <w:tcPr>
            <w:tcW w:w="907" w:type="dxa"/>
            <w:vAlign w:val="center"/>
          </w:tcPr>
          <w:p w14:paraId="176B0883" w14:textId="77777777" w:rsidR="00775A72" w:rsidRDefault="00000000">
            <w:pPr>
              <w:jc w:val="center"/>
            </w:pPr>
            <w:r>
              <w:rPr>
                <w:sz w:val="11"/>
              </w:rPr>
              <w:t>3</w:t>
            </w:r>
          </w:p>
        </w:tc>
        <w:tc>
          <w:tcPr>
            <w:tcW w:w="907" w:type="dxa"/>
            <w:vAlign w:val="center"/>
          </w:tcPr>
          <w:p w14:paraId="00323C2C" w14:textId="77777777" w:rsidR="00775A72" w:rsidRDefault="00000000">
            <w:pPr>
              <w:jc w:val="center"/>
            </w:pPr>
            <w:r>
              <w:rPr>
                <w:sz w:val="11"/>
              </w:rPr>
              <w:t>0,5705</w:t>
            </w:r>
          </w:p>
        </w:tc>
        <w:tc>
          <w:tcPr>
            <w:tcW w:w="907" w:type="dxa"/>
            <w:vAlign w:val="center"/>
          </w:tcPr>
          <w:p w14:paraId="223B0867" w14:textId="77777777" w:rsidR="00775A72" w:rsidRDefault="00000000">
            <w:pPr>
              <w:jc w:val="center"/>
            </w:pPr>
            <w:r>
              <w:rPr>
                <w:sz w:val="11"/>
              </w:rPr>
              <w:t>0,0523</w:t>
            </w:r>
          </w:p>
        </w:tc>
        <w:tc>
          <w:tcPr>
            <w:tcW w:w="907" w:type="dxa"/>
            <w:vAlign w:val="center"/>
          </w:tcPr>
          <w:p w14:paraId="4DBE1589" w14:textId="77777777" w:rsidR="00775A72" w:rsidRDefault="00000000">
            <w:pPr>
              <w:jc w:val="center"/>
            </w:pPr>
            <w:r>
              <w:rPr>
                <w:sz w:val="11"/>
              </w:rPr>
              <w:t>10,9022</w:t>
            </w:r>
          </w:p>
        </w:tc>
        <w:tc>
          <w:tcPr>
            <w:tcW w:w="907" w:type="dxa"/>
            <w:vAlign w:val="center"/>
          </w:tcPr>
          <w:p w14:paraId="104D00E3" w14:textId="77777777" w:rsidR="00775A72" w:rsidRDefault="00000000">
            <w:pPr>
              <w:jc w:val="center"/>
            </w:pPr>
            <w:r>
              <w:rPr>
                <w:sz w:val="11"/>
              </w:rPr>
              <w:t>0,0000</w:t>
            </w:r>
          </w:p>
        </w:tc>
        <w:tc>
          <w:tcPr>
            <w:tcW w:w="907" w:type="dxa"/>
            <w:vAlign w:val="center"/>
          </w:tcPr>
          <w:p w14:paraId="7527CF51" w14:textId="77777777" w:rsidR="00775A72" w:rsidRDefault="00000000">
            <w:pPr>
              <w:jc w:val="center"/>
            </w:pPr>
            <w:r>
              <w:rPr>
                <w:sz w:val="11"/>
              </w:rPr>
              <w:t>118,8583</w:t>
            </w:r>
          </w:p>
        </w:tc>
        <w:tc>
          <w:tcPr>
            <w:tcW w:w="907" w:type="dxa"/>
            <w:vAlign w:val="center"/>
          </w:tcPr>
          <w:p w14:paraId="134941E0" w14:textId="77777777" w:rsidR="00775A72" w:rsidRDefault="00000000">
            <w:pPr>
              <w:jc w:val="center"/>
            </w:pPr>
            <w:r>
              <w:rPr>
                <w:sz w:val="11"/>
              </w:rPr>
              <w:t>0,0000</w:t>
            </w:r>
          </w:p>
        </w:tc>
        <w:tc>
          <w:tcPr>
            <w:tcW w:w="907" w:type="dxa"/>
            <w:vAlign w:val="center"/>
          </w:tcPr>
          <w:p w14:paraId="7C70F421" w14:textId="77777777" w:rsidR="00775A72" w:rsidRDefault="00000000">
            <w:pPr>
              <w:jc w:val="center"/>
            </w:pPr>
            <w:r>
              <w:rPr>
                <w:sz w:val="11"/>
              </w:rPr>
              <w:t>0,6858</w:t>
            </w:r>
          </w:p>
        </w:tc>
        <w:tc>
          <w:tcPr>
            <w:tcW w:w="907" w:type="dxa"/>
            <w:vAlign w:val="center"/>
          </w:tcPr>
          <w:p w14:paraId="14529A51" w14:textId="77777777" w:rsidR="00775A72" w:rsidRDefault="00000000">
            <w:pPr>
              <w:jc w:val="center"/>
            </w:pPr>
            <w:r>
              <w:rPr>
                <w:sz w:val="11"/>
              </w:rPr>
              <w:t>263</w:t>
            </w:r>
          </w:p>
        </w:tc>
      </w:tr>
      <w:tr w:rsidR="00775A72" w14:paraId="1CF226FC" w14:textId="77777777">
        <w:trPr>
          <w:jc w:val="center"/>
        </w:trPr>
        <w:tc>
          <w:tcPr>
            <w:tcW w:w="907" w:type="dxa"/>
            <w:vAlign w:val="center"/>
          </w:tcPr>
          <w:p w14:paraId="78442612" w14:textId="77777777" w:rsidR="00775A72" w:rsidRDefault="00000000">
            <w:pPr>
              <w:jc w:val="center"/>
            </w:pPr>
            <w:r>
              <w:rPr>
                <w:sz w:val="11"/>
              </w:rPr>
              <w:t>gasolina_refinari</w:t>
            </w:r>
            <w:r>
              <w:rPr>
                <w:sz w:val="11"/>
              </w:rPr>
              <w:lastRenderedPageBreak/>
              <w:t>a</w:t>
            </w:r>
          </w:p>
        </w:tc>
        <w:tc>
          <w:tcPr>
            <w:tcW w:w="907" w:type="dxa"/>
            <w:vAlign w:val="center"/>
          </w:tcPr>
          <w:p w14:paraId="6975817D" w14:textId="77777777" w:rsidR="00775A72" w:rsidRDefault="00000000">
            <w:pPr>
              <w:jc w:val="center"/>
            </w:pPr>
            <w:r>
              <w:rPr>
                <w:sz w:val="11"/>
              </w:rPr>
              <w:lastRenderedPageBreak/>
              <w:t>6</w:t>
            </w:r>
          </w:p>
        </w:tc>
        <w:tc>
          <w:tcPr>
            <w:tcW w:w="907" w:type="dxa"/>
            <w:vAlign w:val="center"/>
          </w:tcPr>
          <w:p w14:paraId="5BF5897A" w14:textId="77777777" w:rsidR="00775A72" w:rsidRDefault="00000000">
            <w:pPr>
              <w:jc w:val="center"/>
            </w:pPr>
            <w:r>
              <w:rPr>
                <w:sz w:val="11"/>
              </w:rPr>
              <w:t>0,5726</w:t>
            </w:r>
          </w:p>
        </w:tc>
        <w:tc>
          <w:tcPr>
            <w:tcW w:w="907" w:type="dxa"/>
            <w:vAlign w:val="center"/>
          </w:tcPr>
          <w:p w14:paraId="75A7EAD4" w14:textId="77777777" w:rsidR="00775A72" w:rsidRDefault="00000000">
            <w:pPr>
              <w:jc w:val="center"/>
            </w:pPr>
            <w:r>
              <w:rPr>
                <w:sz w:val="11"/>
              </w:rPr>
              <w:t>0,0585</w:t>
            </w:r>
          </w:p>
        </w:tc>
        <w:tc>
          <w:tcPr>
            <w:tcW w:w="907" w:type="dxa"/>
            <w:vAlign w:val="center"/>
          </w:tcPr>
          <w:p w14:paraId="45E8BB3B" w14:textId="77777777" w:rsidR="00775A72" w:rsidRDefault="00000000">
            <w:pPr>
              <w:jc w:val="center"/>
            </w:pPr>
            <w:r>
              <w:rPr>
                <w:sz w:val="11"/>
              </w:rPr>
              <w:t>9,7801</w:t>
            </w:r>
          </w:p>
        </w:tc>
        <w:tc>
          <w:tcPr>
            <w:tcW w:w="907" w:type="dxa"/>
            <w:vAlign w:val="center"/>
          </w:tcPr>
          <w:p w14:paraId="0C6395C9" w14:textId="77777777" w:rsidR="00775A72" w:rsidRDefault="00000000">
            <w:pPr>
              <w:jc w:val="center"/>
            </w:pPr>
            <w:r>
              <w:rPr>
                <w:sz w:val="11"/>
              </w:rPr>
              <w:t>0,0000</w:t>
            </w:r>
          </w:p>
        </w:tc>
        <w:tc>
          <w:tcPr>
            <w:tcW w:w="907" w:type="dxa"/>
            <w:vAlign w:val="center"/>
          </w:tcPr>
          <w:p w14:paraId="63760135" w14:textId="77777777" w:rsidR="00775A72" w:rsidRDefault="00000000">
            <w:pPr>
              <w:jc w:val="center"/>
            </w:pPr>
            <w:r>
              <w:rPr>
                <w:sz w:val="11"/>
              </w:rPr>
              <w:t>95,6512</w:t>
            </w:r>
          </w:p>
        </w:tc>
        <w:tc>
          <w:tcPr>
            <w:tcW w:w="907" w:type="dxa"/>
            <w:vAlign w:val="center"/>
          </w:tcPr>
          <w:p w14:paraId="41192924" w14:textId="77777777" w:rsidR="00775A72" w:rsidRDefault="00000000">
            <w:pPr>
              <w:jc w:val="center"/>
            </w:pPr>
            <w:r>
              <w:rPr>
                <w:sz w:val="11"/>
              </w:rPr>
              <w:t>0,0000</w:t>
            </w:r>
          </w:p>
        </w:tc>
        <w:tc>
          <w:tcPr>
            <w:tcW w:w="907" w:type="dxa"/>
            <w:vAlign w:val="center"/>
          </w:tcPr>
          <w:p w14:paraId="7D4C3094" w14:textId="77777777" w:rsidR="00775A72" w:rsidRDefault="00000000">
            <w:pPr>
              <w:jc w:val="center"/>
            </w:pPr>
            <w:r>
              <w:rPr>
                <w:sz w:val="11"/>
              </w:rPr>
              <w:t>0,6857</w:t>
            </w:r>
          </w:p>
        </w:tc>
        <w:tc>
          <w:tcPr>
            <w:tcW w:w="907" w:type="dxa"/>
            <w:vAlign w:val="center"/>
          </w:tcPr>
          <w:p w14:paraId="6EF08A2F" w14:textId="77777777" w:rsidR="00775A72" w:rsidRDefault="00000000">
            <w:pPr>
              <w:jc w:val="center"/>
            </w:pPr>
            <w:r>
              <w:rPr>
                <w:sz w:val="11"/>
              </w:rPr>
              <w:t>260</w:t>
            </w:r>
          </w:p>
        </w:tc>
      </w:tr>
      <w:tr w:rsidR="00775A72" w14:paraId="414720E0" w14:textId="77777777">
        <w:trPr>
          <w:jc w:val="center"/>
        </w:trPr>
        <w:tc>
          <w:tcPr>
            <w:tcW w:w="907" w:type="dxa"/>
            <w:vAlign w:val="center"/>
          </w:tcPr>
          <w:p w14:paraId="10CE5968" w14:textId="77777777" w:rsidR="00775A72" w:rsidRDefault="00000000">
            <w:pPr>
              <w:jc w:val="center"/>
            </w:pPr>
            <w:r>
              <w:rPr>
                <w:sz w:val="11"/>
              </w:rPr>
              <w:t>gasolina_refinaria</w:t>
            </w:r>
          </w:p>
        </w:tc>
        <w:tc>
          <w:tcPr>
            <w:tcW w:w="907" w:type="dxa"/>
            <w:vAlign w:val="center"/>
          </w:tcPr>
          <w:p w14:paraId="5748A5AC" w14:textId="77777777" w:rsidR="00775A72" w:rsidRDefault="00000000">
            <w:pPr>
              <w:jc w:val="center"/>
            </w:pPr>
            <w:r>
              <w:rPr>
                <w:sz w:val="11"/>
              </w:rPr>
              <w:t>12</w:t>
            </w:r>
          </w:p>
        </w:tc>
        <w:tc>
          <w:tcPr>
            <w:tcW w:w="907" w:type="dxa"/>
            <w:vAlign w:val="center"/>
          </w:tcPr>
          <w:p w14:paraId="1908AED9" w14:textId="77777777" w:rsidR="00775A72" w:rsidRDefault="00000000">
            <w:pPr>
              <w:jc w:val="center"/>
            </w:pPr>
            <w:r>
              <w:rPr>
                <w:sz w:val="11"/>
              </w:rPr>
              <w:t>0,5701</w:t>
            </w:r>
          </w:p>
        </w:tc>
        <w:tc>
          <w:tcPr>
            <w:tcW w:w="907" w:type="dxa"/>
            <w:vAlign w:val="center"/>
          </w:tcPr>
          <w:p w14:paraId="7D287BDE" w14:textId="77777777" w:rsidR="00775A72" w:rsidRDefault="00000000">
            <w:pPr>
              <w:jc w:val="center"/>
            </w:pPr>
            <w:r>
              <w:rPr>
                <w:sz w:val="11"/>
              </w:rPr>
              <w:t>0,0644</w:t>
            </w:r>
          </w:p>
        </w:tc>
        <w:tc>
          <w:tcPr>
            <w:tcW w:w="907" w:type="dxa"/>
            <w:vAlign w:val="center"/>
          </w:tcPr>
          <w:p w14:paraId="1524E6F7" w14:textId="77777777" w:rsidR="00775A72" w:rsidRDefault="00000000">
            <w:pPr>
              <w:jc w:val="center"/>
            </w:pPr>
            <w:r>
              <w:rPr>
                <w:sz w:val="11"/>
              </w:rPr>
              <w:t>8,8513</w:t>
            </w:r>
          </w:p>
        </w:tc>
        <w:tc>
          <w:tcPr>
            <w:tcW w:w="907" w:type="dxa"/>
            <w:vAlign w:val="center"/>
          </w:tcPr>
          <w:p w14:paraId="43BD5A30" w14:textId="77777777" w:rsidR="00775A72" w:rsidRDefault="00000000">
            <w:pPr>
              <w:jc w:val="center"/>
            </w:pPr>
            <w:r>
              <w:rPr>
                <w:sz w:val="11"/>
              </w:rPr>
              <w:t>0,0000</w:t>
            </w:r>
          </w:p>
        </w:tc>
        <w:tc>
          <w:tcPr>
            <w:tcW w:w="907" w:type="dxa"/>
            <w:vAlign w:val="center"/>
          </w:tcPr>
          <w:p w14:paraId="5239AFB7" w14:textId="77777777" w:rsidR="00775A72" w:rsidRDefault="00000000">
            <w:pPr>
              <w:jc w:val="center"/>
            </w:pPr>
            <w:r>
              <w:rPr>
                <w:sz w:val="11"/>
              </w:rPr>
              <w:t>78,3450</w:t>
            </w:r>
          </w:p>
        </w:tc>
        <w:tc>
          <w:tcPr>
            <w:tcW w:w="907" w:type="dxa"/>
            <w:vAlign w:val="center"/>
          </w:tcPr>
          <w:p w14:paraId="0A16D5E0" w14:textId="77777777" w:rsidR="00775A72" w:rsidRDefault="00000000">
            <w:pPr>
              <w:jc w:val="center"/>
            </w:pPr>
            <w:r>
              <w:rPr>
                <w:sz w:val="11"/>
              </w:rPr>
              <w:t>0,0000</w:t>
            </w:r>
          </w:p>
        </w:tc>
        <w:tc>
          <w:tcPr>
            <w:tcW w:w="907" w:type="dxa"/>
            <w:vAlign w:val="center"/>
          </w:tcPr>
          <w:p w14:paraId="2917B669" w14:textId="77777777" w:rsidR="00775A72" w:rsidRDefault="00000000">
            <w:pPr>
              <w:jc w:val="center"/>
            </w:pPr>
            <w:r>
              <w:rPr>
                <w:sz w:val="11"/>
              </w:rPr>
              <w:t>0,6861</w:t>
            </w:r>
          </w:p>
        </w:tc>
        <w:tc>
          <w:tcPr>
            <w:tcW w:w="907" w:type="dxa"/>
            <w:vAlign w:val="center"/>
          </w:tcPr>
          <w:p w14:paraId="0DBDB14A" w14:textId="77777777" w:rsidR="00775A72" w:rsidRDefault="00000000">
            <w:pPr>
              <w:jc w:val="center"/>
            </w:pPr>
            <w:r>
              <w:rPr>
                <w:sz w:val="11"/>
              </w:rPr>
              <w:t>254</w:t>
            </w:r>
          </w:p>
        </w:tc>
      </w:tr>
      <w:tr w:rsidR="00775A72" w14:paraId="4B513692" w14:textId="77777777">
        <w:trPr>
          <w:jc w:val="center"/>
        </w:trPr>
        <w:tc>
          <w:tcPr>
            <w:tcW w:w="907" w:type="dxa"/>
            <w:vAlign w:val="center"/>
          </w:tcPr>
          <w:p w14:paraId="60C505AB" w14:textId="77777777" w:rsidR="00775A72" w:rsidRDefault="00000000">
            <w:pPr>
              <w:jc w:val="center"/>
            </w:pPr>
            <w:r>
              <w:rPr>
                <w:sz w:val="11"/>
              </w:rPr>
              <w:t>gasolina_consumidor</w:t>
            </w:r>
          </w:p>
        </w:tc>
        <w:tc>
          <w:tcPr>
            <w:tcW w:w="907" w:type="dxa"/>
            <w:vAlign w:val="center"/>
          </w:tcPr>
          <w:p w14:paraId="0177583A" w14:textId="77777777" w:rsidR="00775A72" w:rsidRDefault="00000000">
            <w:pPr>
              <w:jc w:val="center"/>
            </w:pPr>
            <w:r>
              <w:rPr>
                <w:sz w:val="11"/>
              </w:rPr>
              <w:t>0</w:t>
            </w:r>
          </w:p>
        </w:tc>
        <w:tc>
          <w:tcPr>
            <w:tcW w:w="907" w:type="dxa"/>
            <w:vAlign w:val="center"/>
          </w:tcPr>
          <w:p w14:paraId="5A805A26" w14:textId="77777777" w:rsidR="00775A72" w:rsidRDefault="00000000">
            <w:pPr>
              <w:jc w:val="center"/>
            </w:pPr>
            <w:r>
              <w:rPr>
                <w:sz w:val="11"/>
              </w:rPr>
              <w:t>0,5709</w:t>
            </w:r>
          </w:p>
        </w:tc>
        <w:tc>
          <w:tcPr>
            <w:tcW w:w="907" w:type="dxa"/>
            <w:vAlign w:val="center"/>
          </w:tcPr>
          <w:p w14:paraId="090F3CAD" w14:textId="77777777" w:rsidR="00775A72" w:rsidRDefault="00000000">
            <w:pPr>
              <w:jc w:val="center"/>
            </w:pPr>
            <w:r>
              <w:rPr>
                <w:sz w:val="11"/>
              </w:rPr>
              <w:t>0,0488</w:t>
            </w:r>
          </w:p>
        </w:tc>
        <w:tc>
          <w:tcPr>
            <w:tcW w:w="907" w:type="dxa"/>
            <w:vAlign w:val="center"/>
          </w:tcPr>
          <w:p w14:paraId="289761C3" w14:textId="77777777" w:rsidR="00775A72" w:rsidRDefault="00000000">
            <w:pPr>
              <w:jc w:val="center"/>
            </w:pPr>
            <w:r>
              <w:rPr>
                <w:sz w:val="11"/>
              </w:rPr>
              <w:t>11,7009</w:t>
            </w:r>
          </w:p>
        </w:tc>
        <w:tc>
          <w:tcPr>
            <w:tcW w:w="907" w:type="dxa"/>
            <w:vAlign w:val="center"/>
          </w:tcPr>
          <w:p w14:paraId="528E300F" w14:textId="77777777" w:rsidR="00775A72" w:rsidRDefault="00000000">
            <w:pPr>
              <w:jc w:val="center"/>
            </w:pPr>
            <w:r>
              <w:rPr>
                <w:sz w:val="11"/>
              </w:rPr>
              <w:t>0,0000</w:t>
            </w:r>
          </w:p>
        </w:tc>
        <w:tc>
          <w:tcPr>
            <w:tcW w:w="907" w:type="dxa"/>
            <w:vAlign w:val="center"/>
          </w:tcPr>
          <w:p w14:paraId="33D68E76" w14:textId="77777777" w:rsidR="00775A72" w:rsidRDefault="00000000">
            <w:pPr>
              <w:jc w:val="center"/>
            </w:pPr>
            <w:r>
              <w:rPr>
                <w:sz w:val="11"/>
              </w:rPr>
              <w:t>136,9119</w:t>
            </w:r>
          </w:p>
        </w:tc>
        <w:tc>
          <w:tcPr>
            <w:tcW w:w="907" w:type="dxa"/>
            <w:vAlign w:val="center"/>
          </w:tcPr>
          <w:p w14:paraId="492404A2" w14:textId="77777777" w:rsidR="00775A72" w:rsidRDefault="00000000">
            <w:pPr>
              <w:jc w:val="center"/>
            </w:pPr>
            <w:r>
              <w:rPr>
                <w:sz w:val="11"/>
              </w:rPr>
              <w:t>0,0000</w:t>
            </w:r>
          </w:p>
        </w:tc>
        <w:tc>
          <w:tcPr>
            <w:tcW w:w="907" w:type="dxa"/>
            <w:vAlign w:val="center"/>
          </w:tcPr>
          <w:p w14:paraId="05D2846F" w14:textId="77777777" w:rsidR="00775A72" w:rsidRDefault="00000000">
            <w:pPr>
              <w:jc w:val="center"/>
            </w:pPr>
            <w:r>
              <w:rPr>
                <w:sz w:val="11"/>
              </w:rPr>
              <w:t>0,6843</w:t>
            </w:r>
          </w:p>
        </w:tc>
        <w:tc>
          <w:tcPr>
            <w:tcW w:w="907" w:type="dxa"/>
            <w:vAlign w:val="center"/>
          </w:tcPr>
          <w:p w14:paraId="782F5809" w14:textId="77777777" w:rsidR="00775A72" w:rsidRDefault="00000000">
            <w:pPr>
              <w:jc w:val="center"/>
            </w:pPr>
            <w:r>
              <w:rPr>
                <w:sz w:val="11"/>
              </w:rPr>
              <w:t>266</w:t>
            </w:r>
          </w:p>
        </w:tc>
      </w:tr>
      <w:tr w:rsidR="00775A72" w14:paraId="779B3C16" w14:textId="77777777">
        <w:trPr>
          <w:jc w:val="center"/>
        </w:trPr>
        <w:tc>
          <w:tcPr>
            <w:tcW w:w="907" w:type="dxa"/>
            <w:vAlign w:val="center"/>
          </w:tcPr>
          <w:p w14:paraId="05A76F10" w14:textId="77777777" w:rsidR="00775A72" w:rsidRDefault="00000000">
            <w:pPr>
              <w:jc w:val="center"/>
            </w:pPr>
            <w:r>
              <w:rPr>
                <w:sz w:val="11"/>
              </w:rPr>
              <w:t>gasolina_consumidor</w:t>
            </w:r>
          </w:p>
        </w:tc>
        <w:tc>
          <w:tcPr>
            <w:tcW w:w="907" w:type="dxa"/>
            <w:vAlign w:val="center"/>
          </w:tcPr>
          <w:p w14:paraId="035C5B22" w14:textId="77777777" w:rsidR="00775A72" w:rsidRDefault="00000000">
            <w:pPr>
              <w:jc w:val="center"/>
            </w:pPr>
            <w:r>
              <w:rPr>
                <w:sz w:val="11"/>
              </w:rPr>
              <w:t>1</w:t>
            </w:r>
          </w:p>
        </w:tc>
        <w:tc>
          <w:tcPr>
            <w:tcW w:w="907" w:type="dxa"/>
            <w:vAlign w:val="center"/>
          </w:tcPr>
          <w:p w14:paraId="0920E22D" w14:textId="77777777" w:rsidR="00775A72" w:rsidRDefault="00000000">
            <w:pPr>
              <w:jc w:val="center"/>
            </w:pPr>
            <w:r>
              <w:rPr>
                <w:sz w:val="11"/>
              </w:rPr>
              <w:t>0,5696</w:t>
            </w:r>
          </w:p>
        </w:tc>
        <w:tc>
          <w:tcPr>
            <w:tcW w:w="907" w:type="dxa"/>
            <w:vAlign w:val="center"/>
          </w:tcPr>
          <w:p w14:paraId="4D917C03" w14:textId="77777777" w:rsidR="00775A72" w:rsidRDefault="00000000">
            <w:pPr>
              <w:jc w:val="center"/>
            </w:pPr>
            <w:r>
              <w:rPr>
                <w:sz w:val="11"/>
              </w:rPr>
              <w:t>0,0492</w:t>
            </w:r>
          </w:p>
        </w:tc>
        <w:tc>
          <w:tcPr>
            <w:tcW w:w="907" w:type="dxa"/>
            <w:vAlign w:val="center"/>
          </w:tcPr>
          <w:p w14:paraId="614F6A9C" w14:textId="77777777" w:rsidR="00775A72" w:rsidRDefault="00000000">
            <w:pPr>
              <w:jc w:val="center"/>
            </w:pPr>
            <w:r>
              <w:rPr>
                <w:sz w:val="11"/>
              </w:rPr>
              <w:t>11,5753</w:t>
            </w:r>
          </w:p>
        </w:tc>
        <w:tc>
          <w:tcPr>
            <w:tcW w:w="907" w:type="dxa"/>
            <w:vAlign w:val="center"/>
          </w:tcPr>
          <w:p w14:paraId="3EB9D59D" w14:textId="77777777" w:rsidR="00775A72" w:rsidRDefault="00000000">
            <w:pPr>
              <w:jc w:val="center"/>
            </w:pPr>
            <w:r>
              <w:rPr>
                <w:sz w:val="11"/>
              </w:rPr>
              <w:t>0,0000</w:t>
            </w:r>
          </w:p>
        </w:tc>
        <w:tc>
          <w:tcPr>
            <w:tcW w:w="907" w:type="dxa"/>
            <w:vAlign w:val="center"/>
          </w:tcPr>
          <w:p w14:paraId="7A44B3EF" w14:textId="77777777" w:rsidR="00775A72" w:rsidRDefault="00000000">
            <w:pPr>
              <w:jc w:val="center"/>
            </w:pPr>
            <w:r>
              <w:rPr>
                <w:sz w:val="11"/>
              </w:rPr>
              <w:t>133,9875</w:t>
            </w:r>
          </w:p>
        </w:tc>
        <w:tc>
          <w:tcPr>
            <w:tcW w:w="907" w:type="dxa"/>
            <w:vAlign w:val="center"/>
          </w:tcPr>
          <w:p w14:paraId="38B7D81A" w14:textId="77777777" w:rsidR="00775A72" w:rsidRDefault="00000000">
            <w:pPr>
              <w:jc w:val="center"/>
            </w:pPr>
            <w:r>
              <w:rPr>
                <w:sz w:val="11"/>
              </w:rPr>
              <w:t>0,0000</w:t>
            </w:r>
          </w:p>
        </w:tc>
        <w:tc>
          <w:tcPr>
            <w:tcW w:w="907" w:type="dxa"/>
            <w:vAlign w:val="center"/>
          </w:tcPr>
          <w:p w14:paraId="7FEA3615" w14:textId="77777777" w:rsidR="00775A72" w:rsidRDefault="00000000">
            <w:pPr>
              <w:jc w:val="center"/>
            </w:pPr>
            <w:r>
              <w:rPr>
                <w:sz w:val="11"/>
              </w:rPr>
              <w:t>0,6838</w:t>
            </w:r>
          </w:p>
        </w:tc>
        <w:tc>
          <w:tcPr>
            <w:tcW w:w="907" w:type="dxa"/>
            <w:vAlign w:val="center"/>
          </w:tcPr>
          <w:p w14:paraId="5729BF42" w14:textId="77777777" w:rsidR="00775A72" w:rsidRDefault="00000000">
            <w:pPr>
              <w:jc w:val="center"/>
            </w:pPr>
            <w:r>
              <w:rPr>
                <w:sz w:val="11"/>
              </w:rPr>
              <w:t>265</w:t>
            </w:r>
          </w:p>
        </w:tc>
      </w:tr>
      <w:tr w:rsidR="00775A72" w14:paraId="045D3D00" w14:textId="77777777">
        <w:trPr>
          <w:jc w:val="center"/>
        </w:trPr>
        <w:tc>
          <w:tcPr>
            <w:tcW w:w="907" w:type="dxa"/>
            <w:vAlign w:val="center"/>
          </w:tcPr>
          <w:p w14:paraId="195D1487" w14:textId="77777777" w:rsidR="00775A72" w:rsidRDefault="00000000">
            <w:pPr>
              <w:jc w:val="center"/>
            </w:pPr>
            <w:r>
              <w:rPr>
                <w:sz w:val="11"/>
              </w:rPr>
              <w:t>gasolina_consumidor</w:t>
            </w:r>
          </w:p>
        </w:tc>
        <w:tc>
          <w:tcPr>
            <w:tcW w:w="907" w:type="dxa"/>
            <w:vAlign w:val="center"/>
          </w:tcPr>
          <w:p w14:paraId="22E92E53" w14:textId="77777777" w:rsidR="00775A72" w:rsidRDefault="00000000">
            <w:pPr>
              <w:jc w:val="center"/>
            </w:pPr>
            <w:r>
              <w:rPr>
                <w:sz w:val="11"/>
              </w:rPr>
              <w:t>2</w:t>
            </w:r>
          </w:p>
        </w:tc>
        <w:tc>
          <w:tcPr>
            <w:tcW w:w="907" w:type="dxa"/>
            <w:vAlign w:val="center"/>
          </w:tcPr>
          <w:p w14:paraId="66A2F13A" w14:textId="77777777" w:rsidR="00775A72" w:rsidRDefault="00000000">
            <w:pPr>
              <w:jc w:val="center"/>
            </w:pPr>
            <w:r>
              <w:rPr>
                <w:sz w:val="11"/>
              </w:rPr>
              <w:t>0,5679</w:t>
            </w:r>
          </w:p>
        </w:tc>
        <w:tc>
          <w:tcPr>
            <w:tcW w:w="907" w:type="dxa"/>
            <w:vAlign w:val="center"/>
          </w:tcPr>
          <w:p w14:paraId="140D3E6D" w14:textId="77777777" w:rsidR="00775A72" w:rsidRDefault="00000000">
            <w:pPr>
              <w:jc w:val="center"/>
            </w:pPr>
            <w:r>
              <w:rPr>
                <w:sz w:val="11"/>
              </w:rPr>
              <w:t>0,0508</w:t>
            </w:r>
          </w:p>
        </w:tc>
        <w:tc>
          <w:tcPr>
            <w:tcW w:w="907" w:type="dxa"/>
            <w:vAlign w:val="center"/>
          </w:tcPr>
          <w:p w14:paraId="5B2094D7" w14:textId="77777777" w:rsidR="00775A72" w:rsidRDefault="00000000">
            <w:pPr>
              <w:jc w:val="center"/>
            </w:pPr>
            <w:r>
              <w:rPr>
                <w:sz w:val="11"/>
              </w:rPr>
              <w:t>11,1850</w:t>
            </w:r>
          </w:p>
        </w:tc>
        <w:tc>
          <w:tcPr>
            <w:tcW w:w="907" w:type="dxa"/>
            <w:vAlign w:val="center"/>
          </w:tcPr>
          <w:p w14:paraId="0BFAF39F" w14:textId="77777777" w:rsidR="00775A72" w:rsidRDefault="00000000">
            <w:pPr>
              <w:jc w:val="center"/>
            </w:pPr>
            <w:r>
              <w:rPr>
                <w:sz w:val="11"/>
              </w:rPr>
              <w:t>0,0000</w:t>
            </w:r>
          </w:p>
        </w:tc>
        <w:tc>
          <w:tcPr>
            <w:tcW w:w="907" w:type="dxa"/>
            <w:vAlign w:val="center"/>
          </w:tcPr>
          <w:p w14:paraId="3560C360" w14:textId="77777777" w:rsidR="00775A72" w:rsidRDefault="00000000">
            <w:pPr>
              <w:jc w:val="center"/>
            </w:pPr>
            <w:r>
              <w:rPr>
                <w:sz w:val="11"/>
              </w:rPr>
              <w:t>125,1044</w:t>
            </w:r>
          </w:p>
        </w:tc>
        <w:tc>
          <w:tcPr>
            <w:tcW w:w="907" w:type="dxa"/>
            <w:vAlign w:val="center"/>
          </w:tcPr>
          <w:p w14:paraId="5C33FE95" w14:textId="77777777" w:rsidR="00775A72" w:rsidRDefault="00000000">
            <w:pPr>
              <w:jc w:val="center"/>
            </w:pPr>
            <w:r>
              <w:rPr>
                <w:sz w:val="11"/>
              </w:rPr>
              <w:t>0,0000</w:t>
            </w:r>
          </w:p>
        </w:tc>
        <w:tc>
          <w:tcPr>
            <w:tcW w:w="907" w:type="dxa"/>
            <w:vAlign w:val="center"/>
          </w:tcPr>
          <w:p w14:paraId="51BA899F" w14:textId="77777777" w:rsidR="00775A72" w:rsidRDefault="00000000">
            <w:pPr>
              <w:jc w:val="center"/>
            </w:pPr>
            <w:r>
              <w:rPr>
                <w:sz w:val="11"/>
              </w:rPr>
              <w:t>0,6852</w:t>
            </w:r>
          </w:p>
        </w:tc>
        <w:tc>
          <w:tcPr>
            <w:tcW w:w="907" w:type="dxa"/>
            <w:vAlign w:val="center"/>
          </w:tcPr>
          <w:p w14:paraId="7C3E7D63" w14:textId="77777777" w:rsidR="00775A72" w:rsidRDefault="00000000">
            <w:pPr>
              <w:jc w:val="center"/>
            </w:pPr>
            <w:r>
              <w:rPr>
                <w:sz w:val="11"/>
              </w:rPr>
              <w:t>264</w:t>
            </w:r>
          </w:p>
        </w:tc>
      </w:tr>
      <w:tr w:rsidR="00775A72" w14:paraId="584BF45B" w14:textId="77777777">
        <w:trPr>
          <w:jc w:val="center"/>
        </w:trPr>
        <w:tc>
          <w:tcPr>
            <w:tcW w:w="907" w:type="dxa"/>
            <w:vAlign w:val="center"/>
          </w:tcPr>
          <w:p w14:paraId="07F9CA32" w14:textId="77777777" w:rsidR="00775A72" w:rsidRDefault="00000000">
            <w:pPr>
              <w:jc w:val="center"/>
            </w:pPr>
            <w:r>
              <w:rPr>
                <w:sz w:val="11"/>
              </w:rPr>
              <w:t>gasolina_consumidor</w:t>
            </w:r>
          </w:p>
        </w:tc>
        <w:tc>
          <w:tcPr>
            <w:tcW w:w="907" w:type="dxa"/>
            <w:vAlign w:val="center"/>
          </w:tcPr>
          <w:p w14:paraId="14CEA58D" w14:textId="77777777" w:rsidR="00775A72" w:rsidRDefault="00000000">
            <w:pPr>
              <w:jc w:val="center"/>
            </w:pPr>
            <w:r>
              <w:rPr>
                <w:sz w:val="11"/>
              </w:rPr>
              <w:t>3</w:t>
            </w:r>
          </w:p>
        </w:tc>
        <w:tc>
          <w:tcPr>
            <w:tcW w:w="907" w:type="dxa"/>
            <w:vAlign w:val="center"/>
          </w:tcPr>
          <w:p w14:paraId="56B1CD57" w14:textId="77777777" w:rsidR="00775A72" w:rsidRDefault="00000000">
            <w:pPr>
              <w:jc w:val="center"/>
            </w:pPr>
            <w:r>
              <w:rPr>
                <w:sz w:val="11"/>
              </w:rPr>
              <w:t>0,5678</w:t>
            </w:r>
          </w:p>
        </w:tc>
        <w:tc>
          <w:tcPr>
            <w:tcW w:w="907" w:type="dxa"/>
            <w:vAlign w:val="center"/>
          </w:tcPr>
          <w:p w14:paraId="7E1F6881" w14:textId="77777777" w:rsidR="00775A72" w:rsidRDefault="00000000">
            <w:pPr>
              <w:jc w:val="center"/>
            </w:pPr>
            <w:r>
              <w:rPr>
                <w:sz w:val="11"/>
              </w:rPr>
              <w:t>0,0529</w:t>
            </w:r>
          </w:p>
        </w:tc>
        <w:tc>
          <w:tcPr>
            <w:tcW w:w="907" w:type="dxa"/>
            <w:vAlign w:val="center"/>
          </w:tcPr>
          <w:p w14:paraId="15F91E44" w14:textId="77777777" w:rsidR="00775A72" w:rsidRDefault="00000000">
            <w:pPr>
              <w:jc w:val="center"/>
            </w:pPr>
            <w:r>
              <w:rPr>
                <w:sz w:val="11"/>
              </w:rPr>
              <w:t>10,7355</w:t>
            </w:r>
          </w:p>
        </w:tc>
        <w:tc>
          <w:tcPr>
            <w:tcW w:w="907" w:type="dxa"/>
            <w:vAlign w:val="center"/>
          </w:tcPr>
          <w:p w14:paraId="110AE4DB" w14:textId="77777777" w:rsidR="00775A72" w:rsidRDefault="00000000">
            <w:pPr>
              <w:jc w:val="center"/>
            </w:pPr>
            <w:r>
              <w:rPr>
                <w:sz w:val="11"/>
              </w:rPr>
              <w:t>0,0000</w:t>
            </w:r>
          </w:p>
        </w:tc>
        <w:tc>
          <w:tcPr>
            <w:tcW w:w="907" w:type="dxa"/>
            <w:vAlign w:val="center"/>
          </w:tcPr>
          <w:p w14:paraId="69FA6A57" w14:textId="77777777" w:rsidR="00775A72" w:rsidRDefault="00000000">
            <w:pPr>
              <w:jc w:val="center"/>
            </w:pPr>
            <w:r>
              <w:rPr>
                <w:sz w:val="11"/>
              </w:rPr>
              <w:t>115,2520</w:t>
            </w:r>
          </w:p>
        </w:tc>
        <w:tc>
          <w:tcPr>
            <w:tcW w:w="907" w:type="dxa"/>
            <w:vAlign w:val="center"/>
          </w:tcPr>
          <w:p w14:paraId="46CE8211" w14:textId="77777777" w:rsidR="00775A72" w:rsidRDefault="00000000">
            <w:pPr>
              <w:jc w:val="center"/>
            </w:pPr>
            <w:r>
              <w:rPr>
                <w:sz w:val="11"/>
              </w:rPr>
              <w:t>0,0000</w:t>
            </w:r>
          </w:p>
        </w:tc>
        <w:tc>
          <w:tcPr>
            <w:tcW w:w="907" w:type="dxa"/>
            <w:vAlign w:val="center"/>
          </w:tcPr>
          <w:p w14:paraId="7B60A6AE" w14:textId="77777777" w:rsidR="00775A72" w:rsidRDefault="00000000">
            <w:pPr>
              <w:jc w:val="center"/>
            </w:pPr>
            <w:r>
              <w:rPr>
                <w:sz w:val="11"/>
              </w:rPr>
              <w:t>0,6847</w:t>
            </w:r>
          </w:p>
        </w:tc>
        <w:tc>
          <w:tcPr>
            <w:tcW w:w="907" w:type="dxa"/>
            <w:vAlign w:val="center"/>
          </w:tcPr>
          <w:p w14:paraId="45E75F9D" w14:textId="77777777" w:rsidR="00775A72" w:rsidRDefault="00000000">
            <w:pPr>
              <w:jc w:val="center"/>
            </w:pPr>
            <w:r>
              <w:rPr>
                <w:sz w:val="11"/>
              </w:rPr>
              <w:t>263</w:t>
            </w:r>
          </w:p>
        </w:tc>
      </w:tr>
      <w:tr w:rsidR="00775A72" w14:paraId="03C22703" w14:textId="77777777">
        <w:trPr>
          <w:jc w:val="center"/>
        </w:trPr>
        <w:tc>
          <w:tcPr>
            <w:tcW w:w="907" w:type="dxa"/>
            <w:vAlign w:val="center"/>
          </w:tcPr>
          <w:p w14:paraId="74EA3D98" w14:textId="77777777" w:rsidR="00775A72" w:rsidRDefault="00000000">
            <w:pPr>
              <w:jc w:val="center"/>
            </w:pPr>
            <w:r>
              <w:rPr>
                <w:sz w:val="11"/>
              </w:rPr>
              <w:t>gasolina_consumidor</w:t>
            </w:r>
          </w:p>
        </w:tc>
        <w:tc>
          <w:tcPr>
            <w:tcW w:w="907" w:type="dxa"/>
            <w:vAlign w:val="center"/>
          </w:tcPr>
          <w:p w14:paraId="5949D7B2" w14:textId="77777777" w:rsidR="00775A72" w:rsidRDefault="00000000">
            <w:pPr>
              <w:jc w:val="center"/>
            </w:pPr>
            <w:r>
              <w:rPr>
                <w:sz w:val="11"/>
              </w:rPr>
              <w:t>6</w:t>
            </w:r>
          </w:p>
        </w:tc>
        <w:tc>
          <w:tcPr>
            <w:tcW w:w="907" w:type="dxa"/>
            <w:vAlign w:val="center"/>
          </w:tcPr>
          <w:p w14:paraId="00E49BAA" w14:textId="77777777" w:rsidR="00775A72" w:rsidRDefault="00000000">
            <w:pPr>
              <w:jc w:val="center"/>
            </w:pPr>
            <w:r>
              <w:rPr>
                <w:sz w:val="11"/>
              </w:rPr>
              <w:t>0,5696</w:t>
            </w:r>
          </w:p>
        </w:tc>
        <w:tc>
          <w:tcPr>
            <w:tcW w:w="907" w:type="dxa"/>
            <w:vAlign w:val="center"/>
          </w:tcPr>
          <w:p w14:paraId="5D346D9F" w14:textId="77777777" w:rsidR="00775A72" w:rsidRDefault="00000000">
            <w:pPr>
              <w:jc w:val="center"/>
            </w:pPr>
            <w:r>
              <w:rPr>
                <w:sz w:val="11"/>
              </w:rPr>
              <w:t>0,0591</w:t>
            </w:r>
          </w:p>
        </w:tc>
        <w:tc>
          <w:tcPr>
            <w:tcW w:w="907" w:type="dxa"/>
            <w:vAlign w:val="center"/>
          </w:tcPr>
          <w:p w14:paraId="3F5E54B0" w14:textId="77777777" w:rsidR="00775A72" w:rsidRDefault="00000000">
            <w:pPr>
              <w:jc w:val="center"/>
            </w:pPr>
            <w:r>
              <w:rPr>
                <w:sz w:val="11"/>
              </w:rPr>
              <w:t>9,6387</w:t>
            </w:r>
          </w:p>
        </w:tc>
        <w:tc>
          <w:tcPr>
            <w:tcW w:w="907" w:type="dxa"/>
            <w:vAlign w:val="center"/>
          </w:tcPr>
          <w:p w14:paraId="20E3C6C5" w14:textId="77777777" w:rsidR="00775A72" w:rsidRDefault="00000000">
            <w:pPr>
              <w:jc w:val="center"/>
            </w:pPr>
            <w:r>
              <w:rPr>
                <w:sz w:val="11"/>
              </w:rPr>
              <w:t>0,0000</w:t>
            </w:r>
          </w:p>
        </w:tc>
        <w:tc>
          <w:tcPr>
            <w:tcW w:w="907" w:type="dxa"/>
            <w:vAlign w:val="center"/>
          </w:tcPr>
          <w:p w14:paraId="5D4D3D72" w14:textId="77777777" w:rsidR="00775A72" w:rsidRDefault="00000000">
            <w:pPr>
              <w:jc w:val="center"/>
            </w:pPr>
            <w:r>
              <w:rPr>
                <w:sz w:val="11"/>
              </w:rPr>
              <w:t>92,9038</w:t>
            </w:r>
          </w:p>
        </w:tc>
        <w:tc>
          <w:tcPr>
            <w:tcW w:w="907" w:type="dxa"/>
            <w:vAlign w:val="center"/>
          </w:tcPr>
          <w:p w14:paraId="773B1BFF" w14:textId="77777777" w:rsidR="00775A72" w:rsidRDefault="00000000">
            <w:pPr>
              <w:jc w:val="center"/>
            </w:pPr>
            <w:r>
              <w:rPr>
                <w:sz w:val="11"/>
              </w:rPr>
              <w:t>0,0000</w:t>
            </w:r>
          </w:p>
        </w:tc>
        <w:tc>
          <w:tcPr>
            <w:tcW w:w="907" w:type="dxa"/>
            <w:vAlign w:val="center"/>
          </w:tcPr>
          <w:p w14:paraId="31AE00D2" w14:textId="77777777" w:rsidR="00775A72" w:rsidRDefault="00000000">
            <w:pPr>
              <w:jc w:val="center"/>
            </w:pPr>
            <w:r>
              <w:rPr>
                <w:sz w:val="11"/>
              </w:rPr>
              <w:t>0,6845</w:t>
            </w:r>
          </w:p>
        </w:tc>
        <w:tc>
          <w:tcPr>
            <w:tcW w:w="907" w:type="dxa"/>
            <w:vAlign w:val="center"/>
          </w:tcPr>
          <w:p w14:paraId="7B624370" w14:textId="77777777" w:rsidR="00775A72" w:rsidRDefault="00000000">
            <w:pPr>
              <w:jc w:val="center"/>
            </w:pPr>
            <w:r>
              <w:rPr>
                <w:sz w:val="11"/>
              </w:rPr>
              <w:t>260</w:t>
            </w:r>
          </w:p>
        </w:tc>
      </w:tr>
      <w:tr w:rsidR="00775A72" w14:paraId="1A10BA76" w14:textId="77777777">
        <w:trPr>
          <w:jc w:val="center"/>
        </w:trPr>
        <w:tc>
          <w:tcPr>
            <w:tcW w:w="907" w:type="dxa"/>
            <w:vAlign w:val="center"/>
          </w:tcPr>
          <w:p w14:paraId="4A5F535D" w14:textId="77777777" w:rsidR="00775A72" w:rsidRDefault="00000000">
            <w:pPr>
              <w:jc w:val="center"/>
            </w:pPr>
            <w:r>
              <w:rPr>
                <w:sz w:val="11"/>
              </w:rPr>
              <w:t>gasolina_consumidor</w:t>
            </w:r>
          </w:p>
        </w:tc>
        <w:tc>
          <w:tcPr>
            <w:tcW w:w="907" w:type="dxa"/>
            <w:vAlign w:val="center"/>
          </w:tcPr>
          <w:p w14:paraId="460DF63E" w14:textId="77777777" w:rsidR="00775A72" w:rsidRDefault="00000000">
            <w:pPr>
              <w:jc w:val="center"/>
            </w:pPr>
            <w:r>
              <w:rPr>
                <w:sz w:val="11"/>
              </w:rPr>
              <w:t>12</w:t>
            </w:r>
          </w:p>
        </w:tc>
        <w:tc>
          <w:tcPr>
            <w:tcW w:w="907" w:type="dxa"/>
            <w:vAlign w:val="center"/>
          </w:tcPr>
          <w:p w14:paraId="20AC921A" w14:textId="77777777" w:rsidR="00775A72" w:rsidRDefault="00000000">
            <w:pPr>
              <w:jc w:val="center"/>
            </w:pPr>
            <w:r>
              <w:rPr>
                <w:sz w:val="11"/>
              </w:rPr>
              <w:t>0,5664</w:t>
            </w:r>
          </w:p>
        </w:tc>
        <w:tc>
          <w:tcPr>
            <w:tcW w:w="907" w:type="dxa"/>
            <w:vAlign w:val="center"/>
          </w:tcPr>
          <w:p w14:paraId="176DA04D" w14:textId="77777777" w:rsidR="00775A72" w:rsidRDefault="00000000">
            <w:pPr>
              <w:jc w:val="center"/>
            </w:pPr>
            <w:r>
              <w:rPr>
                <w:sz w:val="11"/>
              </w:rPr>
              <w:t>0,0649</w:t>
            </w:r>
          </w:p>
        </w:tc>
        <w:tc>
          <w:tcPr>
            <w:tcW w:w="907" w:type="dxa"/>
            <w:vAlign w:val="center"/>
          </w:tcPr>
          <w:p w14:paraId="63AB6DEE" w14:textId="77777777" w:rsidR="00775A72" w:rsidRDefault="00000000">
            <w:pPr>
              <w:jc w:val="center"/>
            </w:pPr>
            <w:r>
              <w:rPr>
                <w:sz w:val="11"/>
              </w:rPr>
              <w:t>8,7304</w:t>
            </w:r>
          </w:p>
        </w:tc>
        <w:tc>
          <w:tcPr>
            <w:tcW w:w="907" w:type="dxa"/>
            <w:vAlign w:val="center"/>
          </w:tcPr>
          <w:p w14:paraId="42A539FF" w14:textId="77777777" w:rsidR="00775A72" w:rsidRDefault="00000000">
            <w:pPr>
              <w:jc w:val="center"/>
            </w:pPr>
            <w:r>
              <w:rPr>
                <w:sz w:val="11"/>
              </w:rPr>
              <w:t>0,0000</w:t>
            </w:r>
          </w:p>
        </w:tc>
        <w:tc>
          <w:tcPr>
            <w:tcW w:w="907" w:type="dxa"/>
            <w:vAlign w:val="center"/>
          </w:tcPr>
          <w:p w14:paraId="57AED31D" w14:textId="77777777" w:rsidR="00775A72" w:rsidRDefault="00000000">
            <w:pPr>
              <w:jc w:val="center"/>
            </w:pPr>
            <w:r>
              <w:rPr>
                <w:sz w:val="11"/>
              </w:rPr>
              <w:t>76,2207</w:t>
            </w:r>
          </w:p>
        </w:tc>
        <w:tc>
          <w:tcPr>
            <w:tcW w:w="907" w:type="dxa"/>
            <w:vAlign w:val="center"/>
          </w:tcPr>
          <w:p w14:paraId="68E5D374" w14:textId="77777777" w:rsidR="00775A72" w:rsidRDefault="00000000">
            <w:pPr>
              <w:jc w:val="center"/>
            </w:pPr>
            <w:r>
              <w:rPr>
                <w:sz w:val="11"/>
              </w:rPr>
              <w:t>0,0000</w:t>
            </w:r>
          </w:p>
        </w:tc>
        <w:tc>
          <w:tcPr>
            <w:tcW w:w="907" w:type="dxa"/>
            <w:vAlign w:val="center"/>
          </w:tcPr>
          <w:p w14:paraId="53EDF3C3" w14:textId="77777777" w:rsidR="00775A72" w:rsidRDefault="00000000">
            <w:pPr>
              <w:jc w:val="center"/>
            </w:pPr>
            <w:r>
              <w:rPr>
                <w:sz w:val="11"/>
              </w:rPr>
              <w:t>0,6851</w:t>
            </w:r>
          </w:p>
        </w:tc>
        <w:tc>
          <w:tcPr>
            <w:tcW w:w="907" w:type="dxa"/>
            <w:vAlign w:val="center"/>
          </w:tcPr>
          <w:p w14:paraId="6AAD6BE2" w14:textId="77777777" w:rsidR="00775A72" w:rsidRDefault="00000000">
            <w:pPr>
              <w:jc w:val="center"/>
            </w:pPr>
            <w:r>
              <w:rPr>
                <w:sz w:val="11"/>
              </w:rPr>
              <w:t>254</w:t>
            </w:r>
          </w:p>
        </w:tc>
      </w:tr>
      <w:tr w:rsidR="00775A72" w14:paraId="61768791" w14:textId="77777777">
        <w:trPr>
          <w:jc w:val="center"/>
        </w:trPr>
        <w:tc>
          <w:tcPr>
            <w:tcW w:w="907" w:type="dxa"/>
            <w:vAlign w:val="center"/>
          </w:tcPr>
          <w:p w14:paraId="0ECDEFED" w14:textId="77777777" w:rsidR="00775A72" w:rsidRDefault="00000000">
            <w:pPr>
              <w:jc w:val="center"/>
            </w:pPr>
            <w:r>
              <w:rPr>
                <w:sz w:val="11"/>
              </w:rPr>
              <w:t>etanol</w:t>
            </w:r>
          </w:p>
        </w:tc>
        <w:tc>
          <w:tcPr>
            <w:tcW w:w="907" w:type="dxa"/>
            <w:vAlign w:val="center"/>
          </w:tcPr>
          <w:p w14:paraId="0D7A0D46" w14:textId="77777777" w:rsidR="00775A72" w:rsidRDefault="00000000">
            <w:pPr>
              <w:jc w:val="center"/>
            </w:pPr>
            <w:r>
              <w:rPr>
                <w:sz w:val="11"/>
              </w:rPr>
              <w:t>0</w:t>
            </w:r>
          </w:p>
        </w:tc>
        <w:tc>
          <w:tcPr>
            <w:tcW w:w="907" w:type="dxa"/>
            <w:vAlign w:val="center"/>
          </w:tcPr>
          <w:p w14:paraId="1E5BF66C" w14:textId="77777777" w:rsidR="00775A72" w:rsidRDefault="00000000">
            <w:pPr>
              <w:jc w:val="center"/>
            </w:pPr>
            <w:r>
              <w:rPr>
                <w:sz w:val="11"/>
              </w:rPr>
              <w:t>0,5706</w:t>
            </w:r>
          </w:p>
        </w:tc>
        <w:tc>
          <w:tcPr>
            <w:tcW w:w="907" w:type="dxa"/>
            <w:vAlign w:val="center"/>
          </w:tcPr>
          <w:p w14:paraId="4909455B" w14:textId="77777777" w:rsidR="00775A72" w:rsidRDefault="00000000">
            <w:pPr>
              <w:jc w:val="center"/>
            </w:pPr>
            <w:r>
              <w:rPr>
                <w:sz w:val="11"/>
              </w:rPr>
              <w:t>0,0485</w:t>
            </w:r>
          </w:p>
        </w:tc>
        <w:tc>
          <w:tcPr>
            <w:tcW w:w="907" w:type="dxa"/>
            <w:vAlign w:val="center"/>
          </w:tcPr>
          <w:p w14:paraId="03B68FC6" w14:textId="77777777" w:rsidR="00775A72" w:rsidRDefault="00000000">
            <w:pPr>
              <w:jc w:val="center"/>
            </w:pPr>
            <w:r>
              <w:rPr>
                <w:sz w:val="11"/>
              </w:rPr>
              <w:t>11,7567</w:t>
            </w:r>
          </w:p>
        </w:tc>
        <w:tc>
          <w:tcPr>
            <w:tcW w:w="907" w:type="dxa"/>
            <w:vAlign w:val="center"/>
          </w:tcPr>
          <w:p w14:paraId="0DB65EFF" w14:textId="77777777" w:rsidR="00775A72" w:rsidRDefault="00000000">
            <w:pPr>
              <w:jc w:val="center"/>
            </w:pPr>
            <w:r>
              <w:rPr>
                <w:sz w:val="11"/>
              </w:rPr>
              <w:t>0,0000</w:t>
            </w:r>
          </w:p>
        </w:tc>
        <w:tc>
          <w:tcPr>
            <w:tcW w:w="907" w:type="dxa"/>
            <w:vAlign w:val="center"/>
          </w:tcPr>
          <w:p w14:paraId="28671BBA" w14:textId="77777777" w:rsidR="00775A72" w:rsidRDefault="00000000">
            <w:pPr>
              <w:jc w:val="center"/>
            </w:pPr>
            <w:r>
              <w:rPr>
                <w:sz w:val="11"/>
              </w:rPr>
              <w:t>138,2194</w:t>
            </w:r>
          </w:p>
        </w:tc>
        <w:tc>
          <w:tcPr>
            <w:tcW w:w="907" w:type="dxa"/>
            <w:vAlign w:val="center"/>
          </w:tcPr>
          <w:p w14:paraId="169F862A" w14:textId="77777777" w:rsidR="00775A72" w:rsidRDefault="00000000">
            <w:pPr>
              <w:jc w:val="center"/>
            </w:pPr>
            <w:r>
              <w:rPr>
                <w:sz w:val="11"/>
              </w:rPr>
              <w:t>0,0000</w:t>
            </w:r>
          </w:p>
        </w:tc>
        <w:tc>
          <w:tcPr>
            <w:tcW w:w="907" w:type="dxa"/>
            <w:vAlign w:val="center"/>
          </w:tcPr>
          <w:p w14:paraId="00EAB9B3" w14:textId="77777777" w:rsidR="00775A72" w:rsidRDefault="00000000">
            <w:pPr>
              <w:jc w:val="center"/>
            </w:pPr>
            <w:r>
              <w:rPr>
                <w:sz w:val="11"/>
              </w:rPr>
              <w:t>0,6892</w:t>
            </w:r>
          </w:p>
        </w:tc>
        <w:tc>
          <w:tcPr>
            <w:tcW w:w="907" w:type="dxa"/>
            <w:vAlign w:val="center"/>
          </w:tcPr>
          <w:p w14:paraId="47E2C398" w14:textId="77777777" w:rsidR="00775A72" w:rsidRDefault="00000000">
            <w:pPr>
              <w:jc w:val="center"/>
            </w:pPr>
            <w:r>
              <w:rPr>
                <w:sz w:val="11"/>
              </w:rPr>
              <w:t>266</w:t>
            </w:r>
          </w:p>
        </w:tc>
      </w:tr>
      <w:tr w:rsidR="00775A72" w14:paraId="66CD3B61" w14:textId="77777777">
        <w:trPr>
          <w:jc w:val="center"/>
        </w:trPr>
        <w:tc>
          <w:tcPr>
            <w:tcW w:w="907" w:type="dxa"/>
            <w:vAlign w:val="center"/>
          </w:tcPr>
          <w:p w14:paraId="1B3BB9D1" w14:textId="77777777" w:rsidR="00775A72" w:rsidRDefault="00000000">
            <w:pPr>
              <w:jc w:val="center"/>
            </w:pPr>
            <w:r>
              <w:rPr>
                <w:sz w:val="11"/>
              </w:rPr>
              <w:t>etanol</w:t>
            </w:r>
          </w:p>
        </w:tc>
        <w:tc>
          <w:tcPr>
            <w:tcW w:w="907" w:type="dxa"/>
            <w:vAlign w:val="center"/>
          </w:tcPr>
          <w:p w14:paraId="5D544F3B" w14:textId="77777777" w:rsidR="00775A72" w:rsidRDefault="00000000">
            <w:pPr>
              <w:jc w:val="center"/>
            </w:pPr>
            <w:r>
              <w:rPr>
                <w:sz w:val="11"/>
              </w:rPr>
              <w:t>1</w:t>
            </w:r>
          </w:p>
        </w:tc>
        <w:tc>
          <w:tcPr>
            <w:tcW w:w="907" w:type="dxa"/>
            <w:vAlign w:val="center"/>
          </w:tcPr>
          <w:p w14:paraId="06706F24" w14:textId="77777777" w:rsidR="00775A72" w:rsidRDefault="00000000">
            <w:pPr>
              <w:jc w:val="center"/>
            </w:pPr>
            <w:r>
              <w:rPr>
                <w:sz w:val="11"/>
              </w:rPr>
              <w:t>0,5694</w:t>
            </w:r>
          </w:p>
        </w:tc>
        <w:tc>
          <w:tcPr>
            <w:tcW w:w="907" w:type="dxa"/>
            <w:vAlign w:val="center"/>
          </w:tcPr>
          <w:p w14:paraId="2264705A" w14:textId="77777777" w:rsidR="00775A72" w:rsidRDefault="00000000">
            <w:pPr>
              <w:jc w:val="center"/>
            </w:pPr>
            <w:r>
              <w:rPr>
                <w:sz w:val="11"/>
              </w:rPr>
              <w:t>0,0490</w:t>
            </w:r>
          </w:p>
        </w:tc>
        <w:tc>
          <w:tcPr>
            <w:tcW w:w="907" w:type="dxa"/>
            <w:vAlign w:val="center"/>
          </w:tcPr>
          <w:p w14:paraId="0236EFFC" w14:textId="77777777" w:rsidR="00775A72" w:rsidRDefault="00000000">
            <w:pPr>
              <w:jc w:val="center"/>
            </w:pPr>
            <w:r>
              <w:rPr>
                <w:sz w:val="11"/>
              </w:rPr>
              <w:t>11,6223</w:t>
            </w:r>
          </w:p>
        </w:tc>
        <w:tc>
          <w:tcPr>
            <w:tcW w:w="907" w:type="dxa"/>
            <w:vAlign w:val="center"/>
          </w:tcPr>
          <w:p w14:paraId="10A14E5F" w14:textId="77777777" w:rsidR="00775A72" w:rsidRDefault="00000000">
            <w:pPr>
              <w:jc w:val="center"/>
            </w:pPr>
            <w:r>
              <w:rPr>
                <w:sz w:val="11"/>
              </w:rPr>
              <w:t>0,0000</w:t>
            </w:r>
          </w:p>
        </w:tc>
        <w:tc>
          <w:tcPr>
            <w:tcW w:w="907" w:type="dxa"/>
            <w:vAlign w:val="center"/>
          </w:tcPr>
          <w:p w14:paraId="1748525B" w14:textId="77777777" w:rsidR="00775A72" w:rsidRDefault="00000000">
            <w:pPr>
              <w:jc w:val="center"/>
            </w:pPr>
            <w:r>
              <w:rPr>
                <w:sz w:val="11"/>
              </w:rPr>
              <w:t>135,0780</w:t>
            </w:r>
          </w:p>
        </w:tc>
        <w:tc>
          <w:tcPr>
            <w:tcW w:w="907" w:type="dxa"/>
            <w:vAlign w:val="center"/>
          </w:tcPr>
          <w:p w14:paraId="4C8C2E3F" w14:textId="77777777" w:rsidR="00775A72" w:rsidRDefault="00000000">
            <w:pPr>
              <w:jc w:val="center"/>
            </w:pPr>
            <w:r>
              <w:rPr>
                <w:sz w:val="11"/>
              </w:rPr>
              <w:t>0,0000</w:t>
            </w:r>
          </w:p>
        </w:tc>
        <w:tc>
          <w:tcPr>
            <w:tcW w:w="907" w:type="dxa"/>
            <w:vAlign w:val="center"/>
          </w:tcPr>
          <w:p w14:paraId="38D701C7" w14:textId="77777777" w:rsidR="00775A72" w:rsidRDefault="00000000">
            <w:pPr>
              <w:jc w:val="center"/>
            </w:pPr>
            <w:r>
              <w:rPr>
                <w:sz w:val="11"/>
              </w:rPr>
              <w:t>0,6887</w:t>
            </w:r>
          </w:p>
        </w:tc>
        <w:tc>
          <w:tcPr>
            <w:tcW w:w="907" w:type="dxa"/>
            <w:vAlign w:val="center"/>
          </w:tcPr>
          <w:p w14:paraId="2B6BEF6F" w14:textId="77777777" w:rsidR="00775A72" w:rsidRDefault="00000000">
            <w:pPr>
              <w:jc w:val="center"/>
            </w:pPr>
            <w:r>
              <w:rPr>
                <w:sz w:val="11"/>
              </w:rPr>
              <w:t>265</w:t>
            </w:r>
          </w:p>
        </w:tc>
      </w:tr>
      <w:tr w:rsidR="00775A72" w14:paraId="45CAE6BD" w14:textId="77777777">
        <w:trPr>
          <w:jc w:val="center"/>
        </w:trPr>
        <w:tc>
          <w:tcPr>
            <w:tcW w:w="907" w:type="dxa"/>
            <w:vAlign w:val="center"/>
          </w:tcPr>
          <w:p w14:paraId="6A6BF212" w14:textId="77777777" w:rsidR="00775A72" w:rsidRDefault="00000000">
            <w:pPr>
              <w:jc w:val="center"/>
            </w:pPr>
            <w:r>
              <w:rPr>
                <w:sz w:val="11"/>
              </w:rPr>
              <w:t>etanol</w:t>
            </w:r>
          </w:p>
        </w:tc>
        <w:tc>
          <w:tcPr>
            <w:tcW w:w="907" w:type="dxa"/>
            <w:vAlign w:val="center"/>
          </w:tcPr>
          <w:p w14:paraId="4A3283B7" w14:textId="77777777" w:rsidR="00775A72" w:rsidRDefault="00000000">
            <w:pPr>
              <w:jc w:val="center"/>
            </w:pPr>
            <w:r>
              <w:rPr>
                <w:sz w:val="11"/>
              </w:rPr>
              <w:t>2</w:t>
            </w:r>
          </w:p>
        </w:tc>
        <w:tc>
          <w:tcPr>
            <w:tcW w:w="907" w:type="dxa"/>
            <w:vAlign w:val="center"/>
          </w:tcPr>
          <w:p w14:paraId="0EF3E1E5" w14:textId="77777777" w:rsidR="00775A72" w:rsidRDefault="00000000">
            <w:pPr>
              <w:jc w:val="center"/>
            </w:pPr>
            <w:r>
              <w:rPr>
                <w:sz w:val="11"/>
              </w:rPr>
              <w:t>0,5677</w:t>
            </w:r>
          </w:p>
        </w:tc>
        <w:tc>
          <w:tcPr>
            <w:tcW w:w="907" w:type="dxa"/>
            <w:vAlign w:val="center"/>
          </w:tcPr>
          <w:p w14:paraId="3D2DBC93" w14:textId="77777777" w:rsidR="00775A72" w:rsidRDefault="00000000">
            <w:pPr>
              <w:jc w:val="center"/>
            </w:pPr>
            <w:r>
              <w:rPr>
                <w:sz w:val="11"/>
              </w:rPr>
              <w:t>0,0505</w:t>
            </w:r>
          </w:p>
        </w:tc>
        <w:tc>
          <w:tcPr>
            <w:tcW w:w="907" w:type="dxa"/>
            <w:vAlign w:val="center"/>
          </w:tcPr>
          <w:p w14:paraId="1EA81797" w14:textId="77777777" w:rsidR="00775A72" w:rsidRDefault="00000000">
            <w:pPr>
              <w:jc w:val="center"/>
            </w:pPr>
            <w:r>
              <w:rPr>
                <w:sz w:val="11"/>
              </w:rPr>
              <w:t>11,2327</w:t>
            </w:r>
          </w:p>
        </w:tc>
        <w:tc>
          <w:tcPr>
            <w:tcW w:w="907" w:type="dxa"/>
            <w:vAlign w:val="center"/>
          </w:tcPr>
          <w:p w14:paraId="319DBA92" w14:textId="77777777" w:rsidR="00775A72" w:rsidRDefault="00000000">
            <w:pPr>
              <w:jc w:val="center"/>
            </w:pPr>
            <w:r>
              <w:rPr>
                <w:sz w:val="11"/>
              </w:rPr>
              <w:t>0,0000</w:t>
            </w:r>
          </w:p>
        </w:tc>
        <w:tc>
          <w:tcPr>
            <w:tcW w:w="907" w:type="dxa"/>
            <w:vAlign w:val="center"/>
          </w:tcPr>
          <w:p w14:paraId="0B0B4E28" w14:textId="77777777" w:rsidR="00775A72" w:rsidRDefault="00000000">
            <w:pPr>
              <w:jc w:val="center"/>
            </w:pPr>
            <w:r>
              <w:rPr>
                <w:sz w:val="11"/>
              </w:rPr>
              <w:t>126,1733</w:t>
            </w:r>
          </w:p>
        </w:tc>
        <w:tc>
          <w:tcPr>
            <w:tcW w:w="907" w:type="dxa"/>
            <w:vAlign w:val="center"/>
          </w:tcPr>
          <w:p w14:paraId="4BC20336" w14:textId="77777777" w:rsidR="00775A72" w:rsidRDefault="00000000">
            <w:pPr>
              <w:jc w:val="center"/>
            </w:pPr>
            <w:r>
              <w:rPr>
                <w:sz w:val="11"/>
              </w:rPr>
              <w:t>0,0000</w:t>
            </w:r>
          </w:p>
        </w:tc>
        <w:tc>
          <w:tcPr>
            <w:tcW w:w="907" w:type="dxa"/>
            <w:vAlign w:val="center"/>
          </w:tcPr>
          <w:p w14:paraId="6D020EAC" w14:textId="77777777" w:rsidR="00775A72" w:rsidRDefault="00000000">
            <w:pPr>
              <w:jc w:val="center"/>
            </w:pPr>
            <w:r>
              <w:rPr>
                <w:sz w:val="11"/>
              </w:rPr>
              <w:t>0,6902</w:t>
            </w:r>
          </w:p>
        </w:tc>
        <w:tc>
          <w:tcPr>
            <w:tcW w:w="907" w:type="dxa"/>
            <w:vAlign w:val="center"/>
          </w:tcPr>
          <w:p w14:paraId="02F9D772" w14:textId="77777777" w:rsidR="00775A72" w:rsidRDefault="00000000">
            <w:pPr>
              <w:jc w:val="center"/>
            </w:pPr>
            <w:r>
              <w:rPr>
                <w:sz w:val="11"/>
              </w:rPr>
              <w:t>264</w:t>
            </w:r>
          </w:p>
        </w:tc>
      </w:tr>
      <w:tr w:rsidR="00775A72" w14:paraId="19BCE60D" w14:textId="77777777">
        <w:trPr>
          <w:jc w:val="center"/>
        </w:trPr>
        <w:tc>
          <w:tcPr>
            <w:tcW w:w="907" w:type="dxa"/>
            <w:vAlign w:val="center"/>
          </w:tcPr>
          <w:p w14:paraId="1402AE97" w14:textId="77777777" w:rsidR="00775A72" w:rsidRDefault="00000000">
            <w:pPr>
              <w:jc w:val="center"/>
            </w:pPr>
            <w:r>
              <w:rPr>
                <w:sz w:val="11"/>
              </w:rPr>
              <w:t>etanol</w:t>
            </w:r>
          </w:p>
        </w:tc>
        <w:tc>
          <w:tcPr>
            <w:tcW w:w="907" w:type="dxa"/>
            <w:vAlign w:val="center"/>
          </w:tcPr>
          <w:p w14:paraId="45F09DBD" w14:textId="77777777" w:rsidR="00775A72" w:rsidRDefault="00000000">
            <w:pPr>
              <w:jc w:val="center"/>
            </w:pPr>
            <w:r>
              <w:rPr>
                <w:sz w:val="11"/>
              </w:rPr>
              <w:t>3</w:t>
            </w:r>
          </w:p>
        </w:tc>
        <w:tc>
          <w:tcPr>
            <w:tcW w:w="907" w:type="dxa"/>
            <w:vAlign w:val="center"/>
          </w:tcPr>
          <w:p w14:paraId="3AE02F0E" w14:textId="77777777" w:rsidR="00775A72" w:rsidRDefault="00000000">
            <w:pPr>
              <w:jc w:val="center"/>
            </w:pPr>
            <w:r>
              <w:rPr>
                <w:sz w:val="11"/>
              </w:rPr>
              <w:t>0,5677</w:t>
            </w:r>
          </w:p>
        </w:tc>
        <w:tc>
          <w:tcPr>
            <w:tcW w:w="907" w:type="dxa"/>
            <w:vAlign w:val="center"/>
          </w:tcPr>
          <w:p w14:paraId="457A0C4B" w14:textId="77777777" w:rsidR="00775A72" w:rsidRDefault="00000000">
            <w:pPr>
              <w:jc w:val="center"/>
            </w:pPr>
            <w:r>
              <w:rPr>
                <w:sz w:val="11"/>
              </w:rPr>
              <w:t>0,0528</w:t>
            </w:r>
          </w:p>
        </w:tc>
        <w:tc>
          <w:tcPr>
            <w:tcW w:w="907" w:type="dxa"/>
            <w:vAlign w:val="center"/>
          </w:tcPr>
          <w:p w14:paraId="76367BC6" w14:textId="77777777" w:rsidR="00775A72" w:rsidRDefault="00000000">
            <w:pPr>
              <w:jc w:val="center"/>
            </w:pPr>
            <w:r>
              <w:rPr>
                <w:sz w:val="11"/>
              </w:rPr>
              <w:t>10,7585</w:t>
            </w:r>
          </w:p>
        </w:tc>
        <w:tc>
          <w:tcPr>
            <w:tcW w:w="907" w:type="dxa"/>
            <w:vAlign w:val="center"/>
          </w:tcPr>
          <w:p w14:paraId="233755AA" w14:textId="77777777" w:rsidR="00775A72" w:rsidRDefault="00000000">
            <w:pPr>
              <w:jc w:val="center"/>
            </w:pPr>
            <w:r>
              <w:rPr>
                <w:sz w:val="11"/>
              </w:rPr>
              <w:t>0,0000</w:t>
            </w:r>
          </w:p>
        </w:tc>
        <w:tc>
          <w:tcPr>
            <w:tcW w:w="907" w:type="dxa"/>
            <w:vAlign w:val="center"/>
          </w:tcPr>
          <w:p w14:paraId="1CDE229E" w14:textId="77777777" w:rsidR="00775A72" w:rsidRDefault="00000000">
            <w:pPr>
              <w:jc w:val="center"/>
            </w:pPr>
            <w:r>
              <w:rPr>
                <w:sz w:val="11"/>
              </w:rPr>
              <w:t>115,7443</w:t>
            </w:r>
          </w:p>
        </w:tc>
        <w:tc>
          <w:tcPr>
            <w:tcW w:w="907" w:type="dxa"/>
            <w:vAlign w:val="center"/>
          </w:tcPr>
          <w:p w14:paraId="10E2C24C" w14:textId="77777777" w:rsidR="00775A72" w:rsidRDefault="00000000">
            <w:pPr>
              <w:jc w:val="center"/>
            </w:pPr>
            <w:r>
              <w:rPr>
                <w:sz w:val="11"/>
              </w:rPr>
              <w:t>0,0000</w:t>
            </w:r>
          </w:p>
        </w:tc>
        <w:tc>
          <w:tcPr>
            <w:tcW w:w="907" w:type="dxa"/>
            <w:vAlign w:val="center"/>
          </w:tcPr>
          <w:p w14:paraId="6644883E" w14:textId="77777777" w:rsidR="00775A72" w:rsidRDefault="00000000">
            <w:pPr>
              <w:jc w:val="center"/>
            </w:pPr>
            <w:r>
              <w:rPr>
                <w:sz w:val="11"/>
              </w:rPr>
              <w:t>0,6897</w:t>
            </w:r>
          </w:p>
        </w:tc>
        <w:tc>
          <w:tcPr>
            <w:tcW w:w="907" w:type="dxa"/>
            <w:vAlign w:val="center"/>
          </w:tcPr>
          <w:p w14:paraId="6E2B99EC" w14:textId="77777777" w:rsidR="00775A72" w:rsidRDefault="00000000">
            <w:pPr>
              <w:jc w:val="center"/>
            </w:pPr>
            <w:r>
              <w:rPr>
                <w:sz w:val="11"/>
              </w:rPr>
              <w:t>263</w:t>
            </w:r>
          </w:p>
        </w:tc>
      </w:tr>
      <w:tr w:rsidR="00775A72" w14:paraId="6C924211" w14:textId="77777777">
        <w:trPr>
          <w:jc w:val="center"/>
        </w:trPr>
        <w:tc>
          <w:tcPr>
            <w:tcW w:w="907" w:type="dxa"/>
            <w:vAlign w:val="center"/>
          </w:tcPr>
          <w:p w14:paraId="7ED2492D" w14:textId="77777777" w:rsidR="00775A72" w:rsidRDefault="00000000">
            <w:pPr>
              <w:jc w:val="center"/>
            </w:pPr>
            <w:r>
              <w:rPr>
                <w:sz w:val="11"/>
              </w:rPr>
              <w:t>etanol</w:t>
            </w:r>
          </w:p>
        </w:tc>
        <w:tc>
          <w:tcPr>
            <w:tcW w:w="907" w:type="dxa"/>
            <w:vAlign w:val="center"/>
          </w:tcPr>
          <w:p w14:paraId="644E35FC" w14:textId="77777777" w:rsidR="00775A72" w:rsidRDefault="00000000">
            <w:pPr>
              <w:jc w:val="center"/>
            </w:pPr>
            <w:r>
              <w:rPr>
                <w:sz w:val="11"/>
              </w:rPr>
              <w:t>6</w:t>
            </w:r>
          </w:p>
        </w:tc>
        <w:tc>
          <w:tcPr>
            <w:tcW w:w="907" w:type="dxa"/>
            <w:vAlign w:val="center"/>
          </w:tcPr>
          <w:p w14:paraId="277A0174" w14:textId="77777777" w:rsidR="00775A72" w:rsidRDefault="00000000">
            <w:pPr>
              <w:jc w:val="center"/>
            </w:pPr>
            <w:r>
              <w:rPr>
                <w:sz w:val="11"/>
              </w:rPr>
              <w:t>0,5691</w:t>
            </w:r>
          </w:p>
        </w:tc>
        <w:tc>
          <w:tcPr>
            <w:tcW w:w="907" w:type="dxa"/>
            <w:vAlign w:val="center"/>
          </w:tcPr>
          <w:p w14:paraId="0E96911E" w14:textId="77777777" w:rsidR="00775A72" w:rsidRDefault="00000000">
            <w:pPr>
              <w:jc w:val="center"/>
            </w:pPr>
            <w:r>
              <w:rPr>
                <w:sz w:val="11"/>
              </w:rPr>
              <w:t>0,0588</w:t>
            </w:r>
          </w:p>
        </w:tc>
        <w:tc>
          <w:tcPr>
            <w:tcW w:w="907" w:type="dxa"/>
            <w:vAlign w:val="center"/>
          </w:tcPr>
          <w:p w14:paraId="4149D46F" w14:textId="77777777" w:rsidR="00775A72" w:rsidRDefault="00000000">
            <w:pPr>
              <w:jc w:val="center"/>
            </w:pPr>
            <w:r>
              <w:rPr>
                <w:sz w:val="11"/>
              </w:rPr>
              <w:t>9,6774</w:t>
            </w:r>
          </w:p>
        </w:tc>
        <w:tc>
          <w:tcPr>
            <w:tcW w:w="907" w:type="dxa"/>
            <w:vAlign w:val="center"/>
          </w:tcPr>
          <w:p w14:paraId="48678A6E" w14:textId="77777777" w:rsidR="00775A72" w:rsidRDefault="00000000">
            <w:pPr>
              <w:jc w:val="center"/>
            </w:pPr>
            <w:r>
              <w:rPr>
                <w:sz w:val="11"/>
              </w:rPr>
              <w:t>0,0000</w:t>
            </w:r>
          </w:p>
        </w:tc>
        <w:tc>
          <w:tcPr>
            <w:tcW w:w="907" w:type="dxa"/>
            <w:vAlign w:val="center"/>
          </w:tcPr>
          <w:p w14:paraId="47366B36" w14:textId="77777777" w:rsidR="00775A72" w:rsidRDefault="00000000">
            <w:pPr>
              <w:jc w:val="center"/>
            </w:pPr>
            <w:r>
              <w:rPr>
                <w:sz w:val="11"/>
              </w:rPr>
              <w:t>93,6527</w:t>
            </w:r>
          </w:p>
        </w:tc>
        <w:tc>
          <w:tcPr>
            <w:tcW w:w="907" w:type="dxa"/>
            <w:vAlign w:val="center"/>
          </w:tcPr>
          <w:p w14:paraId="0DBBDAE0" w14:textId="77777777" w:rsidR="00775A72" w:rsidRDefault="00000000">
            <w:pPr>
              <w:jc w:val="center"/>
            </w:pPr>
            <w:r>
              <w:rPr>
                <w:sz w:val="11"/>
              </w:rPr>
              <w:t>0,0000</w:t>
            </w:r>
          </w:p>
        </w:tc>
        <w:tc>
          <w:tcPr>
            <w:tcW w:w="907" w:type="dxa"/>
            <w:vAlign w:val="center"/>
          </w:tcPr>
          <w:p w14:paraId="7AC87832" w14:textId="77777777" w:rsidR="00775A72" w:rsidRDefault="00000000">
            <w:pPr>
              <w:jc w:val="center"/>
            </w:pPr>
            <w:r>
              <w:rPr>
                <w:sz w:val="11"/>
              </w:rPr>
              <w:t>0,6894</w:t>
            </w:r>
          </w:p>
        </w:tc>
        <w:tc>
          <w:tcPr>
            <w:tcW w:w="907" w:type="dxa"/>
            <w:vAlign w:val="center"/>
          </w:tcPr>
          <w:p w14:paraId="77B81889" w14:textId="77777777" w:rsidR="00775A72" w:rsidRDefault="00000000">
            <w:pPr>
              <w:jc w:val="center"/>
            </w:pPr>
            <w:r>
              <w:rPr>
                <w:sz w:val="11"/>
              </w:rPr>
              <w:t>260</w:t>
            </w:r>
          </w:p>
        </w:tc>
      </w:tr>
      <w:tr w:rsidR="00775A72" w14:paraId="126EBF06" w14:textId="77777777">
        <w:trPr>
          <w:jc w:val="center"/>
        </w:trPr>
        <w:tc>
          <w:tcPr>
            <w:tcW w:w="907" w:type="dxa"/>
            <w:vAlign w:val="center"/>
          </w:tcPr>
          <w:p w14:paraId="41FD8195" w14:textId="77777777" w:rsidR="00775A72" w:rsidRDefault="00000000">
            <w:pPr>
              <w:jc w:val="center"/>
            </w:pPr>
            <w:r>
              <w:rPr>
                <w:sz w:val="11"/>
              </w:rPr>
              <w:t>etanol</w:t>
            </w:r>
          </w:p>
        </w:tc>
        <w:tc>
          <w:tcPr>
            <w:tcW w:w="907" w:type="dxa"/>
            <w:vAlign w:val="center"/>
          </w:tcPr>
          <w:p w14:paraId="35611143" w14:textId="77777777" w:rsidR="00775A72" w:rsidRDefault="00000000">
            <w:pPr>
              <w:jc w:val="center"/>
            </w:pPr>
            <w:r>
              <w:rPr>
                <w:sz w:val="11"/>
              </w:rPr>
              <w:t>12</w:t>
            </w:r>
          </w:p>
        </w:tc>
        <w:tc>
          <w:tcPr>
            <w:tcW w:w="907" w:type="dxa"/>
            <w:vAlign w:val="center"/>
          </w:tcPr>
          <w:p w14:paraId="67E012E6" w14:textId="77777777" w:rsidR="00775A72" w:rsidRDefault="00000000">
            <w:pPr>
              <w:jc w:val="center"/>
            </w:pPr>
            <w:r>
              <w:rPr>
                <w:sz w:val="11"/>
              </w:rPr>
              <w:t>0,5656</w:t>
            </w:r>
          </w:p>
        </w:tc>
        <w:tc>
          <w:tcPr>
            <w:tcW w:w="907" w:type="dxa"/>
            <w:vAlign w:val="center"/>
          </w:tcPr>
          <w:p w14:paraId="1A420069" w14:textId="77777777" w:rsidR="00775A72" w:rsidRDefault="00000000">
            <w:pPr>
              <w:jc w:val="center"/>
            </w:pPr>
            <w:r>
              <w:rPr>
                <w:sz w:val="11"/>
              </w:rPr>
              <w:t>0,0649</w:t>
            </w:r>
          </w:p>
        </w:tc>
        <w:tc>
          <w:tcPr>
            <w:tcW w:w="907" w:type="dxa"/>
            <w:vAlign w:val="center"/>
          </w:tcPr>
          <w:p w14:paraId="71168379" w14:textId="77777777" w:rsidR="00775A72" w:rsidRDefault="00000000">
            <w:pPr>
              <w:jc w:val="center"/>
            </w:pPr>
            <w:r>
              <w:rPr>
                <w:sz w:val="11"/>
              </w:rPr>
              <w:t>8,7193</w:t>
            </w:r>
          </w:p>
        </w:tc>
        <w:tc>
          <w:tcPr>
            <w:tcW w:w="907" w:type="dxa"/>
            <w:vAlign w:val="center"/>
          </w:tcPr>
          <w:p w14:paraId="07BEB62A" w14:textId="77777777" w:rsidR="00775A72" w:rsidRDefault="00000000">
            <w:pPr>
              <w:jc w:val="center"/>
            </w:pPr>
            <w:r>
              <w:rPr>
                <w:sz w:val="11"/>
              </w:rPr>
              <w:t>0,0000</w:t>
            </w:r>
          </w:p>
        </w:tc>
        <w:tc>
          <w:tcPr>
            <w:tcW w:w="907" w:type="dxa"/>
            <w:vAlign w:val="center"/>
          </w:tcPr>
          <w:p w14:paraId="3A5F30D1" w14:textId="77777777" w:rsidR="00775A72" w:rsidRDefault="00000000">
            <w:pPr>
              <w:jc w:val="center"/>
            </w:pPr>
            <w:r>
              <w:rPr>
                <w:sz w:val="11"/>
              </w:rPr>
              <w:t>76,0259</w:t>
            </w:r>
          </w:p>
        </w:tc>
        <w:tc>
          <w:tcPr>
            <w:tcW w:w="907" w:type="dxa"/>
            <w:vAlign w:val="center"/>
          </w:tcPr>
          <w:p w14:paraId="70E0874F" w14:textId="77777777" w:rsidR="00775A72" w:rsidRDefault="00000000">
            <w:pPr>
              <w:jc w:val="center"/>
            </w:pPr>
            <w:r>
              <w:rPr>
                <w:sz w:val="11"/>
              </w:rPr>
              <w:t>0,0000</w:t>
            </w:r>
          </w:p>
        </w:tc>
        <w:tc>
          <w:tcPr>
            <w:tcW w:w="907" w:type="dxa"/>
            <w:vAlign w:val="center"/>
          </w:tcPr>
          <w:p w14:paraId="70B3C32E" w14:textId="77777777" w:rsidR="00775A72" w:rsidRDefault="00000000">
            <w:pPr>
              <w:jc w:val="center"/>
            </w:pPr>
            <w:r>
              <w:rPr>
                <w:sz w:val="11"/>
              </w:rPr>
              <w:t>0,6906</w:t>
            </w:r>
          </w:p>
        </w:tc>
        <w:tc>
          <w:tcPr>
            <w:tcW w:w="907" w:type="dxa"/>
            <w:vAlign w:val="center"/>
          </w:tcPr>
          <w:p w14:paraId="3B53A1B0" w14:textId="77777777" w:rsidR="00775A72" w:rsidRDefault="00000000">
            <w:pPr>
              <w:jc w:val="center"/>
            </w:pPr>
            <w:r>
              <w:rPr>
                <w:sz w:val="11"/>
              </w:rPr>
              <w:t>254</w:t>
            </w:r>
          </w:p>
        </w:tc>
      </w:tr>
      <w:tr w:rsidR="00775A72" w14:paraId="3D320403" w14:textId="77777777">
        <w:trPr>
          <w:jc w:val="center"/>
        </w:trPr>
        <w:tc>
          <w:tcPr>
            <w:tcW w:w="907" w:type="dxa"/>
            <w:vAlign w:val="center"/>
          </w:tcPr>
          <w:p w14:paraId="3DA2F3BD" w14:textId="77777777" w:rsidR="00775A72" w:rsidRDefault="00000000">
            <w:pPr>
              <w:jc w:val="center"/>
            </w:pPr>
            <w:r>
              <w:rPr>
                <w:sz w:val="11"/>
              </w:rPr>
              <w:t>diesel</w:t>
            </w:r>
          </w:p>
        </w:tc>
        <w:tc>
          <w:tcPr>
            <w:tcW w:w="907" w:type="dxa"/>
            <w:vAlign w:val="center"/>
          </w:tcPr>
          <w:p w14:paraId="2F6D7A18" w14:textId="77777777" w:rsidR="00775A72" w:rsidRDefault="00000000">
            <w:pPr>
              <w:jc w:val="center"/>
            </w:pPr>
            <w:r>
              <w:rPr>
                <w:sz w:val="11"/>
              </w:rPr>
              <w:t>0</w:t>
            </w:r>
          </w:p>
        </w:tc>
        <w:tc>
          <w:tcPr>
            <w:tcW w:w="907" w:type="dxa"/>
            <w:vAlign w:val="center"/>
          </w:tcPr>
          <w:p w14:paraId="15F1BBCB" w14:textId="77777777" w:rsidR="00775A72" w:rsidRDefault="00000000">
            <w:pPr>
              <w:jc w:val="center"/>
            </w:pPr>
            <w:r>
              <w:rPr>
                <w:sz w:val="11"/>
              </w:rPr>
              <w:t>0,5747</w:t>
            </w:r>
          </w:p>
        </w:tc>
        <w:tc>
          <w:tcPr>
            <w:tcW w:w="907" w:type="dxa"/>
            <w:vAlign w:val="center"/>
          </w:tcPr>
          <w:p w14:paraId="75BE22C0" w14:textId="77777777" w:rsidR="00775A72" w:rsidRDefault="00000000">
            <w:pPr>
              <w:jc w:val="center"/>
            </w:pPr>
            <w:r>
              <w:rPr>
                <w:sz w:val="11"/>
              </w:rPr>
              <w:t>0,0484</w:t>
            </w:r>
          </w:p>
        </w:tc>
        <w:tc>
          <w:tcPr>
            <w:tcW w:w="907" w:type="dxa"/>
            <w:vAlign w:val="center"/>
          </w:tcPr>
          <w:p w14:paraId="1A480EF2" w14:textId="77777777" w:rsidR="00775A72" w:rsidRDefault="00000000">
            <w:pPr>
              <w:jc w:val="center"/>
            </w:pPr>
            <w:r>
              <w:rPr>
                <w:sz w:val="11"/>
              </w:rPr>
              <w:t>11,8744</w:t>
            </w:r>
          </w:p>
        </w:tc>
        <w:tc>
          <w:tcPr>
            <w:tcW w:w="907" w:type="dxa"/>
            <w:vAlign w:val="center"/>
          </w:tcPr>
          <w:p w14:paraId="597222AB" w14:textId="77777777" w:rsidR="00775A72" w:rsidRDefault="00000000">
            <w:pPr>
              <w:jc w:val="center"/>
            </w:pPr>
            <w:r>
              <w:rPr>
                <w:sz w:val="11"/>
              </w:rPr>
              <w:t>0,0000</w:t>
            </w:r>
          </w:p>
        </w:tc>
        <w:tc>
          <w:tcPr>
            <w:tcW w:w="907" w:type="dxa"/>
            <w:vAlign w:val="center"/>
          </w:tcPr>
          <w:p w14:paraId="0AA8E246" w14:textId="77777777" w:rsidR="00775A72" w:rsidRDefault="00000000">
            <w:pPr>
              <w:jc w:val="center"/>
            </w:pPr>
            <w:r>
              <w:rPr>
                <w:sz w:val="11"/>
              </w:rPr>
              <w:t>141,0023</w:t>
            </w:r>
          </w:p>
        </w:tc>
        <w:tc>
          <w:tcPr>
            <w:tcW w:w="907" w:type="dxa"/>
            <w:vAlign w:val="center"/>
          </w:tcPr>
          <w:p w14:paraId="0BFD5D57" w14:textId="77777777" w:rsidR="00775A72" w:rsidRDefault="00000000">
            <w:pPr>
              <w:jc w:val="center"/>
            </w:pPr>
            <w:r>
              <w:rPr>
                <w:sz w:val="11"/>
              </w:rPr>
              <w:t>0,0000</w:t>
            </w:r>
          </w:p>
        </w:tc>
        <w:tc>
          <w:tcPr>
            <w:tcW w:w="907" w:type="dxa"/>
            <w:vAlign w:val="center"/>
          </w:tcPr>
          <w:p w14:paraId="11F29824" w14:textId="77777777" w:rsidR="00775A72" w:rsidRDefault="00000000">
            <w:pPr>
              <w:jc w:val="center"/>
            </w:pPr>
            <w:r>
              <w:rPr>
                <w:sz w:val="11"/>
              </w:rPr>
              <w:t>0,6850</w:t>
            </w:r>
          </w:p>
        </w:tc>
        <w:tc>
          <w:tcPr>
            <w:tcW w:w="907" w:type="dxa"/>
            <w:vAlign w:val="center"/>
          </w:tcPr>
          <w:p w14:paraId="22C36623" w14:textId="77777777" w:rsidR="00775A72" w:rsidRDefault="00000000">
            <w:pPr>
              <w:jc w:val="center"/>
            </w:pPr>
            <w:r>
              <w:rPr>
                <w:sz w:val="11"/>
              </w:rPr>
              <w:t>266</w:t>
            </w:r>
          </w:p>
        </w:tc>
      </w:tr>
      <w:tr w:rsidR="00775A72" w14:paraId="193D70A3" w14:textId="77777777">
        <w:trPr>
          <w:jc w:val="center"/>
        </w:trPr>
        <w:tc>
          <w:tcPr>
            <w:tcW w:w="907" w:type="dxa"/>
            <w:vAlign w:val="center"/>
          </w:tcPr>
          <w:p w14:paraId="42D0C2E1" w14:textId="77777777" w:rsidR="00775A72" w:rsidRDefault="00000000">
            <w:pPr>
              <w:jc w:val="center"/>
            </w:pPr>
            <w:r>
              <w:rPr>
                <w:sz w:val="11"/>
              </w:rPr>
              <w:t>diesel</w:t>
            </w:r>
          </w:p>
        </w:tc>
        <w:tc>
          <w:tcPr>
            <w:tcW w:w="907" w:type="dxa"/>
            <w:vAlign w:val="center"/>
          </w:tcPr>
          <w:p w14:paraId="5DD0F8C5" w14:textId="77777777" w:rsidR="00775A72" w:rsidRDefault="00000000">
            <w:pPr>
              <w:jc w:val="center"/>
            </w:pPr>
            <w:r>
              <w:rPr>
                <w:sz w:val="11"/>
              </w:rPr>
              <w:t>1</w:t>
            </w:r>
          </w:p>
        </w:tc>
        <w:tc>
          <w:tcPr>
            <w:tcW w:w="907" w:type="dxa"/>
            <w:vAlign w:val="center"/>
          </w:tcPr>
          <w:p w14:paraId="34E47EE6" w14:textId="77777777" w:rsidR="00775A72" w:rsidRDefault="00000000">
            <w:pPr>
              <w:jc w:val="center"/>
            </w:pPr>
            <w:r>
              <w:rPr>
                <w:sz w:val="11"/>
              </w:rPr>
              <w:t>0,5736</w:t>
            </w:r>
          </w:p>
        </w:tc>
        <w:tc>
          <w:tcPr>
            <w:tcW w:w="907" w:type="dxa"/>
            <w:vAlign w:val="center"/>
          </w:tcPr>
          <w:p w14:paraId="3CE51585" w14:textId="77777777" w:rsidR="00775A72" w:rsidRDefault="00000000">
            <w:pPr>
              <w:jc w:val="center"/>
            </w:pPr>
            <w:r>
              <w:rPr>
                <w:sz w:val="11"/>
              </w:rPr>
              <w:t>0,0487</w:t>
            </w:r>
          </w:p>
        </w:tc>
        <w:tc>
          <w:tcPr>
            <w:tcW w:w="907" w:type="dxa"/>
            <w:vAlign w:val="center"/>
          </w:tcPr>
          <w:p w14:paraId="3B777299" w14:textId="77777777" w:rsidR="00775A72" w:rsidRDefault="00000000">
            <w:pPr>
              <w:jc w:val="center"/>
            </w:pPr>
            <w:r>
              <w:rPr>
                <w:sz w:val="11"/>
              </w:rPr>
              <w:t>11,7672</w:t>
            </w:r>
          </w:p>
        </w:tc>
        <w:tc>
          <w:tcPr>
            <w:tcW w:w="907" w:type="dxa"/>
            <w:vAlign w:val="center"/>
          </w:tcPr>
          <w:p w14:paraId="707424E8" w14:textId="77777777" w:rsidR="00775A72" w:rsidRDefault="00000000">
            <w:pPr>
              <w:jc w:val="center"/>
            </w:pPr>
            <w:r>
              <w:rPr>
                <w:sz w:val="11"/>
              </w:rPr>
              <w:t>0,0000</w:t>
            </w:r>
          </w:p>
        </w:tc>
        <w:tc>
          <w:tcPr>
            <w:tcW w:w="907" w:type="dxa"/>
            <w:vAlign w:val="center"/>
          </w:tcPr>
          <w:p w14:paraId="32B8C381" w14:textId="77777777" w:rsidR="00775A72" w:rsidRDefault="00000000">
            <w:pPr>
              <w:jc w:val="center"/>
            </w:pPr>
            <w:r>
              <w:rPr>
                <w:sz w:val="11"/>
              </w:rPr>
              <w:t>138,4669</w:t>
            </w:r>
          </w:p>
        </w:tc>
        <w:tc>
          <w:tcPr>
            <w:tcW w:w="907" w:type="dxa"/>
            <w:vAlign w:val="center"/>
          </w:tcPr>
          <w:p w14:paraId="75310301" w14:textId="77777777" w:rsidR="00775A72" w:rsidRDefault="00000000">
            <w:pPr>
              <w:jc w:val="center"/>
            </w:pPr>
            <w:r>
              <w:rPr>
                <w:sz w:val="11"/>
              </w:rPr>
              <w:t>0,0000</w:t>
            </w:r>
          </w:p>
        </w:tc>
        <w:tc>
          <w:tcPr>
            <w:tcW w:w="907" w:type="dxa"/>
            <w:vAlign w:val="center"/>
          </w:tcPr>
          <w:p w14:paraId="744D20B7" w14:textId="77777777" w:rsidR="00775A72" w:rsidRDefault="00000000">
            <w:pPr>
              <w:jc w:val="center"/>
            </w:pPr>
            <w:r>
              <w:rPr>
                <w:sz w:val="11"/>
              </w:rPr>
              <w:t>0,6845</w:t>
            </w:r>
          </w:p>
        </w:tc>
        <w:tc>
          <w:tcPr>
            <w:tcW w:w="907" w:type="dxa"/>
            <w:vAlign w:val="center"/>
          </w:tcPr>
          <w:p w14:paraId="4DED074A" w14:textId="77777777" w:rsidR="00775A72" w:rsidRDefault="00000000">
            <w:pPr>
              <w:jc w:val="center"/>
            </w:pPr>
            <w:r>
              <w:rPr>
                <w:sz w:val="11"/>
              </w:rPr>
              <w:t>265</w:t>
            </w:r>
          </w:p>
        </w:tc>
      </w:tr>
      <w:tr w:rsidR="00775A72" w14:paraId="58A15E07" w14:textId="77777777">
        <w:trPr>
          <w:jc w:val="center"/>
        </w:trPr>
        <w:tc>
          <w:tcPr>
            <w:tcW w:w="907" w:type="dxa"/>
            <w:vAlign w:val="center"/>
          </w:tcPr>
          <w:p w14:paraId="6516CD04" w14:textId="77777777" w:rsidR="00775A72" w:rsidRDefault="00000000">
            <w:pPr>
              <w:jc w:val="center"/>
            </w:pPr>
            <w:r>
              <w:rPr>
                <w:sz w:val="11"/>
              </w:rPr>
              <w:t>diesel</w:t>
            </w:r>
          </w:p>
        </w:tc>
        <w:tc>
          <w:tcPr>
            <w:tcW w:w="907" w:type="dxa"/>
            <w:vAlign w:val="center"/>
          </w:tcPr>
          <w:p w14:paraId="36C40E4F" w14:textId="77777777" w:rsidR="00775A72" w:rsidRDefault="00000000">
            <w:pPr>
              <w:jc w:val="center"/>
            </w:pPr>
            <w:r>
              <w:rPr>
                <w:sz w:val="11"/>
              </w:rPr>
              <w:t>2</w:t>
            </w:r>
          </w:p>
        </w:tc>
        <w:tc>
          <w:tcPr>
            <w:tcW w:w="907" w:type="dxa"/>
            <w:vAlign w:val="center"/>
          </w:tcPr>
          <w:p w14:paraId="1A65D035" w14:textId="77777777" w:rsidR="00775A72" w:rsidRDefault="00000000">
            <w:pPr>
              <w:jc w:val="center"/>
            </w:pPr>
            <w:r>
              <w:rPr>
                <w:sz w:val="11"/>
              </w:rPr>
              <w:t>0,5718</w:t>
            </w:r>
          </w:p>
        </w:tc>
        <w:tc>
          <w:tcPr>
            <w:tcW w:w="907" w:type="dxa"/>
            <w:vAlign w:val="center"/>
          </w:tcPr>
          <w:p w14:paraId="4EF13D1F" w14:textId="77777777" w:rsidR="00775A72" w:rsidRDefault="00000000">
            <w:pPr>
              <w:jc w:val="center"/>
            </w:pPr>
            <w:r>
              <w:rPr>
                <w:sz w:val="11"/>
              </w:rPr>
              <w:t>0,0503</w:t>
            </w:r>
          </w:p>
        </w:tc>
        <w:tc>
          <w:tcPr>
            <w:tcW w:w="907" w:type="dxa"/>
            <w:vAlign w:val="center"/>
          </w:tcPr>
          <w:p w14:paraId="17C2AD20" w14:textId="77777777" w:rsidR="00775A72" w:rsidRDefault="00000000">
            <w:pPr>
              <w:jc w:val="center"/>
            </w:pPr>
            <w:r>
              <w:rPr>
                <w:sz w:val="11"/>
              </w:rPr>
              <w:t>11,3609</w:t>
            </w:r>
          </w:p>
        </w:tc>
        <w:tc>
          <w:tcPr>
            <w:tcW w:w="907" w:type="dxa"/>
            <w:vAlign w:val="center"/>
          </w:tcPr>
          <w:p w14:paraId="22785674" w14:textId="77777777" w:rsidR="00775A72" w:rsidRDefault="00000000">
            <w:pPr>
              <w:jc w:val="center"/>
            </w:pPr>
            <w:r>
              <w:rPr>
                <w:sz w:val="11"/>
              </w:rPr>
              <w:t>0,0000</w:t>
            </w:r>
          </w:p>
        </w:tc>
        <w:tc>
          <w:tcPr>
            <w:tcW w:w="907" w:type="dxa"/>
            <w:vAlign w:val="center"/>
          </w:tcPr>
          <w:p w14:paraId="7D9971F5" w14:textId="77777777" w:rsidR="00775A72" w:rsidRDefault="00000000">
            <w:pPr>
              <w:jc w:val="center"/>
            </w:pPr>
            <w:r>
              <w:rPr>
                <w:sz w:val="11"/>
              </w:rPr>
              <w:t>129,0699</w:t>
            </w:r>
          </w:p>
        </w:tc>
        <w:tc>
          <w:tcPr>
            <w:tcW w:w="907" w:type="dxa"/>
            <w:vAlign w:val="center"/>
          </w:tcPr>
          <w:p w14:paraId="02B5D1B3" w14:textId="77777777" w:rsidR="00775A72" w:rsidRDefault="00000000">
            <w:pPr>
              <w:jc w:val="center"/>
            </w:pPr>
            <w:r>
              <w:rPr>
                <w:sz w:val="11"/>
              </w:rPr>
              <w:t>0,0000</w:t>
            </w:r>
          </w:p>
        </w:tc>
        <w:tc>
          <w:tcPr>
            <w:tcW w:w="907" w:type="dxa"/>
            <w:vAlign w:val="center"/>
          </w:tcPr>
          <w:p w14:paraId="143A5FBA" w14:textId="77777777" w:rsidR="00775A72" w:rsidRDefault="00000000">
            <w:pPr>
              <w:jc w:val="center"/>
            </w:pPr>
            <w:r>
              <w:rPr>
                <w:sz w:val="11"/>
              </w:rPr>
              <w:t>0,6856</w:t>
            </w:r>
          </w:p>
        </w:tc>
        <w:tc>
          <w:tcPr>
            <w:tcW w:w="907" w:type="dxa"/>
            <w:vAlign w:val="center"/>
          </w:tcPr>
          <w:p w14:paraId="1E770FAF" w14:textId="77777777" w:rsidR="00775A72" w:rsidRDefault="00000000">
            <w:pPr>
              <w:jc w:val="center"/>
            </w:pPr>
            <w:r>
              <w:rPr>
                <w:sz w:val="11"/>
              </w:rPr>
              <w:t>264</w:t>
            </w:r>
          </w:p>
        </w:tc>
      </w:tr>
      <w:tr w:rsidR="00775A72" w14:paraId="26FFCB92" w14:textId="77777777">
        <w:trPr>
          <w:jc w:val="center"/>
        </w:trPr>
        <w:tc>
          <w:tcPr>
            <w:tcW w:w="907" w:type="dxa"/>
            <w:vAlign w:val="center"/>
          </w:tcPr>
          <w:p w14:paraId="41A107E3" w14:textId="77777777" w:rsidR="00775A72" w:rsidRDefault="00000000">
            <w:pPr>
              <w:jc w:val="center"/>
            </w:pPr>
            <w:r>
              <w:rPr>
                <w:sz w:val="11"/>
              </w:rPr>
              <w:t>diesel</w:t>
            </w:r>
          </w:p>
        </w:tc>
        <w:tc>
          <w:tcPr>
            <w:tcW w:w="907" w:type="dxa"/>
            <w:vAlign w:val="center"/>
          </w:tcPr>
          <w:p w14:paraId="59B86508" w14:textId="77777777" w:rsidR="00775A72" w:rsidRDefault="00000000">
            <w:pPr>
              <w:jc w:val="center"/>
            </w:pPr>
            <w:r>
              <w:rPr>
                <w:sz w:val="11"/>
              </w:rPr>
              <w:t>3</w:t>
            </w:r>
          </w:p>
        </w:tc>
        <w:tc>
          <w:tcPr>
            <w:tcW w:w="907" w:type="dxa"/>
            <w:vAlign w:val="center"/>
          </w:tcPr>
          <w:p w14:paraId="1208CE62" w14:textId="77777777" w:rsidR="00775A72" w:rsidRDefault="00000000">
            <w:pPr>
              <w:jc w:val="center"/>
            </w:pPr>
            <w:r>
              <w:rPr>
                <w:sz w:val="11"/>
              </w:rPr>
              <w:t>0,5716</w:t>
            </w:r>
          </w:p>
        </w:tc>
        <w:tc>
          <w:tcPr>
            <w:tcW w:w="907" w:type="dxa"/>
            <w:vAlign w:val="center"/>
          </w:tcPr>
          <w:p w14:paraId="76E23D58" w14:textId="77777777" w:rsidR="00775A72" w:rsidRDefault="00000000">
            <w:pPr>
              <w:jc w:val="center"/>
            </w:pPr>
            <w:r>
              <w:rPr>
                <w:sz w:val="11"/>
              </w:rPr>
              <w:t>0,0524</w:t>
            </w:r>
          </w:p>
        </w:tc>
        <w:tc>
          <w:tcPr>
            <w:tcW w:w="907" w:type="dxa"/>
            <w:vAlign w:val="center"/>
          </w:tcPr>
          <w:p w14:paraId="60585E90" w14:textId="77777777" w:rsidR="00775A72" w:rsidRDefault="00000000">
            <w:pPr>
              <w:jc w:val="center"/>
            </w:pPr>
            <w:r>
              <w:rPr>
                <w:sz w:val="11"/>
              </w:rPr>
              <w:t>10,9010</w:t>
            </w:r>
          </w:p>
        </w:tc>
        <w:tc>
          <w:tcPr>
            <w:tcW w:w="907" w:type="dxa"/>
            <w:vAlign w:val="center"/>
          </w:tcPr>
          <w:p w14:paraId="3930B56C" w14:textId="77777777" w:rsidR="00775A72" w:rsidRDefault="00000000">
            <w:pPr>
              <w:jc w:val="center"/>
            </w:pPr>
            <w:r>
              <w:rPr>
                <w:sz w:val="11"/>
              </w:rPr>
              <w:t>0,0000</w:t>
            </w:r>
          </w:p>
        </w:tc>
        <w:tc>
          <w:tcPr>
            <w:tcW w:w="907" w:type="dxa"/>
            <w:vAlign w:val="center"/>
          </w:tcPr>
          <w:p w14:paraId="1CACB46C" w14:textId="77777777" w:rsidR="00775A72" w:rsidRDefault="00000000">
            <w:pPr>
              <w:jc w:val="center"/>
            </w:pPr>
            <w:r>
              <w:rPr>
                <w:sz w:val="11"/>
              </w:rPr>
              <w:t>118,8325</w:t>
            </w:r>
          </w:p>
        </w:tc>
        <w:tc>
          <w:tcPr>
            <w:tcW w:w="907" w:type="dxa"/>
            <w:vAlign w:val="center"/>
          </w:tcPr>
          <w:p w14:paraId="289251F3" w14:textId="77777777" w:rsidR="00775A72" w:rsidRDefault="00000000">
            <w:pPr>
              <w:jc w:val="center"/>
            </w:pPr>
            <w:r>
              <w:rPr>
                <w:sz w:val="11"/>
              </w:rPr>
              <w:t>0,0000</w:t>
            </w:r>
          </w:p>
        </w:tc>
        <w:tc>
          <w:tcPr>
            <w:tcW w:w="907" w:type="dxa"/>
            <w:vAlign w:val="center"/>
          </w:tcPr>
          <w:p w14:paraId="105EB265" w14:textId="77777777" w:rsidR="00775A72" w:rsidRDefault="00000000">
            <w:pPr>
              <w:jc w:val="center"/>
            </w:pPr>
            <w:r>
              <w:rPr>
                <w:sz w:val="11"/>
              </w:rPr>
              <w:t>0,6851</w:t>
            </w:r>
          </w:p>
        </w:tc>
        <w:tc>
          <w:tcPr>
            <w:tcW w:w="907" w:type="dxa"/>
            <w:vAlign w:val="center"/>
          </w:tcPr>
          <w:p w14:paraId="1BEE7B60" w14:textId="77777777" w:rsidR="00775A72" w:rsidRDefault="00000000">
            <w:pPr>
              <w:jc w:val="center"/>
            </w:pPr>
            <w:r>
              <w:rPr>
                <w:sz w:val="11"/>
              </w:rPr>
              <w:t>263</w:t>
            </w:r>
          </w:p>
        </w:tc>
      </w:tr>
      <w:tr w:rsidR="00775A72" w14:paraId="5578D4E5" w14:textId="77777777">
        <w:trPr>
          <w:jc w:val="center"/>
        </w:trPr>
        <w:tc>
          <w:tcPr>
            <w:tcW w:w="907" w:type="dxa"/>
            <w:vAlign w:val="center"/>
          </w:tcPr>
          <w:p w14:paraId="3E3174A2" w14:textId="77777777" w:rsidR="00775A72" w:rsidRDefault="00000000">
            <w:pPr>
              <w:jc w:val="center"/>
            </w:pPr>
            <w:r>
              <w:rPr>
                <w:sz w:val="11"/>
              </w:rPr>
              <w:t>diesel</w:t>
            </w:r>
          </w:p>
        </w:tc>
        <w:tc>
          <w:tcPr>
            <w:tcW w:w="907" w:type="dxa"/>
            <w:vAlign w:val="center"/>
          </w:tcPr>
          <w:p w14:paraId="0A544777" w14:textId="77777777" w:rsidR="00775A72" w:rsidRDefault="00000000">
            <w:pPr>
              <w:jc w:val="center"/>
            </w:pPr>
            <w:r>
              <w:rPr>
                <w:sz w:val="11"/>
              </w:rPr>
              <w:t>6</w:t>
            </w:r>
          </w:p>
        </w:tc>
        <w:tc>
          <w:tcPr>
            <w:tcW w:w="907" w:type="dxa"/>
            <w:vAlign w:val="center"/>
          </w:tcPr>
          <w:p w14:paraId="5E466730" w14:textId="77777777" w:rsidR="00775A72" w:rsidRDefault="00000000">
            <w:pPr>
              <w:jc w:val="center"/>
            </w:pPr>
            <w:r>
              <w:rPr>
                <w:sz w:val="11"/>
              </w:rPr>
              <w:t>0,5732</w:t>
            </w:r>
          </w:p>
        </w:tc>
        <w:tc>
          <w:tcPr>
            <w:tcW w:w="907" w:type="dxa"/>
            <w:vAlign w:val="center"/>
          </w:tcPr>
          <w:p w14:paraId="4DF176CD" w14:textId="77777777" w:rsidR="00775A72" w:rsidRDefault="00000000">
            <w:pPr>
              <w:jc w:val="center"/>
            </w:pPr>
            <w:r>
              <w:rPr>
                <w:sz w:val="11"/>
              </w:rPr>
              <w:t>0,0586</w:t>
            </w:r>
          </w:p>
        </w:tc>
        <w:tc>
          <w:tcPr>
            <w:tcW w:w="907" w:type="dxa"/>
            <w:vAlign w:val="center"/>
          </w:tcPr>
          <w:p w14:paraId="4367728F" w14:textId="77777777" w:rsidR="00775A72" w:rsidRDefault="00000000">
            <w:pPr>
              <w:jc w:val="center"/>
            </w:pPr>
            <w:r>
              <w:rPr>
                <w:sz w:val="11"/>
              </w:rPr>
              <w:t>9,7748</w:t>
            </w:r>
          </w:p>
        </w:tc>
        <w:tc>
          <w:tcPr>
            <w:tcW w:w="907" w:type="dxa"/>
            <w:vAlign w:val="center"/>
          </w:tcPr>
          <w:p w14:paraId="72A2BADA" w14:textId="77777777" w:rsidR="00775A72" w:rsidRDefault="00000000">
            <w:pPr>
              <w:jc w:val="center"/>
            </w:pPr>
            <w:r>
              <w:rPr>
                <w:sz w:val="11"/>
              </w:rPr>
              <w:t>0,0000</w:t>
            </w:r>
          </w:p>
        </w:tc>
        <w:tc>
          <w:tcPr>
            <w:tcW w:w="907" w:type="dxa"/>
            <w:vAlign w:val="center"/>
          </w:tcPr>
          <w:p w14:paraId="67E73467" w14:textId="77777777" w:rsidR="00775A72" w:rsidRDefault="00000000">
            <w:pPr>
              <w:jc w:val="center"/>
            </w:pPr>
            <w:r>
              <w:rPr>
                <w:sz w:val="11"/>
              </w:rPr>
              <w:t>95,5460</w:t>
            </w:r>
          </w:p>
        </w:tc>
        <w:tc>
          <w:tcPr>
            <w:tcW w:w="907" w:type="dxa"/>
            <w:vAlign w:val="center"/>
          </w:tcPr>
          <w:p w14:paraId="2BD25352" w14:textId="77777777" w:rsidR="00775A72" w:rsidRDefault="00000000">
            <w:pPr>
              <w:jc w:val="center"/>
            </w:pPr>
            <w:r>
              <w:rPr>
                <w:sz w:val="11"/>
              </w:rPr>
              <w:t>0,0000</w:t>
            </w:r>
          </w:p>
        </w:tc>
        <w:tc>
          <w:tcPr>
            <w:tcW w:w="907" w:type="dxa"/>
            <w:vAlign w:val="center"/>
          </w:tcPr>
          <w:p w14:paraId="3ED34CF4" w14:textId="77777777" w:rsidR="00775A72" w:rsidRDefault="00000000">
            <w:pPr>
              <w:jc w:val="center"/>
            </w:pPr>
            <w:r>
              <w:rPr>
                <w:sz w:val="11"/>
              </w:rPr>
              <w:t>0,6851</w:t>
            </w:r>
          </w:p>
        </w:tc>
        <w:tc>
          <w:tcPr>
            <w:tcW w:w="907" w:type="dxa"/>
            <w:vAlign w:val="center"/>
          </w:tcPr>
          <w:p w14:paraId="4B3BF027" w14:textId="77777777" w:rsidR="00775A72" w:rsidRDefault="00000000">
            <w:pPr>
              <w:jc w:val="center"/>
            </w:pPr>
            <w:r>
              <w:rPr>
                <w:sz w:val="11"/>
              </w:rPr>
              <w:t>260</w:t>
            </w:r>
          </w:p>
        </w:tc>
      </w:tr>
      <w:tr w:rsidR="00775A72" w14:paraId="0596DA0B" w14:textId="77777777">
        <w:trPr>
          <w:jc w:val="center"/>
        </w:trPr>
        <w:tc>
          <w:tcPr>
            <w:tcW w:w="907" w:type="dxa"/>
            <w:vAlign w:val="center"/>
          </w:tcPr>
          <w:p w14:paraId="178C2F09" w14:textId="77777777" w:rsidR="00775A72" w:rsidRDefault="00000000">
            <w:pPr>
              <w:jc w:val="center"/>
            </w:pPr>
            <w:r>
              <w:rPr>
                <w:sz w:val="11"/>
              </w:rPr>
              <w:t>diesel</w:t>
            </w:r>
          </w:p>
        </w:tc>
        <w:tc>
          <w:tcPr>
            <w:tcW w:w="907" w:type="dxa"/>
            <w:vAlign w:val="center"/>
          </w:tcPr>
          <w:p w14:paraId="77F51793" w14:textId="77777777" w:rsidR="00775A72" w:rsidRDefault="00000000">
            <w:pPr>
              <w:jc w:val="center"/>
            </w:pPr>
            <w:r>
              <w:rPr>
                <w:sz w:val="11"/>
              </w:rPr>
              <w:t>12</w:t>
            </w:r>
          </w:p>
        </w:tc>
        <w:tc>
          <w:tcPr>
            <w:tcW w:w="907" w:type="dxa"/>
            <w:vAlign w:val="center"/>
          </w:tcPr>
          <w:p w14:paraId="10966229" w14:textId="77777777" w:rsidR="00775A72" w:rsidRDefault="00000000">
            <w:pPr>
              <w:jc w:val="center"/>
            </w:pPr>
            <w:r>
              <w:rPr>
                <w:sz w:val="11"/>
              </w:rPr>
              <w:t>0,5704</w:t>
            </w:r>
          </w:p>
        </w:tc>
        <w:tc>
          <w:tcPr>
            <w:tcW w:w="907" w:type="dxa"/>
            <w:vAlign w:val="center"/>
          </w:tcPr>
          <w:p w14:paraId="744066D4" w14:textId="77777777" w:rsidR="00775A72" w:rsidRDefault="00000000">
            <w:pPr>
              <w:jc w:val="center"/>
            </w:pPr>
            <w:r>
              <w:rPr>
                <w:sz w:val="11"/>
              </w:rPr>
              <w:t>0,0647</w:t>
            </w:r>
          </w:p>
        </w:tc>
        <w:tc>
          <w:tcPr>
            <w:tcW w:w="907" w:type="dxa"/>
            <w:vAlign w:val="center"/>
          </w:tcPr>
          <w:p w14:paraId="65B5CC19" w14:textId="77777777" w:rsidR="00775A72" w:rsidRDefault="00000000">
            <w:pPr>
              <w:jc w:val="center"/>
            </w:pPr>
            <w:r>
              <w:rPr>
                <w:sz w:val="11"/>
              </w:rPr>
              <w:t>8,8113</w:t>
            </w:r>
          </w:p>
        </w:tc>
        <w:tc>
          <w:tcPr>
            <w:tcW w:w="907" w:type="dxa"/>
            <w:vAlign w:val="center"/>
          </w:tcPr>
          <w:p w14:paraId="0A63C94E" w14:textId="77777777" w:rsidR="00775A72" w:rsidRDefault="00000000">
            <w:pPr>
              <w:jc w:val="center"/>
            </w:pPr>
            <w:r>
              <w:rPr>
                <w:sz w:val="11"/>
              </w:rPr>
              <w:t>0,0000</w:t>
            </w:r>
          </w:p>
        </w:tc>
        <w:tc>
          <w:tcPr>
            <w:tcW w:w="907" w:type="dxa"/>
            <w:vAlign w:val="center"/>
          </w:tcPr>
          <w:p w14:paraId="312E703B" w14:textId="77777777" w:rsidR="00775A72" w:rsidRDefault="00000000">
            <w:pPr>
              <w:jc w:val="center"/>
            </w:pPr>
            <w:r>
              <w:rPr>
                <w:sz w:val="11"/>
              </w:rPr>
              <w:t>77,6397</w:t>
            </w:r>
          </w:p>
        </w:tc>
        <w:tc>
          <w:tcPr>
            <w:tcW w:w="907" w:type="dxa"/>
            <w:vAlign w:val="center"/>
          </w:tcPr>
          <w:p w14:paraId="5D94586E" w14:textId="77777777" w:rsidR="00775A72" w:rsidRDefault="00000000">
            <w:pPr>
              <w:jc w:val="center"/>
            </w:pPr>
            <w:r>
              <w:rPr>
                <w:sz w:val="11"/>
              </w:rPr>
              <w:t>0,0000</w:t>
            </w:r>
          </w:p>
        </w:tc>
        <w:tc>
          <w:tcPr>
            <w:tcW w:w="907" w:type="dxa"/>
            <w:vAlign w:val="center"/>
          </w:tcPr>
          <w:p w14:paraId="1F115B5D" w14:textId="77777777" w:rsidR="00775A72" w:rsidRDefault="00000000">
            <w:pPr>
              <w:jc w:val="center"/>
            </w:pPr>
            <w:r>
              <w:rPr>
                <w:sz w:val="11"/>
              </w:rPr>
              <w:t>0,6854</w:t>
            </w:r>
          </w:p>
        </w:tc>
        <w:tc>
          <w:tcPr>
            <w:tcW w:w="907" w:type="dxa"/>
            <w:vAlign w:val="center"/>
          </w:tcPr>
          <w:p w14:paraId="77EACBBC" w14:textId="77777777" w:rsidR="00775A72" w:rsidRDefault="00000000">
            <w:pPr>
              <w:jc w:val="center"/>
            </w:pPr>
            <w:r>
              <w:rPr>
                <w:sz w:val="11"/>
              </w:rPr>
              <w:t>254</w:t>
            </w:r>
          </w:p>
        </w:tc>
      </w:tr>
      <w:tr w:rsidR="00775A72" w14:paraId="65DA78DC" w14:textId="77777777">
        <w:trPr>
          <w:jc w:val="center"/>
        </w:trPr>
        <w:tc>
          <w:tcPr>
            <w:tcW w:w="907" w:type="dxa"/>
            <w:vAlign w:val="center"/>
          </w:tcPr>
          <w:p w14:paraId="07379D75" w14:textId="77777777" w:rsidR="00775A72" w:rsidRDefault="00000000">
            <w:pPr>
              <w:jc w:val="center"/>
            </w:pPr>
            <w:r>
              <w:rPr>
                <w:sz w:val="11"/>
              </w:rPr>
              <w:t>ipca_geral</w:t>
            </w:r>
          </w:p>
        </w:tc>
        <w:tc>
          <w:tcPr>
            <w:tcW w:w="907" w:type="dxa"/>
            <w:vAlign w:val="center"/>
          </w:tcPr>
          <w:p w14:paraId="7BA05396" w14:textId="77777777" w:rsidR="00775A72" w:rsidRDefault="00000000">
            <w:pPr>
              <w:jc w:val="center"/>
            </w:pPr>
            <w:r>
              <w:rPr>
                <w:sz w:val="11"/>
              </w:rPr>
              <w:t>0</w:t>
            </w:r>
          </w:p>
        </w:tc>
        <w:tc>
          <w:tcPr>
            <w:tcW w:w="907" w:type="dxa"/>
            <w:vAlign w:val="center"/>
          </w:tcPr>
          <w:p w14:paraId="50B3A9A3" w14:textId="77777777" w:rsidR="00775A72" w:rsidRDefault="00000000">
            <w:pPr>
              <w:jc w:val="center"/>
            </w:pPr>
            <w:r>
              <w:rPr>
                <w:sz w:val="11"/>
              </w:rPr>
              <w:t>0,5585</w:t>
            </w:r>
          </w:p>
        </w:tc>
        <w:tc>
          <w:tcPr>
            <w:tcW w:w="907" w:type="dxa"/>
            <w:vAlign w:val="center"/>
          </w:tcPr>
          <w:p w14:paraId="177FADB5" w14:textId="77777777" w:rsidR="00775A72" w:rsidRDefault="00000000">
            <w:pPr>
              <w:jc w:val="center"/>
            </w:pPr>
            <w:r>
              <w:rPr>
                <w:sz w:val="11"/>
              </w:rPr>
              <w:t>0,0494</w:t>
            </w:r>
          </w:p>
        </w:tc>
        <w:tc>
          <w:tcPr>
            <w:tcW w:w="907" w:type="dxa"/>
            <w:vAlign w:val="center"/>
          </w:tcPr>
          <w:p w14:paraId="1837A3EA" w14:textId="77777777" w:rsidR="00775A72" w:rsidRDefault="00000000">
            <w:pPr>
              <w:jc w:val="center"/>
            </w:pPr>
            <w:r>
              <w:rPr>
                <w:sz w:val="11"/>
              </w:rPr>
              <w:t>11,3060</w:t>
            </w:r>
          </w:p>
        </w:tc>
        <w:tc>
          <w:tcPr>
            <w:tcW w:w="907" w:type="dxa"/>
            <w:vAlign w:val="center"/>
          </w:tcPr>
          <w:p w14:paraId="29981376" w14:textId="77777777" w:rsidR="00775A72" w:rsidRDefault="00000000">
            <w:pPr>
              <w:jc w:val="center"/>
            </w:pPr>
            <w:r>
              <w:rPr>
                <w:sz w:val="11"/>
              </w:rPr>
              <w:t>0,0000</w:t>
            </w:r>
          </w:p>
        </w:tc>
        <w:tc>
          <w:tcPr>
            <w:tcW w:w="907" w:type="dxa"/>
            <w:vAlign w:val="center"/>
          </w:tcPr>
          <w:p w14:paraId="4A2F6C56" w14:textId="77777777" w:rsidR="00775A72" w:rsidRDefault="00000000">
            <w:pPr>
              <w:jc w:val="center"/>
            </w:pPr>
            <w:r>
              <w:rPr>
                <w:sz w:val="11"/>
              </w:rPr>
              <w:t>127,8258</w:t>
            </w:r>
          </w:p>
        </w:tc>
        <w:tc>
          <w:tcPr>
            <w:tcW w:w="907" w:type="dxa"/>
            <w:vAlign w:val="center"/>
          </w:tcPr>
          <w:p w14:paraId="185BEA40" w14:textId="77777777" w:rsidR="00775A72" w:rsidRDefault="00000000">
            <w:pPr>
              <w:jc w:val="center"/>
            </w:pPr>
            <w:r>
              <w:rPr>
                <w:sz w:val="11"/>
              </w:rPr>
              <w:t>0,0000</w:t>
            </w:r>
          </w:p>
        </w:tc>
        <w:tc>
          <w:tcPr>
            <w:tcW w:w="907" w:type="dxa"/>
            <w:vAlign w:val="center"/>
          </w:tcPr>
          <w:p w14:paraId="193645E9" w14:textId="77777777" w:rsidR="00775A72" w:rsidRDefault="00000000">
            <w:pPr>
              <w:jc w:val="center"/>
            </w:pPr>
            <w:r>
              <w:rPr>
                <w:sz w:val="11"/>
              </w:rPr>
              <w:t>0,6875</w:t>
            </w:r>
          </w:p>
        </w:tc>
        <w:tc>
          <w:tcPr>
            <w:tcW w:w="907" w:type="dxa"/>
            <w:vAlign w:val="center"/>
          </w:tcPr>
          <w:p w14:paraId="5224B903" w14:textId="77777777" w:rsidR="00775A72" w:rsidRDefault="00000000">
            <w:pPr>
              <w:jc w:val="center"/>
            </w:pPr>
            <w:r>
              <w:rPr>
                <w:sz w:val="11"/>
              </w:rPr>
              <w:t>266</w:t>
            </w:r>
          </w:p>
        </w:tc>
      </w:tr>
      <w:tr w:rsidR="00775A72" w14:paraId="0E57B55D" w14:textId="77777777">
        <w:trPr>
          <w:jc w:val="center"/>
        </w:trPr>
        <w:tc>
          <w:tcPr>
            <w:tcW w:w="907" w:type="dxa"/>
            <w:vAlign w:val="center"/>
          </w:tcPr>
          <w:p w14:paraId="095B88C9" w14:textId="77777777" w:rsidR="00775A72" w:rsidRDefault="00000000">
            <w:pPr>
              <w:jc w:val="center"/>
            </w:pPr>
            <w:r>
              <w:rPr>
                <w:sz w:val="11"/>
              </w:rPr>
              <w:t>ipca_geral</w:t>
            </w:r>
          </w:p>
        </w:tc>
        <w:tc>
          <w:tcPr>
            <w:tcW w:w="907" w:type="dxa"/>
            <w:vAlign w:val="center"/>
          </w:tcPr>
          <w:p w14:paraId="179B39F9" w14:textId="77777777" w:rsidR="00775A72" w:rsidRDefault="00000000">
            <w:pPr>
              <w:jc w:val="center"/>
            </w:pPr>
            <w:r>
              <w:rPr>
                <w:sz w:val="11"/>
              </w:rPr>
              <w:t>1</w:t>
            </w:r>
          </w:p>
        </w:tc>
        <w:tc>
          <w:tcPr>
            <w:tcW w:w="907" w:type="dxa"/>
            <w:vAlign w:val="center"/>
          </w:tcPr>
          <w:p w14:paraId="390BCCB7" w14:textId="77777777" w:rsidR="00775A72" w:rsidRDefault="00000000">
            <w:pPr>
              <w:jc w:val="center"/>
            </w:pPr>
            <w:r>
              <w:rPr>
                <w:sz w:val="11"/>
              </w:rPr>
              <w:t>0,5569</w:t>
            </w:r>
          </w:p>
        </w:tc>
        <w:tc>
          <w:tcPr>
            <w:tcW w:w="907" w:type="dxa"/>
            <w:vAlign w:val="center"/>
          </w:tcPr>
          <w:p w14:paraId="14B9585B" w14:textId="77777777" w:rsidR="00775A72" w:rsidRDefault="00000000">
            <w:pPr>
              <w:jc w:val="center"/>
            </w:pPr>
            <w:r>
              <w:rPr>
                <w:sz w:val="11"/>
              </w:rPr>
              <w:t>0,0498</w:t>
            </w:r>
          </w:p>
        </w:tc>
        <w:tc>
          <w:tcPr>
            <w:tcW w:w="907" w:type="dxa"/>
            <w:vAlign w:val="center"/>
          </w:tcPr>
          <w:p w14:paraId="257F66AA" w14:textId="77777777" w:rsidR="00775A72" w:rsidRDefault="00000000">
            <w:pPr>
              <w:jc w:val="center"/>
            </w:pPr>
            <w:r>
              <w:rPr>
                <w:sz w:val="11"/>
              </w:rPr>
              <w:t>11,1890</w:t>
            </w:r>
          </w:p>
        </w:tc>
        <w:tc>
          <w:tcPr>
            <w:tcW w:w="907" w:type="dxa"/>
            <w:vAlign w:val="center"/>
          </w:tcPr>
          <w:p w14:paraId="239245CD" w14:textId="77777777" w:rsidR="00775A72" w:rsidRDefault="00000000">
            <w:pPr>
              <w:jc w:val="center"/>
            </w:pPr>
            <w:r>
              <w:rPr>
                <w:sz w:val="11"/>
              </w:rPr>
              <w:t>0,0000</w:t>
            </w:r>
          </w:p>
        </w:tc>
        <w:tc>
          <w:tcPr>
            <w:tcW w:w="907" w:type="dxa"/>
            <w:vAlign w:val="center"/>
          </w:tcPr>
          <w:p w14:paraId="3D8C8C3C" w14:textId="77777777" w:rsidR="00775A72" w:rsidRDefault="00000000">
            <w:pPr>
              <w:jc w:val="center"/>
            </w:pPr>
            <w:r>
              <w:rPr>
                <w:sz w:val="11"/>
              </w:rPr>
              <w:t>125,1943</w:t>
            </w:r>
          </w:p>
        </w:tc>
        <w:tc>
          <w:tcPr>
            <w:tcW w:w="907" w:type="dxa"/>
            <w:vAlign w:val="center"/>
          </w:tcPr>
          <w:p w14:paraId="53ECAD91" w14:textId="77777777" w:rsidR="00775A72" w:rsidRDefault="00000000">
            <w:pPr>
              <w:jc w:val="center"/>
            </w:pPr>
            <w:r>
              <w:rPr>
                <w:sz w:val="11"/>
              </w:rPr>
              <w:t>0,0000</w:t>
            </w:r>
          </w:p>
        </w:tc>
        <w:tc>
          <w:tcPr>
            <w:tcW w:w="907" w:type="dxa"/>
            <w:vAlign w:val="center"/>
          </w:tcPr>
          <w:p w14:paraId="39CB705D" w14:textId="77777777" w:rsidR="00775A72" w:rsidRDefault="00000000">
            <w:pPr>
              <w:jc w:val="center"/>
            </w:pPr>
            <w:r>
              <w:rPr>
                <w:sz w:val="11"/>
              </w:rPr>
              <w:t>0,6872</w:t>
            </w:r>
          </w:p>
        </w:tc>
        <w:tc>
          <w:tcPr>
            <w:tcW w:w="907" w:type="dxa"/>
            <w:vAlign w:val="center"/>
          </w:tcPr>
          <w:p w14:paraId="4CA26DB6" w14:textId="77777777" w:rsidR="00775A72" w:rsidRDefault="00000000">
            <w:pPr>
              <w:jc w:val="center"/>
            </w:pPr>
            <w:r>
              <w:rPr>
                <w:sz w:val="11"/>
              </w:rPr>
              <w:t>265</w:t>
            </w:r>
          </w:p>
        </w:tc>
      </w:tr>
      <w:tr w:rsidR="00775A72" w14:paraId="2B9D3198" w14:textId="77777777">
        <w:trPr>
          <w:jc w:val="center"/>
        </w:trPr>
        <w:tc>
          <w:tcPr>
            <w:tcW w:w="907" w:type="dxa"/>
            <w:vAlign w:val="center"/>
          </w:tcPr>
          <w:p w14:paraId="55D566E2" w14:textId="77777777" w:rsidR="00775A72" w:rsidRDefault="00000000">
            <w:pPr>
              <w:jc w:val="center"/>
            </w:pPr>
            <w:r>
              <w:rPr>
                <w:sz w:val="11"/>
              </w:rPr>
              <w:t>ipca_geral</w:t>
            </w:r>
          </w:p>
        </w:tc>
        <w:tc>
          <w:tcPr>
            <w:tcW w:w="907" w:type="dxa"/>
            <w:vAlign w:val="center"/>
          </w:tcPr>
          <w:p w14:paraId="76D8CB7B" w14:textId="77777777" w:rsidR="00775A72" w:rsidRDefault="00000000">
            <w:pPr>
              <w:jc w:val="center"/>
            </w:pPr>
            <w:r>
              <w:rPr>
                <w:sz w:val="11"/>
              </w:rPr>
              <w:t>2</w:t>
            </w:r>
          </w:p>
        </w:tc>
        <w:tc>
          <w:tcPr>
            <w:tcW w:w="907" w:type="dxa"/>
            <w:vAlign w:val="center"/>
          </w:tcPr>
          <w:p w14:paraId="760336A6" w14:textId="77777777" w:rsidR="00775A72" w:rsidRDefault="00000000">
            <w:pPr>
              <w:jc w:val="center"/>
            </w:pPr>
            <w:r>
              <w:rPr>
                <w:sz w:val="11"/>
              </w:rPr>
              <w:t>0,5545</w:t>
            </w:r>
          </w:p>
        </w:tc>
        <w:tc>
          <w:tcPr>
            <w:tcW w:w="907" w:type="dxa"/>
            <w:vAlign w:val="center"/>
          </w:tcPr>
          <w:p w14:paraId="74548001" w14:textId="77777777" w:rsidR="00775A72" w:rsidRDefault="00000000">
            <w:pPr>
              <w:jc w:val="center"/>
            </w:pPr>
            <w:r>
              <w:rPr>
                <w:sz w:val="11"/>
              </w:rPr>
              <w:t>0,0510</w:t>
            </w:r>
          </w:p>
        </w:tc>
        <w:tc>
          <w:tcPr>
            <w:tcW w:w="907" w:type="dxa"/>
            <w:vAlign w:val="center"/>
          </w:tcPr>
          <w:p w14:paraId="68BF9062" w14:textId="77777777" w:rsidR="00775A72" w:rsidRDefault="00000000">
            <w:pPr>
              <w:jc w:val="center"/>
            </w:pPr>
            <w:r>
              <w:rPr>
                <w:sz w:val="11"/>
              </w:rPr>
              <w:t>10,8709</w:t>
            </w:r>
          </w:p>
        </w:tc>
        <w:tc>
          <w:tcPr>
            <w:tcW w:w="907" w:type="dxa"/>
            <w:vAlign w:val="center"/>
          </w:tcPr>
          <w:p w14:paraId="181300B5" w14:textId="77777777" w:rsidR="00775A72" w:rsidRDefault="00000000">
            <w:pPr>
              <w:jc w:val="center"/>
            </w:pPr>
            <w:r>
              <w:rPr>
                <w:sz w:val="11"/>
              </w:rPr>
              <w:t>0,0000</w:t>
            </w:r>
          </w:p>
        </w:tc>
        <w:tc>
          <w:tcPr>
            <w:tcW w:w="907" w:type="dxa"/>
            <w:vAlign w:val="center"/>
          </w:tcPr>
          <w:p w14:paraId="2C0ED1F5" w14:textId="77777777" w:rsidR="00775A72" w:rsidRDefault="00000000">
            <w:pPr>
              <w:jc w:val="center"/>
            </w:pPr>
            <w:r>
              <w:rPr>
                <w:sz w:val="11"/>
              </w:rPr>
              <w:t>118,1763</w:t>
            </w:r>
          </w:p>
        </w:tc>
        <w:tc>
          <w:tcPr>
            <w:tcW w:w="907" w:type="dxa"/>
            <w:vAlign w:val="center"/>
          </w:tcPr>
          <w:p w14:paraId="4F99724E" w14:textId="77777777" w:rsidR="00775A72" w:rsidRDefault="00000000">
            <w:pPr>
              <w:jc w:val="center"/>
            </w:pPr>
            <w:r>
              <w:rPr>
                <w:sz w:val="11"/>
              </w:rPr>
              <w:t>0,0000</w:t>
            </w:r>
          </w:p>
        </w:tc>
        <w:tc>
          <w:tcPr>
            <w:tcW w:w="907" w:type="dxa"/>
            <w:vAlign w:val="center"/>
          </w:tcPr>
          <w:p w14:paraId="4CC2ED0E" w14:textId="77777777" w:rsidR="00775A72" w:rsidRDefault="00000000">
            <w:pPr>
              <w:jc w:val="center"/>
            </w:pPr>
            <w:r>
              <w:rPr>
                <w:sz w:val="11"/>
              </w:rPr>
              <w:t>0,6890</w:t>
            </w:r>
          </w:p>
        </w:tc>
        <w:tc>
          <w:tcPr>
            <w:tcW w:w="907" w:type="dxa"/>
            <w:vAlign w:val="center"/>
          </w:tcPr>
          <w:p w14:paraId="6D0D204E" w14:textId="77777777" w:rsidR="00775A72" w:rsidRDefault="00000000">
            <w:pPr>
              <w:jc w:val="center"/>
            </w:pPr>
            <w:r>
              <w:rPr>
                <w:sz w:val="11"/>
              </w:rPr>
              <w:t>264</w:t>
            </w:r>
          </w:p>
        </w:tc>
      </w:tr>
      <w:tr w:rsidR="00775A72" w14:paraId="1E105747" w14:textId="77777777">
        <w:trPr>
          <w:jc w:val="center"/>
        </w:trPr>
        <w:tc>
          <w:tcPr>
            <w:tcW w:w="907" w:type="dxa"/>
            <w:vAlign w:val="center"/>
          </w:tcPr>
          <w:p w14:paraId="4884655E" w14:textId="77777777" w:rsidR="00775A72" w:rsidRDefault="00000000">
            <w:pPr>
              <w:jc w:val="center"/>
            </w:pPr>
            <w:r>
              <w:rPr>
                <w:sz w:val="11"/>
              </w:rPr>
              <w:t>ipca_geral</w:t>
            </w:r>
          </w:p>
        </w:tc>
        <w:tc>
          <w:tcPr>
            <w:tcW w:w="907" w:type="dxa"/>
            <w:vAlign w:val="center"/>
          </w:tcPr>
          <w:p w14:paraId="1A319620" w14:textId="77777777" w:rsidR="00775A72" w:rsidRDefault="00000000">
            <w:pPr>
              <w:jc w:val="center"/>
            </w:pPr>
            <w:r>
              <w:rPr>
                <w:sz w:val="11"/>
              </w:rPr>
              <w:t>3</w:t>
            </w:r>
          </w:p>
        </w:tc>
        <w:tc>
          <w:tcPr>
            <w:tcW w:w="907" w:type="dxa"/>
            <w:vAlign w:val="center"/>
          </w:tcPr>
          <w:p w14:paraId="7B590E55" w14:textId="77777777" w:rsidR="00775A72" w:rsidRDefault="00000000">
            <w:pPr>
              <w:jc w:val="center"/>
            </w:pPr>
            <w:r>
              <w:rPr>
                <w:sz w:val="11"/>
              </w:rPr>
              <w:t>0,5543</w:t>
            </w:r>
          </w:p>
        </w:tc>
        <w:tc>
          <w:tcPr>
            <w:tcW w:w="907" w:type="dxa"/>
            <w:vAlign w:val="center"/>
          </w:tcPr>
          <w:p w14:paraId="2287C260" w14:textId="77777777" w:rsidR="00775A72" w:rsidRDefault="00000000">
            <w:pPr>
              <w:jc w:val="center"/>
            </w:pPr>
            <w:r>
              <w:rPr>
                <w:sz w:val="11"/>
              </w:rPr>
              <w:t>0,0527</w:t>
            </w:r>
          </w:p>
        </w:tc>
        <w:tc>
          <w:tcPr>
            <w:tcW w:w="907" w:type="dxa"/>
            <w:vAlign w:val="center"/>
          </w:tcPr>
          <w:p w14:paraId="4D389B24" w14:textId="77777777" w:rsidR="00775A72" w:rsidRDefault="00000000">
            <w:pPr>
              <w:jc w:val="center"/>
            </w:pPr>
            <w:r>
              <w:rPr>
                <w:sz w:val="11"/>
              </w:rPr>
              <w:t>10,5256</w:t>
            </w:r>
          </w:p>
        </w:tc>
        <w:tc>
          <w:tcPr>
            <w:tcW w:w="907" w:type="dxa"/>
            <w:vAlign w:val="center"/>
          </w:tcPr>
          <w:p w14:paraId="0FA48BBF" w14:textId="77777777" w:rsidR="00775A72" w:rsidRDefault="00000000">
            <w:pPr>
              <w:jc w:val="center"/>
            </w:pPr>
            <w:r>
              <w:rPr>
                <w:sz w:val="11"/>
              </w:rPr>
              <w:t>0,0000</w:t>
            </w:r>
          </w:p>
        </w:tc>
        <w:tc>
          <w:tcPr>
            <w:tcW w:w="907" w:type="dxa"/>
            <w:vAlign w:val="center"/>
          </w:tcPr>
          <w:p w14:paraId="3691E5CB" w14:textId="77777777" w:rsidR="00775A72" w:rsidRDefault="00000000">
            <w:pPr>
              <w:jc w:val="center"/>
            </w:pPr>
            <w:r>
              <w:rPr>
                <w:sz w:val="11"/>
              </w:rPr>
              <w:t>110,7879</w:t>
            </w:r>
          </w:p>
        </w:tc>
        <w:tc>
          <w:tcPr>
            <w:tcW w:w="907" w:type="dxa"/>
            <w:vAlign w:val="center"/>
          </w:tcPr>
          <w:p w14:paraId="16297A8F" w14:textId="77777777" w:rsidR="00775A72" w:rsidRDefault="00000000">
            <w:pPr>
              <w:jc w:val="center"/>
            </w:pPr>
            <w:r>
              <w:rPr>
                <w:sz w:val="11"/>
              </w:rPr>
              <w:t>0,0000</w:t>
            </w:r>
          </w:p>
        </w:tc>
        <w:tc>
          <w:tcPr>
            <w:tcW w:w="907" w:type="dxa"/>
            <w:vAlign w:val="center"/>
          </w:tcPr>
          <w:p w14:paraId="504F834F" w14:textId="77777777" w:rsidR="00775A72" w:rsidRDefault="00000000">
            <w:pPr>
              <w:jc w:val="center"/>
            </w:pPr>
            <w:r>
              <w:rPr>
                <w:sz w:val="11"/>
              </w:rPr>
              <w:t>0,6884</w:t>
            </w:r>
          </w:p>
        </w:tc>
        <w:tc>
          <w:tcPr>
            <w:tcW w:w="907" w:type="dxa"/>
            <w:vAlign w:val="center"/>
          </w:tcPr>
          <w:p w14:paraId="156D52DB" w14:textId="77777777" w:rsidR="00775A72" w:rsidRDefault="00000000">
            <w:pPr>
              <w:jc w:val="center"/>
            </w:pPr>
            <w:r>
              <w:rPr>
                <w:sz w:val="11"/>
              </w:rPr>
              <w:t>263</w:t>
            </w:r>
          </w:p>
        </w:tc>
      </w:tr>
      <w:tr w:rsidR="00775A72" w14:paraId="148E6A0B" w14:textId="77777777">
        <w:trPr>
          <w:jc w:val="center"/>
        </w:trPr>
        <w:tc>
          <w:tcPr>
            <w:tcW w:w="907" w:type="dxa"/>
            <w:vAlign w:val="center"/>
          </w:tcPr>
          <w:p w14:paraId="73F10FB6" w14:textId="77777777" w:rsidR="00775A72" w:rsidRDefault="00000000">
            <w:pPr>
              <w:jc w:val="center"/>
            </w:pPr>
            <w:r>
              <w:rPr>
                <w:sz w:val="11"/>
              </w:rPr>
              <w:t>ipca_geral</w:t>
            </w:r>
          </w:p>
        </w:tc>
        <w:tc>
          <w:tcPr>
            <w:tcW w:w="907" w:type="dxa"/>
            <w:vAlign w:val="center"/>
          </w:tcPr>
          <w:p w14:paraId="01F4BFEB" w14:textId="77777777" w:rsidR="00775A72" w:rsidRDefault="00000000">
            <w:pPr>
              <w:jc w:val="center"/>
            </w:pPr>
            <w:r>
              <w:rPr>
                <w:sz w:val="11"/>
              </w:rPr>
              <w:t>6</w:t>
            </w:r>
          </w:p>
        </w:tc>
        <w:tc>
          <w:tcPr>
            <w:tcW w:w="907" w:type="dxa"/>
            <w:vAlign w:val="center"/>
          </w:tcPr>
          <w:p w14:paraId="25734528" w14:textId="77777777" w:rsidR="00775A72" w:rsidRDefault="00000000">
            <w:pPr>
              <w:jc w:val="center"/>
            </w:pPr>
            <w:r>
              <w:rPr>
                <w:sz w:val="11"/>
              </w:rPr>
              <w:t>0,5568</w:t>
            </w:r>
          </w:p>
        </w:tc>
        <w:tc>
          <w:tcPr>
            <w:tcW w:w="907" w:type="dxa"/>
            <w:vAlign w:val="center"/>
          </w:tcPr>
          <w:p w14:paraId="5230DE82" w14:textId="77777777" w:rsidR="00775A72" w:rsidRDefault="00000000">
            <w:pPr>
              <w:jc w:val="center"/>
            </w:pPr>
            <w:r>
              <w:rPr>
                <w:sz w:val="11"/>
              </w:rPr>
              <w:t>0,0578</w:t>
            </w:r>
          </w:p>
        </w:tc>
        <w:tc>
          <w:tcPr>
            <w:tcW w:w="907" w:type="dxa"/>
            <w:vAlign w:val="center"/>
          </w:tcPr>
          <w:p w14:paraId="37D4FCF1" w14:textId="77777777" w:rsidR="00775A72" w:rsidRDefault="00000000">
            <w:pPr>
              <w:jc w:val="center"/>
            </w:pPr>
            <w:r>
              <w:rPr>
                <w:sz w:val="11"/>
              </w:rPr>
              <w:t>9,6246</w:t>
            </w:r>
          </w:p>
        </w:tc>
        <w:tc>
          <w:tcPr>
            <w:tcW w:w="907" w:type="dxa"/>
            <w:vAlign w:val="center"/>
          </w:tcPr>
          <w:p w14:paraId="00F8699E" w14:textId="77777777" w:rsidR="00775A72" w:rsidRDefault="00000000">
            <w:pPr>
              <w:jc w:val="center"/>
            </w:pPr>
            <w:r>
              <w:rPr>
                <w:sz w:val="11"/>
              </w:rPr>
              <w:t>0,0000</w:t>
            </w:r>
          </w:p>
        </w:tc>
        <w:tc>
          <w:tcPr>
            <w:tcW w:w="907" w:type="dxa"/>
            <w:vAlign w:val="center"/>
          </w:tcPr>
          <w:p w14:paraId="54F8917D" w14:textId="77777777" w:rsidR="00775A72" w:rsidRDefault="00000000">
            <w:pPr>
              <w:jc w:val="center"/>
            </w:pPr>
            <w:r>
              <w:rPr>
                <w:sz w:val="11"/>
              </w:rPr>
              <w:t>92,6321</w:t>
            </w:r>
          </w:p>
        </w:tc>
        <w:tc>
          <w:tcPr>
            <w:tcW w:w="907" w:type="dxa"/>
            <w:vAlign w:val="center"/>
          </w:tcPr>
          <w:p w14:paraId="5EF24000" w14:textId="77777777" w:rsidR="00775A72" w:rsidRDefault="00000000">
            <w:pPr>
              <w:jc w:val="center"/>
            </w:pPr>
            <w:r>
              <w:rPr>
                <w:sz w:val="11"/>
              </w:rPr>
              <w:t>0,0000</w:t>
            </w:r>
          </w:p>
        </w:tc>
        <w:tc>
          <w:tcPr>
            <w:tcW w:w="907" w:type="dxa"/>
            <w:vAlign w:val="center"/>
          </w:tcPr>
          <w:p w14:paraId="0E8E3245" w14:textId="77777777" w:rsidR="00775A72" w:rsidRDefault="00000000">
            <w:pPr>
              <w:jc w:val="center"/>
            </w:pPr>
            <w:r>
              <w:rPr>
                <w:sz w:val="11"/>
              </w:rPr>
              <w:t>0,6879</w:t>
            </w:r>
          </w:p>
        </w:tc>
        <w:tc>
          <w:tcPr>
            <w:tcW w:w="907" w:type="dxa"/>
            <w:vAlign w:val="center"/>
          </w:tcPr>
          <w:p w14:paraId="002B349F" w14:textId="77777777" w:rsidR="00775A72" w:rsidRDefault="00000000">
            <w:pPr>
              <w:jc w:val="center"/>
            </w:pPr>
            <w:r>
              <w:rPr>
                <w:sz w:val="11"/>
              </w:rPr>
              <w:t>260</w:t>
            </w:r>
          </w:p>
        </w:tc>
      </w:tr>
      <w:tr w:rsidR="00775A72" w14:paraId="2F32AD84" w14:textId="77777777">
        <w:trPr>
          <w:jc w:val="center"/>
        </w:trPr>
        <w:tc>
          <w:tcPr>
            <w:tcW w:w="907" w:type="dxa"/>
            <w:vAlign w:val="center"/>
          </w:tcPr>
          <w:p w14:paraId="3686D6E7" w14:textId="77777777" w:rsidR="00775A72" w:rsidRDefault="00000000">
            <w:pPr>
              <w:jc w:val="center"/>
            </w:pPr>
            <w:r>
              <w:rPr>
                <w:sz w:val="11"/>
              </w:rPr>
              <w:t>ipca_geral</w:t>
            </w:r>
          </w:p>
        </w:tc>
        <w:tc>
          <w:tcPr>
            <w:tcW w:w="907" w:type="dxa"/>
            <w:vAlign w:val="center"/>
          </w:tcPr>
          <w:p w14:paraId="6DEF38E2" w14:textId="77777777" w:rsidR="00775A72" w:rsidRDefault="00000000">
            <w:pPr>
              <w:jc w:val="center"/>
            </w:pPr>
            <w:r>
              <w:rPr>
                <w:sz w:val="11"/>
              </w:rPr>
              <w:t>12</w:t>
            </w:r>
          </w:p>
        </w:tc>
        <w:tc>
          <w:tcPr>
            <w:tcW w:w="907" w:type="dxa"/>
            <w:vAlign w:val="center"/>
          </w:tcPr>
          <w:p w14:paraId="0D6627C5" w14:textId="77777777" w:rsidR="00775A72" w:rsidRDefault="00000000">
            <w:pPr>
              <w:jc w:val="center"/>
            </w:pPr>
            <w:r>
              <w:rPr>
                <w:sz w:val="11"/>
              </w:rPr>
              <w:t>0,5539</w:t>
            </w:r>
          </w:p>
        </w:tc>
        <w:tc>
          <w:tcPr>
            <w:tcW w:w="907" w:type="dxa"/>
            <w:vAlign w:val="center"/>
          </w:tcPr>
          <w:p w14:paraId="2310792D" w14:textId="77777777" w:rsidR="00775A72" w:rsidRDefault="00000000">
            <w:pPr>
              <w:jc w:val="center"/>
            </w:pPr>
            <w:r>
              <w:rPr>
                <w:sz w:val="11"/>
              </w:rPr>
              <w:t>0,0628</w:t>
            </w:r>
          </w:p>
        </w:tc>
        <w:tc>
          <w:tcPr>
            <w:tcW w:w="907" w:type="dxa"/>
            <w:vAlign w:val="center"/>
          </w:tcPr>
          <w:p w14:paraId="4A056733" w14:textId="77777777" w:rsidR="00775A72" w:rsidRDefault="00000000">
            <w:pPr>
              <w:jc w:val="center"/>
            </w:pPr>
            <w:r>
              <w:rPr>
                <w:sz w:val="11"/>
              </w:rPr>
              <w:t>8,8242</w:t>
            </w:r>
          </w:p>
        </w:tc>
        <w:tc>
          <w:tcPr>
            <w:tcW w:w="907" w:type="dxa"/>
            <w:vAlign w:val="center"/>
          </w:tcPr>
          <w:p w14:paraId="4C54DDAD" w14:textId="77777777" w:rsidR="00775A72" w:rsidRDefault="00000000">
            <w:pPr>
              <w:jc w:val="center"/>
            </w:pPr>
            <w:r>
              <w:rPr>
                <w:sz w:val="11"/>
              </w:rPr>
              <w:t>0,0000</w:t>
            </w:r>
          </w:p>
        </w:tc>
        <w:tc>
          <w:tcPr>
            <w:tcW w:w="907" w:type="dxa"/>
            <w:vAlign w:val="center"/>
          </w:tcPr>
          <w:p w14:paraId="6EC920FE" w14:textId="77777777" w:rsidR="00775A72" w:rsidRDefault="00000000">
            <w:pPr>
              <w:jc w:val="center"/>
            </w:pPr>
            <w:r>
              <w:rPr>
                <w:sz w:val="11"/>
              </w:rPr>
              <w:t>77,8670</w:t>
            </w:r>
          </w:p>
        </w:tc>
        <w:tc>
          <w:tcPr>
            <w:tcW w:w="907" w:type="dxa"/>
            <w:vAlign w:val="center"/>
          </w:tcPr>
          <w:p w14:paraId="3503A6BC" w14:textId="77777777" w:rsidR="00775A72" w:rsidRDefault="00000000">
            <w:pPr>
              <w:jc w:val="center"/>
            </w:pPr>
            <w:r>
              <w:rPr>
                <w:sz w:val="11"/>
              </w:rPr>
              <w:t>0,0000</w:t>
            </w:r>
          </w:p>
        </w:tc>
        <w:tc>
          <w:tcPr>
            <w:tcW w:w="907" w:type="dxa"/>
            <w:vAlign w:val="center"/>
          </w:tcPr>
          <w:p w14:paraId="68205AE1" w14:textId="77777777" w:rsidR="00775A72" w:rsidRDefault="00000000">
            <w:pPr>
              <w:jc w:val="center"/>
            </w:pPr>
            <w:r>
              <w:rPr>
                <w:sz w:val="11"/>
              </w:rPr>
              <w:t>0,6883</w:t>
            </w:r>
          </w:p>
        </w:tc>
        <w:tc>
          <w:tcPr>
            <w:tcW w:w="907" w:type="dxa"/>
            <w:vAlign w:val="center"/>
          </w:tcPr>
          <w:p w14:paraId="3C4B48BF" w14:textId="77777777" w:rsidR="00775A72" w:rsidRDefault="00000000">
            <w:pPr>
              <w:jc w:val="center"/>
            </w:pPr>
            <w:r>
              <w:rPr>
                <w:sz w:val="11"/>
              </w:rPr>
              <w:t>254</w:t>
            </w:r>
          </w:p>
        </w:tc>
      </w:tr>
      <w:tr w:rsidR="00775A72" w14:paraId="356243F3" w14:textId="77777777">
        <w:trPr>
          <w:jc w:val="center"/>
        </w:trPr>
        <w:tc>
          <w:tcPr>
            <w:tcW w:w="907" w:type="dxa"/>
            <w:vAlign w:val="center"/>
          </w:tcPr>
          <w:p w14:paraId="46376A88" w14:textId="77777777" w:rsidR="00775A72" w:rsidRDefault="00000000">
            <w:pPr>
              <w:jc w:val="center"/>
            </w:pPr>
            <w:r>
              <w:rPr>
                <w:sz w:val="11"/>
              </w:rPr>
              <w:t>ipca_transportes</w:t>
            </w:r>
          </w:p>
        </w:tc>
        <w:tc>
          <w:tcPr>
            <w:tcW w:w="907" w:type="dxa"/>
            <w:vAlign w:val="center"/>
          </w:tcPr>
          <w:p w14:paraId="56FECB7B" w14:textId="77777777" w:rsidR="00775A72" w:rsidRDefault="00000000">
            <w:pPr>
              <w:jc w:val="center"/>
            </w:pPr>
            <w:r>
              <w:rPr>
                <w:sz w:val="11"/>
              </w:rPr>
              <w:t>0</w:t>
            </w:r>
          </w:p>
        </w:tc>
        <w:tc>
          <w:tcPr>
            <w:tcW w:w="907" w:type="dxa"/>
            <w:vAlign w:val="center"/>
          </w:tcPr>
          <w:p w14:paraId="07D112FE" w14:textId="77777777" w:rsidR="00775A72" w:rsidRDefault="00000000">
            <w:pPr>
              <w:jc w:val="center"/>
            </w:pPr>
            <w:r>
              <w:rPr>
                <w:sz w:val="11"/>
              </w:rPr>
              <w:t>0,5679</w:t>
            </w:r>
          </w:p>
        </w:tc>
        <w:tc>
          <w:tcPr>
            <w:tcW w:w="907" w:type="dxa"/>
            <w:vAlign w:val="center"/>
          </w:tcPr>
          <w:p w14:paraId="7AD23D90" w14:textId="77777777" w:rsidR="00775A72" w:rsidRDefault="00000000">
            <w:pPr>
              <w:jc w:val="center"/>
            </w:pPr>
            <w:r>
              <w:rPr>
                <w:sz w:val="11"/>
              </w:rPr>
              <w:t>0,0481</w:t>
            </w:r>
          </w:p>
        </w:tc>
        <w:tc>
          <w:tcPr>
            <w:tcW w:w="907" w:type="dxa"/>
            <w:vAlign w:val="center"/>
          </w:tcPr>
          <w:p w14:paraId="6E90AC5B" w14:textId="77777777" w:rsidR="00775A72" w:rsidRDefault="00000000">
            <w:pPr>
              <w:jc w:val="center"/>
            </w:pPr>
            <w:r>
              <w:rPr>
                <w:sz w:val="11"/>
              </w:rPr>
              <w:t>11,8105</w:t>
            </w:r>
          </w:p>
        </w:tc>
        <w:tc>
          <w:tcPr>
            <w:tcW w:w="907" w:type="dxa"/>
            <w:vAlign w:val="center"/>
          </w:tcPr>
          <w:p w14:paraId="3F310064" w14:textId="77777777" w:rsidR="00775A72" w:rsidRDefault="00000000">
            <w:pPr>
              <w:jc w:val="center"/>
            </w:pPr>
            <w:r>
              <w:rPr>
                <w:sz w:val="11"/>
              </w:rPr>
              <w:t>0,0000</w:t>
            </w:r>
          </w:p>
        </w:tc>
        <w:tc>
          <w:tcPr>
            <w:tcW w:w="907" w:type="dxa"/>
            <w:vAlign w:val="center"/>
          </w:tcPr>
          <w:p w14:paraId="55E8D45E" w14:textId="77777777" w:rsidR="00775A72" w:rsidRDefault="00000000">
            <w:pPr>
              <w:jc w:val="center"/>
            </w:pPr>
            <w:r>
              <w:rPr>
                <w:sz w:val="11"/>
              </w:rPr>
              <w:t>139,4882</w:t>
            </w:r>
          </w:p>
        </w:tc>
        <w:tc>
          <w:tcPr>
            <w:tcW w:w="907" w:type="dxa"/>
            <w:vAlign w:val="center"/>
          </w:tcPr>
          <w:p w14:paraId="60280465" w14:textId="77777777" w:rsidR="00775A72" w:rsidRDefault="00000000">
            <w:pPr>
              <w:jc w:val="center"/>
            </w:pPr>
            <w:r>
              <w:rPr>
                <w:sz w:val="11"/>
              </w:rPr>
              <w:t>0,0000</w:t>
            </w:r>
          </w:p>
        </w:tc>
        <w:tc>
          <w:tcPr>
            <w:tcW w:w="907" w:type="dxa"/>
            <w:vAlign w:val="center"/>
          </w:tcPr>
          <w:p w14:paraId="7A3D8642" w14:textId="77777777" w:rsidR="00775A72" w:rsidRDefault="00000000">
            <w:pPr>
              <w:jc w:val="center"/>
            </w:pPr>
            <w:r>
              <w:rPr>
                <w:sz w:val="11"/>
              </w:rPr>
              <w:t>0,6844</w:t>
            </w:r>
          </w:p>
        </w:tc>
        <w:tc>
          <w:tcPr>
            <w:tcW w:w="907" w:type="dxa"/>
            <w:vAlign w:val="center"/>
          </w:tcPr>
          <w:p w14:paraId="25547D93" w14:textId="77777777" w:rsidR="00775A72" w:rsidRDefault="00000000">
            <w:pPr>
              <w:jc w:val="center"/>
            </w:pPr>
            <w:r>
              <w:rPr>
                <w:sz w:val="11"/>
              </w:rPr>
              <w:t>266</w:t>
            </w:r>
          </w:p>
        </w:tc>
      </w:tr>
      <w:tr w:rsidR="00775A72" w14:paraId="263D038E" w14:textId="77777777">
        <w:trPr>
          <w:jc w:val="center"/>
        </w:trPr>
        <w:tc>
          <w:tcPr>
            <w:tcW w:w="907" w:type="dxa"/>
            <w:vAlign w:val="center"/>
          </w:tcPr>
          <w:p w14:paraId="15D58910" w14:textId="77777777" w:rsidR="00775A72" w:rsidRDefault="00000000">
            <w:pPr>
              <w:jc w:val="center"/>
            </w:pPr>
            <w:r>
              <w:rPr>
                <w:sz w:val="11"/>
              </w:rPr>
              <w:t>ipca_transportes</w:t>
            </w:r>
          </w:p>
        </w:tc>
        <w:tc>
          <w:tcPr>
            <w:tcW w:w="907" w:type="dxa"/>
            <w:vAlign w:val="center"/>
          </w:tcPr>
          <w:p w14:paraId="3BF7DEBD" w14:textId="77777777" w:rsidR="00775A72" w:rsidRDefault="00000000">
            <w:pPr>
              <w:jc w:val="center"/>
            </w:pPr>
            <w:r>
              <w:rPr>
                <w:sz w:val="11"/>
              </w:rPr>
              <w:t>1</w:t>
            </w:r>
          </w:p>
        </w:tc>
        <w:tc>
          <w:tcPr>
            <w:tcW w:w="907" w:type="dxa"/>
            <w:vAlign w:val="center"/>
          </w:tcPr>
          <w:p w14:paraId="2F28CDC8" w14:textId="77777777" w:rsidR="00775A72" w:rsidRDefault="00000000">
            <w:pPr>
              <w:jc w:val="center"/>
            </w:pPr>
            <w:r>
              <w:rPr>
                <w:sz w:val="11"/>
              </w:rPr>
              <w:t>0,5664</w:t>
            </w:r>
          </w:p>
        </w:tc>
        <w:tc>
          <w:tcPr>
            <w:tcW w:w="907" w:type="dxa"/>
            <w:vAlign w:val="center"/>
          </w:tcPr>
          <w:p w14:paraId="4B6B3252" w14:textId="77777777" w:rsidR="00775A72" w:rsidRDefault="00000000">
            <w:pPr>
              <w:jc w:val="center"/>
            </w:pPr>
            <w:r>
              <w:rPr>
                <w:sz w:val="11"/>
              </w:rPr>
              <w:t>0,0484</w:t>
            </w:r>
          </w:p>
        </w:tc>
        <w:tc>
          <w:tcPr>
            <w:tcW w:w="907" w:type="dxa"/>
            <w:vAlign w:val="center"/>
          </w:tcPr>
          <w:p w14:paraId="6A764443" w14:textId="77777777" w:rsidR="00775A72" w:rsidRDefault="00000000">
            <w:pPr>
              <w:jc w:val="center"/>
            </w:pPr>
            <w:r>
              <w:rPr>
                <w:sz w:val="11"/>
              </w:rPr>
              <w:t>11,7019</w:t>
            </w:r>
          </w:p>
        </w:tc>
        <w:tc>
          <w:tcPr>
            <w:tcW w:w="907" w:type="dxa"/>
            <w:vAlign w:val="center"/>
          </w:tcPr>
          <w:p w14:paraId="56259B53" w14:textId="77777777" w:rsidR="00775A72" w:rsidRDefault="00000000">
            <w:pPr>
              <w:jc w:val="center"/>
            </w:pPr>
            <w:r>
              <w:rPr>
                <w:sz w:val="11"/>
              </w:rPr>
              <w:t>0,0000</w:t>
            </w:r>
          </w:p>
        </w:tc>
        <w:tc>
          <w:tcPr>
            <w:tcW w:w="907" w:type="dxa"/>
            <w:vAlign w:val="center"/>
          </w:tcPr>
          <w:p w14:paraId="7BC4A8F3" w14:textId="77777777" w:rsidR="00775A72" w:rsidRDefault="00000000">
            <w:pPr>
              <w:jc w:val="center"/>
            </w:pPr>
            <w:r>
              <w:rPr>
                <w:sz w:val="11"/>
              </w:rPr>
              <w:t>136,9347</w:t>
            </w:r>
          </w:p>
        </w:tc>
        <w:tc>
          <w:tcPr>
            <w:tcW w:w="907" w:type="dxa"/>
            <w:vAlign w:val="center"/>
          </w:tcPr>
          <w:p w14:paraId="42925E66" w14:textId="77777777" w:rsidR="00775A72" w:rsidRDefault="00000000">
            <w:pPr>
              <w:jc w:val="center"/>
            </w:pPr>
            <w:r>
              <w:rPr>
                <w:sz w:val="11"/>
              </w:rPr>
              <w:t>0,0000</w:t>
            </w:r>
          </w:p>
        </w:tc>
        <w:tc>
          <w:tcPr>
            <w:tcW w:w="907" w:type="dxa"/>
            <w:vAlign w:val="center"/>
          </w:tcPr>
          <w:p w14:paraId="043C4D18" w14:textId="77777777" w:rsidR="00775A72" w:rsidRDefault="00000000">
            <w:pPr>
              <w:jc w:val="center"/>
            </w:pPr>
            <w:r>
              <w:rPr>
                <w:sz w:val="11"/>
              </w:rPr>
              <w:t>0,6841</w:t>
            </w:r>
          </w:p>
        </w:tc>
        <w:tc>
          <w:tcPr>
            <w:tcW w:w="907" w:type="dxa"/>
            <w:vAlign w:val="center"/>
          </w:tcPr>
          <w:p w14:paraId="186643A0" w14:textId="77777777" w:rsidR="00775A72" w:rsidRDefault="00000000">
            <w:pPr>
              <w:jc w:val="center"/>
            </w:pPr>
            <w:r>
              <w:rPr>
                <w:sz w:val="11"/>
              </w:rPr>
              <w:t>265</w:t>
            </w:r>
          </w:p>
        </w:tc>
      </w:tr>
      <w:tr w:rsidR="00775A72" w14:paraId="3850592B" w14:textId="77777777">
        <w:trPr>
          <w:jc w:val="center"/>
        </w:trPr>
        <w:tc>
          <w:tcPr>
            <w:tcW w:w="907" w:type="dxa"/>
            <w:vAlign w:val="center"/>
          </w:tcPr>
          <w:p w14:paraId="0DBE1B6E" w14:textId="77777777" w:rsidR="00775A72" w:rsidRDefault="00000000">
            <w:pPr>
              <w:jc w:val="center"/>
            </w:pPr>
            <w:r>
              <w:rPr>
                <w:sz w:val="11"/>
              </w:rPr>
              <w:t>ipca_transportes</w:t>
            </w:r>
          </w:p>
        </w:tc>
        <w:tc>
          <w:tcPr>
            <w:tcW w:w="907" w:type="dxa"/>
            <w:vAlign w:val="center"/>
          </w:tcPr>
          <w:p w14:paraId="512F1151" w14:textId="77777777" w:rsidR="00775A72" w:rsidRDefault="00000000">
            <w:pPr>
              <w:jc w:val="center"/>
            </w:pPr>
            <w:r>
              <w:rPr>
                <w:sz w:val="11"/>
              </w:rPr>
              <w:t>2</w:t>
            </w:r>
          </w:p>
        </w:tc>
        <w:tc>
          <w:tcPr>
            <w:tcW w:w="907" w:type="dxa"/>
            <w:vAlign w:val="center"/>
          </w:tcPr>
          <w:p w14:paraId="15B83FC6" w14:textId="77777777" w:rsidR="00775A72" w:rsidRDefault="00000000">
            <w:pPr>
              <w:jc w:val="center"/>
            </w:pPr>
            <w:r>
              <w:rPr>
                <w:sz w:val="11"/>
              </w:rPr>
              <w:t>0,5646</w:t>
            </w:r>
          </w:p>
        </w:tc>
        <w:tc>
          <w:tcPr>
            <w:tcW w:w="907" w:type="dxa"/>
            <w:vAlign w:val="center"/>
          </w:tcPr>
          <w:p w14:paraId="58733F42" w14:textId="77777777" w:rsidR="00775A72" w:rsidRDefault="00000000">
            <w:pPr>
              <w:jc w:val="center"/>
            </w:pPr>
            <w:r>
              <w:rPr>
                <w:sz w:val="11"/>
              </w:rPr>
              <w:t>0,0500</w:t>
            </w:r>
          </w:p>
        </w:tc>
        <w:tc>
          <w:tcPr>
            <w:tcW w:w="907" w:type="dxa"/>
            <w:vAlign w:val="center"/>
          </w:tcPr>
          <w:p w14:paraId="584EA6E2" w14:textId="77777777" w:rsidR="00775A72" w:rsidRDefault="00000000">
            <w:pPr>
              <w:jc w:val="center"/>
            </w:pPr>
            <w:r>
              <w:rPr>
                <w:sz w:val="11"/>
              </w:rPr>
              <w:t>11,3035</w:t>
            </w:r>
          </w:p>
        </w:tc>
        <w:tc>
          <w:tcPr>
            <w:tcW w:w="907" w:type="dxa"/>
            <w:vAlign w:val="center"/>
          </w:tcPr>
          <w:p w14:paraId="5C65191F" w14:textId="77777777" w:rsidR="00775A72" w:rsidRDefault="00000000">
            <w:pPr>
              <w:jc w:val="center"/>
            </w:pPr>
            <w:r>
              <w:rPr>
                <w:sz w:val="11"/>
              </w:rPr>
              <w:t>0,0000</w:t>
            </w:r>
          </w:p>
        </w:tc>
        <w:tc>
          <w:tcPr>
            <w:tcW w:w="907" w:type="dxa"/>
            <w:vAlign w:val="center"/>
          </w:tcPr>
          <w:p w14:paraId="2D819F1E" w14:textId="77777777" w:rsidR="00775A72" w:rsidRDefault="00000000">
            <w:pPr>
              <w:jc w:val="center"/>
            </w:pPr>
            <w:r>
              <w:rPr>
                <w:sz w:val="11"/>
              </w:rPr>
              <w:t>127,7695</w:t>
            </w:r>
          </w:p>
        </w:tc>
        <w:tc>
          <w:tcPr>
            <w:tcW w:w="907" w:type="dxa"/>
            <w:vAlign w:val="center"/>
          </w:tcPr>
          <w:p w14:paraId="60C2081B" w14:textId="77777777" w:rsidR="00775A72" w:rsidRDefault="00000000">
            <w:pPr>
              <w:jc w:val="center"/>
            </w:pPr>
            <w:r>
              <w:rPr>
                <w:sz w:val="11"/>
              </w:rPr>
              <w:t>0,0000</w:t>
            </w:r>
          </w:p>
        </w:tc>
        <w:tc>
          <w:tcPr>
            <w:tcW w:w="907" w:type="dxa"/>
            <w:vAlign w:val="center"/>
          </w:tcPr>
          <w:p w14:paraId="0EBDD538" w14:textId="77777777" w:rsidR="00775A72" w:rsidRDefault="00000000">
            <w:pPr>
              <w:jc w:val="center"/>
            </w:pPr>
            <w:r>
              <w:rPr>
                <w:sz w:val="11"/>
              </w:rPr>
              <w:t>0,6856</w:t>
            </w:r>
          </w:p>
        </w:tc>
        <w:tc>
          <w:tcPr>
            <w:tcW w:w="907" w:type="dxa"/>
            <w:vAlign w:val="center"/>
          </w:tcPr>
          <w:p w14:paraId="23A97DEB" w14:textId="77777777" w:rsidR="00775A72" w:rsidRDefault="00000000">
            <w:pPr>
              <w:jc w:val="center"/>
            </w:pPr>
            <w:r>
              <w:rPr>
                <w:sz w:val="11"/>
              </w:rPr>
              <w:t>264</w:t>
            </w:r>
          </w:p>
        </w:tc>
      </w:tr>
      <w:tr w:rsidR="00775A72" w14:paraId="0B4A1086" w14:textId="77777777">
        <w:trPr>
          <w:jc w:val="center"/>
        </w:trPr>
        <w:tc>
          <w:tcPr>
            <w:tcW w:w="907" w:type="dxa"/>
            <w:vAlign w:val="center"/>
          </w:tcPr>
          <w:p w14:paraId="7D799451" w14:textId="77777777" w:rsidR="00775A72" w:rsidRDefault="00000000">
            <w:pPr>
              <w:jc w:val="center"/>
            </w:pPr>
            <w:r>
              <w:rPr>
                <w:sz w:val="11"/>
              </w:rPr>
              <w:t>ipca_transporte</w:t>
            </w:r>
            <w:r>
              <w:rPr>
                <w:sz w:val="11"/>
              </w:rPr>
              <w:lastRenderedPageBreak/>
              <w:t>s</w:t>
            </w:r>
          </w:p>
        </w:tc>
        <w:tc>
          <w:tcPr>
            <w:tcW w:w="907" w:type="dxa"/>
            <w:vAlign w:val="center"/>
          </w:tcPr>
          <w:p w14:paraId="3C3BF57E" w14:textId="77777777" w:rsidR="00775A72" w:rsidRDefault="00000000">
            <w:pPr>
              <w:jc w:val="center"/>
            </w:pPr>
            <w:r>
              <w:rPr>
                <w:sz w:val="11"/>
              </w:rPr>
              <w:lastRenderedPageBreak/>
              <w:t>3</w:t>
            </w:r>
          </w:p>
        </w:tc>
        <w:tc>
          <w:tcPr>
            <w:tcW w:w="907" w:type="dxa"/>
            <w:vAlign w:val="center"/>
          </w:tcPr>
          <w:p w14:paraId="6345A53C" w14:textId="77777777" w:rsidR="00775A72" w:rsidRDefault="00000000">
            <w:pPr>
              <w:jc w:val="center"/>
            </w:pPr>
            <w:r>
              <w:rPr>
                <w:sz w:val="11"/>
              </w:rPr>
              <w:t>0,5646</w:t>
            </w:r>
          </w:p>
        </w:tc>
        <w:tc>
          <w:tcPr>
            <w:tcW w:w="907" w:type="dxa"/>
            <w:vAlign w:val="center"/>
          </w:tcPr>
          <w:p w14:paraId="01E0CD10" w14:textId="77777777" w:rsidR="00775A72" w:rsidRDefault="00000000">
            <w:pPr>
              <w:jc w:val="center"/>
            </w:pPr>
            <w:r>
              <w:rPr>
                <w:sz w:val="11"/>
              </w:rPr>
              <w:t>0,0521</w:t>
            </w:r>
          </w:p>
        </w:tc>
        <w:tc>
          <w:tcPr>
            <w:tcW w:w="907" w:type="dxa"/>
            <w:vAlign w:val="center"/>
          </w:tcPr>
          <w:p w14:paraId="28277F42" w14:textId="77777777" w:rsidR="00775A72" w:rsidRDefault="00000000">
            <w:pPr>
              <w:jc w:val="center"/>
            </w:pPr>
            <w:r>
              <w:rPr>
                <w:sz w:val="11"/>
              </w:rPr>
              <w:t>10,8407</w:t>
            </w:r>
          </w:p>
        </w:tc>
        <w:tc>
          <w:tcPr>
            <w:tcW w:w="907" w:type="dxa"/>
            <w:vAlign w:val="center"/>
          </w:tcPr>
          <w:p w14:paraId="0E49D369" w14:textId="77777777" w:rsidR="00775A72" w:rsidRDefault="00000000">
            <w:pPr>
              <w:jc w:val="center"/>
            </w:pPr>
            <w:r>
              <w:rPr>
                <w:sz w:val="11"/>
              </w:rPr>
              <w:t>0,0000</w:t>
            </w:r>
          </w:p>
        </w:tc>
        <w:tc>
          <w:tcPr>
            <w:tcW w:w="907" w:type="dxa"/>
            <w:vAlign w:val="center"/>
          </w:tcPr>
          <w:p w14:paraId="414011C0" w14:textId="77777777" w:rsidR="00775A72" w:rsidRDefault="00000000">
            <w:pPr>
              <w:jc w:val="center"/>
            </w:pPr>
            <w:r>
              <w:rPr>
                <w:sz w:val="11"/>
              </w:rPr>
              <w:t>117,5211</w:t>
            </w:r>
          </w:p>
        </w:tc>
        <w:tc>
          <w:tcPr>
            <w:tcW w:w="907" w:type="dxa"/>
            <w:vAlign w:val="center"/>
          </w:tcPr>
          <w:p w14:paraId="51F5CBD7" w14:textId="77777777" w:rsidR="00775A72" w:rsidRDefault="00000000">
            <w:pPr>
              <w:jc w:val="center"/>
            </w:pPr>
            <w:r>
              <w:rPr>
                <w:sz w:val="11"/>
              </w:rPr>
              <w:t>0,0000</w:t>
            </w:r>
          </w:p>
        </w:tc>
        <w:tc>
          <w:tcPr>
            <w:tcW w:w="907" w:type="dxa"/>
            <w:vAlign w:val="center"/>
          </w:tcPr>
          <w:p w14:paraId="5D99CFD2" w14:textId="77777777" w:rsidR="00775A72" w:rsidRDefault="00000000">
            <w:pPr>
              <w:jc w:val="center"/>
            </w:pPr>
            <w:r>
              <w:rPr>
                <w:sz w:val="11"/>
              </w:rPr>
              <w:t>0,6850</w:t>
            </w:r>
          </w:p>
        </w:tc>
        <w:tc>
          <w:tcPr>
            <w:tcW w:w="907" w:type="dxa"/>
            <w:vAlign w:val="center"/>
          </w:tcPr>
          <w:p w14:paraId="70C68786" w14:textId="77777777" w:rsidR="00775A72" w:rsidRDefault="00000000">
            <w:pPr>
              <w:jc w:val="center"/>
            </w:pPr>
            <w:r>
              <w:rPr>
                <w:sz w:val="11"/>
              </w:rPr>
              <w:t>263</w:t>
            </w:r>
          </w:p>
        </w:tc>
      </w:tr>
      <w:tr w:rsidR="00775A72" w14:paraId="7014ABE4" w14:textId="77777777">
        <w:trPr>
          <w:jc w:val="center"/>
        </w:trPr>
        <w:tc>
          <w:tcPr>
            <w:tcW w:w="907" w:type="dxa"/>
            <w:vAlign w:val="center"/>
          </w:tcPr>
          <w:p w14:paraId="3368AD70" w14:textId="77777777" w:rsidR="00775A72" w:rsidRDefault="00000000">
            <w:pPr>
              <w:jc w:val="center"/>
            </w:pPr>
            <w:r>
              <w:rPr>
                <w:sz w:val="11"/>
              </w:rPr>
              <w:t>ipca_transportes</w:t>
            </w:r>
          </w:p>
        </w:tc>
        <w:tc>
          <w:tcPr>
            <w:tcW w:w="907" w:type="dxa"/>
            <w:vAlign w:val="center"/>
          </w:tcPr>
          <w:p w14:paraId="51D26379" w14:textId="77777777" w:rsidR="00775A72" w:rsidRDefault="00000000">
            <w:pPr>
              <w:jc w:val="center"/>
            </w:pPr>
            <w:r>
              <w:rPr>
                <w:sz w:val="11"/>
              </w:rPr>
              <w:t>6</w:t>
            </w:r>
          </w:p>
        </w:tc>
        <w:tc>
          <w:tcPr>
            <w:tcW w:w="907" w:type="dxa"/>
            <w:vAlign w:val="center"/>
          </w:tcPr>
          <w:p w14:paraId="0F3F053B" w14:textId="77777777" w:rsidR="00775A72" w:rsidRDefault="00000000">
            <w:pPr>
              <w:jc w:val="center"/>
            </w:pPr>
            <w:r>
              <w:rPr>
                <w:sz w:val="11"/>
              </w:rPr>
              <w:t>0,5663</w:t>
            </w:r>
          </w:p>
        </w:tc>
        <w:tc>
          <w:tcPr>
            <w:tcW w:w="907" w:type="dxa"/>
            <w:vAlign w:val="center"/>
          </w:tcPr>
          <w:p w14:paraId="7FB86DF7" w14:textId="77777777" w:rsidR="00775A72" w:rsidRDefault="00000000">
            <w:pPr>
              <w:jc w:val="center"/>
            </w:pPr>
            <w:r>
              <w:rPr>
                <w:sz w:val="11"/>
              </w:rPr>
              <w:t>0,0580</w:t>
            </w:r>
          </w:p>
        </w:tc>
        <w:tc>
          <w:tcPr>
            <w:tcW w:w="907" w:type="dxa"/>
            <w:vAlign w:val="center"/>
          </w:tcPr>
          <w:p w14:paraId="615F8C26" w14:textId="77777777" w:rsidR="00775A72" w:rsidRDefault="00000000">
            <w:pPr>
              <w:jc w:val="center"/>
            </w:pPr>
            <w:r>
              <w:rPr>
                <w:sz w:val="11"/>
              </w:rPr>
              <w:t>9,7683</w:t>
            </w:r>
          </w:p>
        </w:tc>
        <w:tc>
          <w:tcPr>
            <w:tcW w:w="907" w:type="dxa"/>
            <w:vAlign w:val="center"/>
          </w:tcPr>
          <w:p w14:paraId="29906B8B" w14:textId="77777777" w:rsidR="00775A72" w:rsidRDefault="00000000">
            <w:pPr>
              <w:jc w:val="center"/>
            </w:pPr>
            <w:r>
              <w:rPr>
                <w:sz w:val="11"/>
              </w:rPr>
              <w:t>0,0000</w:t>
            </w:r>
          </w:p>
        </w:tc>
        <w:tc>
          <w:tcPr>
            <w:tcW w:w="907" w:type="dxa"/>
            <w:vAlign w:val="center"/>
          </w:tcPr>
          <w:p w14:paraId="247A6FE4" w14:textId="77777777" w:rsidR="00775A72" w:rsidRDefault="00000000">
            <w:pPr>
              <w:jc w:val="center"/>
            </w:pPr>
            <w:r>
              <w:rPr>
                <w:sz w:val="11"/>
              </w:rPr>
              <w:t>95,4196</w:t>
            </w:r>
          </w:p>
        </w:tc>
        <w:tc>
          <w:tcPr>
            <w:tcW w:w="907" w:type="dxa"/>
            <w:vAlign w:val="center"/>
          </w:tcPr>
          <w:p w14:paraId="082340BE" w14:textId="77777777" w:rsidR="00775A72" w:rsidRDefault="00000000">
            <w:pPr>
              <w:jc w:val="center"/>
            </w:pPr>
            <w:r>
              <w:rPr>
                <w:sz w:val="11"/>
              </w:rPr>
              <w:t>0,0000</w:t>
            </w:r>
          </w:p>
        </w:tc>
        <w:tc>
          <w:tcPr>
            <w:tcW w:w="907" w:type="dxa"/>
            <w:vAlign w:val="center"/>
          </w:tcPr>
          <w:p w14:paraId="4B77745E" w14:textId="77777777" w:rsidR="00775A72" w:rsidRDefault="00000000">
            <w:pPr>
              <w:jc w:val="center"/>
            </w:pPr>
            <w:r>
              <w:rPr>
                <w:sz w:val="11"/>
              </w:rPr>
              <w:t>0,6848</w:t>
            </w:r>
          </w:p>
        </w:tc>
        <w:tc>
          <w:tcPr>
            <w:tcW w:w="907" w:type="dxa"/>
            <w:vAlign w:val="center"/>
          </w:tcPr>
          <w:p w14:paraId="40B80E98" w14:textId="77777777" w:rsidR="00775A72" w:rsidRDefault="00000000">
            <w:pPr>
              <w:jc w:val="center"/>
            </w:pPr>
            <w:r>
              <w:rPr>
                <w:sz w:val="11"/>
              </w:rPr>
              <w:t>260</w:t>
            </w:r>
          </w:p>
        </w:tc>
      </w:tr>
      <w:tr w:rsidR="00775A72" w14:paraId="50938517" w14:textId="77777777">
        <w:trPr>
          <w:jc w:val="center"/>
        </w:trPr>
        <w:tc>
          <w:tcPr>
            <w:tcW w:w="907" w:type="dxa"/>
            <w:vAlign w:val="center"/>
          </w:tcPr>
          <w:p w14:paraId="64133F64" w14:textId="77777777" w:rsidR="00775A72" w:rsidRDefault="00000000">
            <w:pPr>
              <w:jc w:val="center"/>
            </w:pPr>
            <w:r>
              <w:rPr>
                <w:sz w:val="11"/>
              </w:rPr>
              <w:t>ipca_transportes</w:t>
            </w:r>
          </w:p>
        </w:tc>
        <w:tc>
          <w:tcPr>
            <w:tcW w:w="907" w:type="dxa"/>
            <w:vAlign w:val="center"/>
          </w:tcPr>
          <w:p w14:paraId="5173B904" w14:textId="77777777" w:rsidR="00775A72" w:rsidRDefault="00000000">
            <w:pPr>
              <w:jc w:val="center"/>
            </w:pPr>
            <w:r>
              <w:rPr>
                <w:sz w:val="11"/>
              </w:rPr>
              <w:t>12</w:t>
            </w:r>
          </w:p>
        </w:tc>
        <w:tc>
          <w:tcPr>
            <w:tcW w:w="907" w:type="dxa"/>
            <w:vAlign w:val="center"/>
          </w:tcPr>
          <w:p w14:paraId="5F8DB88D" w14:textId="77777777" w:rsidR="00775A72" w:rsidRDefault="00000000">
            <w:pPr>
              <w:jc w:val="center"/>
            </w:pPr>
            <w:r>
              <w:rPr>
                <w:sz w:val="11"/>
              </w:rPr>
              <w:t>0,5627</w:t>
            </w:r>
          </w:p>
        </w:tc>
        <w:tc>
          <w:tcPr>
            <w:tcW w:w="907" w:type="dxa"/>
            <w:vAlign w:val="center"/>
          </w:tcPr>
          <w:p w14:paraId="5AEDDADA" w14:textId="77777777" w:rsidR="00775A72" w:rsidRDefault="00000000">
            <w:pPr>
              <w:jc w:val="center"/>
            </w:pPr>
            <w:r>
              <w:rPr>
                <w:sz w:val="11"/>
              </w:rPr>
              <w:t>0,0634</w:t>
            </w:r>
          </w:p>
        </w:tc>
        <w:tc>
          <w:tcPr>
            <w:tcW w:w="907" w:type="dxa"/>
            <w:vAlign w:val="center"/>
          </w:tcPr>
          <w:p w14:paraId="71F1D108" w14:textId="77777777" w:rsidR="00775A72" w:rsidRDefault="00000000">
            <w:pPr>
              <w:jc w:val="center"/>
            </w:pPr>
            <w:r>
              <w:rPr>
                <w:sz w:val="11"/>
              </w:rPr>
              <w:t>8,8797</w:t>
            </w:r>
          </w:p>
        </w:tc>
        <w:tc>
          <w:tcPr>
            <w:tcW w:w="907" w:type="dxa"/>
            <w:vAlign w:val="center"/>
          </w:tcPr>
          <w:p w14:paraId="64ED1910" w14:textId="77777777" w:rsidR="00775A72" w:rsidRDefault="00000000">
            <w:pPr>
              <w:jc w:val="center"/>
            </w:pPr>
            <w:r>
              <w:rPr>
                <w:sz w:val="11"/>
              </w:rPr>
              <w:t>0,0000</w:t>
            </w:r>
          </w:p>
        </w:tc>
        <w:tc>
          <w:tcPr>
            <w:tcW w:w="907" w:type="dxa"/>
            <w:vAlign w:val="center"/>
          </w:tcPr>
          <w:p w14:paraId="76E77012" w14:textId="77777777" w:rsidR="00775A72" w:rsidRDefault="00000000">
            <w:pPr>
              <w:jc w:val="center"/>
            </w:pPr>
            <w:r>
              <w:rPr>
                <w:sz w:val="11"/>
              </w:rPr>
              <w:t>78,8484</w:t>
            </w:r>
          </w:p>
        </w:tc>
        <w:tc>
          <w:tcPr>
            <w:tcW w:w="907" w:type="dxa"/>
            <w:vAlign w:val="center"/>
          </w:tcPr>
          <w:p w14:paraId="27C36D02" w14:textId="77777777" w:rsidR="00775A72" w:rsidRDefault="00000000">
            <w:pPr>
              <w:jc w:val="center"/>
            </w:pPr>
            <w:r>
              <w:rPr>
                <w:sz w:val="11"/>
              </w:rPr>
              <w:t>0,0000</w:t>
            </w:r>
          </w:p>
        </w:tc>
        <w:tc>
          <w:tcPr>
            <w:tcW w:w="907" w:type="dxa"/>
            <w:vAlign w:val="center"/>
          </w:tcPr>
          <w:p w14:paraId="0F39B2FB" w14:textId="77777777" w:rsidR="00775A72" w:rsidRDefault="00000000">
            <w:pPr>
              <w:jc w:val="center"/>
            </w:pPr>
            <w:r>
              <w:rPr>
                <w:sz w:val="11"/>
              </w:rPr>
              <w:t>0,6856</w:t>
            </w:r>
          </w:p>
        </w:tc>
        <w:tc>
          <w:tcPr>
            <w:tcW w:w="907" w:type="dxa"/>
            <w:vAlign w:val="center"/>
          </w:tcPr>
          <w:p w14:paraId="33940513" w14:textId="77777777" w:rsidR="00775A72" w:rsidRDefault="00000000">
            <w:pPr>
              <w:jc w:val="center"/>
            </w:pPr>
            <w:r>
              <w:rPr>
                <w:sz w:val="11"/>
              </w:rPr>
              <w:t>254</w:t>
            </w:r>
          </w:p>
        </w:tc>
      </w:tr>
    </w:tbl>
    <w:p w14:paraId="46659F5E" w14:textId="77777777" w:rsidR="00775A72" w:rsidRDefault="00000000">
      <w:pPr>
        <w:pStyle w:val="Fonte"/>
      </w:pPr>
      <w:r>
        <w:t>Fonte: elaboração própria.</w:t>
      </w:r>
    </w:p>
    <w:p w14:paraId="439FB516" w14:textId="77777777" w:rsidR="00775A72" w:rsidRDefault="00000000">
      <w:pPr>
        <w:pStyle w:val="Legenda"/>
        <w:jc w:val="left"/>
      </w:pPr>
      <w:r>
        <w:t>Tabela C.2 - Forma reduzida e teste Anderson-Rubin</w:t>
      </w:r>
    </w:p>
    <w:tbl>
      <w:tblPr>
        <w:tblStyle w:val="TableGrid"/>
        <w:tblW w:w="0" w:type="auto"/>
        <w:jc w:val="center"/>
        <w:tblLook w:val="04A0" w:firstRow="1" w:lastRow="0" w:firstColumn="1" w:lastColumn="0" w:noHBand="0" w:noVBand="1"/>
      </w:tblPr>
      <w:tblGrid>
        <w:gridCol w:w="1022"/>
        <w:gridCol w:w="311"/>
        <w:gridCol w:w="1343"/>
        <w:gridCol w:w="1395"/>
        <w:gridCol w:w="1201"/>
        <w:gridCol w:w="1627"/>
        <w:gridCol w:w="1651"/>
        <w:gridCol w:w="737"/>
      </w:tblGrid>
      <w:tr w:rsidR="00775A72" w14:paraId="35084F86" w14:textId="77777777">
        <w:trPr>
          <w:tblHeader/>
          <w:jc w:val="center"/>
        </w:trPr>
        <w:tc>
          <w:tcPr>
            <w:tcW w:w="1134" w:type="dxa"/>
            <w:vAlign w:val="center"/>
          </w:tcPr>
          <w:p w14:paraId="60F2E1F6" w14:textId="77777777" w:rsidR="00775A72" w:rsidRDefault="00000000">
            <w:pPr>
              <w:jc w:val="center"/>
            </w:pPr>
            <w:r>
              <w:rPr>
                <w:b/>
                <w:sz w:val="11"/>
              </w:rPr>
              <w:t>variavel</w:t>
            </w:r>
          </w:p>
        </w:tc>
        <w:tc>
          <w:tcPr>
            <w:tcW w:w="1134" w:type="dxa"/>
            <w:vAlign w:val="center"/>
          </w:tcPr>
          <w:p w14:paraId="60D37375" w14:textId="77777777" w:rsidR="00775A72" w:rsidRDefault="00000000">
            <w:pPr>
              <w:jc w:val="center"/>
            </w:pPr>
            <w:r>
              <w:rPr>
                <w:b/>
                <w:sz w:val="11"/>
              </w:rPr>
              <w:t>h</w:t>
            </w:r>
          </w:p>
        </w:tc>
        <w:tc>
          <w:tcPr>
            <w:tcW w:w="1134" w:type="dxa"/>
            <w:vAlign w:val="center"/>
          </w:tcPr>
          <w:p w14:paraId="2B012838" w14:textId="77777777" w:rsidR="00775A72" w:rsidRDefault="00000000">
            <w:pPr>
              <w:jc w:val="center"/>
            </w:pPr>
            <w:r>
              <w:rPr>
                <w:b/>
                <w:sz w:val="11"/>
              </w:rPr>
              <w:t>coeficiente_forma_reduzida</w:t>
            </w:r>
          </w:p>
        </w:tc>
        <w:tc>
          <w:tcPr>
            <w:tcW w:w="1134" w:type="dxa"/>
            <w:vAlign w:val="center"/>
          </w:tcPr>
          <w:p w14:paraId="6670C894" w14:textId="77777777" w:rsidR="00775A72" w:rsidRDefault="00000000">
            <w:pPr>
              <w:jc w:val="center"/>
            </w:pPr>
            <w:r>
              <w:rPr>
                <w:b/>
                <w:sz w:val="11"/>
              </w:rPr>
              <w:t>erro_padrao_forma_reduzida</w:t>
            </w:r>
          </w:p>
        </w:tc>
        <w:tc>
          <w:tcPr>
            <w:tcW w:w="1134" w:type="dxa"/>
            <w:vAlign w:val="center"/>
          </w:tcPr>
          <w:p w14:paraId="0FCBC69C" w14:textId="77777777" w:rsidR="00775A72" w:rsidRDefault="00000000">
            <w:pPr>
              <w:jc w:val="center"/>
            </w:pPr>
            <w:r>
              <w:rPr>
                <w:b/>
                <w:sz w:val="11"/>
              </w:rPr>
              <w:t>p_valor_forma_reduzida</w:t>
            </w:r>
          </w:p>
        </w:tc>
        <w:tc>
          <w:tcPr>
            <w:tcW w:w="1134" w:type="dxa"/>
            <w:vAlign w:val="center"/>
          </w:tcPr>
          <w:p w14:paraId="178F1748" w14:textId="77777777" w:rsidR="00775A72" w:rsidRDefault="00000000">
            <w:pPr>
              <w:jc w:val="center"/>
            </w:pPr>
            <w:r>
              <w:rPr>
                <w:b/>
                <w:sz w:val="11"/>
              </w:rPr>
              <w:t>anderson_rubin_f_beta_igual_zero</w:t>
            </w:r>
          </w:p>
        </w:tc>
        <w:tc>
          <w:tcPr>
            <w:tcW w:w="1134" w:type="dxa"/>
            <w:vAlign w:val="center"/>
          </w:tcPr>
          <w:p w14:paraId="677CD901" w14:textId="77777777" w:rsidR="00775A72" w:rsidRDefault="00000000">
            <w:pPr>
              <w:jc w:val="center"/>
            </w:pPr>
            <w:r>
              <w:rPr>
                <w:b/>
                <w:sz w:val="11"/>
              </w:rPr>
              <w:t>anderson_rubin_p_beta_igual_zero</w:t>
            </w:r>
          </w:p>
        </w:tc>
        <w:tc>
          <w:tcPr>
            <w:tcW w:w="1134" w:type="dxa"/>
            <w:vAlign w:val="center"/>
          </w:tcPr>
          <w:p w14:paraId="3B9DEFE1" w14:textId="77777777" w:rsidR="00775A72" w:rsidRDefault="00000000">
            <w:pPr>
              <w:jc w:val="center"/>
            </w:pPr>
            <w:r>
              <w:rPr>
                <w:b/>
                <w:sz w:val="11"/>
              </w:rPr>
              <w:t>observacoes</w:t>
            </w:r>
          </w:p>
        </w:tc>
      </w:tr>
      <w:tr w:rsidR="00775A72" w14:paraId="6807DF59" w14:textId="77777777">
        <w:trPr>
          <w:jc w:val="center"/>
        </w:trPr>
        <w:tc>
          <w:tcPr>
            <w:tcW w:w="1134" w:type="dxa"/>
            <w:vAlign w:val="center"/>
          </w:tcPr>
          <w:p w14:paraId="1ADF97C8" w14:textId="77777777" w:rsidR="00775A72" w:rsidRDefault="00000000">
            <w:pPr>
              <w:jc w:val="center"/>
            </w:pPr>
            <w:r>
              <w:rPr>
                <w:sz w:val="11"/>
              </w:rPr>
              <w:t>gasolina_refinaria</w:t>
            </w:r>
          </w:p>
        </w:tc>
        <w:tc>
          <w:tcPr>
            <w:tcW w:w="1134" w:type="dxa"/>
            <w:vAlign w:val="center"/>
          </w:tcPr>
          <w:p w14:paraId="0ECE8DCE" w14:textId="77777777" w:rsidR="00775A72" w:rsidRDefault="00000000">
            <w:pPr>
              <w:jc w:val="center"/>
            </w:pPr>
            <w:r>
              <w:rPr>
                <w:sz w:val="11"/>
              </w:rPr>
              <w:t>0</w:t>
            </w:r>
          </w:p>
        </w:tc>
        <w:tc>
          <w:tcPr>
            <w:tcW w:w="1134" w:type="dxa"/>
            <w:vAlign w:val="center"/>
          </w:tcPr>
          <w:p w14:paraId="2522C984" w14:textId="77777777" w:rsidR="00775A72" w:rsidRDefault="00000000">
            <w:pPr>
              <w:jc w:val="center"/>
            </w:pPr>
            <w:r>
              <w:rPr>
                <w:sz w:val="11"/>
              </w:rPr>
              <w:t>0,1679</w:t>
            </w:r>
          </w:p>
        </w:tc>
        <w:tc>
          <w:tcPr>
            <w:tcW w:w="1134" w:type="dxa"/>
            <w:vAlign w:val="center"/>
          </w:tcPr>
          <w:p w14:paraId="429990D7" w14:textId="77777777" w:rsidR="00775A72" w:rsidRDefault="00000000">
            <w:pPr>
              <w:jc w:val="center"/>
            </w:pPr>
            <w:r>
              <w:rPr>
                <w:sz w:val="11"/>
              </w:rPr>
              <w:t>0,1499</w:t>
            </w:r>
          </w:p>
        </w:tc>
        <w:tc>
          <w:tcPr>
            <w:tcW w:w="1134" w:type="dxa"/>
            <w:vAlign w:val="center"/>
          </w:tcPr>
          <w:p w14:paraId="18565150" w14:textId="77777777" w:rsidR="00775A72" w:rsidRDefault="00000000">
            <w:pPr>
              <w:jc w:val="center"/>
            </w:pPr>
            <w:r>
              <w:rPr>
                <w:sz w:val="11"/>
              </w:rPr>
              <w:t>0,2626</w:t>
            </w:r>
          </w:p>
        </w:tc>
        <w:tc>
          <w:tcPr>
            <w:tcW w:w="1134" w:type="dxa"/>
            <w:vAlign w:val="center"/>
          </w:tcPr>
          <w:p w14:paraId="427A2F4C" w14:textId="77777777" w:rsidR="00775A72" w:rsidRDefault="00000000">
            <w:pPr>
              <w:jc w:val="center"/>
            </w:pPr>
            <w:r>
              <w:rPr>
                <w:sz w:val="11"/>
              </w:rPr>
              <w:t>1,2551</w:t>
            </w:r>
          </w:p>
        </w:tc>
        <w:tc>
          <w:tcPr>
            <w:tcW w:w="1134" w:type="dxa"/>
            <w:vAlign w:val="center"/>
          </w:tcPr>
          <w:p w14:paraId="64754A27" w14:textId="77777777" w:rsidR="00775A72" w:rsidRDefault="00000000">
            <w:pPr>
              <w:jc w:val="center"/>
            </w:pPr>
            <w:r>
              <w:rPr>
                <w:sz w:val="11"/>
              </w:rPr>
              <w:t>0,2638</w:t>
            </w:r>
          </w:p>
        </w:tc>
        <w:tc>
          <w:tcPr>
            <w:tcW w:w="1134" w:type="dxa"/>
            <w:vAlign w:val="center"/>
          </w:tcPr>
          <w:p w14:paraId="02AAA851" w14:textId="77777777" w:rsidR="00775A72" w:rsidRDefault="00000000">
            <w:pPr>
              <w:jc w:val="center"/>
            </w:pPr>
            <w:r>
              <w:rPr>
                <w:sz w:val="11"/>
              </w:rPr>
              <w:t>266</w:t>
            </w:r>
          </w:p>
        </w:tc>
      </w:tr>
      <w:tr w:rsidR="00775A72" w14:paraId="31725D96" w14:textId="77777777">
        <w:trPr>
          <w:jc w:val="center"/>
        </w:trPr>
        <w:tc>
          <w:tcPr>
            <w:tcW w:w="1134" w:type="dxa"/>
            <w:vAlign w:val="center"/>
          </w:tcPr>
          <w:p w14:paraId="111054D2" w14:textId="77777777" w:rsidR="00775A72" w:rsidRDefault="00000000">
            <w:pPr>
              <w:jc w:val="center"/>
            </w:pPr>
            <w:r>
              <w:rPr>
                <w:sz w:val="11"/>
              </w:rPr>
              <w:t>gasolina_refinaria</w:t>
            </w:r>
          </w:p>
        </w:tc>
        <w:tc>
          <w:tcPr>
            <w:tcW w:w="1134" w:type="dxa"/>
            <w:vAlign w:val="center"/>
          </w:tcPr>
          <w:p w14:paraId="3A92AD98" w14:textId="77777777" w:rsidR="00775A72" w:rsidRDefault="00000000">
            <w:pPr>
              <w:jc w:val="center"/>
            </w:pPr>
            <w:r>
              <w:rPr>
                <w:sz w:val="11"/>
              </w:rPr>
              <w:t>1</w:t>
            </w:r>
          </w:p>
        </w:tc>
        <w:tc>
          <w:tcPr>
            <w:tcW w:w="1134" w:type="dxa"/>
            <w:vAlign w:val="center"/>
          </w:tcPr>
          <w:p w14:paraId="281A67A1" w14:textId="77777777" w:rsidR="00775A72" w:rsidRDefault="00000000">
            <w:pPr>
              <w:jc w:val="center"/>
            </w:pPr>
            <w:r>
              <w:rPr>
                <w:sz w:val="11"/>
              </w:rPr>
              <w:t>0,5117</w:t>
            </w:r>
          </w:p>
        </w:tc>
        <w:tc>
          <w:tcPr>
            <w:tcW w:w="1134" w:type="dxa"/>
            <w:vAlign w:val="center"/>
          </w:tcPr>
          <w:p w14:paraId="180642F0" w14:textId="77777777" w:rsidR="00775A72" w:rsidRDefault="00000000">
            <w:pPr>
              <w:jc w:val="center"/>
            </w:pPr>
            <w:r>
              <w:rPr>
                <w:sz w:val="11"/>
              </w:rPr>
              <w:t>0,3195</w:t>
            </w:r>
          </w:p>
        </w:tc>
        <w:tc>
          <w:tcPr>
            <w:tcW w:w="1134" w:type="dxa"/>
            <w:vAlign w:val="center"/>
          </w:tcPr>
          <w:p w14:paraId="4342B48C" w14:textId="77777777" w:rsidR="00775A72" w:rsidRDefault="00000000">
            <w:pPr>
              <w:jc w:val="center"/>
            </w:pPr>
            <w:r>
              <w:rPr>
                <w:sz w:val="11"/>
              </w:rPr>
              <w:t>0,1093</w:t>
            </w:r>
          </w:p>
        </w:tc>
        <w:tc>
          <w:tcPr>
            <w:tcW w:w="1134" w:type="dxa"/>
            <w:vAlign w:val="center"/>
          </w:tcPr>
          <w:p w14:paraId="71154403" w14:textId="77777777" w:rsidR="00775A72" w:rsidRDefault="00000000">
            <w:pPr>
              <w:jc w:val="center"/>
            </w:pPr>
            <w:r>
              <w:rPr>
                <w:sz w:val="11"/>
              </w:rPr>
              <w:t>2,5642</w:t>
            </w:r>
          </w:p>
        </w:tc>
        <w:tc>
          <w:tcPr>
            <w:tcW w:w="1134" w:type="dxa"/>
            <w:vAlign w:val="center"/>
          </w:tcPr>
          <w:p w14:paraId="57DF092B" w14:textId="77777777" w:rsidR="00775A72" w:rsidRDefault="00000000">
            <w:pPr>
              <w:jc w:val="center"/>
            </w:pPr>
            <w:r>
              <w:rPr>
                <w:sz w:val="11"/>
              </w:rPr>
              <w:t>0,1107</w:t>
            </w:r>
          </w:p>
        </w:tc>
        <w:tc>
          <w:tcPr>
            <w:tcW w:w="1134" w:type="dxa"/>
            <w:vAlign w:val="center"/>
          </w:tcPr>
          <w:p w14:paraId="226FADFC" w14:textId="77777777" w:rsidR="00775A72" w:rsidRDefault="00000000">
            <w:pPr>
              <w:jc w:val="center"/>
            </w:pPr>
            <w:r>
              <w:rPr>
                <w:sz w:val="11"/>
              </w:rPr>
              <w:t>265</w:t>
            </w:r>
          </w:p>
        </w:tc>
      </w:tr>
      <w:tr w:rsidR="00775A72" w14:paraId="579C89A7" w14:textId="77777777">
        <w:trPr>
          <w:jc w:val="center"/>
        </w:trPr>
        <w:tc>
          <w:tcPr>
            <w:tcW w:w="1134" w:type="dxa"/>
            <w:vAlign w:val="center"/>
          </w:tcPr>
          <w:p w14:paraId="0B7D1072" w14:textId="77777777" w:rsidR="00775A72" w:rsidRDefault="00000000">
            <w:pPr>
              <w:jc w:val="center"/>
            </w:pPr>
            <w:r>
              <w:rPr>
                <w:sz w:val="11"/>
              </w:rPr>
              <w:t>gasolina_refinaria</w:t>
            </w:r>
          </w:p>
        </w:tc>
        <w:tc>
          <w:tcPr>
            <w:tcW w:w="1134" w:type="dxa"/>
            <w:vAlign w:val="center"/>
          </w:tcPr>
          <w:p w14:paraId="57ECADCB" w14:textId="77777777" w:rsidR="00775A72" w:rsidRDefault="00000000">
            <w:pPr>
              <w:jc w:val="center"/>
            </w:pPr>
            <w:r>
              <w:rPr>
                <w:sz w:val="11"/>
              </w:rPr>
              <w:t>2</w:t>
            </w:r>
          </w:p>
        </w:tc>
        <w:tc>
          <w:tcPr>
            <w:tcW w:w="1134" w:type="dxa"/>
            <w:vAlign w:val="center"/>
          </w:tcPr>
          <w:p w14:paraId="2DD4306B" w14:textId="77777777" w:rsidR="00775A72" w:rsidRDefault="00000000">
            <w:pPr>
              <w:jc w:val="center"/>
            </w:pPr>
            <w:r>
              <w:rPr>
                <w:sz w:val="11"/>
              </w:rPr>
              <w:t>0,6569</w:t>
            </w:r>
          </w:p>
        </w:tc>
        <w:tc>
          <w:tcPr>
            <w:tcW w:w="1134" w:type="dxa"/>
            <w:vAlign w:val="center"/>
          </w:tcPr>
          <w:p w14:paraId="40525363" w14:textId="77777777" w:rsidR="00775A72" w:rsidRDefault="00000000">
            <w:pPr>
              <w:jc w:val="center"/>
            </w:pPr>
            <w:r>
              <w:rPr>
                <w:sz w:val="11"/>
              </w:rPr>
              <w:t>0,4497</w:t>
            </w:r>
          </w:p>
        </w:tc>
        <w:tc>
          <w:tcPr>
            <w:tcW w:w="1134" w:type="dxa"/>
            <w:vAlign w:val="center"/>
          </w:tcPr>
          <w:p w14:paraId="3155C0A0" w14:textId="77777777" w:rsidR="00775A72" w:rsidRDefault="00000000">
            <w:pPr>
              <w:jc w:val="center"/>
            </w:pPr>
            <w:r>
              <w:rPr>
                <w:sz w:val="11"/>
              </w:rPr>
              <w:t>0,1441</w:t>
            </w:r>
          </w:p>
        </w:tc>
        <w:tc>
          <w:tcPr>
            <w:tcW w:w="1134" w:type="dxa"/>
            <w:vAlign w:val="center"/>
          </w:tcPr>
          <w:p w14:paraId="41CB94CA" w14:textId="77777777" w:rsidR="00775A72" w:rsidRDefault="00000000">
            <w:pPr>
              <w:jc w:val="center"/>
            </w:pPr>
            <w:r>
              <w:rPr>
                <w:sz w:val="11"/>
              </w:rPr>
              <w:t>2,1341</w:t>
            </w:r>
          </w:p>
        </w:tc>
        <w:tc>
          <w:tcPr>
            <w:tcW w:w="1134" w:type="dxa"/>
            <w:vAlign w:val="center"/>
          </w:tcPr>
          <w:p w14:paraId="3A17DAFB" w14:textId="77777777" w:rsidR="00775A72" w:rsidRDefault="00000000">
            <w:pPr>
              <w:jc w:val="center"/>
            </w:pPr>
            <w:r>
              <w:rPr>
                <w:sz w:val="11"/>
              </w:rPr>
              <w:t>0,1454</w:t>
            </w:r>
          </w:p>
        </w:tc>
        <w:tc>
          <w:tcPr>
            <w:tcW w:w="1134" w:type="dxa"/>
            <w:vAlign w:val="center"/>
          </w:tcPr>
          <w:p w14:paraId="4038A19B" w14:textId="77777777" w:rsidR="00775A72" w:rsidRDefault="00000000">
            <w:pPr>
              <w:jc w:val="center"/>
            </w:pPr>
            <w:r>
              <w:rPr>
                <w:sz w:val="11"/>
              </w:rPr>
              <w:t>264</w:t>
            </w:r>
          </w:p>
        </w:tc>
      </w:tr>
      <w:tr w:rsidR="00775A72" w14:paraId="5C338FD7" w14:textId="77777777">
        <w:trPr>
          <w:jc w:val="center"/>
        </w:trPr>
        <w:tc>
          <w:tcPr>
            <w:tcW w:w="1134" w:type="dxa"/>
            <w:vAlign w:val="center"/>
          </w:tcPr>
          <w:p w14:paraId="2B59BD69" w14:textId="77777777" w:rsidR="00775A72" w:rsidRDefault="00000000">
            <w:pPr>
              <w:jc w:val="center"/>
            </w:pPr>
            <w:r>
              <w:rPr>
                <w:sz w:val="11"/>
              </w:rPr>
              <w:t>gasolina_refinaria</w:t>
            </w:r>
          </w:p>
        </w:tc>
        <w:tc>
          <w:tcPr>
            <w:tcW w:w="1134" w:type="dxa"/>
            <w:vAlign w:val="center"/>
          </w:tcPr>
          <w:p w14:paraId="2CC434A5" w14:textId="77777777" w:rsidR="00775A72" w:rsidRDefault="00000000">
            <w:pPr>
              <w:jc w:val="center"/>
            </w:pPr>
            <w:r>
              <w:rPr>
                <w:sz w:val="11"/>
              </w:rPr>
              <w:t>3</w:t>
            </w:r>
          </w:p>
        </w:tc>
        <w:tc>
          <w:tcPr>
            <w:tcW w:w="1134" w:type="dxa"/>
            <w:vAlign w:val="center"/>
          </w:tcPr>
          <w:p w14:paraId="7E246D10" w14:textId="77777777" w:rsidR="00775A72" w:rsidRDefault="00000000">
            <w:pPr>
              <w:jc w:val="center"/>
            </w:pPr>
            <w:r>
              <w:rPr>
                <w:sz w:val="11"/>
              </w:rPr>
              <w:t>0,4427</w:t>
            </w:r>
          </w:p>
        </w:tc>
        <w:tc>
          <w:tcPr>
            <w:tcW w:w="1134" w:type="dxa"/>
            <w:vAlign w:val="center"/>
          </w:tcPr>
          <w:p w14:paraId="5678F7D2" w14:textId="77777777" w:rsidR="00775A72" w:rsidRDefault="00000000">
            <w:pPr>
              <w:jc w:val="center"/>
            </w:pPr>
            <w:r>
              <w:rPr>
                <w:sz w:val="11"/>
              </w:rPr>
              <w:t>0,4650</w:t>
            </w:r>
          </w:p>
        </w:tc>
        <w:tc>
          <w:tcPr>
            <w:tcW w:w="1134" w:type="dxa"/>
            <w:vAlign w:val="center"/>
          </w:tcPr>
          <w:p w14:paraId="79C81A9D" w14:textId="77777777" w:rsidR="00775A72" w:rsidRDefault="00000000">
            <w:pPr>
              <w:jc w:val="center"/>
            </w:pPr>
            <w:r>
              <w:rPr>
                <w:sz w:val="11"/>
              </w:rPr>
              <w:t>0,3410</w:t>
            </w:r>
          </w:p>
        </w:tc>
        <w:tc>
          <w:tcPr>
            <w:tcW w:w="1134" w:type="dxa"/>
            <w:vAlign w:val="center"/>
          </w:tcPr>
          <w:p w14:paraId="0CB1E563" w14:textId="77777777" w:rsidR="00775A72" w:rsidRDefault="00000000">
            <w:pPr>
              <w:jc w:val="center"/>
            </w:pPr>
            <w:r>
              <w:rPr>
                <w:sz w:val="11"/>
              </w:rPr>
              <w:t>0,9066</w:t>
            </w:r>
          </w:p>
        </w:tc>
        <w:tc>
          <w:tcPr>
            <w:tcW w:w="1134" w:type="dxa"/>
            <w:vAlign w:val="center"/>
          </w:tcPr>
          <w:p w14:paraId="1FB9AD41" w14:textId="77777777" w:rsidR="00775A72" w:rsidRDefault="00000000">
            <w:pPr>
              <w:jc w:val="center"/>
            </w:pPr>
            <w:r>
              <w:rPr>
                <w:sz w:val="11"/>
              </w:rPr>
              <w:t>0,3420</w:t>
            </w:r>
          </w:p>
        </w:tc>
        <w:tc>
          <w:tcPr>
            <w:tcW w:w="1134" w:type="dxa"/>
            <w:vAlign w:val="center"/>
          </w:tcPr>
          <w:p w14:paraId="3138697C" w14:textId="77777777" w:rsidR="00775A72" w:rsidRDefault="00000000">
            <w:pPr>
              <w:jc w:val="center"/>
            </w:pPr>
            <w:r>
              <w:rPr>
                <w:sz w:val="11"/>
              </w:rPr>
              <w:t>263</w:t>
            </w:r>
          </w:p>
        </w:tc>
      </w:tr>
      <w:tr w:rsidR="00775A72" w14:paraId="01069ABD" w14:textId="77777777">
        <w:trPr>
          <w:jc w:val="center"/>
        </w:trPr>
        <w:tc>
          <w:tcPr>
            <w:tcW w:w="1134" w:type="dxa"/>
            <w:vAlign w:val="center"/>
          </w:tcPr>
          <w:p w14:paraId="4122041F" w14:textId="77777777" w:rsidR="00775A72" w:rsidRDefault="00000000">
            <w:pPr>
              <w:jc w:val="center"/>
            </w:pPr>
            <w:r>
              <w:rPr>
                <w:sz w:val="11"/>
              </w:rPr>
              <w:t>gasolina_refinaria</w:t>
            </w:r>
          </w:p>
        </w:tc>
        <w:tc>
          <w:tcPr>
            <w:tcW w:w="1134" w:type="dxa"/>
            <w:vAlign w:val="center"/>
          </w:tcPr>
          <w:p w14:paraId="5104EB02" w14:textId="77777777" w:rsidR="00775A72" w:rsidRDefault="00000000">
            <w:pPr>
              <w:jc w:val="center"/>
            </w:pPr>
            <w:r>
              <w:rPr>
                <w:sz w:val="11"/>
              </w:rPr>
              <w:t>6</w:t>
            </w:r>
          </w:p>
        </w:tc>
        <w:tc>
          <w:tcPr>
            <w:tcW w:w="1134" w:type="dxa"/>
            <w:vAlign w:val="center"/>
          </w:tcPr>
          <w:p w14:paraId="44B88C16" w14:textId="77777777" w:rsidR="00775A72" w:rsidRDefault="00000000">
            <w:pPr>
              <w:jc w:val="center"/>
            </w:pPr>
            <w:r>
              <w:rPr>
                <w:sz w:val="11"/>
              </w:rPr>
              <w:t>-0,1789</w:t>
            </w:r>
          </w:p>
        </w:tc>
        <w:tc>
          <w:tcPr>
            <w:tcW w:w="1134" w:type="dxa"/>
            <w:vAlign w:val="center"/>
          </w:tcPr>
          <w:p w14:paraId="76E2F218" w14:textId="77777777" w:rsidR="00775A72" w:rsidRDefault="00000000">
            <w:pPr>
              <w:jc w:val="center"/>
            </w:pPr>
            <w:r>
              <w:rPr>
                <w:sz w:val="11"/>
              </w:rPr>
              <w:t>0,6389</w:t>
            </w:r>
          </w:p>
        </w:tc>
        <w:tc>
          <w:tcPr>
            <w:tcW w:w="1134" w:type="dxa"/>
            <w:vAlign w:val="center"/>
          </w:tcPr>
          <w:p w14:paraId="7B6E7535" w14:textId="77777777" w:rsidR="00775A72" w:rsidRDefault="00000000">
            <w:pPr>
              <w:jc w:val="center"/>
            </w:pPr>
            <w:r>
              <w:rPr>
                <w:sz w:val="11"/>
              </w:rPr>
              <w:t>0,7795</w:t>
            </w:r>
          </w:p>
        </w:tc>
        <w:tc>
          <w:tcPr>
            <w:tcW w:w="1134" w:type="dxa"/>
            <w:vAlign w:val="center"/>
          </w:tcPr>
          <w:p w14:paraId="57936112" w14:textId="77777777" w:rsidR="00775A72" w:rsidRDefault="00000000">
            <w:pPr>
              <w:jc w:val="center"/>
            </w:pPr>
            <w:r>
              <w:rPr>
                <w:sz w:val="11"/>
              </w:rPr>
              <w:t>0,0784</w:t>
            </w:r>
          </w:p>
        </w:tc>
        <w:tc>
          <w:tcPr>
            <w:tcW w:w="1134" w:type="dxa"/>
            <w:vAlign w:val="center"/>
          </w:tcPr>
          <w:p w14:paraId="4BFFE241" w14:textId="77777777" w:rsidR="00775A72" w:rsidRDefault="00000000">
            <w:pPr>
              <w:jc w:val="center"/>
            </w:pPr>
            <w:r>
              <w:rPr>
                <w:sz w:val="11"/>
              </w:rPr>
              <w:t>0,7798</w:t>
            </w:r>
          </w:p>
        </w:tc>
        <w:tc>
          <w:tcPr>
            <w:tcW w:w="1134" w:type="dxa"/>
            <w:vAlign w:val="center"/>
          </w:tcPr>
          <w:p w14:paraId="3297B4FA" w14:textId="77777777" w:rsidR="00775A72" w:rsidRDefault="00000000">
            <w:pPr>
              <w:jc w:val="center"/>
            </w:pPr>
            <w:r>
              <w:rPr>
                <w:sz w:val="11"/>
              </w:rPr>
              <w:t>260</w:t>
            </w:r>
          </w:p>
        </w:tc>
      </w:tr>
      <w:tr w:rsidR="00775A72" w14:paraId="1E762EED" w14:textId="77777777">
        <w:trPr>
          <w:jc w:val="center"/>
        </w:trPr>
        <w:tc>
          <w:tcPr>
            <w:tcW w:w="1134" w:type="dxa"/>
            <w:vAlign w:val="center"/>
          </w:tcPr>
          <w:p w14:paraId="756AF5CF" w14:textId="77777777" w:rsidR="00775A72" w:rsidRDefault="00000000">
            <w:pPr>
              <w:jc w:val="center"/>
            </w:pPr>
            <w:r>
              <w:rPr>
                <w:sz w:val="11"/>
              </w:rPr>
              <w:t>gasolina_refinaria</w:t>
            </w:r>
          </w:p>
        </w:tc>
        <w:tc>
          <w:tcPr>
            <w:tcW w:w="1134" w:type="dxa"/>
            <w:vAlign w:val="center"/>
          </w:tcPr>
          <w:p w14:paraId="23650C66" w14:textId="77777777" w:rsidR="00775A72" w:rsidRDefault="00000000">
            <w:pPr>
              <w:jc w:val="center"/>
            </w:pPr>
            <w:r>
              <w:rPr>
                <w:sz w:val="11"/>
              </w:rPr>
              <w:t>12</w:t>
            </w:r>
          </w:p>
        </w:tc>
        <w:tc>
          <w:tcPr>
            <w:tcW w:w="1134" w:type="dxa"/>
            <w:vAlign w:val="center"/>
          </w:tcPr>
          <w:p w14:paraId="7699705B" w14:textId="77777777" w:rsidR="00775A72" w:rsidRDefault="00000000">
            <w:pPr>
              <w:jc w:val="center"/>
            </w:pPr>
            <w:r>
              <w:rPr>
                <w:sz w:val="11"/>
              </w:rPr>
              <w:t>-0,4100</w:t>
            </w:r>
          </w:p>
        </w:tc>
        <w:tc>
          <w:tcPr>
            <w:tcW w:w="1134" w:type="dxa"/>
            <w:vAlign w:val="center"/>
          </w:tcPr>
          <w:p w14:paraId="777841F3" w14:textId="77777777" w:rsidR="00775A72" w:rsidRDefault="00000000">
            <w:pPr>
              <w:jc w:val="center"/>
            </w:pPr>
            <w:r>
              <w:rPr>
                <w:sz w:val="11"/>
              </w:rPr>
              <w:t>0,7392</w:t>
            </w:r>
          </w:p>
        </w:tc>
        <w:tc>
          <w:tcPr>
            <w:tcW w:w="1134" w:type="dxa"/>
            <w:vAlign w:val="center"/>
          </w:tcPr>
          <w:p w14:paraId="5B8700E2" w14:textId="77777777" w:rsidR="00775A72" w:rsidRDefault="00000000">
            <w:pPr>
              <w:jc w:val="center"/>
            </w:pPr>
            <w:r>
              <w:rPr>
                <w:sz w:val="11"/>
              </w:rPr>
              <w:t>0,5791</w:t>
            </w:r>
          </w:p>
        </w:tc>
        <w:tc>
          <w:tcPr>
            <w:tcW w:w="1134" w:type="dxa"/>
            <w:vAlign w:val="center"/>
          </w:tcPr>
          <w:p w14:paraId="6539D6CF" w14:textId="77777777" w:rsidR="00775A72" w:rsidRDefault="00000000">
            <w:pPr>
              <w:jc w:val="center"/>
            </w:pPr>
            <w:r>
              <w:rPr>
                <w:sz w:val="11"/>
              </w:rPr>
              <w:t>0,3076</w:t>
            </w:r>
          </w:p>
        </w:tc>
        <w:tc>
          <w:tcPr>
            <w:tcW w:w="1134" w:type="dxa"/>
            <w:vAlign w:val="center"/>
          </w:tcPr>
          <w:p w14:paraId="76F2B4F0" w14:textId="77777777" w:rsidR="00775A72" w:rsidRDefault="00000000">
            <w:pPr>
              <w:jc w:val="center"/>
            </w:pPr>
            <w:r>
              <w:rPr>
                <w:sz w:val="11"/>
              </w:rPr>
              <w:t>0,5797</w:t>
            </w:r>
          </w:p>
        </w:tc>
        <w:tc>
          <w:tcPr>
            <w:tcW w:w="1134" w:type="dxa"/>
            <w:vAlign w:val="center"/>
          </w:tcPr>
          <w:p w14:paraId="5814510C" w14:textId="77777777" w:rsidR="00775A72" w:rsidRDefault="00000000">
            <w:pPr>
              <w:jc w:val="center"/>
            </w:pPr>
            <w:r>
              <w:rPr>
                <w:sz w:val="11"/>
              </w:rPr>
              <w:t>254</w:t>
            </w:r>
          </w:p>
        </w:tc>
      </w:tr>
      <w:tr w:rsidR="00775A72" w14:paraId="114A847C" w14:textId="77777777">
        <w:trPr>
          <w:jc w:val="center"/>
        </w:trPr>
        <w:tc>
          <w:tcPr>
            <w:tcW w:w="1134" w:type="dxa"/>
            <w:vAlign w:val="center"/>
          </w:tcPr>
          <w:p w14:paraId="36F2ED59" w14:textId="77777777" w:rsidR="00775A72" w:rsidRDefault="00000000">
            <w:pPr>
              <w:jc w:val="center"/>
            </w:pPr>
            <w:r>
              <w:rPr>
                <w:sz w:val="11"/>
              </w:rPr>
              <w:t>gasolina_consumidor</w:t>
            </w:r>
          </w:p>
        </w:tc>
        <w:tc>
          <w:tcPr>
            <w:tcW w:w="1134" w:type="dxa"/>
            <w:vAlign w:val="center"/>
          </w:tcPr>
          <w:p w14:paraId="20885277" w14:textId="77777777" w:rsidR="00775A72" w:rsidRDefault="00000000">
            <w:pPr>
              <w:jc w:val="center"/>
            </w:pPr>
            <w:r>
              <w:rPr>
                <w:sz w:val="11"/>
              </w:rPr>
              <w:t>0</w:t>
            </w:r>
          </w:p>
        </w:tc>
        <w:tc>
          <w:tcPr>
            <w:tcW w:w="1134" w:type="dxa"/>
            <w:vAlign w:val="center"/>
          </w:tcPr>
          <w:p w14:paraId="28D05E9F" w14:textId="77777777" w:rsidR="00775A72" w:rsidRDefault="00000000">
            <w:pPr>
              <w:jc w:val="center"/>
            </w:pPr>
            <w:r>
              <w:rPr>
                <w:sz w:val="11"/>
              </w:rPr>
              <w:t>0,4059</w:t>
            </w:r>
          </w:p>
        </w:tc>
        <w:tc>
          <w:tcPr>
            <w:tcW w:w="1134" w:type="dxa"/>
            <w:vAlign w:val="center"/>
          </w:tcPr>
          <w:p w14:paraId="5CCAC6DD" w14:textId="77777777" w:rsidR="00775A72" w:rsidRDefault="00000000">
            <w:pPr>
              <w:jc w:val="center"/>
            </w:pPr>
            <w:r>
              <w:rPr>
                <w:sz w:val="11"/>
              </w:rPr>
              <w:t>0,1593</w:t>
            </w:r>
          </w:p>
        </w:tc>
        <w:tc>
          <w:tcPr>
            <w:tcW w:w="1134" w:type="dxa"/>
            <w:vAlign w:val="center"/>
          </w:tcPr>
          <w:p w14:paraId="6A3BE29A" w14:textId="77777777" w:rsidR="00775A72" w:rsidRDefault="00000000">
            <w:pPr>
              <w:jc w:val="center"/>
            </w:pPr>
            <w:r>
              <w:rPr>
                <w:sz w:val="11"/>
              </w:rPr>
              <w:t>0,0108</w:t>
            </w:r>
          </w:p>
        </w:tc>
        <w:tc>
          <w:tcPr>
            <w:tcW w:w="1134" w:type="dxa"/>
            <w:vAlign w:val="center"/>
          </w:tcPr>
          <w:p w14:paraId="16711161" w14:textId="77777777" w:rsidR="00775A72" w:rsidRDefault="00000000">
            <w:pPr>
              <w:jc w:val="center"/>
            </w:pPr>
            <w:r>
              <w:rPr>
                <w:sz w:val="11"/>
              </w:rPr>
              <w:t>6,4952</w:t>
            </w:r>
          </w:p>
        </w:tc>
        <w:tc>
          <w:tcPr>
            <w:tcW w:w="1134" w:type="dxa"/>
            <w:vAlign w:val="center"/>
          </w:tcPr>
          <w:p w14:paraId="0AB46B24" w14:textId="77777777" w:rsidR="00775A72" w:rsidRDefault="00000000">
            <w:pPr>
              <w:jc w:val="center"/>
            </w:pPr>
            <w:r>
              <w:rPr>
                <w:sz w:val="11"/>
              </w:rPr>
              <w:t>0,0115</w:t>
            </w:r>
          </w:p>
        </w:tc>
        <w:tc>
          <w:tcPr>
            <w:tcW w:w="1134" w:type="dxa"/>
            <w:vAlign w:val="center"/>
          </w:tcPr>
          <w:p w14:paraId="467F00B2" w14:textId="77777777" w:rsidR="00775A72" w:rsidRDefault="00000000">
            <w:pPr>
              <w:jc w:val="center"/>
            </w:pPr>
            <w:r>
              <w:rPr>
                <w:sz w:val="11"/>
              </w:rPr>
              <w:t>266</w:t>
            </w:r>
          </w:p>
        </w:tc>
      </w:tr>
      <w:tr w:rsidR="00775A72" w14:paraId="7D9F7405" w14:textId="77777777">
        <w:trPr>
          <w:jc w:val="center"/>
        </w:trPr>
        <w:tc>
          <w:tcPr>
            <w:tcW w:w="1134" w:type="dxa"/>
            <w:vAlign w:val="center"/>
          </w:tcPr>
          <w:p w14:paraId="72C93806" w14:textId="77777777" w:rsidR="00775A72" w:rsidRDefault="00000000">
            <w:pPr>
              <w:jc w:val="center"/>
            </w:pPr>
            <w:r>
              <w:rPr>
                <w:sz w:val="11"/>
              </w:rPr>
              <w:t>gasolina_consumidor</w:t>
            </w:r>
          </w:p>
        </w:tc>
        <w:tc>
          <w:tcPr>
            <w:tcW w:w="1134" w:type="dxa"/>
            <w:vAlign w:val="center"/>
          </w:tcPr>
          <w:p w14:paraId="2C773A1D" w14:textId="77777777" w:rsidR="00775A72" w:rsidRDefault="00000000">
            <w:pPr>
              <w:jc w:val="center"/>
            </w:pPr>
            <w:r>
              <w:rPr>
                <w:sz w:val="11"/>
              </w:rPr>
              <w:t>1</w:t>
            </w:r>
          </w:p>
        </w:tc>
        <w:tc>
          <w:tcPr>
            <w:tcW w:w="1134" w:type="dxa"/>
            <w:vAlign w:val="center"/>
          </w:tcPr>
          <w:p w14:paraId="74FD2ECB" w14:textId="77777777" w:rsidR="00775A72" w:rsidRDefault="00000000">
            <w:pPr>
              <w:jc w:val="center"/>
            </w:pPr>
            <w:r>
              <w:rPr>
                <w:sz w:val="11"/>
              </w:rPr>
              <w:t>0,8145</w:t>
            </w:r>
          </w:p>
        </w:tc>
        <w:tc>
          <w:tcPr>
            <w:tcW w:w="1134" w:type="dxa"/>
            <w:vAlign w:val="center"/>
          </w:tcPr>
          <w:p w14:paraId="2FF90DCB" w14:textId="77777777" w:rsidR="00775A72" w:rsidRDefault="00000000">
            <w:pPr>
              <w:jc w:val="center"/>
            </w:pPr>
            <w:r>
              <w:rPr>
                <w:sz w:val="11"/>
              </w:rPr>
              <w:t>0,2656</w:t>
            </w:r>
          </w:p>
        </w:tc>
        <w:tc>
          <w:tcPr>
            <w:tcW w:w="1134" w:type="dxa"/>
            <w:vAlign w:val="center"/>
          </w:tcPr>
          <w:p w14:paraId="0092FBE4" w14:textId="77777777" w:rsidR="00775A72" w:rsidRDefault="00000000">
            <w:pPr>
              <w:jc w:val="center"/>
            </w:pPr>
            <w:r>
              <w:rPr>
                <w:sz w:val="11"/>
              </w:rPr>
              <w:t>0,0022</w:t>
            </w:r>
          </w:p>
        </w:tc>
        <w:tc>
          <w:tcPr>
            <w:tcW w:w="1134" w:type="dxa"/>
            <w:vAlign w:val="center"/>
          </w:tcPr>
          <w:p w14:paraId="21D616D2" w14:textId="77777777" w:rsidR="00775A72" w:rsidRDefault="00000000">
            <w:pPr>
              <w:jc w:val="center"/>
            </w:pPr>
            <w:r>
              <w:rPr>
                <w:sz w:val="11"/>
              </w:rPr>
              <w:t>9,4013</w:t>
            </w:r>
          </w:p>
        </w:tc>
        <w:tc>
          <w:tcPr>
            <w:tcW w:w="1134" w:type="dxa"/>
            <w:vAlign w:val="center"/>
          </w:tcPr>
          <w:p w14:paraId="2D364A96" w14:textId="77777777" w:rsidR="00775A72" w:rsidRDefault="00000000">
            <w:pPr>
              <w:jc w:val="center"/>
            </w:pPr>
            <w:r>
              <w:rPr>
                <w:sz w:val="11"/>
              </w:rPr>
              <w:t>0,0024</w:t>
            </w:r>
          </w:p>
        </w:tc>
        <w:tc>
          <w:tcPr>
            <w:tcW w:w="1134" w:type="dxa"/>
            <w:vAlign w:val="center"/>
          </w:tcPr>
          <w:p w14:paraId="16D828BC" w14:textId="77777777" w:rsidR="00775A72" w:rsidRDefault="00000000">
            <w:pPr>
              <w:jc w:val="center"/>
            </w:pPr>
            <w:r>
              <w:rPr>
                <w:sz w:val="11"/>
              </w:rPr>
              <w:t>265</w:t>
            </w:r>
          </w:p>
        </w:tc>
      </w:tr>
      <w:tr w:rsidR="00775A72" w14:paraId="1D9D55EB" w14:textId="77777777">
        <w:trPr>
          <w:jc w:val="center"/>
        </w:trPr>
        <w:tc>
          <w:tcPr>
            <w:tcW w:w="1134" w:type="dxa"/>
            <w:vAlign w:val="center"/>
          </w:tcPr>
          <w:p w14:paraId="6932E374" w14:textId="77777777" w:rsidR="00775A72" w:rsidRDefault="00000000">
            <w:pPr>
              <w:jc w:val="center"/>
            </w:pPr>
            <w:r>
              <w:rPr>
                <w:sz w:val="11"/>
              </w:rPr>
              <w:t>gasolina_consumidor</w:t>
            </w:r>
          </w:p>
        </w:tc>
        <w:tc>
          <w:tcPr>
            <w:tcW w:w="1134" w:type="dxa"/>
            <w:vAlign w:val="center"/>
          </w:tcPr>
          <w:p w14:paraId="604CD67E" w14:textId="77777777" w:rsidR="00775A72" w:rsidRDefault="00000000">
            <w:pPr>
              <w:jc w:val="center"/>
            </w:pPr>
            <w:r>
              <w:rPr>
                <w:sz w:val="11"/>
              </w:rPr>
              <w:t>2</w:t>
            </w:r>
          </w:p>
        </w:tc>
        <w:tc>
          <w:tcPr>
            <w:tcW w:w="1134" w:type="dxa"/>
            <w:vAlign w:val="center"/>
          </w:tcPr>
          <w:p w14:paraId="7ECD9B8D" w14:textId="77777777" w:rsidR="00775A72" w:rsidRDefault="00000000">
            <w:pPr>
              <w:jc w:val="center"/>
            </w:pPr>
            <w:r>
              <w:rPr>
                <w:sz w:val="11"/>
              </w:rPr>
              <w:t>0,8443</w:t>
            </w:r>
          </w:p>
        </w:tc>
        <w:tc>
          <w:tcPr>
            <w:tcW w:w="1134" w:type="dxa"/>
            <w:vAlign w:val="center"/>
          </w:tcPr>
          <w:p w14:paraId="30D57320" w14:textId="77777777" w:rsidR="00775A72" w:rsidRDefault="00000000">
            <w:pPr>
              <w:jc w:val="center"/>
            </w:pPr>
            <w:r>
              <w:rPr>
                <w:sz w:val="11"/>
              </w:rPr>
              <w:t>0,3453</w:t>
            </w:r>
          </w:p>
        </w:tc>
        <w:tc>
          <w:tcPr>
            <w:tcW w:w="1134" w:type="dxa"/>
            <w:vAlign w:val="center"/>
          </w:tcPr>
          <w:p w14:paraId="07AE52B1" w14:textId="77777777" w:rsidR="00775A72" w:rsidRDefault="00000000">
            <w:pPr>
              <w:jc w:val="center"/>
            </w:pPr>
            <w:r>
              <w:rPr>
                <w:sz w:val="11"/>
              </w:rPr>
              <w:t>0,0145</w:t>
            </w:r>
          </w:p>
        </w:tc>
        <w:tc>
          <w:tcPr>
            <w:tcW w:w="1134" w:type="dxa"/>
            <w:vAlign w:val="center"/>
          </w:tcPr>
          <w:p w14:paraId="45A70F64" w14:textId="77777777" w:rsidR="00775A72" w:rsidRDefault="00000000">
            <w:pPr>
              <w:jc w:val="center"/>
            </w:pPr>
            <w:r>
              <w:rPr>
                <w:sz w:val="11"/>
              </w:rPr>
              <w:t>5,9792</w:t>
            </w:r>
          </w:p>
        </w:tc>
        <w:tc>
          <w:tcPr>
            <w:tcW w:w="1134" w:type="dxa"/>
            <w:vAlign w:val="center"/>
          </w:tcPr>
          <w:p w14:paraId="350646EC" w14:textId="77777777" w:rsidR="00775A72" w:rsidRDefault="00000000">
            <w:pPr>
              <w:jc w:val="center"/>
            </w:pPr>
            <w:r>
              <w:rPr>
                <w:sz w:val="11"/>
              </w:rPr>
              <w:t>0,0152</w:t>
            </w:r>
          </w:p>
        </w:tc>
        <w:tc>
          <w:tcPr>
            <w:tcW w:w="1134" w:type="dxa"/>
            <w:vAlign w:val="center"/>
          </w:tcPr>
          <w:p w14:paraId="4CDB8C2C" w14:textId="77777777" w:rsidR="00775A72" w:rsidRDefault="00000000">
            <w:pPr>
              <w:jc w:val="center"/>
            </w:pPr>
            <w:r>
              <w:rPr>
                <w:sz w:val="11"/>
              </w:rPr>
              <w:t>264</w:t>
            </w:r>
          </w:p>
        </w:tc>
      </w:tr>
      <w:tr w:rsidR="00775A72" w14:paraId="5C2DE00C" w14:textId="77777777">
        <w:trPr>
          <w:jc w:val="center"/>
        </w:trPr>
        <w:tc>
          <w:tcPr>
            <w:tcW w:w="1134" w:type="dxa"/>
            <w:vAlign w:val="center"/>
          </w:tcPr>
          <w:p w14:paraId="37F5DB5C" w14:textId="77777777" w:rsidR="00775A72" w:rsidRDefault="00000000">
            <w:pPr>
              <w:jc w:val="center"/>
            </w:pPr>
            <w:r>
              <w:rPr>
                <w:sz w:val="11"/>
              </w:rPr>
              <w:t>gasolina_consumidor</w:t>
            </w:r>
          </w:p>
        </w:tc>
        <w:tc>
          <w:tcPr>
            <w:tcW w:w="1134" w:type="dxa"/>
            <w:vAlign w:val="center"/>
          </w:tcPr>
          <w:p w14:paraId="6DED1ABB" w14:textId="77777777" w:rsidR="00775A72" w:rsidRDefault="00000000">
            <w:pPr>
              <w:jc w:val="center"/>
            </w:pPr>
            <w:r>
              <w:rPr>
                <w:sz w:val="11"/>
              </w:rPr>
              <w:t>3</w:t>
            </w:r>
          </w:p>
        </w:tc>
        <w:tc>
          <w:tcPr>
            <w:tcW w:w="1134" w:type="dxa"/>
            <w:vAlign w:val="center"/>
          </w:tcPr>
          <w:p w14:paraId="3C276E9F" w14:textId="77777777" w:rsidR="00775A72" w:rsidRDefault="00000000">
            <w:pPr>
              <w:jc w:val="center"/>
            </w:pPr>
            <w:r>
              <w:rPr>
                <w:sz w:val="11"/>
              </w:rPr>
              <w:t>0,5574</w:t>
            </w:r>
          </w:p>
        </w:tc>
        <w:tc>
          <w:tcPr>
            <w:tcW w:w="1134" w:type="dxa"/>
            <w:vAlign w:val="center"/>
          </w:tcPr>
          <w:p w14:paraId="4FCB98CF" w14:textId="77777777" w:rsidR="00775A72" w:rsidRDefault="00000000">
            <w:pPr>
              <w:jc w:val="center"/>
            </w:pPr>
            <w:r>
              <w:rPr>
                <w:sz w:val="11"/>
              </w:rPr>
              <w:t>0,3702</w:t>
            </w:r>
          </w:p>
        </w:tc>
        <w:tc>
          <w:tcPr>
            <w:tcW w:w="1134" w:type="dxa"/>
            <w:vAlign w:val="center"/>
          </w:tcPr>
          <w:p w14:paraId="50B22F3D" w14:textId="77777777" w:rsidR="00775A72" w:rsidRDefault="00000000">
            <w:pPr>
              <w:jc w:val="center"/>
            </w:pPr>
            <w:r>
              <w:rPr>
                <w:sz w:val="11"/>
              </w:rPr>
              <w:t>0,1322</w:t>
            </w:r>
          </w:p>
        </w:tc>
        <w:tc>
          <w:tcPr>
            <w:tcW w:w="1134" w:type="dxa"/>
            <w:vAlign w:val="center"/>
          </w:tcPr>
          <w:p w14:paraId="5ECB2288" w14:textId="77777777" w:rsidR="00775A72" w:rsidRDefault="00000000">
            <w:pPr>
              <w:jc w:val="center"/>
            </w:pPr>
            <w:r>
              <w:rPr>
                <w:sz w:val="11"/>
              </w:rPr>
              <w:t>2,2670</w:t>
            </w:r>
          </w:p>
        </w:tc>
        <w:tc>
          <w:tcPr>
            <w:tcW w:w="1134" w:type="dxa"/>
            <w:vAlign w:val="center"/>
          </w:tcPr>
          <w:p w14:paraId="31F8A069" w14:textId="77777777" w:rsidR="00775A72" w:rsidRDefault="00000000">
            <w:pPr>
              <w:jc w:val="center"/>
            </w:pPr>
            <w:r>
              <w:rPr>
                <w:sz w:val="11"/>
              </w:rPr>
              <w:t>0,1336</w:t>
            </w:r>
          </w:p>
        </w:tc>
        <w:tc>
          <w:tcPr>
            <w:tcW w:w="1134" w:type="dxa"/>
            <w:vAlign w:val="center"/>
          </w:tcPr>
          <w:p w14:paraId="2A2EB04A" w14:textId="77777777" w:rsidR="00775A72" w:rsidRDefault="00000000">
            <w:pPr>
              <w:jc w:val="center"/>
            </w:pPr>
            <w:r>
              <w:rPr>
                <w:sz w:val="11"/>
              </w:rPr>
              <w:t>263</w:t>
            </w:r>
          </w:p>
        </w:tc>
      </w:tr>
      <w:tr w:rsidR="00775A72" w14:paraId="5751F9B6" w14:textId="77777777">
        <w:trPr>
          <w:jc w:val="center"/>
        </w:trPr>
        <w:tc>
          <w:tcPr>
            <w:tcW w:w="1134" w:type="dxa"/>
            <w:vAlign w:val="center"/>
          </w:tcPr>
          <w:p w14:paraId="66F90C0A" w14:textId="77777777" w:rsidR="00775A72" w:rsidRDefault="00000000">
            <w:pPr>
              <w:jc w:val="center"/>
            </w:pPr>
            <w:r>
              <w:rPr>
                <w:sz w:val="11"/>
              </w:rPr>
              <w:t>gasolina_consumidor</w:t>
            </w:r>
          </w:p>
        </w:tc>
        <w:tc>
          <w:tcPr>
            <w:tcW w:w="1134" w:type="dxa"/>
            <w:vAlign w:val="center"/>
          </w:tcPr>
          <w:p w14:paraId="7B4FDA1C" w14:textId="77777777" w:rsidR="00775A72" w:rsidRDefault="00000000">
            <w:pPr>
              <w:jc w:val="center"/>
            </w:pPr>
            <w:r>
              <w:rPr>
                <w:sz w:val="11"/>
              </w:rPr>
              <w:t>6</w:t>
            </w:r>
          </w:p>
        </w:tc>
        <w:tc>
          <w:tcPr>
            <w:tcW w:w="1134" w:type="dxa"/>
            <w:vAlign w:val="center"/>
          </w:tcPr>
          <w:p w14:paraId="416F5564" w14:textId="77777777" w:rsidR="00775A72" w:rsidRDefault="00000000">
            <w:pPr>
              <w:jc w:val="center"/>
            </w:pPr>
            <w:r>
              <w:rPr>
                <w:sz w:val="11"/>
              </w:rPr>
              <w:t>0,1375</w:t>
            </w:r>
          </w:p>
        </w:tc>
        <w:tc>
          <w:tcPr>
            <w:tcW w:w="1134" w:type="dxa"/>
            <w:vAlign w:val="center"/>
          </w:tcPr>
          <w:p w14:paraId="672BA27C" w14:textId="77777777" w:rsidR="00775A72" w:rsidRDefault="00000000">
            <w:pPr>
              <w:jc w:val="center"/>
            </w:pPr>
            <w:r>
              <w:rPr>
                <w:sz w:val="11"/>
              </w:rPr>
              <w:t>0,4894</w:t>
            </w:r>
          </w:p>
        </w:tc>
        <w:tc>
          <w:tcPr>
            <w:tcW w:w="1134" w:type="dxa"/>
            <w:vAlign w:val="center"/>
          </w:tcPr>
          <w:p w14:paraId="100561FD" w14:textId="77777777" w:rsidR="00775A72" w:rsidRDefault="00000000">
            <w:pPr>
              <w:jc w:val="center"/>
            </w:pPr>
            <w:r>
              <w:rPr>
                <w:sz w:val="11"/>
              </w:rPr>
              <w:t>0,7788</w:t>
            </w:r>
          </w:p>
        </w:tc>
        <w:tc>
          <w:tcPr>
            <w:tcW w:w="1134" w:type="dxa"/>
            <w:vAlign w:val="center"/>
          </w:tcPr>
          <w:p w14:paraId="398CF2D0" w14:textId="77777777" w:rsidR="00775A72" w:rsidRDefault="00000000">
            <w:pPr>
              <w:jc w:val="center"/>
            </w:pPr>
            <w:r>
              <w:rPr>
                <w:sz w:val="11"/>
              </w:rPr>
              <w:t>0,0789</w:t>
            </w:r>
          </w:p>
        </w:tc>
        <w:tc>
          <w:tcPr>
            <w:tcW w:w="1134" w:type="dxa"/>
            <w:vAlign w:val="center"/>
          </w:tcPr>
          <w:p w14:paraId="6F4BEF79" w14:textId="77777777" w:rsidR="00775A72" w:rsidRDefault="00000000">
            <w:pPr>
              <w:jc w:val="center"/>
            </w:pPr>
            <w:r>
              <w:rPr>
                <w:sz w:val="11"/>
              </w:rPr>
              <w:t>0,7790</w:t>
            </w:r>
          </w:p>
        </w:tc>
        <w:tc>
          <w:tcPr>
            <w:tcW w:w="1134" w:type="dxa"/>
            <w:vAlign w:val="center"/>
          </w:tcPr>
          <w:p w14:paraId="4F2EF3F6" w14:textId="77777777" w:rsidR="00775A72" w:rsidRDefault="00000000">
            <w:pPr>
              <w:jc w:val="center"/>
            </w:pPr>
            <w:r>
              <w:rPr>
                <w:sz w:val="11"/>
              </w:rPr>
              <w:t>260</w:t>
            </w:r>
          </w:p>
        </w:tc>
      </w:tr>
      <w:tr w:rsidR="00775A72" w14:paraId="74AEC02F" w14:textId="77777777">
        <w:trPr>
          <w:jc w:val="center"/>
        </w:trPr>
        <w:tc>
          <w:tcPr>
            <w:tcW w:w="1134" w:type="dxa"/>
            <w:vAlign w:val="center"/>
          </w:tcPr>
          <w:p w14:paraId="7EE590AF" w14:textId="77777777" w:rsidR="00775A72" w:rsidRDefault="00000000">
            <w:pPr>
              <w:jc w:val="center"/>
            </w:pPr>
            <w:r>
              <w:rPr>
                <w:sz w:val="11"/>
              </w:rPr>
              <w:t>gasolina_consumidor</w:t>
            </w:r>
          </w:p>
        </w:tc>
        <w:tc>
          <w:tcPr>
            <w:tcW w:w="1134" w:type="dxa"/>
            <w:vAlign w:val="center"/>
          </w:tcPr>
          <w:p w14:paraId="47EC740C" w14:textId="77777777" w:rsidR="00775A72" w:rsidRDefault="00000000">
            <w:pPr>
              <w:jc w:val="center"/>
            </w:pPr>
            <w:r>
              <w:rPr>
                <w:sz w:val="11"/>
              </w:rPr>
              <w:t>12</w:t>
            </w:r>
          </w:p>
        </w:tc>
        <w:tc>
          <w:tcPr>
            <w:tcW w:w="1134" w:type="dxa"/>
            <w:vAlign w:val="center"/>
          </w:tcPr>
          <w:p w14:paraId="552CCE8B" w14:textId="77777777" w:rsidR="00775A72" w:rsidRDefault="00000000">
            <w:pPr>
              <w:jc w:val="center"/>
            </w:pPr>
            <w:r>
              <w:rPr>
                <w:sz w:val="11"/>
              </w:rPr>
              <w:t>-0,9852</w:t>
            </w:r>
          </w:p>
        </w:tc>
        <w:tc>
          <w:tcPr>
            <w:tcW w:w="1134" w:type="dxa"/>
            <w:vAlign w:val="center"/>
          </w:tcPr>
          <w:p w14:paraId="32FC90B3" w14:textId="77777777" w:rsidR="00775A72" w:rsidRDefault="00000000">
            <w:pPr>
              <w:jc w:val="center"/>
            </w:pPr>
            <w:r>
              <w:rPr>
                <w:sz w:val="11"/>
              </w:rPr>
              <w:t>0,8196</w:t>
            </w:r>
          </w:p>
        </w:tc>
        <w:tc>
          <w:tcPr>
            <w:tcW w:w="1134" w:type="dxa"/>
            <w:vAlign w:val="center"/>
          </w:tcPr>
          <w:p w14:paraId="1E47F394" w14:textId="77777777" w:rsidR="00775A72" w:rsidRDefault="00000000">
            <w:pPr>
              <w:jc w:val="center"/>
            </w:pPr>
            <w:r>
              <w:rPr>
                <w:sz w:val="11"/>
              </w:rPr>
              <w:t>0,2294</w:t>
            </w:r>
          </w:p>
        </w:tc>
        <w:tc>
          <w:tcPr>
            <w:tcW w:w="1134" w:type="dxa"/>
            <w:vAlign w:val="center"/>
          </w:tcPr>
          <w:p w14:paraId="4958325B" w14:textId="77777777" w:rsidR="00775A72" w:rsidRDefault="00000000">
            <w:pPr>
              <w:jc w:val="center"/>
            </w:pPr>
            <w:r>
              <w:rPr>
                <w:sz w:val="11"/>
              </w:rPr>
              <w:t>1,4447</w:t>
            </w:r>
          </w:p>
        </w:tc>
        <w:tc>
          <w:tcPr>
            <w:tcW w:w="1134" w:type="dxa"/>
            <w:vAlign w:val="center"/>
          </w:tcPr>
          <w:p w14:paraId="5790B2BC" w14:textId="77777777" w:rsidR="00775A72" w:rsidRDefault="00000000">
            <w:pPr>
              <w:jc w:val="center"/>
            </w:pPr>
            <w:r>
              <w:rPr>
                <w:sz w:val="11"/>
              </w:rPr>
              <w:t>0,2307</w:t>
            </w:r>
          </w:p>
        </w:tc>
        <w:tc>
          <w:tcPr>
            <w:tcW w:w="1134" w:type="dxa"/>
            <w:vAlign w:val="center"/>
          </w:tcPr>
          <w:p w14:paraId="6525C2CB" w14:textId="77777777" w:rsidR="00775A72" w:rsidRDefault="00000000">
            <w:pPr>
              <w:jc w:val="center"/>
            </w:pPr>
            <w:r>
              <w:rPr>
                <w:sz w:val="11"/>
              </w:rPr>
              <w:t>254</w:t>
            </w:r>
          </w:p>
        </w:tc>
      </w:tr>
      <w:tr w:rsidR="00775A72" w14:paraId="6B376EB8" w14:textId="77777777">
        <w:trPr>
          <w:jc w:val="center"/>
        </w:trPr>
        <w:tc>
          <w:tcPr>
            <w:tcW w:w="1134" w:type="dxa"/>
            <w:vAlign w:val="center"/>
          </w:tcPr>
          <w:p w14:paraId="6F0FAE20" w14:textId="77777777" w:rsidR="00775A72" w:rsidRDefault="00000000">
            <w:pPr>
              <w:jc w:val="center"/>
            </w:pPr>
            <w:r>
              <w:rPr>
                <w:sz w:val="11"/>
              </w:rPr>
              <w:t>etanol</w:t>
            </w:r>
          </w:p>
        </w:tc>
        <w:tc>
          <w:tcPr>
            <w:tcW w:w="1134" w:type="dxa"/>
            <w:vAlign w:val="center"/>
          </w:tcPr>
          <w:p w14:paraId="479806EC" w14:textId="77777777" w:rsidR="00775A72" w:rsidRDefault="00000000">
            <w:pPr>
              <w:jc w:val="center"/>
            </w:pPr>
            <w:r>
              <w:rPr>
                <w:sz w:val="11"/>
              </w:rPr>
              <w:t>0</w:t>
            </w:r>
          </w:p>
        </w:tc>
        <w:tc>
          <w:tcPr>
            <w:tcW w:w="1134" w:type="dxa"/>
            <w:vAlign w:val="center"/>
          </w:tcPr>
          <w:p w14:paraId="2E4E6AF8" w14:textId="77777777" w:rsidR="00775A72" w:rsidRDefault="00000000">
            <w:pPr>
              <w:jc w:val="center"/>
            </w:pPr>
            <w:r>
              <w:rPr>
                <w:sz w:val="11"/>
              </w:rPr>
              <w:t>0,5036</w:t>
            </w:r>
          </w:p>
        </w:tc>
        <w:tc>
          <w:tcPr>
            <w:tcW w:w="1134" w:type="dxa"/>
            <w:vAlign w:val="center"/>
          </w:tcPr>
          <w:p w14:paraId="116A80C4" w14:textId="77777777" w:rsidR="00775A72" w:rsidRDefault="00000000">
            <w:pPr>
              <w:jc w:val="center"/>
            </w:pPr>
            <w:r>
              <w:rPr>
                <w:sz w:val="11"/>
              </w:rPr>
              <w:t>0,2542</w:t>
            </w:r>
          </w:p>
        </w:tc>
        <w:tc>
          <w:tcPr>
            <w:tcW w:w="1134" w:type="dxa"/>
            <w:vAlign w:val="center"/>
          </w:tcPr>
          <w:p w14:paraId="3DDA9C6C" w14:textId="77777777" w:rsidR="00775A72" w:rsidRDefault="00000000">
            <w:pPr>
              <w:jc w:val="center"/>
            </w:pPr>
            <w:r>
              <w:rPr>
                <w:sz w:val="11"/>
              </w:rPr>
              <w:t>0,0476</w:t>
            </w:r>
          </w:p>
        </w:tc>
        <w:tc>
          <w:tcPr>
            <w:tcW w:w="1134" w:type="dxa"/>
            <w:vAlign w:val="center"/>
          </w:tcPr>
          <w:p w14:paraId="06AF9E13" w14:textId="77777777" w:rsidR="00775A72" w:rsidRDefault="00000000">
            <w:pPr>
              <w:jc w:val="center"/>
            </w:pPr>
            <w:r>
              <w:rPr>
                <w:sz w:val="11"/>
              </w:rPr>
              <w:t>3,9238</w:t>
            </w:r>
          </w:p>
        </w:tc>
        <w:tc>
          <w:tcPr>
            <w:tcW w:w="1134" w:type="dxa"/>
            <w:vAlign w:val="center"/>
          </w:tcPr>
          <w:p w14:paraId="1A4FF348" w14:textId="77777777" w:rsidR="00775A72" w:rsidRDefault="00000000">
            <w:pPr>
              <w:jc w:val="center"/>
            </w:pPr>
            <w:r>
              <w:rPr>
                <w:sz w:val="11"/>
              </w:rPr>
              <w:t>0,0488</w:t>
            </w:r>
          </w:p>
        </w:tc>
        <w:tc>
          <w:tcPr>
            <w:tcW w:w="1134" w:type="dxa"/>
            <w:vAlign w:val="center"/>
          </w:tcPr>
          <w:p w14:paraId="0834C35D" w14:textId="77777777" w:rsidR="00775A72" w:rsidRDefault="00000000">
            <w:pPr>
              <w:jc w:val="center"/>
            </w:pPr>
            <w:r>
              <w:rPr>
                <w:sz w:val="11"/>
              </w:rPr>
              <w:t>266</w:t>
            </w:r>
          </w:p>
        </w:tc>
      </w:tr>
      <w:tr w:rsidR="00775A72" w14:paraId="32FB3838" w14:textId="77777777">
        <w:trPr>
          <w:jc w:val="center"/>
        </w:trPr>
        <w:tc>
          <w:tcPr>
            <w:tcW w:w="1134" w:type="dxa"/>
            <w:vAlign w:val="center"/>
          </w:tcPr>
          <w:p w14:paraId="489F81ED" w14:textId="77777777" w:rsidR="00775A72" w:rsidRDefault="00000000">
            <w:pPr>
              <w:jc w:val="center"/>
            </w:pPr>
            <w:r>
              <w:rPr>
                <w:sz w:val="11"/>
              </w:rPr>
              <w:t>etanol</w:t>
            </w:r>
          </w:p>
        </w:tc>
        <w:tc>
          <w:tcPr>
            <w:tcW w:w="1134" w:type="dxa"/>
            <w:vAlign w:val="center"/>
          </w:tcPr>
          <w:p w14:paraId="2A484F52" w14:textId="77777777" w:rsidR="00775A72" w:rsidRDefault="00000000">
            <w:pPr>
              <w:jc w:val="center"/>
            </w:pPr>
            <w:r>
              <w:rPr>
                <w:sz w:val="11"/>
              </w:rPr>
              <w:t>1</w:t>
            </w:r>
          </w:p>
        </w:tc>
        <w:tc>
          <w:tcPr>
            <w:tcW w:w="1134" w:type="dxa"/>
            <w:vAlign w:val="center"/>
          </w:tcPr>
          <w:p w14:paraId="3317B7AF" w14:textId="77777777" w:rsidR="00775A72" w:rsidRDefault="00000000">
            <w:pPr>
              <w:jc w:val="center"/>
            </w:pPr>
            <w:r>
              <w:rPr>
                <w:sz w:val="11"/>
              </w:rPr>
              <w:t>1,2843</w:t>
            </w:r>
          </w:p>
        </w:tc>
        <w:tc>
          <w:tcPr>
            <w:tcW w:w="1134" w:type="dxa"/>
            <w:vAlign w:val="center"/>
          </w:tcPr>
          <w:p w14:paraId="2FEE8593" w14:textId="77777777" w:rsidR="00775A72" w:rsidRDefault="00000000">
            <w:pPr>
              <w:jc w:val="center"/>
            </w:pPr>
            <w:r>
              <w:rPr>
                <w:sz w:val="11"/>
              </w:rPr>
              <w:t>0,4197</w:t>
            </w:r>
          </w:p>
        </w:tc>
        <w:tc>
          <w:tcPr>
            <w:tcW w:w="1134" w:type="dxa"/>
            <w:vAlign w:val="center"/>
          </w:tcPr>
          <w:p w14:paraId="6C871970" w14:textId="77777777" w:rsidR="00775A72" w:rsidRDefault="00000000">
            <w:pPr>
              <w:jc w:val="center"/>
            </w:pPr>
            <w:r>
              <w:rPr>
                <w:sz w:val="11"/>
              </w:rPr>
              <w:t>0,0022</w:t>
            </w:r>
          </w:p>
        </w:tc>
        <w:tc>
          <w:tcPr>
            <w:tcW w:w="1134" w:type="dxa"/>
            <w:vAlign w:val="center"/>
          </w:tcPr>
          <w:p w14:paraId="15E7D101" w14:textId="77777777" w:rsidR="00775A72" w:rsidRDefault="00000000">
            <w:pPr>
              <w:jc w:val="center"/>
            </w:pPr>
            <w:r>
              <w:rPr>
                <w:sz w:val="11"/>
              </w:rPr>
              <w:t>9,3653</w:t>
            </w:r>
          </w:p>
        </w:tc>
        <w:tc>
          <w:tcPr>
            <w:tcW w:w="1134" w:type="dxa"/>
            <w:vAlign w:val="center"/>
          </w:tcPr>
          <w:p w14:paraId="7949DBD1" w14:textId="77777777" w:rsidR="00775A72" w:rsidRDefault="00000000">
            <w:pPr>
              <w:jc w:val="center"/>
            </w:pPr>
            <w:r>
              <w:rPr>
                <w:sz w:val="11"/>
              </w:rPr>
              <w:t>0,0025</w:t>
            </w:r>
          </w:p>
        </w:tc>
        <w:tc>
          <w:tcPr>
            <w:tcW w:w="1134" w:type="dxa"/>
            <w:vAlign w:val="center"/>
          </w:tcPr>
          <w:p w14:paraId="2182D391" w14:textId="77777777" w:rsidR="00775A72" w:rsidRDefault="00000000">
            <w:pPr>
              <w:jc w:val="center"/>
            </w:pPr>
            <w:r>
              <w:rPr>
                <w:sz w:val="11"/>
              </w:rPr>
              <w:t>265</w:t>
            </w:r>
          </w:p>
        </w:tc>
      </w:tr>
      <w:tr w:rsidR="00775A72" w14:paraId="2A059F36" w14:textId="77777777">
        <w:trPr>
          <w:jc w:val="center"/>
        </w:trPr>
        <w:tc>
          <w:tcPr>
            <w:tcW w:w="1134" w:type="dxa"/>
            <w:vAlign w:val="center"/>
          </w:tcPr>
          <w:p w14:paraId="6AA88E50" w14:textId="77777777" w:rsidR="00775A72" w:rsidRDefault="00000000">
            <w:pPr>
              <w:jc w:val="center"/>
            </w:pPr>
            <w:r>
              <w:rPr>
                <w:sz w:val="11"/>
              </w:rPr>
              <w:t>etanol</w:t>
            </w:r>
          </w:p>
        </w:tc>
        <w:tc>
          <w:tcPr>
            <w:tcW w:w="1134" w:type="dxa"/>
            <w:vAlign w:val="center"/>
          </w:tcPr>
          <w:p w14:paraId="5F688853" w14:textId="77777777" w:rsidR="00775A72" w:rsidRDefault="00000000">
            <w:pPr>
              <w:jc w:val="center"/>
            </w:pPr>
            <w:r>
              <w:rPr>
                <w:sz w:val="11"/>
              </w:rPr>
              <w:t>2</w:t>
            </w:r>
          </w:p>
        </w:tc>
        <w:tc>
          <w:tcPr>
            <w:tcW w:w="1134" w:type="dxa"/>
            <w:vAlign w:val="center"/>
          </w:tcPr>
          <w:p w14:paraId="4842BC42" w14:textId="77777777" w:rsidR="00775A72" w:rsidRDefault="00000000">
            <w:pPr>
              <w:jc w:val="center"/>
            </w:pPr>
            <w:r>
              <w:rPr>
                <w:sz w:val="11"/>
              </w:rPr>
              <w:t>1,4169</w:t>
            </w:r>
          </w:p>
        </w:tc>
        <w:tc>
          <w:tcPr>
            <w:tcW w:w="1134" w:type="dxa"/>
            <w:vAlign w:val="center"/>
          </w:tcPr>
          <w:p w14:paraId="433CFD3A" w14:textId="77777777" w:rsidR="00775A72" w:rsidRDefault="00000000">
            <w:pPr>
              <w:jc w:val="center"/>
            </w:pPr>
            <w:r>
              <w:rPr>
                <w:sz w:val="11"/>
              </w:rPr>
              <w:t>0,4946</w:t>
            </w:r>
          </w:p>
        </w:tc>
        <w:tc>
          <w:tcPr>
            <w:tcW w:w="1134" w:type="dxa"/>
            <w:vAlign w:val="center"/>
          </w:tcPr>
          <w:p w14:paraId="15CB7E54" w14:textId="77777777" w:rsidR="00775A72" w:rsidRDefault="00000000">
            <w:pPr>
              <w:jc w:val="center"/>
            </w:pPr>
            <w:r>
              <w:rPr>
                <w:sz w:val="11"/>
              </w:rPr>
              <w:t>0,0042</w:t>
            </w:r>
          </w:p>
        </w:tc>
        <w:tc>
          <w:tcPr>
            <w:tcW w:w="1134" w:type="dxa"/>
            <w:vAlign w:val="center"/>
          </w:tcPr>
          <w:p w14:paraId="3ABA1157" w14:textId="77777777" w:rsidR="00775A72" w:rsidRDefault="00000000">
            <w:pPr>
              <w:jc w:val="center"/>
            </w:pPr>
            <w:r>
              <w:rPr>
                <w:sz w:val="11"/>
              </w:rPr>
              <w:t>8,2083</w:t>
            </w:r>
          </w:p>
        </w:tc>
        <w:tc>
          <w:tcPr>
            <w:tcW w:w="1134" w:type="dxa"/>
            <w:vAlign w:val="center"/>
          </w:tcPr>
          <w:p w14:paraId="0F38129F" w14:textId="77777777" w:rsidR="00775A72" w:rsidRDefault="00000000">
            <w:pPr>
              <w:jc w:val="center"/>
            </w:pPr>
            <w:r>
              <w:rPr>
                <w:sz w:val="11"/>
              </w:rPr>
              <w:t>0,0046</w:t>
            </w:r>
          </w:p>
        </w:tc>
        <w:tc>
          <w:tcPr>
            <w:tcW w:w="1134" w:type="dxa"/>
            <w:vAlign w:val="center"/>
          </w:tcPr>
          <w:p w14:paraId="752F1355" w14:textId="77777777" w:rsidR="00775A72" w:rsidRDefault="00000000">
            <w:pPr>
              <w:jc w:val="center"/>
            </w:pPr>
            <w:r>
              <w:rPr>
                <w:sz w:val="11"/>
              </w:rPr>
              <w:t>264</w:t>
            </w:r>
          </w:p>
        </w:tc>
      </w:tr>
      <w:tr w:rsidR="00775A72" w14:paraId="486A9F68" w14:textId="77777777">
        <w:trPr>
          <w:jc w:val="center"/>
        </w:trPr>
        <w:tc>
          <w:tcPr>
            <w:tcW w:w="1134" w:type="dxa"/>
            <w:vAlign w:val="center"/>
          </w:tcPr>
          <w:p w14:paraId="34B9B3DC" w14:textId="77777777" w:rsidR="00775A72" w:rsidRDefault="00000000">
            <w:pPr>
              <w:jc w:val="center"/>
            </w:pPr>
            <w:r>
              <w:rPr>
                <w:sz w:val="11"/>
              </w:rPr>
              <w:t>etanol</w:t>
            </w:r>
          </w:p>
        </w:tc>
        <w:tc>
          <w:tcPr>
            <w:tcW w:w="1134" w:type="dxa"/>
            <w:vAlign w:val="center"/>
          </w:tcPr>
          <w:p w14:paraId="5335BF36" w14:textId="77777777" w:rsidR="00775A72" w:rsidRDefault="00000000">
            <w:pPr>
              <w:jc w:val="center"/>
            </w:pPr>
            <w:r>
              <w:rPr>
                <w:sz w:val="11"/>
              </w:rPr>
              <w:t>3</w:t>
            </w:r>
          </w:p>
        </w:tc>
        <w:tc>
          <w:tcPr>
            <w:tcW w:w="1134" w:type="dxa"/>
            <w:vAlign w:val="center"/>
          </w:tcPr>
          <w:p w14:paraId="4FF54E9C" w14:textId="77777777" w:rsidR="00775A72" w:rsidRDefault="00000000">
            <w:pPr>
              <w:jc w:val="center"/>
            </w:pPr>
            <w:r>
              <w:rPr>
                <w:sz w:val="11"/>
              </w:rPr>
              <w:t>1,1294</w:t>
            </w:r>
          </w:p>
        </w:tc>
        <w:tc>
          <w:tcPr>
            <w:tcW w:w="1134" w:type="dxa"/>
            <w:vAlign w:val="center"/>
          </w:tcPr>
          <w:p w14:paraId="10D5A844" w14:textId="77777777" w:rsidR="00775A72" w:rsidRDefault="00000000">
            <w:pPr>
              <w:jc w:val="center"/>
            </w:pPr>
            <w:r>
              <w:rPr>
                <w:sz w:val="11"/>
              </w:rPr>
              <w:t>0,5521</w:t>
            </w:r>
          </w:p>
        </w:tc>
        <w:tc>
          <w:tcPr>
            <w:tcW w:w="1134" w:type="dxa"/>
            <w:vAlign w:val="center"/>
          </w:tcPr>
          <w:p w14:paraId="6FA4FA43" w14:textId="77777777" w:rsidR="00775A72" w:rsidRDefault="00000000">
            <w:pPr>
              <w:jc w:val="center"/>
            </w:pPr>
            <w:r>
              <w:rPr>
                <w:sz w:val="11"/>
              </w:rPr>
              <w:t>0,0408</w:t>
            </w:r>
          </w:p>
        </w:tc>
        <w:tc>
          <w:tcPr>
            <w:tcW w:w="1134" w:type="dxa"/>
            <w:vAlign w:val="center"/>
          </w:tcPr>
          <w:p w14:paraId="2721DA12" w14:textId="77777777" w:rsidR="00775A72" w:rsidRDefault="00000000">
            <w:pPr>
              <w:jc w:val="center"/>
            </w:pPr>
            <w:r>
              <w:rPr>
                <w:sz w:val="11"/>
              </w:rPr>
              <w:t>4,1840</w:t>
            </w:r>
          </w:p>
        </w:tc>
        <w:tc>
          <w:tcPr>
            <w:tcW w:w="1134" w:type="dxa"/>
            <w:vAlign w:val="center"/>
          </w:tcPr>
          <w:p w14:paraId="58B7B696" w14:textId="77777777" w:rsidR="00775A72" w:rsidRDefault="00000000">
            <w:pPr>
              <w:jc w:val="center"/>
            </w:pPr>
            <w:r>
              <w:rPr>
                <w:sz w:val="11"/>
              </w:rPr>
              <w:t>0,0420</w:t>
            </w:r>
          </w:p>
        </w:tc>
        <w:tc>
          <w:tcPr>
            <w:tcW w:w="1134" w:type="dxa"/>
            <w:vAlign w:val="center"/>
          </w:tcPr>
          <w:p w14:paraId="1AE46E5D" w14:textId="77777777" w:rsidR="00775A72" w:rsidRDefault="00000000">
            <w:pPr>
              <w:jc w:val="center"/>
            </w:pPr>
            <w:r>
              <w:rPr>
                <w:sz w:val="11"/>
              </w:rPr>
              <w:t>263</w:t>
            </w:r>
          </w:p>
        </w:tc>
      </w:tr>
      <w:tr w:rsidR="00775A72" w14:paraId="44B37160" w14:textId="77777777">
        <w:trPr>
          <w:jc w:val="center"/>
        </w:trPr>
        <w:tc>
          <w:tcPr>
            <w:tcW w:w="1134" w:type="dxa"/>
            <w:vAlign w:val="center"/>
          </w:tcPr>
          <w:p w14:paraId="3D722668" w14:textId="77777777" w:rsidR="00775A72" w:rsidRDefault="00000000">
            <w:pPr>
              <w:jc w:val="center"/>
            </w:pPr>
            <w:r>
              <w:rPr>
                <w:sz w:val="11"/>
              </w:rPr>
              <w:t>etanol</w:t>
            </w:r>
          </w:p>
        </w:tc>
        <w:tc>
          <w:tcPr>
            <w:tcW w:w="1134" w:type="dxa"/>
            <w:vAlign w:val="center"/>
          </w:tcPr>
          <w:p w14:paraId="5F384483" w14:textId="77777777" w:rsidR="00775A72" w:rsidRDefault="00000000">
            <w:pPr>
              <w:jc w:val="center"/>
            </w:pPr>
            <w:r>
              <w:rPr>
                <w:sz w:val="11"/>
              </w:rPr>
              <w:t>6</w:t>
            </w:r>
          </w:p>
        </w:tc>
        <w:tc>
          <w:tcPr>
            <w:tcW w:w="1134" w:type="dxa"/>
            <w:vAlign w:val="center"/>
          </w:tcPr>
          <w:p w14:paraId="0CA9428A" w14:textId="77777777" w:rsidR="00775A72" w:rsidRDefault="00000000">
            <w:pPr>
              <w:jc w:val="center"/>
            </w:pPr>
            <w:r>
              <w:rPr>
                <w:sz w:val="11"/>
              </w:rPr>
              <w:t>1,3906</w:t>
            </w:r>
          </w:p>
        </w:tc>
        <w:tc>
          <w:tcPr>
            <w:tcW w:w="1134" w:type="dxa"/>
            <w:vAlign w:val="center"/>
          </w:tcPr>
          <w:p w14:paraId="546A5FA7" w14:textId="77777777" w:rsidR="00775A72" w:rsidRDefault="00000000">
            <w:pPr>
              <w:jc w:val="center"/>
            </w:pPr>
            <w:r>
              <w:rPr>
                <w:sz w:val="11"/>
              </w:rPr>
              <w:t>0,7881</w:t>
            </w:r>
          </w:p>
        </w:tc>
        <w:tc>
          <w:tcPr>
            <w:tcW w:w="1134" w:type="dxa"/>
            <w:vAlign w:val="center"/>
          </w:tcPr>
          <w:p w14:paraId="0FE47A5D" w14:textId="77777777" w:rsidR="00775A72" w:rsidRDefault="00000000">
            <w:pPr>
              <w:jc w:val="center"/>
            </w:pPr>
            <w:r>
              <w:rPr>
                <w:sz w:val="11"/>
              </w:rPr>
              <w:t>0,0776</w:t>
            </w:r>
          </w:p>
        </w:tc>
        <w:tc>
          <w:tcPr>
            <w:tcW w:w="1134" w:type="dxa"/>
            <w:vAlign w:val="center"/>
          </w:tcPr>
          <w:p w14:paraId="4B36FC74" w14:textId="77777777" w:rsidR="00775A72" w:rsidRDefault="00000000">
            <w:pPr>
              <w:jc w:val="center"/>
            </w:pPr>
            <w:r>
              <w:rPr>
                <w:sz w:val="11"/>
              </w:rPr>
              <w:t>3,1135</w:t>
            </w:r>
          </w:p>
        </w:tc>
        <w:tc>
          <w:tcPr>
            <w:tcW w:w="1134" w:type="dxa"/>
            <w:vAlign w:val="center"/>
          </w:tcPr>
          <w:p w14:paraId="177FD099" w14:textId="77777777" w:rsidR="00775A72" w:rsidRDefault="00000000">
            <w:pPr>
              <w:jc w:val="center"/>
            </w:pPr>
            <w:r>
              <w:rPr>
                <w:sz w:val="11"/>
              </w:rPr>
              <w:t>0,0790</w:t>
            </w:r>
          </w:p>
        </w:tc>
        <w:tc>
          <w:tcPr>
            <w:tcW w:w="1134" w:type="dxa"/>
            <w:vAlign w:val="center"/>
          </w:tcPr>
          <w:p w14:paraId="1D724AFC" w14:textId="77777777" w:rsidR="00775A72" w:rsidRDefault="00000000">
            <w:pPr>
              <w:jc w:val="center"/>
            </w:pPr>
            <w:r>
              <w:rPr>
                <w:sz w:val="11"/>
              </w:rPr>
              <w:t>260</w:t>
            </w:r>
          </w:p>
        </w:tc>
      </w:tr>
      <w:tr w:rsidR="00775A72" w14:paraId="2DA54351" w14:textId="77777777">
        <w:trPr>
          <w:jc w:val="center"/>
        </w:trPr>
        <w:tc>
          <w:tcPr>
            <w:tcW w:w="1134" w:type="dxa"/>
            <w:vAlign w:val="center"/>
          </w:tcPr>
          <w:p w14:paraId="331142D2" w14:textId="77777777" w:rsidR="00775A72" w:rsidRDefault="00000000">
            <w:pPr>
              <w:jc w:val="center"/>
            </w:pPr>
            <w:r>
              <w:rPr>
                <w:sz w:val="11"/>
              </w:rPr>
              <w:t>etanol</w:t>
            </w:r>
          </w:p>
        </w:tc>
        <w:tc>
          <w:tcPr>
            <w:tcW w:w="1134" w:type="dxa"/>
            <w:vAlign w:val="center"/>
          </w:tcPr>
          <w:p w14:paraId="383D4F0D" w14:textId="77777777" w:rsidR="00775A72" w:rsidRDefault="00000000">
            <w:pPr>
              <w:jc w:val="center"/>
            </w:pPr>
            <w:r>
              <w:rPr>
                <w:sz w:val="11"/>
              </w:rPr>
              <w:t>12</w:t>
            </w:r>
          </w:p>
        </w:tc>
        <w:tc>
          <w:tcPr>
            <w:tcW w:w="1134" w:type="dxa"/>
            <w:vAlign w:val="center"/>
          </w:tcPr>
          <w:p w14:paraId="230E7A9E" w14:textId="77777777" w:rsidR="00775A72" w:rsidRDefault="00000000">
            <w:pPr>
              <w:jc w:val="center"/>
            </w:pPr>
            <w:r>
              <w:rPr>
                <w:sz w:val="11"/>
              </w:rPr>
              <w:t>-0,0944</w:t>
            </w:r>
          </w:p>
        </w:tc>
        <w:tc>
          <w:tcPr>
            <w:tcW w:w="1134" w:type="dxa"/>
            <w:vAlign w:val="center"/>
          </w:tcPr>
          <w:p w14:paraId="7D82D184" w14:textId="77777777" w:rsidR="00775A72" w:rsidRDefault="00000000">
            <w:pPr>
              <w:jc w:val="center"/>
            </w:pPr>
            <w:r>
              <w:rPr>
                <w:sz w:val="11"/>
              </w:rPr>
              <w:t>1,2405</w:t>
            </w:r>
          </w:p>
        </w:tc>
        <w:tc>
          <w:tcPr>
            <w:tcW w:w="1134" w:type="dxa"/>
            <w:vAlign w:val="center"/>
          </w:tcPr>
          <w:p w14:paraId="1EACB828" w14:textId="77777777" w:rsidR="00775A72" w:rsidRDefault="00000000">
            <w:pPr>
              <w:jc w:val="center"/>
            </w:pPr>
            <w:r>
              <w:rPr>
                <w:sz w:val="11"/>
              </w:rPr>
              <w:t>0,9394</w:t>
            </w:r>
          </w:p>
        </w:tc>
        <w:tc>
          <w:tcPr>
            <w:tcW w:w="1134" w:type="dxa"/>
            <w:vAlign w:val="center"/>
          </w:tcPr>
          <w:p w14:paraId="63218C1A" w14:textId="77777777" w:rsidR="00775A72" w:rsidRDefault="00000000">
            <w:pPr>
              <w:jc w:val="center"/>
            </w:pPr>
            <w:r>
              <w:rPr>
                <w:sz w:val="11"/>
              </w:rPr>
              <w:t>0,0058</w:t>
            </w:r>
          </w:p>
        </w:tc>
        <w:tc>
          <w:tcPr>
            <w:tcW w:w="1134" w:type="dxa"/>
            <w:vAlign w:val="center"/>
          </w:tcPr>
          <w:p w14:paraId="1908BCC8" w14:textId="77777777" w:rsidR="00775A72" w:rsidRDefault="00000000">
            <w:pPr>
              <w:jc w:val="center"/>
            </w:pPr>
            <w:r>
              <w:rPr>
                <w:sz w:val="11"/>
              </w:rPr>
              <w:t>0,9394</w:t>
            </w:r>
          </w:p>
        </w:tc>
        <w:tc>
          <w:tcPr>
            <w:tcW w:w="1134" w:type="dxa"/>
            <w:vAlign w:val="center"/>
          </w:tcPr>
          <w:p w14:paraId="7F3EF761" w14:textId="77777777" w:rsidR="00775A72" w:rsidRDefault="00000000">
            <w:pPr>
              <w:jc w:val="center"/>
            </w:pPr>
            <w:r>
              <w:rPr>
                <w:sz w:val="11"/>
              </w:rPr>
              <w:t>254</w:t>
            </w:r>
          </w:p>
        </w:tc>
      </w:tr>
      <w:tr w:rsidR="00775A72" w14:paraId="23DA8985" w14:textId="77777777">
        <w:trPr>
          <w:jc w:val="center"/>
        </w:trPr>
        <w:tc>
          <w:tcPr>
            <w:tcW w:w="1134" w:type="dxa"/>
            <w:vAlign w:val="center"/>
          </w:tcPr>
          <w:p w14:paraId="381456AA" w14:textId="77777777" w:rsidR="00775A72" w:rsidRDefault="00000000">
            <w:pPr>
              <w:jc w:val="center"/>
            </w:pPr>
            <w:r>
              <w:rPr>
                <w:sz w:val="11"/>
              </w:rPr>
              <w:t>diesel</w:t>
            </w:r>
          </w:p>
        </w:tc>
        <w:tc>
          <w:tcPr>
            <w:tcW w:w="1134" w:type="dxa"/>
            <w:vAlign w:val="center"/>
          </w:tcPr>
          <w:p w14:paraId="7F4D823C" w14:textId="77777777" w:rsidR="00775A72" w:rsidRDefault="00000000">
            <w:pPr>
              <w:jc w:val="center"/>
            </w:pPr>
            <w:r>
              <w:rPr>
                <w:sz w:val="11"/>
              </w:rPr>
              <w:t>0</w:t>
            </w:r>
          </w:p>
        </w:tc>
        <w:tc>
          <w:tcPr>
            <w:tcW w:w="1134" w:type="dxa"/>
            <w:vAlign w:val="center"/>
          </w:tcPr>
          <w:p w14:paraId="5B8A26C4" w14:textId="77777777" w:rsidR="00775A72" w:rsidRDefault="00000000">
            <w:pPr>
              <w:jc w:val="center"/>
            </w:pPr>
            <w:r>
              <w:rPr>
                <w:sz w:val="11"/>
              </w:rPr>
              <w:t>0,5542</w:t>
            </w:r>
          </w:p>
        </w:tc>
        <w:tc>
          <w:tcPr>
            <w:tcW w:w="1134" w:type="dxa"/>
            <w:vAlign w:val="center"/>
          </w:tcPr>
          <w:p w14:paraId="5DFE077D" w14:textId="77777777" w:rsidR="00775A72" w:rsidRDefault="00000000">
            <w:pPr>
              <w:jc w:val="center"/>
            </w:pPr>
            <w:r>
              <w:rPr>
                <w:sz w:val="11"/>
              </w:rPr>
              <w:t>0,1333</w:t>
            </w:r>
          </w:p>
        </w:tc>
        <w:tc>
          <w:tcPr>
            <w:tcW w:w="1134" w:type="dxa"/>
            <w:vAlign w:val="center"/>
          </w:tcPr>
          <w:p w14:paraId="757241E4" w14:textId="77777777" w:rsidR="00775A72" w:rsidRDefault="00000000">
            <w:pPr>
              <w:jc w:val="center"/>
            </w:pPr>
            <w:r>
              <w:rPr>
                <w:sz w:val="11"/>
              </w:rPr>
              <w:t>0,0000</w:t>
            </w:r>
          </w:p>
        </w:tc>
        <w:tc>
          <w:tcPr>
            <w:tcW w:w="1134" w:type="dxa"/>
            <w:vAlign w:val="center"/>
          </w:tcPr>
          <w:p w14:paraId="3B56AEDB" w14:textId="77777777" w:rsidR="00775A72" w:rsidRDefault="00000000">
            <w:pPr>
              <w:jc w:val="center"/>
            </w:pPr>
            <w:r>
              <w:rPr>
                <w:sz w:val="11"/>
              </w:rPr>
              <w:t>17,2784</w:t>
            </w:r>
          </w:p>
        </w:tc>
        <w:tc>
          <w:tcPr>
            <w:tcW w:w="1134" w:type="dxa"/>
            <w:vAlign w:val="center"/>
          </w:tcPr>
          <w:p w14:paraId="077ED81C" w14:textId="77777777" w:rsidR="00775A72" w:rsidRDefault="00000000">
            <w:pPr>
              <w:jc w:val="center"/>
            </w:pPr>
            <w:r>
              <w:rPr>
                <w:sz w:val="11"/>
              </w:rPr>
              <w:t>0,0000</w:t>
            </w:r>
          </w:p>
        </w:tc>
        <w:tc>
          <w:tcPr>
            <w:tcW w:w="1134" w:type="dxa"/>
            <w:vAlign w:val="center"/>
          </w:tcPr>
          <w:p w14:paraId="283567C4" w14:textId="77777777" w:rsidR="00775A72" w:rsidRDefault="00000000">
            <w:pPr>
              <w:jc w:val="center"/>
            </w:pPr>
            <w:r>
              <w:rPr>
                <w:sz w:val="11"/>
              </w:rPr>
              <w:t>266</w:t>
            </w:r>
          </w:p>
        </w:tc>
      </w:tr>
      <w:tr w:rsidR="00775A72" w14:paraId="67936400" w14:textId="77777777">
        <w:trPr>
          <w:jc w:val="center"/>
        </w:trPr>
        <w:tc>
          <w:tcPr>
            <w:tcW w:w="1134" w:type="dxa"/>
            <w:vAlign w:val="center"/>
          </w:tcPr>
          <w:p w14:paraId="11DA7974" w14:textId="77777777" w:rsidR="00775A72" w:rsidRDefault="00000000">
            <w:pPr>
              <w:jc w:val="center"/>
            </w:pPr>
            <w:r>
              <w:rPr>
                <w:sz w:val="11"/>
              </w:rPr>
              <w:t>diesel</w:t>
            </w:r>
          </w:p>
        </w:tc>
        <w:tc>
          <w:tcPr>
            <w:tcW w:w="1134" w:type="dxa"/>
            <w:vAlign w:val="center"/>
          </w:tcPr>
          <w:p w14:paraId="05720B38" w14:textId="77777777" w:rsidR="00775A72" w:rsidRDefault="00000000">
            <w:pPr>
              <w:jc w:val="center"/>
            </w:pPr>
            <w:r>
              <w:rPr>
                <w:sz w:val="11"/>
              </w:rPr>
              <w:t>1</w:t>
            </w:r>
          </w:p>
        </w:tc>
        <w:tc>
          <w:tcPr>
            <w:tcW w:w="1134" w:type="dxa"/>
            <w:vAlign w:val="center"/>
          </w:tcPr>
          <w:p w14:paraId="0325200A" w14:textId="77777777" w:rsidR="00775A72" w:rsidRDefault="00000000">
            <w:pPr>
              <w:jc w:val="center"/>
            </w:pPr>
            <w:r>
              <w:rPr>
                <w:sz w:val="11"/>
              </w:rPr>
              <w:t>1,0864</w:t>
            </w:r>
          </w:p>
        </w:tc>
        <w:tc>
          <w:tcPr>
            <w:tcW w:w="1134" w:type="dxa"/>
            <w:vAlign w:val="center"/>
          </w:tcPr>
          <w:p w14:paraId="424AD80E" w14:textId="77777777" w:rsidR="00775A72" w:rsidRDefault="00000000">
            <w:pPr>
              <w:jc w:val="center"/>
            </w:pPr>
            <w:r>
              <w:rPr>
                <w:sz w:val="11"/>
              </w:rPr>
              <w:t>0,2327</w:t>
            </w:r>
          </w:p>
        </w:tc>
        <w:tc>
          <w:tcPr>
            <w:tcW w:w="1134" w:type="dxa"/>
            <w:vAlign w:val="center"/>
          </w:tcPr>
          <w:p w14:paraId="4C4F624F" w14:textId="77777777" w:rsidR="00775A72" w:rsidRDefault="00000000">
            <w:pPr>
              <w:jc w:val="center"/>
            </w:pPr>
            <w:r>
              <w:rPr>
                <w:sz w:val="11"/>
              </w:rPr>
              <w:t>0,0000</w:t>
            </w:r>
          </w:p>
        </w:tc>
        <w:tc>
          <w:tcPr>
            <w:tcW w:w="1134" w:type="dxa"/>
            <w:vAlign w:val="center"/>
          </w:tcPr>
          <w:p w14:paraId="1C7B5DA6" w14:textId="77777777" w:rsidR="00775A72" w:rsidRDefault="00000000">
            <w:pPr>
              <w:jc w:val="center"/>
            </w:pPr>
            <w:r>
              <w:rPr>
                <w:sz w:val="11"/>
              </w:rPr>
              <w:t>21,7937</w:t>
            </w:r>
          </w:p>
        </w:tc>
        <w:tc>
          <w:tcPr>
            <w:tcW w:w="1134" w:type="dxa"/>
            <w:vAlign w:val="center"/>
          </w:tcPr>
          <w:p w14:paraId="43C460D4" w14:textId="77777777" w:rsidR="00775A72" w:rsidRDefault="00000000">
            <w:pPr>
              <w:jc w:val="center"/>
            </w:pPr>
            <w:r>
              <w:rPr>
                <w:sz w:val="11"/>
              </w:rPr>
              <w:t>0,0000</w:t>
            </w:r>
          </w:p>
        </w:tc>
        <w:tc>
          <w:tcPr>
            <w:tcW w:w="1134" w:type="dxa"/>
            <w:vAlign w:val="center"/>
          </w:tcPr>
          <w:p w14:paraId="5FC36F58" w14:textId="77777777" w:rsidR="00775A72" w:rsidRDefault="00000000">
            <w:pPr>
              <w:jc w:val="center"/>
            </w:pPr>
            <w:r>
              <w:rPr>
                <w:sz w:val="11"/>
              </w:rPr>
              <w:t>265</w:t>
            </w:r>
          </w:p>
        </w:tc>
      </w:tr>
      <w:tr w:rsidR="00775A72" w14:paraId="686012C2" w14:textId="77777777">
        <w:trPr>
          <w:jc w:val="center"/>
        </w:trPr>
        <w:tc>
          <w:tcPr>
            <w:tcW w:w="1134" w:type="dxa"/>
            <w:vAlign w:val="center"/>
          </w:tcPr>
          <w:p w14:paraId="1C703675" w14:textId="77777777" w:rsidR="00775A72" w:rsidRDefault="00000000">
            <w:pPr>
              <w:jc w:val="center"/>
            </w:pPr>
            <w:r>
              <w:rPr>
                <w:sz w:val="11"/>
              </w:rPr>
              <w:t>diesel</w:t>
            </w:r>
          </w:p>
        </w:tc>
        <w:tc>
          <w:tcPr>
            <w:tcW w:w="1134" w:type="dxa"/>
            <w:vAlign w:val="center"/>
          </w:tcPr>
          <w:p w14:paraId="17E5F3E8" w14:textId="77777777" w:rsidR="00775A72" w:rsidRDefault="00000000">
            <w:pPr>
              <w:jc w:val="center"/>
            </w:pPr>
            <w:r>
              <w:rPr>
                <w:sz w:val="11"/>
              </w:rPr>
              <w:t>2</w:t>
            </w:r>
          </w:p>
        </w:tc>
        <w:tc>
          <w:tcPr>
            <w:tcW w:w="1134" w:type="dxa"/>
            <w:vAlign w:val="center"/>
          </w:tcPr>
          <w:p w14:paraId="6BCAD71B" w14:textId="77777777" w:rsidR="00775A72" w:rsidRDefault="00000000">
            <w:pPr>
              <w:jc w:val="center"/>
            </w:pPr>
            <w:r>
              <w:rPr>
                <w:sz w:val="11"/>
              </w:rPr>
              <w:t>1,4171</w:t>
            </w:r>
          </w:p>
        </w:tc>
        <w:tc>
          <w:tcPr>
            <w:tcW w:w="1134" w:type="dxa"/>
            <w:vAlign w:val="center"/>
          </w:tcPr>
          <w:p w14:paraId="5FAB201E" w14:textId="77777777" w:rsidR="00775A72" w:rsidRDefault="00000000">
            <w:pPr>
              <w:jc w:val="center"/>
            </w:pPr>
            <w:r>
              <w:rPr>
                <w:sz w:val="11"/>
              </w:rPr>
              <w:t>0,3386</w:t>
            </w:r>
          </w:p>
        </w:tc>
        <w:tc>
          <w:tcPr>
            <w:tcW w:w="1134" w:type="dxa"/>
            <w:vAlign w:val="center"/>
          </w:tcPr>
          <w:p w14:paraId="42FBFBBC" w14:textId="77777777" w:rsidR="00775A72" w:rsidRDefault="00000000">
            <w:pPr>
              <w:jc w:val="center"/>
            </w:pPr>
            <w:r>
              <w:rPr>
                <w:sz w:val="11"/>
              </w:rPr>
              <w:t>0,0000</w:t>
            </w:r>
          </w:p>
        </w:tc>
        <w:tc>
          <w:tcPr>
            <w:tcW w:w="1134" w:type="dxa"/>
            <w:vAlign w:val="center"/>
          </w:tcPr>
          <w:p w14:paraId="57F53728" w14:textId="77777777" w:rsidR="00775A72" w:rsidRDefault="00000000">
            <w:pPr>
              <w:jc w:val="center"/>
            </w:pPr>
            <w:r>
              <w:rPr>
                <w:sz w:val="11"/>
              </w:rPr>
              <w:t>17,5118</w:t>
            </w:r>
          </w:p>
        </w:tc>
        <w:tc>
          <w:tcPr>
            <w:tcW w:w="1134" w:type="dxa"/>
            <w:vAlign w:val="center"/>
          </w:tcPr>
          <w:p w14:paraId="7551EDE4" w14:textId="77777777" w:rsidR="00775A72" w:rsidRDefault="00000000">
            <w:pPr>
              <w:jc w:val="center"/>
            </w:pPr>
            <w:r>
              <w:rPr>
                <w:sz w:val="11"/>
              </w:rPr>
              <w:t>0,0000</w:t>
            </w:r>
          </w:p>
        </w:tc>
        <w:tc>
          <w:tcPr>
            <w:tcW w:w="1134" w:type="dxa"/>
            <w:vAlign w:val="center"/>
          </w:tcPr>
          <w:p w14:paraId="63204766" w14:textId="77777777" w:rsidR="00775A72" w:rsidRDefault="00000000">
            <w:pPr>
              <w:jc w:val="center"/>
            </w:pPr>
            <w:r>
              <w:rPr>
                <w:sz w:val="11"/>
              </w:rPr>
              <w:t>264</w:t>
            </w:r>
          </w:p>
        </w:tc>
      </w:tr>
      <w:tr w:rsidR="00775A72" w14:paraId="191E958D" w14:textId="77777777">
        <w:trPr>
          <w:jc w:val="center"/>
        </w:trPr>
        <w:tc>
          <w:tcPr>
            <w:tcW w:w="1134" w:type="dxa"/>
            <w:vAlign w:val="center"/>
          </w:tcPr>
          <w:p w14:paraId="48BC7C3C" w14:textId="77777777" w:rsidR="00775A72" w:rsidRDefault="00000000">
            <w:pPr>
              <w:jc w:val="center"/>
            </w:pPr>
            <w:r>
              <w:rPr>
                <w:sz w:val="11"/>
              </w:rPr>
              <w:t>di</w:t>
            </w:r>
            <w:r>
              <w:rPr>
                <w:sz w:val="11"/>
              </w:rPr>
              <w:lastRenderedPageBreak/>
              <w:t>esel</w:t>
            </w:r>
          </w:p>
        </w:tc>
        <w:tc>
          <w:tcPr>
            <w:tcW w:w="1134" w:type="dxa"/>
            <w:vAlign w:val="center"/>
          </w:tcPr>
          <w:p w14:paraId="01F6E8E3" w14:textId="77777777" w:rsidR="00775A72" w:rsidRDefault="00000000">
            <w:pPr>
              <w:jc w:val="center"/>
            </w:pPr>
            <w:r>
              <w:rPr>
                <w:sz w:val="11"/>
              </w:rPr>
              <w:lastRenderedPageBreak/>
              <w:t>3</w:t>
            </w:r>
          </w:p>
        </w:tc>
        <w:tc>
          <w:tcPr>
            <w:tcW w:w="1134" w:type="dxa"/>
            <w:vAlign w:val="center"/>
          </w:tcPr>
          <w:p w14:paraId="7850ECD5" w14:textId="77777777" w:rsidR="00775A72" w:rsidRDefault="00000000">
            <w:pPr>
              <w:jc w:val="center"/>
            </w:pPr>
            <w:r>
              <w:rPr>
                <w:sz w:val="11"/>
              </w:rPr>
              <w:t>1,3449</w:t>
            </w:r>
          </w:p>
        </w:tc>
        <w:tc>
          <w:tcPr>
            <w:tcW w:w="1134" w:type="dxa"/>
            <w:vAlign w:val="center"/>
          </w:tcPr>
          <w:p w14:paraId="539A9334" w14:textId="77777777" w:rsidR="00775A72" w:rsidRDefault="00000000">
            <w:pPr>
              <w:jc w:val="center"/>
            </w:pPr>
            <w:r>
              <w:rPr>
                <w:sz w:val="11"/>
              </w:rPr>
              <w:t>0,3937</w:t>
            </w:r>
          </w:p>
        </w:tc>
        <w:tc>
          <w:tcPr>
            <w:tcW w:w="1134" w:type="dxa"/>
            <w:vAlign w:val="center"/>
          </w:tcPr>
          <w:p w14:paraId="6C0E0AFA" w14:textId="77777777" w:rsidR="00775A72" w:rsidRDefault="00000000">
            <w:pPr>
              <w:jc w:val="center"/>
            </w:pPr>
            <w:r>
              <w:rPr>
                <w:sz w:val="11"/>
              </w:rPr>
              <w:t>0,000</w:t>
            </w:r>
            <w:r>
              <w:rPr>
                <w:sz w:val="11"/>
              </w:rPr>
              <w:lastRenderedPageBreak/>
              <w:t>6</w:t>
            </w:r>
          </w:p>
        </w:tc>
        <w:tc>
          <w:tcPr>
            <w:tcW w:w="1134" w:type="dxa"/>
            <w:vAlign w:val="center"/>
          </w:tcPr>
          <w:p w14:paraId="71C817E5" w14:textId="77777777" w:rsidR="00775A72" w:rsidRDefault="00000000">
            <w:pPr>
              <w:jc w:val="center"/>
            </w:pPr>
            <w:r>
              <w:rPr>
                <w:sz w:val="11"/>
              </w:rPr>
              <w:lastRenderedPageBreak/>
              <w:t>11,6712</w:t>
            </w:r>
          </w:p>
        </w:tc>
        <w:tc>
          <w:tcPr>
            <w:tcW w:w="1134" w:type="dxa"/>
            <w:vAlign w:val="center"/>
          </w:tcPr>
          <w:p w14:paraId="2449AECB" w14:textId="77777777" w:rsidR="00775A72" w:rsidRDefault="00000000">
            <w:pPr>
              <w:jc w:val="center"/>
            </w:pPr>
            <w:r>
              <w:rPr>
                <w:sz w:val="11"/>
              </w:rPr>
              <w:t>0,0008</w:t>
            </w:r>
          </w:p>
        </w:tc>
        <w:tc>
          <w:tcPr>
            <w:tcW w:w="1134" w:type="dxa"/>
            <w:vAlign w:val="center"/>
          </w:tcPr>
          <w:p w14:paraId="39C36C4D" w14:textId="77777777" w:rsidR="00775A72" w:rsidRDefault="00000000">
            <w:pPr>
              <w:jc w:val="center"/>
            </w:pPr>
            <w:r>
              <w:rPr>
                <w:sz w:val="11"/>
              </w:rPr>
              <w:t>2</w:t>
            </w:r>
            <w:r>
              <w:rPr>
                <w:sz w:val="11"/>
              </w:rPr>
              <w:lastRenderedPageBreak/>
              <w:t>63</w:t>
            </w:r>
          </w:p>
        </w:tc>
      </w:tr>
      <w:tr w:rsidR="00775A72" w14:paraId="494C8A62" w14:textId="77777777">
        <w:trPr>
          <w:jc w:val="center"/>
        </w:trPr>
        <w:tc>
          <w:tcPr>
            <w:tcW w:w="1134" w:type="dxa"/>
            <w:vAlign w:val="center"/>
          </w:tcPr>
          <w:p w14:paraId="455BF1F4" w14:textId="77777777" w:rsidR="00775A72" w:rsidRDefault="00000000">
            <w:pPr>
              <w:jc w:val="center"/>
            </w:pPr>
            <w:r>
              <w:rPr>
                <w:sz w:val="11"/>
              </w:rPr>
              <w:t>diesel</w:t>
            </w:r>
          </w:p>
        </w:tc>
        <w:tc>
          <w:tcPr>
            <w:tcW w:w="1134" w:type="dxa"/>
            <w:vAlign w:val="center"/>
          </w:tcPr>
          <w:p w14:paraId="735DEC2A" w14:textId="77777777" w:rsidR="00775A72" w:rsidRDefault="00000000">
            <w:pPr>
              <w:jc w:val="center"/>
            </w:pPr>
            <w:r>
              <w:rPr>
                <w:sz w:val="11"/>
              </w:rPr>
              <w:t>6</w:t>
            </w:r>
          </w:p>
        </w:tc>
        <w:tc>
          <w:tcPr>
            <w:tcW w:w="1134" w:type="dxa"/>
            <w:vAlign w:val="center"/>
          </w:tcPr>
          <w:p w14:paraId="7539EEE1" w14:textId="77777777" w:rsidR="00775A72" w:rsidRDefault="00000000">
            <w:pPr>
              <w:jc w:val="center"/>
            </w:pPr>
            <w:r>
              <w:rPr>
                <w:sz w:val="11"/>
              </w:rPr>
              <w:t>1,2434</w:t>
            </w:r>
          </w:p>
        </w:tc>
        <w:tc>
          <w:tcPr>
            <w:tcW w:w="1134" w:type="dxa"/>
            <w:vAlign w:val="center"/>
          </w:tcPr>
          <w:p w14:paraId="4A8E3608" w14:textId="77777777" w:rsidR="00775A72" w:rsidRDefault="00000000">
            <w:pPr>
              <w:jc w:val="center"/>
            </w:pPr>
            <w:r>
              <w:rPr>
                <w:sz w:val="11"/>
              </w:rPr>
              <w:t>0,6504</w:t>
            </w:r>
          </w:p>
        </w:tc>
        <w:tc>
          <w:tcPr>
            <w:tcW w:w="1134" w:type="dxa"/>
            <w:vAlign w:val="center"/>
          </w:tcPr>
          <w:p w14:paraId="4CBBBA54" w14:textId="77777777" w:rsidR="00775A72" w:rsidRDefault="00000000">
            <w:pPr>
              <w:jc w:val="center"/>
            </w:pPr>
            <w:r>
              <w:rPr>
                <w:sz w:val="11"/>
              </w:rPr>
              <w:t>0,0559</w:t>
            </w:r>
          </w:p>
        </w:tc>
        <w:tc>
          <w:tcPr>
            <w:tcW w:w="1134" w:type="dxa"/>
            <w:vAlign w:val="center"/>
          </w:tcPr>
          <w:p w14:paraId="58E81828" w14:textId="77777777" w:rsidR="00775A72" w:rsidRDefault="00000000">
            <w:pPr>
              <w:jc w:val="center"/>
            </w:pPr>
            <w:r>
              <w:rPr>
                <w:sz w:val="11"/>
              </w:rPr>
              <w:t>3,6556</w:t>
            </w:r>
          </w:p>
        </w:tc>
        <w:tc>
          <w:tcPr>
            <w:tcW w:w="1134" w:type="dxa"/>
            <w:vAlign w:val="center"/>
          </w:tcPr>
          <w:p w14:paraId="5AF3A918" w14:textId="77777777" w:rsidR="00775A72" w:rsidRDefault="00000000">
            <w:pPr>
              <w:jc w:val="center"/>
            </w:pPr>
            <w:r>
              <w:rPr>
                <w:sz w:val="11"/>
              </w:rPr>
              <w:t>0,0572</w:t>
            </w:r>
          </w:p>
        </w:tc>
        <w:tc>
          <w:tcPr>
            <w:tcW w:w="1134" w:type="dxa"/>
            <w:vAlign w:val="center"/>
          </w:tcPr>
          <w:p w14:paraId="50AAF381" w14:textId="77777777" w:rsidR="00775A72" w:rsidRDefault="00000000">
            <w:pPr>
              <w:jc w:val="center"/>
            </w:pPr>
            <w:r>
              <w:rPr>
                <w:sz w:val="11"/>
              </w:rPr>
              <w:t>260</w:t>
            </w:r>
          </w:p>
        </w:tc>
      </w:tr>
      <w:tr w:rsidR="00775A72" w14:paraId="658F4F07" w14:textId="77777777">
        <w:trPr>
          <w:jc w:val="center"/>
        </w:trPr>
        <w:tc>
          <w:tcPr>
            <w:tcW w:w="1134" w:type="dxa"/>
            <w:vAlign w:val="center"/>
          </w:tcPr>
          <w:p w14:paraId="1865A85F" w14:textId="77777777" w:rsidR="00775A72" w:rsidRDefault="00000000">
            <w:pPr>
              <w:jc w:val="center"/>
            </w:pPr>
            <w:r>
              <w:rPr>
                <w:sz w:val="11"/>
              </w:rPr>
              <w:t>diesel</w:t>
            </w:r>
          </w:p>
        </w:tc>
        <w:tc>
          <w:tcPr>
            <w:tcW w:w="1134" w:type="dxa"/>
            <w:vAlign w:val="center"/>
          </w:tcPr>
          <w:p w14:paraId="0EF90507" w14:textId="77777777" w:rsidR="00775A72" w:rsidRDefault="00000000">
            <w:pPr>
              <w:jc w:val="center"/>
            </w:pPr>
            <w:r>
              <w:rPr>
                <w:sz w:val="11"/>
              </w:rPr>
              <w:t>12</w:t>
            </w:r>
          </w:p>
        </w:tc>
        <w:tc>
          <w:tcPr>
            <w:tcW w:w="1134" w:type="dxa"/>
            <w:vAlign w:val="center"/>
          </w:tcPr>
          <w:p w14:paraId="0242A015" w14:textId="77777777" w:rsidR="00775A72" w:rsidRDefault="00000000">
            <w:pPr>
              <w:jc w:val="center"/>
            </w:pPr>
            <w:r>
              <w:rPr>
                <w:sz w:val="11"/>
              </w:rPr>
              <w:t>1,2077</w:t>
            </w:r>
          </w:p>
        </w:tc>
        <w:tc>
          <w:tcPr>
            <w:tcW w:w="1134" w:type="dxa"/>
            <w:vAlign w:val="center"/>
          </w:tcPr>
          <w:p w14:paraId="5104047E" w14:textId="77777777" w:rsidR="00775A72" w:rsidRDefault="00000000">
            <w:pPr>
              <w:jc w:val="center"/>
            </w:pPr>
            <w:r>
              <w:rPr>
                <w:sz w:val="11"/>
              </w:rPr>
              <w:t>0,7333</w:t>
            </w:r>
          </w:p>
        </w:tc>
        <w:tc>
          <w:tcPr>
            <w:tcW w:w="1134" w:type="dxa"/>
            <w:vAlign w:val="center"/>
          </w:tcPr>
          <w:p w14:paraId="222D3ED4" w14:textId="77777777" w:rsidR="00775A72" w:rsidRDefault="00000000">
            <w:pPr>
              <w:jc w:val="center"/>
            </w:pPr>
            <w:r>
              <w:rPr>
                <w:sz w:val="11"/>
              </w:rPr>
              <w:t>0,0995</w:t>
            </w:r>
          </w:p>
        </w:tc>
        <w:tc>
          <w:tcPr>
            <w:tcW w:w="1134" w:type="dxa"/>
            <w:vAlign w:val="center"/>
          </w:tcPr>
          <w:p w14:paraId="3CD00875" w14:textId="77777777" w:rsidR="00775A72" w:rsidRDefault="00000000">
            <w:pPr>
              <w:jc w:val="center"/>
            </w:pPr>
            <w:r>
              <w:rPr>
                <w:sz w:val="11"/>
              </w:rPr>
              <w:t>2,7129</w:t>
            </w:r>
          </w:p>
        </w:tc>
        <w:tc>
          <w:tcPr>
            <w:tcW w:w="1134" w:type="dxa"/>
            <w:vAlign w:val="center"/>
          </w:tcPr>
          <w:p w14:paraId="13E1483F" w14:textId="77777777" w:rsidR="00775A72" w:rsidRDefault="00000000">
            <w:pPr>
              <w:jc w:val="center"/>
            </w:pPr>
            <w:r>
              <w:rPr>
                <w:sz w:val="11"/>
              </w:rPr>
              <w:t>0,1010</w:t>
            </w:r>
          </w:p>
        </w:tc>
        <w:tc>
          <w:tcPr>
            <w:tcW w:w="1134" w:type="dxa"/>
            <w:vAlign w:val="center"/>
          </w:tcPr>
          <w:p w14:paraId="449D6743" w14:textId="77777777" w:rsidR="00775A72" w:rsidRDefault="00000000">
            <w:pPr>
              <w:jc w:val="center"/>
            </w:pPr>
            <w:r>
              <w:rPr>
                <w:sz w:val="11"/>
              </w:rPr>
              <w:t>254</w:t>
            </w:r>
          </w:p>
        </w:tc>
      </w:tr>
      <w:tr w:rsidR="00775A72" w14:paraId="3342DB68" w14:textId="77777777">
        <w:trPr>
          <w:jc w:val="center"/>
        </w:trPr>
        <w:tc>
          <w:tcPr>
            <w:tcW w:w="1134" w:type="dxa"/>
            <w:vAlign w:val="center"/>
          </w:tcPr>
          <w:p w14:paraId="45D7A9A4" w14:textId="77777777" w:rsidR="00775A72" w:rsidRDefault="00000000">
            <w:pPr>
              <w:jc w:val="center"/>
            </w:pPr>
            <w:r>
              <w:rPr>
                <w:sz w:val="11"/>
              </w:rPr>
              <w:t>ipca_geral</w:t>
            </w:r>
          </w:p>
        </w:tc>
        <w:tc>
          <w:tcPr>
            <w:tcW w:w="1134" w:type="dxa"/>
            <w:vAlign w:val="center"/>
          </w:tcPr>
          <w:p w14:paraId="7D93DA35" w14:textId="77777777" w:rsidR="00775A72" w:rsidRDefault="00000000">
            <w:pPr>
              <w:jc w:val="center"/>
            </w:pPr>
            <w:r>
              <w:rPr>
                <w:sz w:val="11"/>
              </w:rPr>
              <w:t>0</w:t>
            </w:r>
          </w:p>
        </w:tc>
        <w:tc>
          <w:tcPr>
            <w:tcW w:w="1134" w:type="dxa"/>
            <w:vAlign w:val="center"/>
          </w:tcPr>
          <w:p w14:paraId="2C271718" w14:textId="77777777" w:rsidR="00775A72" w:rsidRDefault="00000000">
            <w:pPr>
              <w:jc w:val="center"/>
            </w:pPr>
            <w:r>
              <w:rPr>
                <w:sz w:val="11"/>
              </w:rPr>
              <w:t>-0,0012</w:t>
            </w:r>
          </w:p>
        </w:tc>
        <w:tc>
          <w:tcPr>
            <w:tcW w:w="1134" w:type="dxa"/>
            <w:vAlign w:val="center"/>
          </w:tcPr>
          <w:p w14:paraId="72ADC6A9" w14:textId="77777777" w:rsidR="00775A72" w:rsidRDefault="00000000">
            <w:pPr>
              <w:jc w:val="center"/>
            </w:pPr>
            <w:r>
              <w:rPr>
                <w:sz w:val="11"/>
              </w:rPr>
              <w:t>0,0146</w:t>
            </w:r>
          </w:p>
        </w:tc>
        <w:tc>
          <w:tcPr>
            <w:tcW w:w="1134" w:type="dxa"/>
            <w:vAlign w:val="center"/>
          </w:tcPr>
          <w:p w14:paraId="0FAB4486" w14:textId="77777777" w:rsidR="00775A72" w:rsidRDefault="00000000">
            <w:pPr>
              <w:jc w:val="center"/>
            </w:pPr>
            <w:r>
              <w:rPr>
                <w:sz w:val="11"/>
              </w:rPr>
              <w:t>0,9353</w:t>
            </w:r>
          </w:p>
        </w:tc>
        <w:tc>
          <w:tcPr>
            <w:tcW w:w="1134" w:type="dxa"/>
            <w:vAlign w:val="center"/>
          </w:tcPr>
          <w:p w14:paraId="3870775C" w14:textId="77777777" w:rsidR="00775A72" w:rsidRDefault="00000000">
            <w:pPr>
              <w:jc w:val="center"/>
            </w:pPr>
            <w:r>
              <w:rPr>
                <w:sz w:val="11"/>
              </w:rPr>
              <w:t>0,0066</w:t>
            </w:r>
          </w:p>
        </w:tc>
        <w:tc>
          <w:tcPr>
            <w:tcW w:w="1134" w:type="dxa"/>
            <w:vAlign w:val="center"/>
          </w:tcPr>
          <w:p w14:paraId="4D9FE47B" w14:textId="77777777" w:rsidR="00775A72" w:rsidRDefault="00000000">
            <w:pPr>
              <w:jc w:val="center"/>
            </w:pPr>
            <w:r>
              <w:rPr>
                <w:sz w:val="11"/>
              </w:rPr>
              <w:t>0,9353</w:t>
            </w:r>
          </w:p>
        </w:tc>
        <w:tc>
          <w:tcPr>
            <w:tcW w:w="1134" w:type="dxa"/>
            <w:vAlign w:val="center"/>
          </w:tcPr>
          <w:p w14:paraId="0A0D1748" w14:textId="77777777" w:rsidR="00775A72" w:rsidRDefault="00000000">
            <w:pPr>
              <w:jc w:val="center"/>
            </w:pPr>
            <w:r>
              <w:rPr>
                <w:sz w:val="11"/>
              </w:rPr>
              <w:t>266</w:t>
            </w:r>
          </w:p>
        </w:tc>
      </w:tr>
      <w:tr w:rsidR="00775A72" w14:paraId="6F9FB93C" w14:textId="77777777">
        <w:trPr>
          <w:jc w:val="center"/>
        </w:trPr>
        <w:tc>
          <w:tcPr>
            <w:tcW w:w="1134" w:type="dxa"/>
            <w:vAlign w:val="center"/>
          </w:tcPr>
          <w:p w14:paraId="26E7EBBD" w14:textId="77777777" w:rsidR="00775A72" w:rsidRDefault="00000000">
            <w:pPr>
              <w:jc w:val="center"/>
            </w:pPr>
            <w:r>
              <w:rPr>
                <w:sz w:val="11"/>
              </w:rPr>
              <w:t>ipca_geral</w:t>
            </w:r>
          </w:p>
        </w:tc>
        <w:tc>
          <w:tcPr>
            <w:tcW w:w="1134" w:type="dxa"/>
            <w:vAlign w:val="center"/>
          </w:tcPr>
          <w:p w14:paraId="2A4B8C06" w14:textId="77777777" w:rsidR="00775A72" w:rsidRDefault="00000000">
            <w:pPr>
              <w:jc w:val="center"/>
            </w:pPr>
            <w:r>
              <w:rPr>
                <w:sz w:val="11"/>
              </w:rPr>
              <w:t>1</w:t>
            </w:r>
          </w:p>
        </w:tc>
        <w:tc>
          <w:tcPr>
            <w:tcW w:w="1134" w:type="dxa"/>
            <w:vAlign w:val="center"/>
          </w:tcPr>
          <w:p w14:paraId="2F479E45" w14:textId="77777777" w:rsidR="00775A72" w:rsidRDefault="00000000">
            <w:pPr>
              <w:jc w:val="center"/>
            </w:pPr>
            <w:r>
              <w:rPr>
                <w:sz w:val="11"/>
              </w:rPr>
              <w:t>0,0409</w:t>
            </w:r>
          </w:p>
        </w:tc>
        <w:tc>
          <w:tcPr>
            <w:tcW w:w="1134" w:type="dxa"/>
            <w:vAlign w:val="center"/>
          </w:tcPr>
          <w:p w14:paraId="698F799B" w14:textId="77777777" w:rsidR="00775A72" w:rsidRDefault="00000000">
            <w:pPr>
              <w:jc w:val="center"/>
            </w:pPr>
            <w:r>
              <w:rPr>
                <w:sz w:val="11"/>
              </w:rPr>
              <w:t>0,0231</w:t>
            </w:r>
          </w:p>
        </w:tc>
        <w:tc>
          <w:tcPr>
            <w:tcW w:w="1134" w:type="dxa"/>
            <w:vAlign w:val="center"/>
          </w:tcPr>
          <w:p w14:paraId="40392685" w14:textId="77777777" w:rsidR="00775A72" w:rsidRDefault="00000000">
            <w:pPr>
              <w:jc w:val="center"/>
            </w:pPr>
            <w:r>
              <w:rPr>
                <w:sz w:val="11"/>
              </w:rPr>
              <w:t>0,0763</w:t>
            </w:r>
          </w:p>
        </w:tc>
        <w:tc>
          <w:tcPr>
            <w:tcW w:w="1134" w:type="dxa"/>
            <w:vAlign w:val="center"/>
          </w:tcPr>
          <w:p w14:paraId="6B8795C7" w14:textId="77777777" w:rsidR="00775A72" w:rsidRDefault="00000000">
            <w:pPr>
              <w:jc w:val="center"/>
            </w:pPr>
            <w:r>
              <w:rPr>
                <w:sz w:val="11"/>
              </w:rPr>
              <w:t>3,1411</w:t>
            </w:r>
          </w:p>
        </w:tc>
        <w:tc>
          <w:tcPr>
            <w:tcW w:w="1134" w:type="dxa"/>
            <w:vAlign w:val="center"/>
          </w:tcPr>
          <w:p w14:paraId="4B89EED9" w14:textId="77777777" w:rsidR="00775A72" w:rsidRDefault="00000000">
            <w:pPr>
              <w:jc w:val="center"/>
            </w:pPr>
            <w:r>
              <w:rPr>
                <w:sz w:val="11"/>
              </w:rPr>
              <w:t>0,0777</w:t>
            </w:r>
          </w:p>
        </w:tc>
        <w:tc>
          <w:tcPr>
            <w:tcW w:w="1134" w:type="dxa"/>
            <w:vAlign w:val="center"/>
          </w:tcPr>
          <w:p w14:paraId="059CE8E8" w14:textId="77777777" w:rsidR="00775A72" w:rsidRDefault="00000000">
            <w:pPr>
              <w:jc w:val="center"/>
            </w:pPr>
            <w:r>
              <w:rPr>
                <w:sz w:val="11"/>
              </w:rPr>
              <w:t>265</w:t>
            </w:r>
          </w:p>
        </w:tc>
      </w:tr>
      <w:tr w:rsidR="00775A72" w14:paraId="652D55F6" w14:textId="77777777">
        <w:trPr>
          <w:jc w:val="center"/>
        </w:trPr>
        <w:tc>
          <w:tcPr>
            <w:tcW w:w="1134" w:type="dxa"/>
            <w:vAlign w:val="center"/>
          </w:tcPr>
          <w:p w14:paraId="5D923266" w14:textId="77777777" w:rsidR="00775A72" w:rsidRDefault="00000000">
            <w:pPr>
              <w:jc w:val="center"/>
            </w:pPr>
            <w:r>
              <w:rPr>
                <w:sz w:val="11"/>
              </w:rPr>
              <w:t>ipca_geral</w:t>
            </w:r>
          </w:p>
        </w:tc>
        <w:tc>
          <w:tcPr>
            <w:tcW w:w="1134" w:type="dxa"/>
            <w:vAlign w:val="center"/>
          </w:tcPr>
          <w:p w14:paraId="4CA459C8" w14:textId="77777777" w:rsidR="00775A72" w:rsidRDefault="00000000">
            <w:pPr>
              <w:jc w:val="center"/>
            </w:pPr>
            <w:r>
              <w:rPr>
                <w:sz w:val="11"/>
              </w:rPr>
              <w:t>2</w:t>
            </w:r>
          </w:p>
        </w:tc>
        <w:tc>
          <w:tcPr>
            <w:tcW w:w="1134" w:type="dxa"/>
            <w:vAlign w:val="center"/>
          </w:tcPr>
          <w:p w14:paraId="5815289E" w14:textId="77777777" w:rsidR="00775A72" w:rsidRDefault="00000000">
            <w:pPr>
              <w:jc w:val="center"/>
            </w:pPr>
            <w:r>
              <w:rPr>
                <w:sz w:val="11"/>
              </w:rPr>
              <w:t>0,0577</w:t>
            </w:r>
          </w:p>
        </w:tc>
        <w:tc>
          <w:tcPr>
            <w:tcW w:w="1134" w:type="dxa"/>
            <w:vAlign w:val="center"/>
          </w:tcPr>
          <w:p w14:paraId="3EC422DE" w14:textId="77777777" w:rsidR="00775A72" w:rsidRDefault="00000000">
            <w:pPr>
              <w:jc w:val="center"/>
            </w:pPr>
            <w:r>
              <w:rPr>
                <w:sz w:val="11"/>
              </w:rPr>
              <w:t>0,0376</w:t>
            </w:r>
          </w:p>
        </w:tc>
        <w:tc>
          <w:tcPr>
            <w:tcW w:w="1134" w:type="dxa"/>
            <w:vAlign w:val="center"/>
          </w:tcPr>
          <w:p w14:paraId="057A86F4" w14:textId="77777777" w:rsidR="00775A72" w:rsidRDefault="00000000">
            <w:pPr>
              <w:jc w:val="center"/>
            </w:pPr>
            <w:r>
              <w:rPr>
                <w:sz w:val="11"/>
              </w:rPr>
              <w:t>0,1252</w:t>
            </w:r>
          </w:p>
        </w:tc>
        <w:tc>
          <w:tcPr>
            <w:tcW w:w="1134" w:type="dxa"/>
            <w:vAlign w:val="center"/>
          </w:tcPr>
          <w:p w14:paraId="4897EC1F" w14:textId="77777777" w:rsidR="00775A72" w:rsidRDefault="00000000">
            <w:pPr>
              <w:jc w:val="center"/>
            </w:pPr>
            <w:r>
              <w:rPr>
                <w:sz w:val="11"/>
              </w:rPr>
              <w:t>2,3509</w:t>
            </w:r>
          </w:p>
        </w:tc>
        <w:tc>
          <w:tcPr>
            <w:tcW w:w="1134" w:type="dxa"/>
            <w:vAlign w:val="center"/>
          </w:tcPr>
          <w:p w14:paraId="074A44EC" w14:textId="77777777" w:rsidR="00775A72" w:rsidRDefault="00000000">
            <w:pPr>
              <w:jc w:val="center"/>
            </w:pPr>
            <w:r>
              <w:rPr>
                <w:sz w:val="11"/>
              </w:rPr>
              <w:t>0,1266</w:t>
            </w:r>
          </w:p>
        </w:tc>
        <w:tc>
          <w:tcPr>
            <w:tcW w:w="1134" w:type="dxa"/>
            <w:vAlign w:val="center"/>
          </w:tcPr>
          <w:p w14:paraId="4742B52D" w14:textId="77777777" w:rsidR="00775A72" w:rsidRDefault="00000000">
            <w:pPr>
              <w:jc w:val="center"/>
            </w:pPr>
            <w:r>
              <w:rPr>
                <w:sz w:val="11"/>
              </w:rPr>
              <w:t>264</w:t>
            </w:r>
          </w:p>
        </w:tc>
      </w:tr>
      <w:tr w:rsidR="00775A72" w14:paraId="41E8DC74" w14:textId="77777777">
        <w:trPr>
          <w:jc w:val="center"/>
        </w:trPr>
        <w:tc>
          <w:tcPr>
            <w:tcW w:w="1134" w:type="dxa"/>
            <w:vAlign w:val="center"/>
          </w:tcPr>
          <w:p w14:paraId="1747BDAC" w14:textId="77777777" w:rsidR="00775A72" w:rsidRDefault="00000000">
            <w:pPr>
              <w:jc w:val="center"/>
            </w:pPr>
            <w:r>
              <w:rPr>
                <w:sz w:val="11"/>
              </w:rPr>
              <w:t>ipca_geral</w:t>
            </w:r>
          </w:p>
        </w:tc>
        <w:tc>
          <w:tcPr>
            <w:tcW w:w="1134" w:type="dxa"/>
            <w:vAlign w:val="center"/>
          </w:tcPr>
          <w:p w14:paraId="36443A44" w14:textId="77777777" w:rsidR="00775A72" w:rsidRDefault="00000000">
            <w:pPr>
              <w:jc w:val="center"/>
            </w:pPr>
            <w:r>
              <w:rPr>
                <w:sz w:val="11"/>
              </w:rPr>
              <w:t>3</w:t>
            </w:r>
          </w:p>
        </w:tc>
        <w:tc>
          <w:tcPr>
            <w:tcW w:w="1134" w:type="dxa"/>
            <w:vAlign w:val="center"/>
          </w:tcPr>
          <w:p w14:paraId="727C00D1" w14:textId="77777777" w:rsidR="00775A72" w:rsidRDefault="00000000">
            <w:pPr>
              <w:jc w:val="center"/>
            </w:pPr>
            <w:r>
              <w:rPr>
                <w:sz w:val="11"/>
              </w:rPr>
              <w:t>0,0629</w:t>
            </w:r>
          </w:p>
        </w:tc>
        <w:tc>
          <w:tcPr>
            <w:tcW w:w="1134" w:type="dxa"/>
            <w:vAlign w:val="center"/>
          </w:tcPr>
          <w:p w14:paraId="1A384205" w14:textId="77777777" w:rsidR="00775A72" w:rsidRDefault="00000000">
            <w:pPr>
              <w:jc w:val="center"/>
            </w:pPr>
            <w:r>
              <w:rPr>
                <w:sz w:val="11"/>
              </w:rPr>
              <w:t>0,0457</w:t>
            </w:r>
          </w:p>
        </w:tc>
        <w:tc>
          <w:tcPr>
            <w:tcW w:w="1134" w:type="dxa"/>
            <w:vAlign w:val="center"/>
          </w:tcPr>
          <w:p w14:paraId="7B498976" w14:textId="77777777" w:rsidR="00775A72" w:rsidRDefault="00000000">
            <w:pPr>
              <w:jc w:val="center"/>
            </w:pPr>
            <w:r>
              <w:rPr>
                <w:sz w:val="11"/>
              </w:rPr>
              <w:t>0,1691</w:t>
            </w:r>
          </w:p>
        </w:tc>
        <w:tc>
          <w:tcPr>
            <w:tcW w:w="1134" w:type="dxa"/>
            <w:vAlign w:val="center"/>
          </w:tcPr>
          <w:p w14:paraId="4F2B774A" w14:textId="77777777" w:rsidR="00775A72" w:rsidRDefault="00000000">
            <w:pPr>
              <w:jc w:val="center"/>
            </w:pPr>
            <w:r>
              <w:rPr>
                <w:sz w:val="11"/>
              </w:rPr>
              <w:t>1,8913</w:t>
            </w:r>
          </w:p>
        </w:tc>
        <w:tc>
          <w:tcPr>
            <w:tcW w:w="1134" w:type="dxa"/>
            <w:vAlign w:val="center"/>
          </w:tcPr>
          <w:p w14:paraId="518C42CD" w14:textId="77777777" w:rsidR="00775A72" w:rsidRDefault="00000000">
            <w:pPr>
              <w:jc w:val="center"/>
            </w:pPr>
            <w:r>
              <w:rPr>
                <w:sz w:val="11"/>
              </w:rPr>
              <w:t>0,1704</w:t>
            </w:r>
          </w:p>
        </w:tc>
        <w:tc>
          <w:tcPr>
            <w:tcW w:w="1134" w:type="dxa"/>
            <w:vAlign w:val="center"/>
          </w:tcPr>
          <w:p w14:paraId="0CEB820D" w14:textId="77777777" w:rsidR="00775A72" w:rsidRDefault="00000000">
            <w:pPr>
              <w:jc w:val="center"/>
            </w:pPr>
            <w:r>
              <w:rPr>
                <w:sz w:val="11"/>
              </w:rPr>
              <w:t>263</w:t>
            </w:r>
          </w:p>
        </w:tc>
      </w:tr>
      <w:tr w:rsidR="00775A72" w14:paraId="447525CF" w14:textId="77777777">
        <w:trPr>
          <w:jc w:val="center"/>
        </w:trPr>
        <w:tc>
          <w:tcPr>
            <w:tcW w:w="1134" w:type="dxa"/>
            <w:vAlign w:val="center"/>
          </w:tcPr>
          <w:p w14:paraId="1D5E1CAB" w14:textId="77777777" w:rsidR="00775A72" w:rsidRDefault="00000000">
            <w:pPr>
              <w:jc w:val="center"/>
            </w:pPr>
            <w:r>
              <w:rPr>
                <w:sz w:val="11"/>
              </w:rPr>
              <w:t>ipca_geral</w:t>
            </w:r>
          </w:p>
        </w:tc>
        <w:tc>
          <w:tcPr>
            <w:tcW w:w="1134" w:type="dxa"/>
            <w:vAlign w:val="center"/>
          </w:tcPr>
          <w:p w14:paraId="3E7E8D62" w14:textId="77777777" w:rsidR="00775A72" w:rsidRDefault="00000000">
            <w:pPr>
              <w:jc w:val="center"/>
            </w:pPr>
            <w:r>
              <w:rPr>
                <w:sz w:val="11"/>
              </w:rPr>
              <w:t>6</w:t>
            </w:r>
          </w:p>
        </w:tc>
        <w:tc>
          <w:tcPr>
            <w:tcW w:w="1134" w:type="dxa"/>
            <w:vAlign w:val="center"/>
          </w:tcPr>
          <w:p w14:paraId="1802CA76" w14:textId="77777777" w:rsidR="00775A72" w:rsidRDefault="00000000">
            <w:pPr>
              <w:jc w:val="center"/>
            </w:pPr>
            <w:r>
              <w:rPr>
                <w:sz w:val="11"/>
              </w:rPr>
              <w:t>0,0515</w:t>
            </w:r>
          </w:p>
        </w:tc>
        <w:tc>
          <w:tcPr>
            <w:tcW w:w="1134" w:type="dxa"/>
            <w:vAlign w:val="center"/>
          </w:tcPr>
          <w:p w14:paraId="3E1DCCE3" w14:textId="77777777" w:rsidR="00775A72" w:rsidRDefault="00000000">
            <w:pPr>
              <w:jc w:val="center"/>
            </w:pPr>
            <w:r>
              <w:rPr>
                <w:sz w:val="11"/>
              </w:rPr>
              <w:t>0,0636</w:t>
            </w:r>
          </w:p>
        </w:tc>
        <w:tc>
          <w:tcPr>
            <w:tcW w:w="1134" w:type="dxa"/>
            <w:vAlign w:val="center"/>
          </w:tcPr>
          <w:p w14:paraId="1849E6E6" w14:textId="77777777" w:rsidR="00775A72" w:rsidRDefault="00000000">
            <w:pPr>
              <w:jc w:val="center"/>
            </w:pPr>
            <w:r>
              <w:rPr>
                <w:sz w:val="11"/>
              </w:rPr>
              <w:t>0,4187</w:t>
            </w:r>
          </w:p>
        </w:tc>
        <w:tc>
          <w:tcPr>
            <w:tcW w:w="1134" w:type="dxa"/>
            <w:vAlign w:val="center"/>
          </w:tcPr>
          <w:p w14:paraId="662BD580" w14:textId="77777777" w:rsidR="00775A72" w:rsidRDefault="00000000">
            <w:pPr>
              <w:jc w:val="center"/>
            </w:pPr>
            <w:r>
              <w:rPr>
                <w:sz w:val="11"/>
              </w:rPr>
              <w:t>0,6539</w:t>
            </w:r>
          </w:p>
        </w:tc>
        <w:tc>
          <w:tcPr>
            <w:tcW w:w="1134" w:type="dxa"/>
            <w:vAlign w:val="center"/>
          </w:tcPr>
          <w:p w14:paraId="3AAA886F" w14:textId="77777777" w:rsidR="00775A72" w:rsidRDefault="00000000">
            <w:pPr>
              <w:jc w:val="center"/>
            </w:pPr>
            <w:r>
              <w:rPr>
                <w:sz w:val="11"/>
              </w:rPr>
              <w:t>0,4196</w:t>
            </w:r>
          </w:p>
        </w:tc>
        <w:tc>
          <w:tcPr>
            <w:tcW w:w="1134" w:type="dxa"/>
            <w:vAlign w:val="center"/>
          </w:tcPr>
          <w:p w14:paraId="3B40EA9C" w14:textId="77777777" w:rsidR="00775A72" w:rsidRDefault="00000000">
            <w:pPr>
              <w:jc w:val="center"/>
            </w:pPr>
            <w:r>
              <w:rPr>
                <w:sz w:val="11"/>
              </w:rPr>
              <w:t>260</w:t>
            </w:r>
          </w:p>
        </w:tc>
      </w:tr>
      <w:tr w:rsidR="00775A72" w14:paraId="7050F4CB" w14:textId="77777777">
        <w:trPr>
          <w:jc w:val="center"/>
        </w:trPr>
        <w:tc>
          <w:tcPr>
            <w:tcW w:w="1134" w:type="dxa"/>
            <w:vAlign w:val="center"/>
          </w:tcPr>
          <w:p w14:paraId="5D384672" w14:textId="77777777" w:rsidR="00775A72" w:rsidRDefault="00000000">
            <w:pPr>
              <w:jc w:val="center"/>
            </w:pPr>
            <w:r>
              <w:rPr>
                <w:sz w:val="11"/>
              </w:rPr>
              <w:t>ipca_geral</w:t>
            </w:r>
          </w:p>
        </w:tc>
        <w:tc>
          <w:tcPr>
            <w:tcW w:w="1134" w:type="dxa"/>
            <w:vAlign w:val="center"/>
          </w:tcPr>
          <w:p w14:paraId="52F371DC" w14:textId="77777777" w:rsidR="00775A72" w:rsidRDefault="00000000">
            <w:pPr>
              <w:jc w:val="center"/>
            </w:pPr>
            <w:r>
              <w:rPr>
                <w:sz w:val="11"/>
              </w:rPr>
              <w:t>12</w:t>
            </w:r>
          </w:p>
        </w:tc>
        <w:tc>
          <w:tcPr>
            <w:tcW w:w="1134" w:type="dxa"/>
            <w:vAlign w:val="center"/>
          </w:tcPr>
          <w:p w14:paraId="6063D4B8" w14:textId="77777777" w:rsidR="00775A72" w:rsidRDefault="00000000">
            <w:pPr>
              <w:jc w:val="center"/>
            </w:pPr>
            <w:r>
              <w:rPr>
                <w:sz w:val="11"/>
              </w:rPr>
              <w:t>-0,0130</w:t>
            </w:r>
          </w:p>
        </w:tc>
        <w:tc>
          <w:tcPr>
            <w:tcW w:w="1134" w:type="dxa"/>
            <w:vAlign w:val="center"/>
          </w:tcPr>
          <w:p w14:paraId="70E481D7" w14:textId="77777777" w:rsidR="00775A72" w:rsidRDefault="00000000">
            <w:pPr>
              <w:jc w:val="center"/>
            </w:pPr>
            <w:r>
              <w:rPr>
                <w:sz w:val="11"/>
              </w:rPr>
              <w:t>0,1136</w:t>
            </w:r>
          </w:p>
        </w:tc>
        <w:tc>
          <w:tcPr>
            <w:tcW w:w="1134" w:type="dxa"/>
            <w:vAlign w:val="center"/>
          </w:tcPr>
          <w:p w14:paraId="0955FDA2" w14:textId="77777777" w:rsidR="00775A72" w:rsidRDefault="00000000">
            <w:pPr>
              <w:jc w:val="center"/>
            </w:pPr>
            <w:r>
              <w:rPr>
                <w:sz w:val="11"/>
              </w:rPr>
              <w:t>0,9091</w:t>
            </w:r>
          </w:p>
        </w:tc>
        <w:tc>
          <w:tcPr>
            <w:tcW w:w="1134" w:type="dxa"/>
            <w:vAlign w:val="center"/>
          </w:tcPr>
          <w:p w14:paraId="42EFF250" w14:textId="77777777" w:rsidR="00775A72" w:rsidRDefault="00000000">
            <w:pPr>
              <w:jc w:val="center"/>
            </w:pPr>
            <w:r>
              <w:rPr>
                <w:sz w:val="11"/>
              </w:rPr>
              <w:t>0,0130</w:t>
            </w:r>
          </w:p>
        </w:tc>
        <w:tc>
          <w:tcPr>
            <w:tcW w:w="1134" w:type="dxa"/>
            <w:vAlign w:val="center"/>
          </w:tcPr>
          <w:p w14:paraId="0A2FC553" w14:textId="77777777" w:rsidR="00775A72" w:rsidRDefault="00000000">
            <w:pPr>
              <w:jc w:val="center"/>
            </w:pPr>
            <w:r>
              <w:rPr>
                <w:sz w:val="11"/>
              </w:rPr>
              <w:t>0,9092</w:t>
            </w:r>
          </w:p>
        </w:tc>
        <w:tc>
          <w:tcPr>
            <w:tcW w:w="1134" w:type="dxa"/>
            <w:vAlign w:val="center"/>
          </w:tcPr>
          <w:p w14:paraId="65B1C7F5" w14:textId="77777777" w:rsidR="00775A72" w:rsidRDefault="00000000">
            <w:pPr>
              <w:jc w:val="center"/>
            </w:pPr>
            <w:r>
              <w:rPr>
                <w:sz w:val="11"/>
              </w:rPr>
              <w:t>254</w:t>
            </w:r>
          </w:p>
        </w:tc>
      </w:tr>
      <w:tr w:rsidR="00775A72" w14:paraId="5F7754AF" w14:textId="77777777">
        <w:trPr>
          <w:jc w:val="center"/>
        </w:trPr>
        <w:tc>
          <w:tcPr>
            <w:tcW w:w="1134" w:type="dxa"/>
            <w:vAlign w:val="center"/>
          </w:tcPr>
          <w:p w14:paraId="6CCBF413" w14:textId="77777777" w:rsidR="00775A72" w:rsidRDefault="00000000">
            <w:pPr>
              <w:jc w:val="center"/>
            </w:pPr>
            <w:r>
              <w:rPr>
                <w:sz w:val="11"/>
              </w:rPr>
              <w:t>ipca_transportes</w:t>
            </w:r>
          </w:p>
        </w:tc>
        <w:tc>
          <w:tcPr>
            <w:tcW w:w="1134" w:type="dxa"/>
            <w:vAlign w:val="center"/>
          </w:tcPr>
          <w:p w14:paraId="675F5F22" w14:textId="77777777" w:rsidR="00775A72" w:rsidRDefault="00000000">
            <w:pPr>
              <w:jc w:val="center"/>
            </w:pPr>
            <w:r>
              <w:rPr>
                <w:sz w:val="11"/>
              </w:rPr>
              <w:t>0</w:t>
            </w:r>
          </w:p>
        </w:tc>
        <w:tc>
          <w:tcPr>
            <w:tcW w:w="1134" w:type="dxa"/>
            <w:vAlign w:val="center"/>
          </w:tcPr>
          <w:p w14:paraId="50D17A49" w14:textId="77777777" w:rsidR="00775A72" w:rsidRDefault="00000000">
            <w:pPr>
              <w:jc w:val="center"/>
            </w:pPr>
            <w:r>
              <w:rPr>
                <w:sz w:val="11"/>
              </w:rPr>
              <w:t>0,1371</w:t>
            </w:r>
          </w:p>
        </w:tc>
        <w:tc>
          <w:tcPr>
            <w:tcW w:w="1134" w:type="dxa"/>
            <w:vAlign w:val="center"/>
          </w:tcPr>
          <w:p w14:paraId="0F4D21AF" w14:textId="77777777" w:rsidR="00775A72" w:rsidRDefault="00000000">
            <w:pPr>
              <w:jc w:val="center"/>
            </w:pPr>
            <w:r>
              <w:rPr>
                <w:sz w:val="11"/>
              </w:rPr>
              <w:t>0,0507</w:t>
            </w:r>
          </w:p>
        </w:tc>
        <w:tc>
          <w:tcPr>
            <w:tcW w:w="1134" w:type="dxa"/>
            <w:vAlign w:val="center"/>
          </w:tcPr>
          <w:p w14:paraId="1D11DDEA" w14:textId="77777777" w:rsidR="00775A72" w:rsidRDefault="00000000">
            <w:pPr>
              <w:jc w:val="center"/>
            </w:pPr>
            <w:r>
              <w:rPr>
                <w:sz w:val="11"/>
              </w:rPr>
              <w:t>0,0068</w:t>
            </w:r>
          </w:p>
        </w:tc>
        <w:tc>
          <w:tcPr>
            <w:tcW w:w="1134" w:type="dxa"/>
            <w:vAlign w:val="center"/>
          </w:tcPr>
          <w:p w14:paraId="517B1B58" w14:textId="77777777" w:rsidR="00775A72" w:rsidRDefault="00000000">
            <w:pPr>
              <w:jc w:val="center"/>
            </w:pPr>
            <w:r>
              <w:rPr>
                <w:sz w:val="11"/>
              </w:rPr>
              <w:t>7,3291</w:t>
            </w:r>
          </w:p>
        </w:tc>
        <w:tc>
          <w:tcPr>
            <w:tcW w:w="1134" w:type="dxa"/>
            <w:vAlign w:val="center"/>
          </w:tcPr>
          <w:p w14:paraId="7AD4E7CA" w14:textId="77777777" w:rsidR="00775A72" w:rsidRDefault="00000000">
            <w:pPr>
              <w:jc w:val="center"/>
            </w:pPr>
            <w:r>
              <w:rPr>
                <w:sz w:val="11"/>
              </w:rPr>
              <w:t>0,0073</w:t>
            </w:r>
          </w:p>
        </w:tc>
        <w:tc>
          <w:tcPr>
            <w:tcW w:w="1134" w:type="dxa"/>
            <w:vAlign w:val="center"/>
          </w:tcPr>
          <w:p w14:paraId="54CD3501" w14:textId="77777777" w:rsidR="00775A72" w:rsidRDefault="00000000">
            <w:pPr>
              <w:jc w:val="center"/>
            </w:pPr>
            <w:r>
              <w:rPr>
                <w:sz w:val="11"/>
              </w:rPr>
              <w:t>266</w:t>
            </w:r>
          </w:p>
        </w:tc>
      </w:tr>
      <w:tr w:rsidR="00775A72" w14:paraId="1102B9BD" w14:textId="77777777">
        <w:trPr>
          <w:jc w:val="center"/>
        </w:trPr>
        <w:tc>
          <w:tcPr>
            <w:tcW w:w="1134" w:type="dxa"/>
            <w:vAlign w:val="center"/>
          </w:tcPr>
          <w:p w14:paraId="7FF897EF" w14:textId="77777777" w:rsidR="00775A72" w:rsidRDefault="00000000">
            <w:pPr>
              <w:jc w:val="center"/>
            </w:pPr>
            <w:r>
              <w:rPr>
                <w:sz w:val="11"/>
              </w:rPr>
              <w:t>ipca_transportes</w:t>
            </w:r>
          </w:p>
        </w:tc>
        <w:tc>
          <w:tcPr>
            <w:tcW w:w="1134" w:type="dxa"/>
            <w:vAlign w:val="center"/>
          </w:tcPr>
          <w:p w14:paraId="7EE9AE45" w14:textId="77777777" w:rsidR="00775A72" w:rsidRDefault="00000000">
            <w:pPr>
              <w:jc w:val="center"/>
            </w:pPr>
            <w:r>
              <w:rPr>
                <w:sz w:val="11"/>
              </w:rPr>
              <w:t>1</w:t>
            </w:r>
          </w:p>
        </w:tc>
        <w:tc>
          <w:tcPr>
            <w:tcW w:w="1134" w:type="dxa"/>
            <w:vAlign w:val="center"/>
          </w:tcPr>
          <w:p w14:paraId="65CF9668" w14:textId="77777777" w:rsidR="00775A72" w:rsidRDefault="00000000">
            <w:pPr>
              <w:jc w:val="center"/>
            </w:pPr>
            <w:r>
              <w:rPr>
                <w:sz w:val="11"/>
              </w:rPr>
              <w:t>0,2564</w:t>
            </w:r>
          </w:p>
        </w:tc>
        <w:tc>
          <w:tcPr>
            <w:tcW w:w="1134" w:type="dxa"/>
            <w:vAlign w:val="center"/>
          </w:tcPr>
          <w:p w14:paraId="67CA1209" w14:textId="77777777" w:rsidR="00775A72" w:rsidRDefault="00000000">
            <w:pPr>
              <w:jc w:val="center"/>
            </w:pPr>
            <w:r>
              <w:rPr>
                <w:sz w:val="11"/>
              </w:rPr>
              <w:t>0,0913</w:t>
            </w:r>
          </w:p>
        </w:tc>
        <w:tc>
          <w:tcPr>
            <w:tcW w:w="1134" w:type="dxa"/>
            <w:vAlign w:val="center"/>
          </w:tcPr>
          <w:p w14:paraId="4E22BF95" w14:textId="77777777" w:rsidR="00775A72" w:rsidRDefault="00000000">
            <w:pPr>
              <w:jc w:val="center"/>
            </w:pPr>
            <w:r>
              <w:rPr>
                <w:sz w:val="11"/>
              </w:rPr>
              <w:t>0,0050</w:t>
            </w:r>
          </w:p>
        </w:tc>
        <w:tc>
          <w:tcPr>
            <w:tcW w:w="1134" w:type="dxa"/>
            <w:vAlign w:val="center"/>
          </w:tcPr>
          <w:p w14:paraId="261C8894" w14:textId="77777777" w:rsidR="00775A72" w:rsidRDefault="00000000">
            <w:pPr>
              <w:jc w:val="center"/>
            </w:pPr>
            <w:r>
              <w:rPr>
                <w:sz w:val="11"/>
              </w:rPr>
              <w:t>7,8837</w:t>
            </w:r>
          </w:p>
        </w:tc>
        <w:tc>
          <w:tcPr>
            <w:tcW w:w="1134" w:type="dxa"/>
            <w:vAlign w:val="center"/>
          </w:tcPr>
          <w:p w14:paraId="2FB05A40" w14:textId="77777777" w:rsidR="00775A72" w:rsidRDefault="00000000">
            <w:pPr>
              <w:jc w:val="center"/>
            </w:pPr>
            <w:r>
              <w:rPr>
                <w:sz w:val="11"/>
              </w:rPr>
              <w:t>0,0054</w:t>
            </w:r>
          </w:p>
        </w:tc>
        <w:tc>
          <w:tcPr>
            <w:tcW w:w="1134" w:type="dxa"/>
            <w:vAlign w:val="center"/>
          </w:tcPr>
          <w:p w14:paraId="1B8323D7" w14:textId="77777777" w:rsidR="00775A72" w:rsidRDefault="00000000">
            <w:pPr>
              <w:jc w:val="center"/>
            </w:pPr>
            <w:r>
              <w:rPr>
                <w:sz w:val="11"/>
              </w:rPr>
              <w:t>265</w:t>
            </w:r>
          </w:p>
        </w:tc>
      </w:tr>
      <w:tr w:rsidR="00775A72" w14:paraId="36CB413D" w14:textId="77777777">
        <w:trPr>
          <w:jc w:val="center"/>
        </w:trPr>
        <w:tc>
          <w:tcPr>
            <w:tcW w:w="1134" w:type="dxa"/>
            <w:vAlign w:val="center"/>
          </w:tcPr>
          <w:p w14:paraId="309C37D7" w14:textId="77777777" w:rsidR="00775A72" w:rsidRDefault="00000000">
            <w:pPr>
              <w:jc w:val="center"/>
            </w:pPr>
            <w:r>
              <w:rPr>
                <w:sz w:val="11"/>
              </w:rPr>
              <w:t>ipca_transportes</w:t>
            </w:r>
          </w:p>
        </w:tc>
        <w:tc>
          <w:tcPr>
            <w:tcW w:w="1134" w:type="dxa"/>
            <w:vAlign w:val="center"/>
          </w:tcPr>
          <w:p w14:paraId="74170513" w14:textId="77777777" w:rsidR="00775A72" w:rsidRDefault="00000000">
            <w:pPr>
              <w:jc w:val="center"/>
            </w:pPr>
            <w:r>
              <w:rPr>
                <w:sz w:val="11"/>
              </w:rPr>
              <w:t>2</w:t>
            </w:r>
          </w:p>
        </w:tc>
        <w:tc>
          <w:tcPr>
            <w:tcW w:w="1134" w:type="dxa"/>
            <w:vAlign w:val="center"/>
          </w:tcPr>
          <w:p w14:paraId="322A9F2B" w14:textId="77777777" w:rsidR="00775A72" w:rsidRDefault="00000000">
            <w:pPr>
              <w:jc w:val="center"/>
            </w:pPr>
            <w:r>
              <w:rPr>
                <w:sz w:val="11"/>
              </w:rPr>
              <w:t>0,2919</w:t>
            </w:r>
          </w:p>
        </w:tc>
        <w:tc>
          <w:tcPr>
            <w:tcW w:w="1134" w:type="dxa"/>
            <w:vAlign w:val="center"/>
          </w:tcPr>
          <w:p w14:paraId="2828F270" w14:textId="77777777" w:rsidR="00775A72" w:rsidRDefault="00000000">
            <w:pPr>
              <w:jc w:val="center"/>
            </w:pPr>
            <w:r>
              <w:rPr>
                <w:sz w:val="11"/>
              </w:rPr>
              <w:t>0,1158</w:t>
            </w:r>
          </w:p>
        </w:tc>
        <w:tc>
          <w:tcPr>
            <w:tcW w:w="1134" w:type="dxa"/>
            <w:vAlign w:val="center"/>
          </w:tcPr>
          <w:p w14:paraId="45E986E8" w14:textId="77777777" w:rsidR="00775A72" w:rsidRDefault="00000000">
            <w:pPr>
              <w:jc w:val="center"/>
            </w:pPr>
            <w:r>
              <w:rPr>
                <w:sz w:val="11"/>
              </w:rPr>
              <w:t>0,0117</w:t>
            </w:r>
          </w:p>
        </w:tc>
        <w:tc>
          <w:tcPr>
            <w:tcW w:w="1134" w:type="dxa"/>
            <w:vAlign w:val="center"/>
          </w:tcPr>
          <w:p w14:paraId="2AE9526A" w14:textId="77777777" w:rsidR="00775A72" w:rsidRDefault="00000000">
            <w:pPr>
              <w:jc w:val="center"/>
            </w:pPr>
            <w:r>
              <w:rPr>
                <w:sz w:val="11"/>
              </w:rPr>
              <w:t>6,3567</w:t>
            </w:r>
          </w:p>
        </w:tc>
        <w:tc>
          <w:tcPr>
            <w:tcW w:w="1134" w:type="dxa"/>
            <w:vAlign w:val="center"/>
          </w:tcPr>
          <w:p w14:paraId="540B8812" w14:textId="77777777" w:rsidR="00775A72" w:rsidRDefault="00000000">
            <w:pPr>
              <w:jc w:val="center"/>
            </w:pPr>
            <w:r>
              <w:rPr>
                <w:sz w:val="11"/>
              </w:rPr>
              <w:t>0,0124</w:t>
            </w:r>
          </w:p>
        </w:tc>
        <w:tc>
          <w:tcPr>
            <w:tcW w:w="1134" w:type="dxa"/>
            <w:vAlign w:val="center"/>
          </w:tcPr>
          <w:p w14:paraId="596FF307" w14:textId="77777777" w:rsidR="00775A72" w:rsidRDefault="00000000">
            <w:pPr>
              <w:jc w:val="center"/>
            </w:pPr>
            <w:r>
              <w:rPr>
                <w:sz w:val="11"/>
              </w:rPr>
              <w:t>264</w:t>
            </w:r>
          </w:p>
        </w:tc>
      </w:tr>
      <w:tr w:rsidR="00775A72" w14:paraId="5C0F2B4B" w14:textId="77777777">
        <w:trPr>
          <w:jc w:val="center"/>
        </w:trPr>
        <w:tc>
          <w:tcPr>
            <w:tcW w:w="1134" w:type="dxa"/>
            <w:vAlign w:val="center"/>
          </w:tcPr>
          <w:p w14:paraId="2E929801" w14:textId="77777777" w:rsidR="00775A72" w:rsidRDefault="00000000">
            <w:pPr>
              <w:jc w:val="center"/>
            </w:pPr>
            <w:r>
              <w:rPr>
                <w:sz w:val="11"/>
              </w:rPr>
              <w:t>ipca_transportes</w:t>
            </w:r>
          </w:p>
        </w:tc>
        <w:tc>
          <w:tcPr>
            <w:tcW w:w="1134" w:type="dxa"/>
            <w:vAlign w:val="center"/>
          </w:tcPr>
          <w:p w14:paraId="48DE25D8" w14:textId="77777777" w:rsidR="00775A72" w:rsidRDefault="00000000">
            <w:pPr>
              <w:jc w:val="center"/>
            </w:pPr>
            <w:r>
              <w:rPr>
                <w:sz w:val="11"/>
              </w:rPr>
              <w:t>3</w:t>
            </w:r>
          </w:p>
        </w:tc>
        <w:tc>
          <w:tcPr>
            <w:tcW w:w="1134" w:type="dxa"/>
            <w:vAlign w:val="center"/>
          </w:tcPr>
          <w:p w14:paraId="0D5EB440" w14:textId="77777777" w:rsidR="00775A72" w:rsidRDefault="00000000">
            <w:pPr>
              <w:jc w:val="center"/>
            </w:pPr>
            <w:r>
              <w:rPr>
                <w:sz w:val="11"/>
              </w:rPr>
              <w:t>0,2158</w:t>
            </w:r>
          </w:p>
        </w:tc>
        <w:tc>
          <w:tcPr>
            <w:tcW w:w="1134" w:type="dxa"/>
            <w:vAlign w:val="center"/>
          </w:tcPr>
          <w:p w14:paraId="0535BA7E" w14:textId="77777777" w:rsidR="00775A72" w:rsidRDefault="00000000">
            <w:pPr>
              <w:jc w:val="center"/>
            </w:pPr>
            <w:r>
              <w:rPr>
                <w:sz w:val="11"/>
              </w:rPr>
              <w:t>0,1272</w:t>
            </w:r>
          </w:p>
        </w:tc>
        <w:tc>
          <w:tcPr>
            <w:tcW w:w="1134" w:type="dxa"/>
            <w:vAlign w:val="center"/>
          </w:tcPr>
          <w:p w14:paraId="794032EF" w14:textId="77777777" w:rsidR="00775A72" w:rsidRDefault="00000000">
            <w:pPr>
              <w:jc w:val="center"/>
            </w:pPr>
            <w:r>
              <w:rPr>
                <w:sz w:val="11"/>
              </w:rPr>
              <w:t>0,0899</w:t>
            </w:r>
          </w:p>
        </w:tc>
        <w:tc>
          <w:tcPr>
            <w:tcW w:w="1134" w:type="dxa"/>
            <w:vAlign w:val="center"/>
          </w:tcPr>
          <w:p w14:paraId="2EEEFFC0" w14:textId="77777777" w:rsidR="00775A72" w:rsidRDefault="00000000">
            <w:pPr>
              <w:jc w:val="center"/>
            </w:pPr>
            <w:r>
              <w:rPr>
                <w:sz w:val="11"/>
              </w:rPr>
              <w:t>2,8754</w:t>
            </w:r>
          </w:p>
        </w:tc>
        <w:tc>
          <w:tcPr>
            <w:tcW w:w="1134" w:type="dxa"/>
            <w:vAlign w:val="center"/>
          </w:tcPr>
          <w:p w14:paraId="21D62538" w14:textId="77777777" w:rsidR="00775A72" w:rsidRDefault="00000000">
            <w:pPr>
              <w:jc w:val="center"/>
            </w:pPr>
            <w:r>
              <w:rPr>
                <w:sz w:val="11"/>
              </w:rPr>
              <w:t>0,0913</w:t>
            </w:r>
          </w:p>
        </w:tc>
        <w:tc>
          <w:tcPr>
            <w:tcW w:w="1134" w:type="dxa"/>
            <w:vAlign w:val="center"/>
          </w:tcPr>
          <w:p w14:paraId="2F5E9F39" w14:textId="77777777" w:rsidR="00775A72" w:rsidRDefault="00000000">
            <w:pPr>
              <w:jc w:val="center"/>
            </w:pPr>
            <w:r>
              <w:rPr>
                <w:sz w:val="11"/>
              </w:rPr>
              <w:t>263</w:t>
            </w:r>
          </w:p>
        </w:tc>
      </w:tr>
      <w:tr w:rsidR="00775A72" w14:paraId="29F1B3E2" w14:textId="77777777">
        <w:trPr>
          <w:jc w:val="center"/>
        </w:trPr>
        <w:tc>
          <w:tcPr>
            <w:tcW w:w="1134" w:type="dxa"/>
            <w:vAlign w:val="center"/>
          </w:tcPr>
          <w:p w14:paraId="4CFCB111" w14:textId="77777777" w:rsidR="00775A72" w:rsidRDefault="00000000">
            <w:pPr>
              <w:jc w:val="center"/>
            </w:pPr>
            <w:r>
              <w:rPr>
                <w:sz w:val="11"/>
              </w:rPr>
              <w:t>ipca_transportes</w:t>
            </w:r>
          </w:p>
        </w:tc>
        <w:tc>
          <w:tcPr>
            <w:tcW w:w="1134" w:type="dxa"/>
            <w:vAlign w:val="center"/>
          </w:tcPr>
          <w:p w14:paraId="1521A455" w14:textId="77777777" w:rsidR="00775A72" w:rsidRDefault="00000000">
            <w:pPr>
              <w:jc w:val="center"/>
            </w:pPr>
            <w:r>
              <w:rPr>
                <w:sz w:val="11"/>
              </w:rPr>
              <w:t>6</w:t>
            </w:r>
          </w:p>
        </w:tc>
        <w:tc>
          <w:tcPr>
            <w:tcW w:w="1134" w:type="dxa"/>
            <w:vAlign w:val="center"/>
          </w:tcPr>
          <w:p w14:paraId="46AA0B79" w14:textId="77777777" w:rsidR="00775A72" w:rsidRDefault="00000000">
            <w:pPr>
              <w:jc w:val="center"/>
            </w:pPr>
            <w:r>
              <w:rPr>
                <w:sz w:val="11"/>
              </w:rPr>
              <w:t>0,1476</w:t>
            </w:r>
          </w:p>
        </w:tc>
        <w:tc>
          <w:tcPr>
            <w:tcW w:w="1134" w:type="dxa"/>
            <w:vAlign w:val="center"/>
          </w:tcPr>
          <w:p w14:paraId="0486FC73" w14:textId="77777777" w:rsidR="00775A72" w:rsidRDefault="00000000">
            <w:pPr>
              <w:jc w:val="center"/>
            </w:pPr>
            <w:r>
              <w:rPr>
                <w:sz w:val="11"/>
              </w:rPr>
              <w:t>0,1829</w:t>
            </w:r>
          </w:p>
        </w:tc>
        <w:tc>
          <w:tcPr>
            <w:tcW w:w="1134" w:type="dxa"/>
            <w:vAlign w:val="center"/>
          </w:tcPr>
          <w:p w14:paraId="498F72F0" w14:textId="77777777" w:rsidR="00775A72" w:rsidRDefault="00000000">
            <w:pPr>
              <w:jc w:val="center"/>
            </w:pPr>
            <w:r>
              <w:rPr>
                <w:sz w:val="11"/>
              </w:rPr>
              <w:t>0,4197</w:t>
            </w:r>
          </w:p>
        </w:tc>
        <w:tc>
          <w:tcPr>
            <w:tcW w:w="1134" w:type="dxa"/>
            <w:vAlign w:val="center"/>
          </w:tcPr>
          <w:p w14:paraId="1F392CA5" w14:textId="77777777" w:rsidR="00775A72" w:rsidRDefault="00000000">
            <w:pPr>
              <w:jc w:val="center"/>
            </w:pPr>
            <w:r>
              <w:rPr>
                <w:sz w:val="11"/>
              </w:rPr>
              <w:t>0,6513</w:t>
            </w:r>
          </w:p>
        </w:tc>
        <w:tc>
          <w:tcPr>
            <w:tcW w:w="1134" w:type="dxa"/>
            <w:vAlign w:val="center"/>
          </w:tcPr>
          <w:p w14:paraId="6F72660B" w14:textId="77777777" w:rsidR="00775A72" w:rsidRDefault="00000000">
            <w:pPr>
              <w:jc w:val="center"/>
            </w:pPr>
            <w:r>
              <w:rPr>
                <w:sz w:val="11"/>
              </w:rPr>
              <w:t>0,4205</w:t>
            </w:r>
          </w:p>
        </w:tc>
        <w:tc>
          <w:tcPr>
            <w:tcW w:w="1134" w:type="dxa"/>
            <w:vAlign w:val="center"/>
          </w:tcPr>
          <w:p w14:paraId="12C1A55E" w14:textId="77777777" w:rsidR="00775A72" w:rsidRDefault="00000000">
            <w:pPr>
              <w:jc w:val="center"/>
            </w:pPr>
            <w:r>
              <w:rPr>
                <w:sz w:val="11"/>
              </w:rPr>
              <w:t>260</w:t>
            </w:r>
          </w:p>
        </w:tc>
      </w:tr>
      <w:tr w:rsidR="00775A72" w14:paraId="318F9217" w14:textId="77777777">
        <w:trPr>
          <w:jc w:val="center"/>
        </w:trPr>
        <w:tc>
          <w:tcPr>
            <w:tcW w:w="1134" w:type="dxa"/>
            <w:vAlign w:val="center"/>
          </w:tcPr>
          <w:p w14:paraId="388EA970" w14:textId="77777777" w:rsidR="00775A72" w:rsidRDefault="00000000">
            <w:pPr>
              <w:jc w:val="center"/>
            </w:pPr>
            <w:r>
              <w:rPr>
                <w:sz w:val="11"/>
              </w:rPr>
              <w:t>ipca_transportes</w:t>
            </w:r>
          </w:p>
        </w:tc>
        <w:tc>
          <w:tcPr>
            <w:tcW w:w="1134" w:type="dxa"/>
            <w:vAlign w:val="center"/>
          </w:tcPr>
          <w:p w14:paraId="5406FA57" w14:textId="77777777" w:rsidR="00775A72" w:rsidRDefault="00000000">
            <w:pPr>
              <w:jc w:val="center"/>
            </w:pPr>
            <w:r>
              <w:rPr>
                <w:sz w:val="11"/>
              </w:rPr>
              <w:t>12</w:t>
            </w:r>
          </w:p>
        </w:tc>
        <w:tc>
          <w:tcPr>
            <w:tcW w:w="1134" w:type="dxa"/>
            <w:vAlign w:val="center"/>
          </w:tcPr>
          <w:p w14:paraId="2ABEAE7A" w14:textId="77777777" w:rsidR="00775A72" w:rsidRDefault="00000000">
            <w:pPr>
              <w:jc w:val="center"/>
            </w:pPr>
            <w:r>
              <w:rPr>
                <w:sz w:val="11"/>
              </w:rPr>
              <w:t>-0,1107</w:t>
            </w:r>
          </w:p>
        </w:tc>
        <w:tc>
          <w:tcPr>
            <w:tcW w:w="1134" w:type="dxa"/>
            <w:vAlign w:val="center"/>
          </w:tcPr>
          <w:p w14:paraId="7038541C" w14:textId="77777777" w:rsidR="00775A72" w:rsidRDefault="00000000">
            <w:pPr>
              <w:jc w:val="center"/>
            </w:pPr>
            <w:r>
              <w:rPr>
                <w:sz w:val="11"/>
              </w:rPr>
              <w:t>0,2838</w:t>
            </w:r>
          </w:p>
        </w:tc>
        <w:tc>
          <w:tcPr>
            <w:tcW w:w="1134" w:type="dxa"/>
            <w:vAlign w:val="center"/>
          </w:tcPr>
          <w:p w14:paraId="3BFFB58D" w14:textId="77777777" w:rsidR="00775A72" w:rsidRDefault="00000000">
            <w:pPr>
              <w:jc w:val="center"/>
            </w:pPr>
            <w:r>
              <w:rPr>
                <w:sz w:val="11"/>
              </w:rPr>
              <w:t>0,6963</w:t>
            </w:r>
          </w:p>
        </w:tc>
        <w:tc>
          <w:tcPr>
            <w:tcW w:w="1134" w:type="dxa"/>
            <w:vAlign w:val="center"/>
          </w:tcPr>
          <w:p w14:paraId="5BE4B3F8" w14:textId="77777777" w:rsidR="00775A72" w:rsidRDefault="00000000">
            <w:pPr>
              <w:jc w:val="center"/>
            </w:pPr>
            <w:r>
              <w:rPr>
                <w:sz w:val="11"/>
              </w:rPr>
              <w:t>0,1523</w:t>
            </w:r>
          </w:p>
        </w:tc>
        <w:tc>
          <w:tcPr>
            <w:tcW w:w="1134" w:type="dxa"/>
            <w:vAlign w:val="center"/>
          </w:tcPr>
          <w:p w14:paraId="6FD91173" w14:textId="77777777" w:rsidR="00775A72" w:rsidRDefault="00000000">
            <w:pPr>
              <w:jc w:val="center"/>
            </w:pPr>
            <w:r>
              <w:rPr>
                <w:sz w:val="11"/>
              </w:rPr>
              <w:t>0,6967</w:t>
            </w:r>
          </w:p>
        </w:tc>
        <w:tc>
          <w:tcPr>
            <w:tcW w:w="1134" w:type="dxa"/>
            <w:vAlign w:val="center"/>
          </w:tcPr>
          <w:p w14:paraId="757F593E" w14:textId="77777777" w:rsidR="00775A72" w:rsidRDefault="00000000">
            <w:pPr>
              <w:jc w:val="center"/>
            </w:pPr>
            <w:r>
              <w:rPr>
                <w:sz w:val="11"/>
              </w:rPr>
              <w:t>254</w:t>
            </w:r>
          </w:p>
        </w:tc>
      </w:tr>
    </w:tbl>
    <w:p w14:paraId="6BE44BDA" w14:textId="77777777" w:rsidR="00775A72" w:rsidRDefault="00000000">
      <w:pPr>
        <w:pStyle w:val="Fonte"/>
      </w:pPr>
      <w:r>
        <w:t>Fonte: elaboração própria.</w:t>
      </w:r>
    </w:p>
    <w:p w14:paraId="303EDFAF" w14:textId="77777777" w:rsidR="00775A72" w:rsidRDefault="00000000">
      <w:pPr>
        <w:pStyle w:val="Heading1"/>
        <w:pageBreakBefore/>
      </w:pPr>
      <w:bookmarkStart w:id="38" w:name="_Toc231573461"/>
      <w:r>
        <w:lastRenderedPageBreak/>
        <w:t>APÊNDICE D - RESULTADOS POR REGIMES INSTITUCIONAIS</w:t>
      </w:r>
      <w:bookmarkEnd w:id="38"/>
    </w:p>
    <w:p w14:paraId="77180F38" w14:textId="77777777" w:rsidR="00775A72" w:rsidRDefault="00000000">
      <w:pPr>
        <w:spacing w:line="240" w:lineRule="auto"/>
      </w:pPr>
      <w:r>
        <w:t>As figuras comparam as respostas anteriores e posteriores a setembro de 2016. As bandas representam intervalos de confiança de 90%. A significância das diferenças entre regimes é avaliada pelo teste de Wald apresentado nas tabelas.</w:t>
      </w:r>
    </w:p>
    <w:p w14:paraId="710CBE98" w14:textId="77777777" w:rsidR="00775A72" w:rsidRDefault="00000000">
      <w:pPr>
        <w:spacing w:before="60" w:after="40"/>
        <w:jc w:val="center"/>
      </w:pPr>
      <w:r>
        <w:rPr>
          <w:noProof/>
        </w:rPr>
        <w:drawing>
          <wp:inline distT="0" distB="0" distL="0" distR="0" wp14:anchorId="3BC0CF4D" wp14:editId="6EDD8786">
            <wp:extent cx="5328000" cy="295797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regimes_gasolina_refinaria.png"/>
                    <pic:cNvPicPr/>
                  </pic:nvPicPr>
                  <pic:blipFill>
                    <a:blip r:embed="rId36"/>
                    <a:stretch>
                      <a:fillRect/>
                    </a:stretch>
                  </pic:blipFill>
                  <pic:spPr>
                    <a:xfrm>
                      <a:off x="0" y="0"/>
                      <a:ext cx="5328000" cy="2957977"/>
                    </a:xfrm>
                    <a:prstGeom prst="rect">
                      <a:avLst/>
                    </a:prstGeom>
                  </pic:spPr>
                </pic:pic>
              </a:graphicData>
            </a:graphic>
          </wp:inline>
        </w:drawing>
      </w:r>
    </w:p>
    <w:p w14:paraId="10F8B2C0" w14:textId="77777777" w:rsidR="00775A72" w:rsidRDefault="00000000">
      <w:pPr>
        <w:pStyle w:val="Legenda"/>
      </w:pPr>
      <w:r>
        <w:t>Figura D.1 - Regimes: gasolina na refinaria</w:t>
      </w:r>
    </w:p>
    <w:p w14:paraId="2FEE2806" w14:textId="77777777" w:rsidR="00775A72" w:rsidRDefault="00000000">
      <w:pPr>
        <w:spacing w:before="60" w:after="40"/>
        <w:jc w:val="center"/>
      </w:pPr>
      <w:r>
        <w:rPr>
          <w:noProof/>
        </w:rPr>
        <w:drawing>
          <wp:inline distT="0" distB="0" distL="0" distR="0" wp14:anchorId="43A5159E" wp14:editId="2F3B24A4">
            <wp:extent cx="5328000" cy="295797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regimes_gasolina_consumidor.png"/>
                    <pic:cNvPicPr/>
                  </pic:nvPicPr>
                  <pic:blipFill>
                    <a:blip r:embed="rId37"/>
                    <a:stretch>
                      <a:fillRect/>
                    </a:stretch>
                  </pic:blipFill>
                  <pic:spPr>
                    <a:xfrm>
                      <a:off x="0" y="0"/>
                      <a:ext cx="5328000" cy="2957977"/>
                    </a:xfrm>
                    <a:prstGeom prst="rect">
                      <a:avLst/>
                    </a:prstGeom>
                  </pic:spPr>
                </pic:pic>
              </a:graphicData>
            </a:graphic>
          </wp:inline>
        </w:drawing>
      </w:r>
    </w:p>
    <w:p w14:paraId="5E823177" w14:textId="77777777" w:rsidR="00775A72" w:rsidRDefault="00000000">
      <w:pPr>
        <w:pStyle w:val="Legenda"/>
      </w:pPr>
      <w:r>
        <w:t>Figura D.2 - Regimes: gasolina ao consumidor</w:t>
      </w:r>
    </w:p>
    <w:p w14:paraId="43B0806A" w14:textId="77777777" w:rsidR="00775A72" w:rsidRDefault="00000000">
      <w:pPr>
        <w:spacing w:before="60" w:after="40"/>
        <w:jc w:val="center"/>
      </w:pPr>
      <w:r>
        <w:rPr>
          <w:noProof/>
        </w:rPr>
        <w:lastRenderedPageBreak/>
        <w:drawing>
          <wp:inline distT="0" distB="0" distL="0" distR="0" wp14:anchorId="0AF9840B" wp14:editId="214B5305">
            <wp:extent cx="5328000" cy="295797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regimes_etanol.png"/>
                    <pic:cNvPicPr/>
                  </pic:nvPicPr>
                  <pic:blipFill>
                    <a:blip r:embed="rId38"/>
                    <a:stretch>
                      <a:fillRect/>
                    </a:stretch>
                  </pic:blipFill>
                  <pic:spPr>
                    <a:xfrm>
                      <a:off x="0" y="0"/>
                      <a:ext cx="5328000" cy="2957977"/>
                    </a:xfrm>
                    <a:prstGeom prst="rect">
                      <a:avLst/>
                    </a:prstGeom>
                  </pic:spPr>
                </pic:pic>
              </a:graphicData>
            </a:graphic>
          </wp:inline>
        </w:drawing>
      </w:r>
    </w:p>
    <w:p w14:paraId="653B48B5" w14:textId="77777777" w:rsidR="00775A72" w:rsidRDefault="00000000">
      <w:pPr>
        <w:pStyle w:val="Legenda"/>
      </w:pPr>
      <w:r>
        <w:t>Figura D.3 - Regimes: etanol</w:t>
      </w:r>
    </w:p>
    <w:p w14:paraId="2E613EAB" w14:textId="77777777" w:rsidR="00775A72" w:rsidRDefault="00000000">
      <w:pPr>
        <w:spacing w:before="60" w:after="40"/>
        <w:jc w:val="center"/>
      </w:pPr>
      <w:r>
        <w:rPr>
          <w:noProof/>
        </w:rPr>
        <w:drawing>
          <wp:inline distT="0" distB="0" distL="0" distR="0" wp14:anchorId="61BCA30F" wp14:editId="1CC851CA">
            <wp:extent cx="5328000" cy="295797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regimes_diesel.png"/>
                    <pic:cNvPicPr/>
                  </pic:nvPicPr>
                  <pic:blipFill>
                    <a:blip r:embed="rId39"/>
                    <a:stretch>
                      <a:fillRect/>
                    </a:stretch>
                  </pic:blipFill>
                  <pic:spPr>
                    <a:xfrm>
                      <a:off x="0" y="0"/>
                      <a:ext cx="5328000" cy="2957977"/>
                    </a:xfrm>
                    <a:prstGeom prst="rect">
                      <a:avLst/>
                    </a:prstGeom>
                  </pic:spPr>
                </pic:pic>
              </a:graphicData>
            </a:graphic>
          </wp:inline>
        </w:drawing>
      </w:r>
    </w:p>
    <w:p w14:paraId="63ADE3B6" w14:textId="77777777" w:rsidR="00775A72" w:rsidRDefault="00000000">
      <w:pPr>
        <w:pStyle w:val="Legenda"/>
      </w:pPr>
      <w:r>
        <w:t>Figura D.4 - Regimes: diesel</w:t>
      </w:r>
    </w:p>
    <w:p w14:paraId="2105A2CC" w14:textId="77777777" w:rsidR="00775A72" w:rsidRDefault="00000000">
      <w:pPr>
        <w:spacing w:before="60" w:after="40"/>
        <w:jc w:val="center"/>
      </w:pPr>
      <w:r>
        <w:rPr>
          <w:noProof/>
        </w:rPr>
        <w:lastRenderedPageBreak/>
        <w:drawing>
          <wp:inline distT="0" distB="0" distL="0" distR="0" wp14:anchorId="4BF675F8" wp14:editId="49187ECA">
            <wp:extent cx="5328000" cy="295797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regimes_ipca_geral.png"/>
                    <pic:cNvPicPr/>
                  </pic:nvPicPr>
                  <pic:blipFill>
                    <a:blip r:embed="rId40"/>
                    <a:stretch>
                      <a:fillRect/>
                    </a:stretch>
                  </pic:blipFill>
                  <pic:spPr>
                    <a:xfrm>
                      <a:off x="0" y="0"/>
                      <a:ext cx="5328000" cy="2957977"/>
                    </a:xfrm>
                    <a:prstGeom prst="rect">
                      <a:avLst/>
                    </a:prstGeom>
                  </pic:spPr>
                </pic:pic>
              </a:graphicData>
            </a:graphic>
          </wp:inline>
        </w:drawing>
      </w:r>
    </w:p>
    <w:p w14:paraId="7043323D" w14:textId="77777777" w:rsidR="00775A72" w:rsidRDefault="00000000">
      <w:pPr>
        <w:pStyle w:val="Legenda"/>
      </w:pPr>
      <w:r>
        <w:t>Figura D.5 - Regimes: IPCA Geral</w:t>
      </w:r>
    </w:p>
    <w:p w14:paraId="5CEB4EF6" w14:textId="77777777" w:rsidR="00775A72" w:rsidRDefault="00000000">
      <w:pPr>
        <w:spacing w:before="60" w:after="40"/>
        <w:jc w:val="center"/>
      </w:pPr>
      <w:r>
        <w:rPr>
          <w:noProof/>
        </w:rPr>
        <w:drawing>
          <wp:inline distT="0" distB="0" distL="0" distR="0" wp14:anchorId="4BC4E11A" wp14:editId="5AFC747E">
            <wp:extent cx="5328000" cy="295797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regimes_ipca_transportes.png"/>
                    <pic:cNvPicPr/>
                  </pic:nvPicPr>
                  <pic:blipFill>
                    <a:blip r:embed="rId41"/>
                    <a:stretch>
                      <a:fillRect/>
                    </a:stretch>
                  </pic:blipFill>
                  <pic:spPr>
                    <a:xfrm>
                      <a:off x="0" y="0"/>
                      <a:ext cx="5328000" cy="2957977"/>
                    </a:xfrm>
                    <a:prstGeom prst="rect">
                      <a:avLst/>
                    </a:prstGeom>
                  </pic:spPr>
                </pic:pic>
              </a:graphicData>
            </a:graphic>
          </wp:inline>
        </w:drawing>
      </w:r>
    </w:p>
    <w:p w14:paraId="4A41167F" w14:textId="77777777" w:rsidR="00775A72" w:rsidRDefault="00000000">
      <w:pPr>
        <w:pStyle w:val="Legenda"/>
      </w:pPr>
      <w:r>
        <w:t>Figura D.6 - Regimes: IPCA Transportes</w:t>
      </w:r>
    </w:p>
    <w:p w14:paraId="3E08EBE4" w14:textId="77777777" w:rsidR="00775A72" w:rsidRDefault="00000000">
      <w:pPr>
        <w:pStyle w:val="Legenda"/>
        <w:jc w:val="left"/>
      </w:pPr>
      <w:r>
        <w:t>Tabela D.1 - Resultados por regimes e testes de Wald</w:t>
      </w:r>
    </w:p>
    <w:tbl>
      <w:tblPr>
        <w:tblStyle w:val="TableGrid"/>
        <w:tblW w:w="0" w:type="auto"/>
        <w:jc w:val="center"/>
        <w:tblLook w:val="04A0" w:firstRow="1" w:lastRow="0" w:firstColumn="1" w:lastColumn="0" w:noHBand="0" w:noVBand="1"/>
      </w:tblPr>
      <w:tblGrid>
        <w:gridCol w:w="481"/>
        <w:gridCol w:w="388"/>
        <w:gridCol w:w="537"/>
        <w:gridCol w:w="254"/>
        <w:gridCol w:w="465"/>
        <w:gridCol w:w="486"/>
        <w:gridCol w:w="408"/>
        <w:gridCol w:w="569"/>
        <w:gridCol w:w="587"/>
        <w:gridCol w:w="472"/>
        <w:gridCol w:w="493"/>
        <w:gridCol w:w="416"/>
        <w:gridCol w:w="576"/>
        <w:gridCol w:w="595"/>
        <w:gridCol w:w="646"/>
        <w:gridCol w:w="584"/>
        <w:gridCol w:w="431"/>
        <w:gridCol w:w="476"/>
        <w:gridCol w:w="423"/>
      </w:tblGrid>
      <w:tr w:rsidR="00775A72" w14:paraId="787196DE" w14:textId="77777777">
        <w:trPr>
          <w:tblHeader/>
          <w:jc w:val="center"/>
        </w:trPr>
        <w:tc>
          <w:tcPr>
            <w:tcW w:w="477" w:type="dxa"/>
            <w:vAlign w:val="center"/>
          </w:tcPr>
          <w:p w14:paraId="774E56ED" w14:textId="77777777" w:rsidR="00775A72" w:rsidRDefault="00000000">
            <w:pPr>
              <w:jc w:val="center"/>
            </w:pPr>
            <w:r>
              <w:rPr>
                <w:b/>
                <w:sz w:val="11"/>
              </w:rPr>
              <w:t>corte</w:t>
            </w:r>
          </w:p>
        </w:tc>
        <w:tc>
          <w:tcPr>
            <w:tcW w:w="477" w:type="dxa"/>
            <w:vAlign w:val="center"/>
          </w:tcPr>
          <w:p w14:paraId="1369BEC8" w14:textId="77777777" w:rsidR="00775A72" w:rsidRDefault="00000000">
            <w:pPr>
              <w:jc w:val="center"/>
            </w:pPr>
            <w:r>
              <w:rPr>
                <w:b/>
                <w:sz w:val="11"/>
              </w:rPr>
              <w:t>data_corte</w:t>
            </w:r>
          </w:p>
        </w:tc>
        <w:tc>
          <w:tcPr>
            <w:tcW w:w="477" w:type="dxa"/>
            <w:vAlign w:val="center"/>
          </w:tcPr>
          <w:p w14:paraId="5AC8BBB9" w14:textId="77777777" w:rsidR="00775A72" w:rsidRDefault="00000000">
            <w:pPr>
              <w:jc w:val="center"/>
            </w:pPr>
            <w:r>
              <w:rPr>
                <w:b/>
                <w:sz w:val="11"/>
              </w:rPr>
              <w:t>variavel</w:t>
            </w:r>
          </w:p>
        </w:tc>
        <w:tc>
          <w:tcPr>
            <w:tcW w:w="477" w:type="dxa"/>
            <w:vAlign w:val="center"/>
          </w:tcPr>
          <w:p w14:paraId="61D68378" w14:textId="77777777" w:rsidR="00775A72" w:rsidRDefault="00000000">
            <w:pPr>
              <w:jc w:val="center"/>
            </w:pPr>
            <w:r>
              <w:rPr>
                <w:b/>
                <w:sz w:val="11"/>
              </w:rPr>
              <w:t>h</w:t>
            </w:r>
          </w:p>
        </w:tc>
        <w:tc>
          <w:tcPr>
            <w:tcW w:w="477" w:type="dxa"/>
            <w:vAlign w:val="center"/>
          </w:tcPr>
          <w:p w14:paraId="7D7E7592" w14:textId="77777777" w:rsidR="00775A72" w:rsidRDefault="00000000">
            <w:pPr>
              <w:jc w:val="center"/>
            </w:pPr>
            <w:r>
              <w:rPr>
                <w:b/>
                <w:sz w:val="11"/>
              </w:rPr>
              <w:t>coeficiente_pre</w:t>
            </w:r>
          </w:p>
        </w:tc>
        <w:tc>
          <w:tcPr>
            <w:tcW w:w="477" w:type="dxa"/>
            <w:vAlign w:val="center"/>
          </w:tcPr>
          <w:p w14:paraId="77716037" w14:textId="77777777" w:rsidR="00775A72" w:rsidRDefault="00000000">
            <w:pPr>
              <w:jc w:val="center"/>
            </w:pPr>
            <w:r>
              <w:rPr>
                <w:b/>
                <w:sz w:val="11"/>
              </w:rPr>
              <w:t>erro_padrao_pre</w:t>
            </w:r>
          </w:p>
        </w:tc>
        <w:tc>
          <w:tcPr>
            <w:tcW w:w="477" w:type="dxa"/>
            <w:vAlign w:val="center"/>
          </w:tcPr>
          <w:p w14:paraId="538519B0" w14:textId="77777777" w:rsidR="00775A72" w:rsidRDefault="00000000">
            <w:pPr>
              <w:jc w:val="center"/>
            </w:pPr>
            <w:r>
              <w:rPr>
                <w:b/>
                <w:sz w:val="11"/>
              </w:rPr>
              <w:t>p_valor_pre</w:t>
            </w:r>
          </w:p>
        </w:tc>
        <w:tc>
          <w:tcPr>
            <w:tcW w:w="477" w:type="dxa"/>
            <w:vAlign w:val="center"/>
          </w:tcPr>
          <w:p w14:paraId="34374A95" w14:textId="77777777" w:rsidR="00775A72" w:rsidRDefault="00000000">
            <w:pPr>
              <w:jc w:val="center"/>
            </w:pPr>
            <w:r>
              <w:rPr>
                <w:b/>
                <w:sz w:val="11"/>
              </w:rPr>
              <w:t>limite_inferior_pre_90</w:t>
            </w:r>
          </w:p>
        </w:tc>
        <w:tc>
          <w:tcPr>
            <w:tcW w:w="477" w:type="dxa"/>
            <w:vAlign w:val="center"/>
          </w:tcPr>
          <w:p w14:paraId="48350135" w14:textId="77777777" w:rsidR="00775A72" w:rsidRDefault="00000000">
            <w:pPr>
              <w:jc w:val="center"/>
            </w:pPr>
            <w:r>
              <w:rPr>
                <w:b/>
                <w:sz w:val="11"/>
              </w:rPr>
              <w:t>limite_superior_pre_90</w:t>
            </w:r>
          </w:p>
        </w:tc>
        <w:tc>
          <w:tcPr>
            <w:tcW w:w="477" w:type="dxa"/>
            <w:vAlign w:val="center"/>
          </w:tcPr>
          <w:p w14:paraId="347C283E" w14:textId="77777777" w:rsidR="00775A72" w:rsidRDefault="00000000">
            <w:pPr>
              <w:jc w:val="center"/>
            </w:pPr>
            <w:r>
              <w:rPr>
                <w:b/>
                <w:sz w:val="11"/>
              </w:rPr>
              <w:t>coeficiente_pos</w:t>
            </w:r>
          </w:p>
        </w:tc>
        <w:tc>
          <w:tcPr>
            <w:tcW w:w="477" w:type="dxa"/>
            <w:vAlign w:val="center"/>
          </w:tcPr>
          <w:p w14:paraId="1A20B222" w14:textId="77777777" w:rsidR="00775A72" w:rsidRDefault="00000000">
            <w:pPr>
              <w:jc w:val="center"/>
            </w:pPr>
            <w:r>
              <w:rPr>
                <w:b/>
                <w:sz w:val="11"/>
              </w:rPr>
              <w:t>erro_padrao_pos</w:t>
            </w:r>
          </w:p>
        </w:tc>
        <w:tc>
          <w:tcPr>
            <w:tcW w:w="477" w:type="dxa"/>
            <w:vAlign w:val="center"/>
          </w:tcPr>
          <w:p w14:paraId="735E937F" w14:textId="77777777" w:rsidR="00775A72" w:rsidRDefault="00000000">
            <w:pPr>
              <w:jc w:val="center"/>
            </w:pPr>
            <w:r>
              <w:rPr>
                <w:b/>
                <w:sz w:val="11"/>
              </w:rPr>
              <w:t>p_valor_pos</w:t>
            </w:r>
          </w:p>
        </w:tc>
        <w:tc>
          <w:tcPr>
            <w:tcW w:w="477" w:type="dxa"/>
            <w:vAlign w:val="center"/>
          </w:tcPr>
          <w:p w14:paraId="0E4D647A" w14:textId="77777777" w:rsidR="00775A72" w:rsidRDefault="00000000">
            <w:pPr>
              <w:jc w:val="center"/>
            </w:pPr>
            <w:r>
              <w:rPr>
                <w:b/>
                <w:sz w:val="11"/>
              </w:rPr>
              <w:t>limite_inferior_pos_90</w:t>
            </w:r>
          </w:p>
        </w:tc>
        <w:tc>
          <w:tcPr>
            <w:tcW w:w="477" w:type="dxa"/>
            <w:vAlign w:val="center"/>
          </w:tcPr>
          <w:p w14:paraId="4A14612E" w14:textId="77777777" w:rsidR="00775A72" w:rsidRDefault="00000000">
            <w:pPr>
              <w:jc w:val="center"/>
            </w:pPr>
            <w:r>
              <w:rPr>
                <w:b/>
                <w:sz w:val="11"/>
              </w:rPr>
              <w:t>limite_superior_pos_90</w:t>
            </w:r>
          </w:p>
        </w:tc>
        <w:tc>
          <w:tcPr>
            <w:tcW w:w="477" w:type="dxa"/>
            <w:vAlign w:val="center"/>
          </w:tcPr>
          <w:p w14:paraId="0AE0F8C8" w14:textId="77777777" w:rsidR="00775A72" w:rsidRDefault="00000000">
            <w:pPr>
              <w:jc w:val="center"/>
            </w:pPr>
            <w:r>
              <w:rPr>
                <w:b/>
                <w:sz w:val="11"/>
              </w:rPr>
              <w:t>diferenca_pos_menos_pre</w:t>
            </w:r>
          </w:p>
        </w:tc>
        <w:tc>
          <w:tcPr>
            <w:tcW w:w="477" w:type="dxa"/>
            <w:vAlign w:val="center"/>
          </w:tcPr>
          <w:p w14:paraId="73B4C6AD" w14:textId="77777777" w:rsidR="00775A72" w:rsidRDefault="00000000">
            <w:pPr>
              <w:jc w:val="center"/>
            </w:pPr>
            <w:r>
              <w:rPr>
                <w:b/>
                <w:sz w:val="11"/>
              </w:rPr>
              <w:t>erro_padrao_diferenca</w:t>
            </w:r>
          </w:p>
        </w:tc>
        <w:tc>
          <w:tcPr>
            <w:tcW w:w="477" w:type="dxa"/>
            <w:vAlign w:val="center"/>
          </w:tcPr>
          <w:p w14:paraId="7936D9A0" w14:textId="77777777" w:rsidR="00775A72" w:rsidRDefault="00000000">
            <w:pPr>
              <w:jc w:val="center"/>
            </w:pPr>
            <w:r>
              <w:rPr>
                <w:b/>
                <w:sz w:val="11"/>
              </w:rPr>
              <w:t>p_valor_wald</w:t>
            </w:r>
          </w:p>
        </w:tc>
        <w:tc>
          <w:tcPr>
            <w:tcW w:w="477" w:type="dxa"/>
            <w:vAlign w:val="center"/>
          </w:tcPr>
          <w:p w14:paraId="4847B5DA" w14:textId="77777777" w:rsidR="00775A72" w:rsidRDefault="00000000">
            <w:pPr>
              <w:jc w:val="center"/>
            </w:pPr>
            <w:r>
              <w:rPr>
                <w:b/>
                <w:sz w:val="11"/>
              </w:rPr>
              <w:t>estatistica_wald</w:t>
            </w:r>
          </w:p>
        </w:tc>
        <w:tc>
          <w:tcPr>
            <w:tcW w:w="477" w:type="dxa"/>
            <w:vAlign w:val="center"/>
          </w:tcPr>
          <w:p w14:paraId="0218473D" w14:textId="77777777" w:rsidR="00775A72" w:rsidRDefault="00000000">
            <w:pPr>
              <w:jc w:val="center"/>
            </w:pPr>
            <w:r>
              <w:rPr>
                <w:b/>
                <w:sz w:val="11"/>
              </w:rPr>
              <w:t>observacoes</w:t>
            </w:r>
          </w:p>
        </w:tc>
      </w:tr>
      <w:tr w:rsidR="00775A72" w14:paraId="7D1EAC0C" w14:textId="77777777">
        <w:trPr>
          <w:jc w:val="center"/>
        </w:trPr>
        <w:tc>
          <w:tcPr>
            <w:tcW w:w="477" w:type="dxa"/>
            <w:vAlign w:val="center"/>
          </w:tcPr>
          <w:p w14:paraId="38B5CD32" w14:textId="77777777" w:rsidR="00775A72" w:rsidRDefault="00000000">
            <w:pPr>
              <w:jc w:val="center"/>
            </w:pPr>
            <w:r>
              <w:rPr>
                <w:sz w:val="11"/>
              </w:rPr>
              <w:t>principal_set2016</w:t>
            </w:r>
          </w:p>
        </w:tc>
        <w:tc>
          <w:tcPr>
            <w:tcW w:w="477" w:type="dxa"/>
            <w:vAlign w:val="center"/>
          </w:tcPr>
          <w:p w14:paraId="318DBC06" w14:textId="77777777" w:rsidR="00775A72" w:rsidRDefault="00000000">
            <w:pPr>
              <w:jc w:val="center"/>
            </w:pPr>
            <w:r>
              <w:rPr>
                <w:sz w:val="11"/>
              </w:rPr>
              <w:t>2016-09-01</w:t>
            </w:r>
          </w:p>
        </w:tc>
        <w:tc>
          <w:tcPr>
            <w:tcW w:w="477" w:type="dxa"/>
            <w:vAlign w:val="center"/>
          </w:tcPr>
          <w:p w14:paraId="25730940" w14:textId="77777777" w:rsidR="00775A72" w:rsidRDefault="00000000">
            <w:pPr>
              <w:jc w:val="center"/>
            </w:pPr>
            <w:r>
              <w:rPr>
                <w:sz w:val="11"/>
              </w:rPr>
              <w:t>diesel</w:t>
            </w:r>
          </w:p>
        </w:tc>
        <w:tc>
          <w:tcPr>
            <w:tcW w:w="477" w:type="dxa"/>
            <w:vAlign w:val="center"/>
          </w:tcPr>
          <w:p w14:paraId="49369246" w14:textId="77777777" w:rsidR="00775A72" w:rsidRDefault="00000000">
            <w:pPr>
              <w:jc w:val="center"/>
            </w:pPr>
            <w:r>
              <w:rPr>
                <w:sz w:val="11"/>
              </w:rPr>
              <w:t>0</w:t>
            </w:r>
          </w:p>
        </w:tc>
        <w:tc>
          <w:tcPr>
            <w:tcW w:w="477" w:type="dxa"/>
            <w:vAlign w:val="center"/>
          </w:tcPr>
          <w:p w14:paraId="4D965FD8" w14:textId="77777777" w:rsidR="00775A72" w:rsidRDefault="00000000">
            <w:pPr>
              <w:jc w:val="center"/>
            </w:pPr>
            <w:r>
              <w:rPr>
                <w:sz w:val="11"/>
              </w:rPr>
              <w:t>0,2358</w:t>
            </w:r>
          </w:p>
        </w:tc>
        <w:tc>
          <w:tcPr>
            <w:tcW w:w="477" w:type="dxa"/>
            <w:vAlign w:val="center"/>
          </w:tcPr>
          <w:p w14:paraId="1CE7C833" w14:textId="77777777" w:rsidR="00775A72" w:rsidRDefault="00000000">
            <w:pPr>
              <w:jc w:val="center"/>
            </w:pPr>
            <w:r>
              <w:rPr>
                <w:sz w:val="11"/>
              </w:rPr>
              <w:t>0,1952</w:t>
            </w:r>
          </w:p>
        </w:tc>
        <w:tc>
          <w:tcPr>
            <w:tcW w:w="477" w:type="dxa"/>
            <w:vAlign w:val="center"/>
          </w:tcPr>
          <w:p w14:paraId="02F80122" w14:textId="77777777" w:rsidR="00775A72" w:rsidRDefault="00000000">
            <w:pPr>
              <w:jc w:val="center"/>
            </w:pPr>
            <w:r>
              <w:rPr>
                <w:sz w:val="11"/>
              </w:rPr>
              <w:t>0,2271</w:t>
            </w:r>
          </w:p>
        </w:tc>
        <w:tc>
          <w:tcPr>
            <w:tcW w:w="477" w:type="dxa"/>
            <w:vAlign w:val="center"/>
          </w:tcPr>
          <w:p w14:paraId="7F501617" w14:textId="77777777" w:rsidR="00775A72" w:rsidRDefault="00000000">
            <w:pPr>
              <w:jc w:val="center"/>
            </w:pPr>
            <w:r>
              <w:rPr>
                <w:sz w:val="11"/>
              </w:rPr>
              <w:t>-0,0853</w:t>
            </w:r>
          </w:p>
        </w:tc>
        <w:tc>
          <w:tcPr>
            <w:tcW w:w="477" w:type="dxa"/>
            <w:vAlign w:val="center"/>
          </w:tcPr>
          <w:p w14:paraId="3E6C7F06" w14:textId="77777777" w:rsidR="00775A72" w:rsidRDefault="00000000">
            <w:pPr>
              <w:jc w:val="center"/>
            </w:pPr>
            <w:r>
              <w:rPr>
                <w:sz w:val="11"/>
              </w:rPr>
              <w:t>0,5569</w:t>
            </w:r>
          </w:p>
        </w:tc>
        <w:tc>
          <w:tcPr>
            <w:tcW w:w="477" w:type="dxa"/>
            <w:vAlign w:val="center"/>
          </w:tcPr>
          <w:p w14:paraId="6351CDBD" w14:textId="77777777" w:rsidR="00775A72" w:rsidRDefault="00000000">
            <w:pPr>
              <w:jc w:val="center"/>
            </w:pPr>
            <w:r>
              <w:rPr>
                <w:sz w:val="11"/>
              </w:rPr>
              <w:t>1,2754</w:t>
            </w:r>
          </w:p>
        </w:tc>
        <w:tc>
          <w:tcPr>
            <w:tcW w:w="477" w:type="dxa"/>
            <w:vAlign w:val="center"/>
          </w:tcPr>
          <w:p w14:paraId="544EAD37" w14:textId="77777777" w:rsidR="00775A72" w:rsidRDefault="00000000">
            <w:pPr>
              <w:jc w:val="center"/>
            </w:pPr>
            <w:r>
              <w:rPr>
                <w:sz w:val="11"/>
              </w:rPr>
              <w:t>0,2356</w:t>
            </w:r>
          </w:p>
        </w:tc>
        <w:tc>
          <w:tcPr>
            <w:tcW w:w="477" w:type="dxa"/>
            <w:vAlign w:val="center"/>
          </w:tcPr>
          <w:p w14:paraId="695803D9" w14:textId="77777777" w:rsidR="00775A72" w:rsidRDefault="00000000">
            <w:pPr>
              <w:jc w:val="center"/>
            </w:pPr>
            <w:r>
              <w:rPr>
                <w:sz w:val="11"/>
              </w:rPr>
              <w:t>0,0000</w:t>
            </w:r>
          </w:p>
        </w:tc>
        <w:tc>
          <w:tcPr>
            <w:tcW w:w="477" w:type="dxa"/>
            <w:vAlign w:val="center"/>
          </w:tcPr>
          <w:p w14:paraId="7098991C" w14:textId="77777777" w:rsidR="00775A72" w:rsidRDefault="00000000">
            <w:pPr>
              <w:jc w:val="center"/>
            </w:pPr>
            <w:r>
              <w:rPr>
                <w:sz w:val="11"/>
              </w:rPr>
              <w:t>0,8879</w:t>
            </w:r>
          </w:p>
        </w:tc>
        <w:tc>
          <w:tcPr>
            <w:tcW w:w="477" w:type="dxa"/>
            <w:vAlign w:val="center"/>
          </w:tcPr>
          <w:p w14:paraId="2936BBFD" w14:textId="77777777" w:rsidR="00775A72" w:rsidRDefault="00000000">
            <w:pPr>
              <w:jc w:val="center"/>
            </w:pPr>
            <w:r>
              <w:rPr>
                <w:sz w:val="11"/>
              </w:rPr>
              <w:t>1,6629</w:t>
            </w:r>
          </w:p>
        </w:tc>
        <w:tc>
          <w:tcPr>
            <w:tcW w:w="477" w:type="dxa"/>
            <w:vAlign w:val="center"/>
          </w:tcPr>
          <w:p w14:paraId="33D69348" w14:textId="77777777" w:rsidR="00775A72" w:rsidRDefault="00000000">
            <w:pPr>
              <w:jc w:val="center"/>
            </w:pPr>
            <w:r>
              <w:rPr>
                <w:sz w:val="11"/>
              </w:rPr>
              <w:t>1,0396</w:t>
            </w:r>
          </w:p>
        </w:tc>
        <w:tc>
          <w:tcPr>
            <w:tcW w:w="477" w:type="dxa"/>
            <w:vAlign w:val="center"/>
          </w:tcPr>
          <w:p w14:paraId="49DCF7BD" w14:textId="77777777" w:rsidR="00775A72" w:rsidRDefault="00000000">
            <w:pPr>
              <w:jc w:val="center"/>
            </w:pPr>
            <w:r>
              <w:rPr>
                <w:sz w:val="11"/>
              </w:rPr>
              <w:t>0,2954</w:t>
            </w:r>
          </w:p>
        </w:tc>
        <w:tc>
          <w:tcPr>
            <w:tcW w:w="477" w:type="dxa"/>
            <w:vAlign w:val="center"/>
          </w:tcPr>
          <w:p w14:paraId="3D18EB8C" w14:textId="77777777" w:rsidR="00775A72" w:rsidRDefault="00000000">
            <w:pPr>
              <w:jc w:val="center"/>
            </w:pPr>
            <w:r>
              <w:rPr>
                <w:sz w:val="11"/>
              </w:rPr>
              <w:t>0,0004</w:t>
            </w:r>
          </w:p>
        </w:tc>
        <w:tc>
          <w:tcPr>
            <w:tcW w:w="477" w:type="dxa"/>
            <w:vAlign w:val="center"/>
          </w:tcPr>
          <w:p w14:paraId="00112431" w14:textId="77777777" w:rsidR="00775A72" w:rsidRDefault="00000000">
            <w:pPr>
              <w:jc w:val="center"/>
            </w:pPr>
            <w:r>
              <w:rPr>
                <w:sz w:val="11"/>
              </w:rPr>
              <w:t>12,3878</w:t>
            </w:r>
          </w:p>
        </w:tc>
        <w:tc>
          <w:tcPr>
            <w:tcW w:w="477" w:type="dxa"/>
            <w:vAlign w:val="center"/>
          </w:tcPr>
          <w:p w14:paraId="2CA62679" w14:textId="77777777" w:rsidR="00775A72" w:rsidRDefault="00000000">
            <w:pPr>
              <w:jc w:val="center"/>
            </w:pPr>
            <w:r>
              <w:rPr>
                <w:sz w:val="11"/>
              </w:rPr>
              <w:t>269</w:t>
            </w:r>
          </w:p>
        </w:tc>
      </w:tr>
      <w:tr w:rsidR="00775A72" w14:paraId="6F174A9D" w14:textId="77777777">
        <w:trPr>
          <w:jc w:val="center"/>
        </w:trPr>
        <w:tc>
          <w:tcPr>
            <w:tcW w:w="477" w:type="dxa"/>
            <w:vAlign w:val="center"/>
          </w:tcPr>
          <w:p w14:paraId="1CBB49C3" w14:textId="77777777" w:rsidR="00775A72" w:rsidRDefault="00000000">
            <w:pPr>
              <w:jc w:val="center"/>
            </w:pPr>
            <w:r>
              <w:rPr>
                <w:sz w:val="11"/>
              </w:rPr>
              <w:t>principal_set2016</w:t>
            </w:r>
          </w:p>
        </w:tc>
        <w:tc>
          <w:tcPr>
            <w:tcW w:w="477" w:type="dxa"/>
            <w:vAlign w:val="center"/>
          </w:tcPr>
          <w:p w14:paraId="58098BFD" w14:textId="77777777" w:rsidR="00775A72" w:rsidRDefault="00000000">
            <w:pPr>
              <w:jc w:val="center"/>
            </w:pPr>
            <w:r>
              <w:rPr>
                <w:sz w:val="11"/>
              </w:rPr>
              <w:t>2016-09-01</w:t>
            </w:r>
          </w:p>
        </w:tc>
        <w:tc>
          <w:tcPr>
            <w:tcW w:w="477" w:type="dxa"/>
            <w:vAlign w:val="center"/>
          </w:tcPr>
          <w:p w14:paraId="014C5410" w14:textId="77777777" w:rsidR="00775A72" w:rsidRDefault="00000000">
            <w:pPr>
              <w:jc w:val="center"/>
            </w:pPr>
            <w:r>
              <w:rPr>
                <w:sz w:val="11"/>
              </w:rPr>
              <w:t>diesel</w:t>
            </w:r>
          </w:p>
        </w:tc>
        <w:tc>
          <w:tcPr>
            <w:tcW w:w="477" w:type="dxa"/>
            <w:vAlign w:val="center"/>
          </w:tcPr>
          <w:p w14:paraId="6841938C" w14:textId="77777777" w:rsidR="00775A72" w:rsidRDefault="00000000">
            <w:pPr>
              <w:jc w:val="center"/>
            </w:pPr>
            <w:r>
              <w:rPr>
                <w:sz w:val="11"/>
              </w:rPr>
              <w:t>1</w:t>
            </w:r>
          </w:p>
        </w:tc>
        <w:tc>
          <w:tcPr>
            <w:tcW w:w="477" w:type="dxa"/>
            <w:vAlign w:val="center"/>
          </w:tcPr>
          <w:p w14:paraId="36C6425E" w14:textId="77777777" w:rsidR="00775A72" w:rsidRDefault="00000000">
            <w:pPr>
              <w:jc w:val="center"/>
            </w:pPr>
            <w:r>
              <w:rPr>
                <w:sz w:val="11"/>
              </w:rPr>
              <w:t>0,1705</w:t>
            </w:r>
          </w:p>
        </w:tc>
        <w:tc>
          <w:tcPr>
            <w:tcW w:w="477" w:type="dxa"/>
            <w:vAlign w:val="center"/>
          </w:tcPr>
          <w:p w14:paraId="6EECF3A7" w14:textId="77777777" w:rsidR="00775A72" w:rsidRDefault="00000000">
            <w:pPr>
              <w:jc w:val="center"/>
            </w:pPr>
            <w:r>
              <w:rPr>
                <w:sz w:val="11"/>
              </w:rPr>
              <w:t>0,2845</w:t>
            </w:r>
          </w:p>
        </w:tc>
        <w:tc>
          <w:tcPr>
            <w:tcW w:w="477" w:type="dxa"/>
            <w:vAlign w:val="center"/>
          </w:tcPr>
          <w:p w14:paraId="134C2FE7" w14:textId="77777777" w:rsidR="00775A72" w:rsidRDefault="00000000">
            <w:pPr>
              <w:jc w:val="center"/>
            </w:pPr>
            <w:r>
              <w:rPr>
                <w:sz w:val="11"/>
              </w:rPr>
              <w:t>0,5489</w:t>
            </w:r>
          </w:p>
        </w:tc>
        <w:tc>
          <w:tcPr>
            <w:tcW w:w="477" w:type="dxa"/>
            <w:vAlign w:val="center"/>
          </w:tcPr>
          <w:p w14:paraId="6CD6697D" w14:textId="77777777" w:rsidR="00775A72" w:rsidRDefault="00000000">
            <w:pPr>
              <w:jc w:val="center"/>
            </w:pPr>
            <w:r>
              <w:rPr>
                <w:sz w:val="11"/>
              </w:rPr>
              <w:t>-0,2974</w:t>
            </w:r>
          </w:p>
        </w:tc>
        <w:tc>
          <w:tcPr>
            <w:tcW w:w="477" w:type="dxa"/>
            <w:vAlign w:val="center"/>
          </w:tcPr>
          <w:p w14:paraId="7899BF91" w14:textId="77777777" w:rsidR="00775A72" w:rsidRDefault="00000000">
            <w:pPr>
              <w:jc w:val="center"/>
            </w:pPr>
            <w:r>
              <w:rPr>
                <w:sz w:val="11"/>
              </w:rPr>
              <w:t>0,6385</w:t>
            </w:r>
          </w:p>
        </w:tc>
        <w:tc>
          <w:tcPr>
            <w:tcW w:w="477" w:type="dxa"/>
            <w:vAlign w:val="center"/>
          </w:tcPr>
          <w:p w14:paraId="3D5711E4" w14:textId="77777777" w:rsidR="00775A72" w:rsidRDefault="00000000">
            <w:pPr>
              <w:jc w:val="center"/>
            </w:pPr>
            <w:r>
              <w:rPr>
                <w:sz w:val="11"/>
              </w:rPr>
              <w:t>2,7397</w:t>
            </w:r>
          </w:p>
        </w:tc>
        <w:tc>
          <w:tcPr>
            <w:tcW w:w="477" w:type="dxa"/>
            <w:vAlign w:val="center"/>
          </w:tcPr>
          <w:p w14:paraId="5056272D" w14:textId="77777777" w:rsidR="00775A72" w:rsidRDefault="00000000">
            <w:pPr>
              <w:jc w:val="center"/>
            </w:pPr>
            <w:r>
              <w:rPr>
                <w:sz w:val="11"/>
              </w:rPr>
              <w:t>0,4290</w:t>
            </w:r>
          </w:p>
        </w:tc>
        <w:tc>
          <w:tcPr>
            <w:tcW w:w="477" w:type="dxa"/>
            <w:vAlign w:val="center"/>
          </w:tcPr>
          <w:p w14:paraId="1429D0E7" w14:textId="77777777" w:rsidR="00775A72" w:rsidRDefault="00000000">
            <w:pPr>
              <w:jc w:val="center"/>
            </w:pPr>
            <w:r>
              <w:rPr>
                <w:sz w:val="11"/>
              </w:rPr>
              <w:t>0,0000</w:t>
            </w:r>
          </w:p>
        </w:tc>
        <w:tc>
          <w:tcPr>
            <w:tcW w:w="477" w:type="dxa"/>
            <w:vAlign w:val="center"/>
          </w:tcPr>
          <w:p w14:paraId="233FE272" w14:textId="77777777" w:rsidR="00775A72" w:rsidRDefault="00000000">
            <w:pPr>
              <w:jc w:val="center"/>
            </w:pPr>
            <w:r>
              <w:rPr>
                <w:sz w:val="11"/>
              </w:rPr>
              <w:t>2,0340</w:t>
            </w:r>
          </w:p>
        </w:tc>
        <w:tc>
          <w:tcPr>
            <w:tcW w:w="477" w:type="dxa"/>
            <w:vAlign w:val="center"/>
          </w:tcPr>
          <w:p w14:paraId="64DEEF8D" w14:textId="77777777" w:rsidR="00775A72" w:rsidRDefault="00000000">
            <w:pPr>
              <w:jc w:val="center"/>
            </w:pPr>
            <w:r>
              <w:rPr>
                <w:sz w:val="11"/>
              </w:rPr>
              <w:t>3,4454</w:t>
            </w:r>
          </w:p>
        </w:tc>
        <w:tc>
          <w:tcPr>
            <w:tcW w:w="477" w:type="dxa"/>
            <w:vAlign w:val="center"/>
          </w:tcPr>
          <w:p w14:paraId="5798E0A5" w14:textId="77777777" w:rsidR="00775A72" w:rsidRDefault="00000000">
            <w:pPr>
              <w:jc w:val="center"/>
            </w:pPr>
            <w:r>
              <w:rPr>
                <w:sz w:val="11"/>
              </w:rPr>
              <w:t>2,5692</w:t>
            </w:r>
          </w:p>
        </w:tc>
        <w:tc>
          <w:tcPr>
            <w:tcW w:w="477" w:type="dxa"/>
            <w:vAlign w:val="center"/>
          </w:tcPr>
          <w:p w14:paraId="1EEEED6A" w14:textId="77777777" w:rsidR="00775A72" w:rsidRDefault="00000000">
            <w:pPr>
              <w:jc w:val="center"/>
            </w:pPr>
            <w:r>
              <w:rPr>
                <w:sz w:val="11"/>
              </w:rPr>
              <w:t>0,5106</w:t>
            </w:r>
          </w:p>
        </w:tc>
        <w:tc>
          <w:tcPr>
            <w:tcW w:w="477" w:type="dxa"/>
            <w:vAlign w:val="center"/>
          </w:tcPr>
          <w:p w14:paraId="4F16BC52" w14:textId="77777777" w:rsidR="00775A72" w:rsidRDefault="00000000">
            <w:pPr>
              <w:jc w:val="center"/>
            </w:pPr>
            <w:r>
              <w:rPr>
                <w:sz w:val="11"/>
              </w:rPr>
              <w:t>0,0000</w:t>
            </w:r>
          </w:p>
        </w:tc>
        <w:tc>
          <w:tcPr>
            <w:tcW w:w="477" w:type="dxa"/>
            <w:vAlign w:val="center"/>
          </w:tcPr>
          <w:p w14:paraId="36437433" w14:textId="77777777" w:rsidR="00775A72" w:rsidRDefault="00000000">
            <w:pPr>
              <w:jc w:val="center"/>
            </w:pPr>
            <w:r>
              <w:rPr>
                <w:sz w:val="11"/>
              </w:rPr>
              <w:t>25,3184</w:t>
            </w:r>
          </w:p>
        </w:tc>
        <w:tc>
          <w:tcPr>
            <w:tcW w:w="477" w:type="dxa"/>
            <w:vAlign w:val="center"/>
          </w:tcPr>
          <w:p w14:paraId="54CD9D45" w14:textId="77777777" w:rsidR="00775A72" w:rsidRDefault="00000000">
            <w:pPr>
              <w:jc w:val="center"/>
            </w:pPr>
            <w:r>
              <w:rPr>
                <w:sz w:val="11"/>
              </w:rPr>
              <w:t>268</w:t>
            </w:r>
          </w:p>
        </w:tc>
      </w:tr>
      <w:tr w:rsidR="00775A72" w14:paraId="11ED3F29" w14:textId="77777777">
        <w:trPr>
          <w:jc w:val="center"/>
        </w:trPr>
        <w:tc>
          <w:tcPr>
            <w:tcW w:w="477" w:type="dxa"/>
            <w:vAlign w:val="center"/>
          </w:tcPr>
          <w:p w14:paraId="6B964E1C" w14:textId="77777777" w:rsidR="00775A72" w:rsidRDefault="00000000">
            <w:pPr>
              <w:jc w:val="center"/>
            </w:pPr>
            <w:r>
              <w:rPr>
                <w:sz w:val="11"/>
              </w:rPr>
              <w:t>princip</w:t>
            </w:r>
            <w:r>
              <w:rPr>
                <w:sz w:val="11"/>
              </w:rPr>
              <w:lastRenderedPageBreak/>
              <w:t>al_set2016</w:t>
            </w:r>
          </w:p>
        </w:tc>
        <w:tc>
          <w:tcPr>
            <w:tcW w:w="477" w:type="dxa"/>
            <w:vAlign w:val="center"/>
          </w:tcPr>
          <w:p w14:paraId="003F89BA" w14:textId="77777777" w:rsidR="00775A72" w:rsidRDefault="00000000">
            <w:pPr>
              <w:jc w:val="center"/>
            </w:pPr>
            <w:r>
              <w:rPr>
                <w:sz w:val="11"/>
              </w:rPr>
              <w:lastRenderedPageBreak/>
              <w:t>201</w:t>
            </w:r>
            <w:r>
              <w:rPr>
                <w:sz w:val="11"/>
              </w:rPr>
              <w:lastRenderedPageBreak/>
              <w:t>6-09-01</w:t>
            </w:r>
          </w:p>
        </w:tc>
        <w:tc>
          <w:tcPr>
            <w:tcW w:w="477" w:type="dxa"/>
            <w:vAlign w:val="center"/>
          </w:tcPr>
          <w:p w14:paraId="20935A4C" w14:textId="77777777" w:rsidR="00775A72" w:rsidRDefault="00000000">
            <w:pPr>
              <w:jc w:val="center"/>
            </w:pPr>
            <w:r>
              <w:rPr>
                <w:sz w:val="11"/>
              </w:rPr>
              <w:lastRenderedPageBreak/>
              <w:t>diesel</w:t>
            </w:r>
          </w:p>
        </w:tc>
        <w:tc>
          <w:tcPr>
            <w:tcW w:w="477" w:type="dxa"/>
            <w:vAlign w:val="center"/>
          </w:tcPr>
          <w:p w14:paraId="4FFBD227" w14:textId="77777777" w:rsidR="00775A72" w:rsidRDefault="00000000">
            <w:pPr>
              <w:jc w:val="center"/>
            </w:pPr>
            <w:r>
              <w:rPr>
                <w:sz w:val="11"/>
              </w:rPr>
              <w:t>2</w:t>
            </w:r>
          </w:p>
        </w:tc>
        <w:tc>
          <w:tcPr>
            <w:tcW w:w="477" w:type="dxa"/>
            <w:vAlign w:val="center"/>
          </w:tcPr>
          <w:p w14:paraId="0ABA0168" w14:textId="77777777" w:rsidR="00775A72" w:rsidRDefault="00000000">
            <w:pPr>
              <w:jc w:val="center"/>
            </w:pPr>
            <w:r>
              <w:rPr>
                <w:sz w:val="11"/>
              </w:rPr>
              <w:t>0,265</w:t>
            </w:r>
            <w:r>
              <w:rPr>
                <w:sz w:val="11"/>
              </w:rPr>
              <w:lastRenderedPageBreak/>
              <w:t>1</w:t>
            </w:r>
          </w:p>
        </w:tc>
        <w:tc>
          <w:tcPr>
            <w:tcW w:w="477" w:type="dxa"/>
            <w:vAlign w:val="center"/>
          </w:tcPr>
          <w:p w14:paraId="1CD4A117" w14:textId="77777777" w:rsidR="00775A72" w:rsidRDefault="00000000">
            <w:pPr>
              <w:jc w:val="center"/>
            </w:pPr>
            <w:r>
              <w:rPr>
                <w:sz w:val="11"/>
              </w:rPr>
              <w:lastRenderedPageBreak/>
              <w:t>0,385</w:t>
            </w:r>
            <w:r>
              <w:rPr>
                <w:sz w:val="11"/>
              </w:rPr>
              <w:lastRenderedPageBreak/>
              <w:t>5</w:t>
            </w:r>
          </w:p>
        </w:tc>
        <w:tc>
          <w:tcPr>
            <w:tcW w:w="477" w:type="dxa"/>
            <w:vAlign w:val="center"/>
          </w:tcPr>
          <w:p w14:paraId="2434AC93" w14:textId="77777777" w:rsidR="00775A72" w:rsidRDefault="00000000">
            <w:pPr>
              <w:jc w:val="center"/>
            </w:pPr>
            <w:r>
              <w:rPr>
                <w:sz w:val="11"/>
              </w:rPr>
              <w:lastRenderedPageBreak/>
              <w:t>0,49</w:t>
            </w:r>
            <w:r>
              <w:rPr>
                <w:sz w:val="11"/>
              </w:rPr>
              <w:lastRenderedPageBreak/>
              <w:t>17</w:t>
            </w:r>
          </w:p>
        </w:tc>
        <w:tc>
          <w:tcPr>
            <w:tcW w:w="477" w:type="dxa"/>
            <w:vAlign w:val="center"/>
          </w:tcPr>
          <w:p w14:paraId="13CD463E" w14:textId="77777777" w:rsidR="00775A72" w:rsidRDefault="00000000">
            <w:pPr>
              <w:jc w:val="center"/>
            </w:pPr>
            <w:r>
              <w:rPr>
                <w:sz w:val="11"/>
              </w:rPr>
              <w:lastRenderedPageBreak/>
              <w:t>-0,3690</w:t>
            </w:r>
          </w:p>
        </w:tc>
        <w:tc>
          <w:tcPr>
            <w:tcW w:w="477" w:type="dxa"/>
            <w:vAlign w:val="center"/>
          </w:tcPr>
          <w:p w14:paraId="450C6CE6" w14:textId="77777777" w:rsidR="00775A72" w:rsidRDefault="00000000">
            <w:pPr>
              <w:jc w:val="center"/>
            </w:pPr>
            <w:r>
              <w:rPr>
                <w:sz w:val="11"/>
              </w:rPr>
              <w:t>0,8992</w:t>
            </w:r>
          </w:p>
        </w:tc>
        <w:tc>
          <w:tcPr>
            <w:tcW w:w="477" w:type="dxa"/>
            <w:vAlign w:val="center"/>
          </w:tcPr>
          <w:p w14:paraId="08BA8C20" w14:textId="77777777" w:rsidR="00775A72" w:rsidRDefault="00000000">
            <w:pPr>
              <w:jc w:val="center"/>
            </w:pPr>
            <w:r>
              <w:rPr>
                <w:sz w:val="11"/>
              </w:rPr>
              <w:t>3,806</w:t>
            </w:r>
            <w:r>
              <w:rPr>
                <w:sz w:val="11"/>
              </w:rPr>
              <w:lastRenderedPageBreak/>
              <w:t>6</w:t>
            </w:r>
          </w:p>
        </w:tc>
        <w:tc>
          <w:tcPr>
            <w:tcW w:w="477" w:type="dxa"/>
            <w:vAlign w:val="center"/>
          </w:tcPr>
          <w:p w14:paraId="779E4F8F" w14:textId="77777777" w:rsidR="00775A72" w:rsidRDefault="00000000">
            <w:pPr>
              <w:jc w:val="center"/>
            </w:pPr>
            <w:r>
              <w:rPr>
                <w:sz w:val="11"/>
              </w:rPr>
              <w:lastRenderedPageBreak/>
              <w:t>0,5724</w:t>
            </w:r>
          </w:p>
        </w:tc>
        <w:tc>
          <w:tcPr>
            <w:tcW w:w="477" w:type="dxa"/>
            <w:vAlign w:val="center"/>
          </w:tcPr>
          <w:p w14:paraId="0F5F1A09" w14:textId="77777777" w:rsidR="00775A72" w:rsidRDefault="00000000">
            <w:pPr>
              <w:jc w:val="center"/>
            </w:pPr>
            <w:r>
              <w:rPr>
                <w:sz w:val="11"/>
              </w:rPr>
              <w:t>0,00</w:t>
            </w:r>
            <w:r>
              <w:rPr>
                <w:sz w:val="11"/>
              </w:rPr>
              <w:lastRenderedPageBreak/>
              <w:t>00</w:t>
            </w:r>
          </w:p>
        </w:tc>
        <w:tc>
          <w:tcPr>
            <w:tcW w:w="477" w:type="dxa"/>
            <w:vAlign w:val="center"/>
          </w:tcPr>
          <w:p w14:paraId="4E769320" w14:textId="77777777" w:rsidR="00775A72" w:rsidRDefault="00000000">
            <w:pPr>
              <w:jc w:val="center"/>
            </w:pPr>
            <w:r>
              <w:rPr>
                <w:sz w:val="11"/>
              </w:rPr>
              <w:lastRenderedPageBreak/>
              <w:t>2,8649</w:t>
            </w:r>
          </w:p>
        </w:tc>
        <w:tc>
          <w:tcPr>
            <w:tcW w:w="477" w:type="dxa"/>
            <w:vAlign w:val="center"/>
          </w:tcPr>
          <w:p w14:paraId="35F713E2" w14:textId="77777777" w:rsidR="00775A72" w:rsidRDefault="00000000">
            <w:pPr>
              <w:jc w:val="center"/>
            </w:pPr>
            <w:r>
              <w:rPr>
                <w:sz w:val="11"/>
              </w:rPr>
              <w:t>4,7482</w:t>
            </w:r>
          </w:p>
        </w:tc>
        <w:tc>
          <w:tcPr>
            <w:tcW w:w="477" w:type="dxa"/>
            <w:vAlign w:val="center"/>
          </w:tcPr>
          <w:p w14:paraId="62C29619" w14:textId="77777777" w:rsidR="00775A72" w:rsidRDefault="00000000">
            <w:pPr>
              <w:jc w:val="center"/>
            </w:pPr>
            <w:r>
              <w:rPr>
                <w:sz w:val="11"/>
              </w:rPr>
              <w:t>3,5415</w:t>
            </w:r>
          </w:p>
        </w:tc>
        <w:tc>
          <w:tcPr>
            <w:tcW w:w="477" w:type="dxa"/>
            <w:vAlign w:val="center"/>
          </w:tcPr>
          <w:p w14:paraId="5E05247B" w14:textId="77777777" w:rsidR="00775A72" w:rsidRDefault="00000000">
            <w:pPr>
              <w:jc w:val="center"/>
            </w:pPr>
            <w:r>
              <w:rPr>
                <w:sz w:val="11"/>
              </w:rPr>
              <w:t>0,7113</w:t>
            </w:r>
          </w:p>
        </w:tc>
        <w:tc>
          <w:tcPr>
            <w:tcW w:w="477" w:type="dxa"/>
            <w:vAlign w:val="center"/>
          </w:tcPr>
          <w:p w14:paraId="06557601" w14:textId="77777777" w:rsidR="00775A72" w:rsidRDefault="00000000">
            <w:pPr>
              <w:jc w:val="center"/>
            </w:pPr>
            <w:r>
              <w:rPr>
                <w:sz w:val="11"/>
              </w:rPr>
              <w:t>0,000</w:t>
            </w:r>
            <w:r>
              <w:rPr>
                <w:sz w:val="11"/>
              </w:rPr>
              <w:lastRenderedPageBreak/>
              <w:t>0</w:t>
            </w:r>
          </w:p>
        </w:tc>
        <w:tc>
          <w:tcPr>
            <w:tcW w:w="477" w:type="dxa"/>
            <w:vAlign w:val="center"/>
          </w:tcPr>
          <w:p w14:paraId="179CA662" w14:textId="77777777" w:rsidR="00775A72" w:rsidRDefault="00000000">
            <w:pPr>
              <w:jc w:val="center"/>
            </w:pPr>
            <w:r>
              <w:rPr>
                <w:sz w:val="11"/>
              </w:rPr>
              <w:lastRenderedPageBreak/>
              <w:t>24,78</w:t>
            </w:r>
            <w:r>
              <w:rPr>
                <w:sz w:val="11"/>
              </w:rPr>
              <w:lastRenderedPageBreak/>
              <w:t>58</w:t>
            </w:r>
          </w:p>
        </w:tc>
        <w:tc>
          <w:tcPr>
            <w:tcW w:w="477" w:type="dxa"/>
            <w:vAlign w:val="center"/>
          </w:tcPr>
          <w:p w14:paraId="6FA7C2E8" w14:textId="77777777" w:rsidR="00775A72" w:rsidRDefault="00000000">
            <w:pPr>
              <w:jc w:val="center"/>
            </w:pPr>
            <w:r>
              <w:rPr>
                <w:sz w:val="11"/>
              </w:rPr>
              <w:lastRenderedPageBreak/>
              <w:t>267</w:t>
            </w:r>
          </w:p>
        </w:tc>
      </w:tr>
      <w:tr w:rsidR="00775A72" w14:paraId="4C054690" w14:textId="77777777">
        <w:trPr>
          <w:jc w:val="center"/>
        </w:trPr>
        <w:tc>
          <w:tcPr>
            <w:tcW w:w="477" w:type="dxa"/>
            <w:vAlign w:val="center"/>
          </w:tcPr>
          <w:p w14:paraId="559CCB8E" w14:textId="77777777" w:rsidR="00775A72" w:rsidRDefault="00000000">
            <w:pPr>
              <w:jc w:val="center"/>
            </w:pPr>
            <w:r>
              <w:rPr>
                <w:sz w:val="11"/>
              </w:rPr>
              <w:t>principal_set2016</w:t>
            </w:r>
          </w:p>
        </w:tc>
        <w:tc>
          <w:tcPr>
            <w:tcW w:w="477" w:type="dxa"/>
            <w:vAlign w:val="center"/>
          </w:tcPr>
          <w:p w14:paraId="7B39E13F" w14:textId="77777777" w:rsidR="00775A72" w:rsidRDefault="00000000">
            <w:pPr>
              <w:jc w:val="center"/>
            </w:pPr>
            <w:r>
              <w:rPr>
                <w:sz w:val="11"/>
              </w:rPr>
              <w:t>2016-09-01</w:t>
            </w:r>
          </w:p>
        </w:tc>
        <w:tc>
          <w:tcPr>
            <w:tcW w:w="477" w:type="dxa"/>
            <w:vAlign w:val="center"/>
          </w:tcPr>
          <w:p w14:paraId="768325D8" w14:textId="77777777" w:rsidR="00775A72" w:rsidRDefault="00000000">
            <w:pPr>
              <w:jc w:val="center"/>
            </w:pPr>
            <w:r>
              <w:rPr>
                <w:sz w:val="11"/>
              </w:rPr>
              <w:t>diesel</w:t>
            </w:r>
          </w:p>
        </w:tc>
        <w:tc>
          <w:tcPr>
            <w:tcW w:w="477" w:type="dxa"/>
            <w:vAlign w:val="center"/>
          </w:tcPr>
          <w:p w14:paraId="204FC855" w14:textId="77777777" w:rsidR="00775A72" w:rsidRDefault="00000000">
            <w:pPr>
              <w:jc w:val="center"/>
            </w:pPr>
            <w:r>
              <w:rPr>
                <w:sz w:val="11"/>
              </w:rPr>
              <w:t>3</w:t>
            </w:r>
          </w:p>
        </w:tc>
        <w:tc>
          <w:tcPr>
            <w:tcW w:w="477" w:type="dxa"/>
            <w:vAlign w:val="center"/>
          </w:tcPr>
          <w:p w14:paraId="2FC517E8" w14:textId="77777777" w:rsidR="00775A72" w:rsidRDefault="00000000">
            <w:pPr>
              <w:jc w:val="center"/>
            </w:pPr>
            <w:r>
              <w:rPr>
                <w:sz w:val="11"/>
              </w:rPr>
              <w:t>0,3170</w:t>
            </w:r>
          </w:p>
        </w:tc>
        <w:tc>
          <w:tcPr>
            <w:tcW w:w="477" w:type="dxa"/>
            <w:vAlign w:val="center"/>
          </w:tcPr>
          <w:p w14:paraId="3732ED82" w14:textId="77777777" w:rsidR="00775A72" w:rsidRDefault="00000000">
            <w:pPr>
              <w:jc w:val="center"/>
            </w:pPr>
            <w:r>
              <w:rPr>
                <w:sz w:val="11"/>
              </w:rPr>
              <w:t>0,4604</w:t>
            </w:r>
          </w:p>
        </w:tc>
        <w:tc>
          <w:tcPr>
            <w:tcW w:w="477" w:type="dxa"/>
            <w:vAlign w:val="center"/>
          </w:tcPr>
          <w:p w14:paraId="37CE5FFB" w14:textId="77777777" w:rsidR="00775A72" w:rsidRDefault="00000000">
            <w:pPr>
              <w:jc w:val="center"/>
            </w:pPr>
            <w:r>
              <w:rPr>
                <w:sz w:val="11"/>
              </w:rPr>
              <w:t>0,4911</w:t>
            </w:r>
          </w:p>
        </w:tc>
        <w:tc>
          <w:tcPr>
            <w:tcW w:w="477" w:type="dxa"/>
            <w:vAlign w:val="center"/>
          </w:tcPr>
          <w:p w14:paraId="0344EC2A" w14:textId="77777777" w:rsidR="00775A72" w:rsidRDefault="00000000">
            <w:pPr>
              <w:jc w:val="center"/>
            </w:pPr>
            <w:r>
              <w:rPr>
                <w:sz w:val="11"/>
              </w:rPr>
              <w:t>-0,4404</w:t>
            </w:r>
          </w:p>
        </w:tc>
        <w:tc>
          <w:tcPr>
            <w:tcW w:w="477" w:type="dxa"/>
            <w:vAlign w:val="center"/>
          </w:tcPr>
          <w:p w14:paraId="0624C1C8" w14:textId="77777777" w:rsidR="00775A72" w:rsidRDefault="00000000">
            <w:pPr>
              <w:jc w:val="center"/>
            </w:pPr>
            <w:r>
              <w:rPr>
                <w:sz w:val="11"/>
              </w:rPr>
              <w:t>1,0744</w:t>
            </w:r>
          </w:p>
        </w:tc>
        <w:tc>
          <w:tcPr>
            <w:tcW w:w="477" w:type="dxa"/>
            <w:vAlign w:val="center"/>
          </w:tcPr>
          <w:p w14:paraId="4B2AC3D0" w14:textId="77777777" w:rsidR="00775A72" w:rsidRDefault="00000000">
            <w:pPr>
              <w:jc w:val="center"/>
            </w:pPr>
            <w:r>
              <w:rPr>
                <w:sz w:val="11"/>
              </w:rPr>
              <w:t>3,8379</w:t>
            </w:r>
          </w:p>
        </w:tc>
        <w:tc>
          <w:tcPr>
            <w:tcW w:w="477" w:type="dxa"/>
            <w:vAlign w:val="center"/>
          </w:tcPr>
          <w:p w14:paraId="42A6EF33" w14:textId="77777777" w:rsidR="00775A72" w:rsidRDefault="00000000">
            <w:pPr>
              <w:jc w:val="center"/>
            </w:pPr>
            <w:r>
              <w:rPr>
                <w:sz w:val="11"/>
              </w:rPr>
              <w:t>0,7118</w:t>
            </w:r>
          </w:p>
        </w:tc>
        <w:tc>
          <w:tcPr>
            <w:tcW w:w="477" w:type="dxa"/>
            <w:vAlign w:val="center"/>
          </w:tcPr>
          <w:p w14:paraId="1933509F" w14:textId="77777777" w:rsidR="00775A72" w:rsidRDefault="00000000">
            <w:pPr>
              <w:jc w:val="center"/>
            </w:pPr>
            <w:r>
              <w:rPr>
                <w:sz w:val="11"/>
              </w:rPr>
              <w:t>0,0000</w:t>
            </w:r>
          </w:p>
        </w:tc>
        <w:tc>
          <w:tcPr>
            <w:tcW w:w="477" w:type="dxa"/>
            <w:vAlign w:val="center"/>
          </w:tcPr>
          <w:p w14:paraId="60A8961D" w14:textId="77777777" w:rsidR="00775A72" w:rsidRDefault="00000000">
            <w:pPr>
              <w:jc w:val="center"/>
            </w:pPr>
            <w:r>
              <w:rPr>
                <w:sz w:val="11"/>
              </w:rPr>
              <w:t>2,6670</w:t>
            </w:r>
          </w:p>
        </w:tc>
        <w:tc>
          <w:tcPr>
            <w:tcW w:w="477" w:type="dxa"/>
            <w:vAlign w:val="center"/>
          </w:tcPr>
          <w:p w14:paraId="3E93B2C6" w14:textId="77777777" w:rsidR="00775A72" w:rsidRDefault="00000000">
            <w:pPr>
              <w:jc w:val="center"/>
            </w:pPr>
            <w:r>
              <w:rPr>
                <w:sz w:val="11"/>
              </w:rPr>
              <w:t>5,0087</w:t>
            </w:r>
          </w:p>
        </w:tc>
        <w:tc>
          <w:tcPr>
            <w:tcW w:w="477" w:type="dxa"/>
            <w:vAlign w:val="center"/>
          </w:tcPr>
          <w:p w14:paraId="433E2069" w14:textId="77777777" w:rsidR="00775A72" w:rsidRDefault="00000000">
            <w:pPr>
              <w:jc w:val="center"/>
            </w:pPr>
            <w:r>
              <w:rPr>
                <w:sz w:val="11"/>
              </w:rPr>
              <w:t>3,5209</w:t>
            </w:r>
          </w:p>
        </w:tc>
        <w:tc>
          <w:tcPr>
            <w:tcW w:w="477" w:type="dxa"/>
            <w:vAlign w:val="center"/>
          </w:tcPr>
          <w:p w14:paraId="416E24C0" w14:textId="77777777" w:rsidR="00775A72" w:rsidRDefault="00000000">
            <w:pPr>
              <w:jc w:val="center"/>
            </w:pPr>
            <w:r>
              <w:rPr>
                <w:sz w:val="11"/>
              </w:rPr>
              <w:t>0,8652</w:t>
            </w:r>
          </w:p>
        </w:tc>
        <w:tc>
          <w:tcPr>
            <w:tcW w:w="477" w:type="dxa"/>
            <w:vAlign w:val="center"/>
          </w:tcPr>
          <w:p w14:paraId="3984B3F7" w14:textId="77777777" w:rsidR="00775A72" w:rsidRDefault="00000000">
            <w:pPr>
              <w:jc w:val="center"/>
            </w:pPr>
            <w:r>
              <w:rPr>
                <w:sz w:val="11"/>
              </w:rPr>
              <w:t>0,0000</w:t>
            </w:r>
          </w:p>
        </w:tc>
        <w:tc>
          <w:tcPr>
            <w:tcW w:w="477" w:type="dxa"/>
            <w:vAlign w:val="center"/>
          </w:tcPr>
          <w:p w14:paraId="32F8D8E2" w14:textId="77777777" w:rsidR="00775A72" w:rsidRDefault="00000000">
            <w:pPr>
              <w:jc w:val="center"/>
            </w:pPr>
            <w:r>
              <w:rPr>
                <w:sz w:val="11"/>
              </w:rPr>
              <w:t>16,5589</w:t>
            </w:r>
          </w:p>
        </w:tc>
        <w:tc>
          <w:tcPr>
            <w:tcW w:w="477" w:type="dxa"/>
            <w:vAlign w:val="center"/>
          </w:tcPr>
          <w:p w14:paraId="0FA51AE4" w14:textId="77777777" w:rsidR="00775A72" w:rsidRDefault="00000000">
            <w:pPr>
              <w:jc w:val="center"/>
            </w:pPr>
            <w:r>
              <w:rPr>
                <w:sz w:val="11"/>
              </w:rPr>
              <w:t>266</w:t>
            </w:r>
          </w:p>
        </w:tc>
      </w:tr>
      <w:tr w:rsidR="00775A72" w14:paraId="797B2696" w14:textId="77777777">
        <w:trPr>
          <w:jc w:val="center"/>
        </w:trPr>
        <w:tc>
          <w:tcPr>
            <w:tcW w:w="477" w:type="dxa"/>
            <w:vAlign w:val="center"/>
          </w:tcPr>
          <w:p w14:paraId="0170E2D3" w14:textId="77777777" w:rsidR="00775A72" w:rsidRDefault="00000000">
            <w:pPr>
              <w:jc w:val="center"/>
            </w:pPr>
            <w:r>
              <w:rPr>
                <w:sz w:val="11"/>
              </w:rPr>
              <w:t>principal_set2016</w:t>
            </w:r>
          </w:p>
        </w:tc>
        <w:tc>
          <w:tcPr>
            <w:tcW w:w="477" w:type="dxa"/>
            <w:vAlign w:val="center"/>
          </w:tcPr>
          <w:p w14:paraId="62BA6A54" w14:textId="77777777" w:rsidR="00775A72" w:rsidRDefault="00000000">
            <w:pPr>
              <w:jc w:val="center"/>
            </w:pPr>
            <w:r>
              <w:rPr>
                <w:sz w:val="11"/>
              </w:rPr>
              <w:t>2016-09-01</w:t>
            </w:r>
          </w:p>
        </w:tc>
        <w:tc>
          <w:tcPr>
            <w:tcW w:w="477" w:type="dxa"/>
            <w:vAlign w:val="center"/>
          </w:tcPr>
          <w:p w14:paraId="248E02C4" w14:textId="77777777" w:rsidR="00775A72" w:rsidRDefault="00000000">
            <w:pPr>
              <w:jc w:val="center"/>
            </w:pPr>
            <w:r>
              <w:rPr>
                <w:sz w:val="11"/>
              </w:rPr>
              <w:t>diesel</w:t>
            </w:r>
          </w:p>
        </w:tc>
        <w:tc>
          <w:tcPr>
            <w:tcW w:w="477" w:type="dxa"/>
            <w:vAlign w:val="center"/>
          </w:tcPr>
          <w:p w14:paraId="770CEDDE" w14:textId="77777777" w:rsidR="00775A72" w:rsidRDefault="00000000">
            <w:pPr>
              <w:jc w:val="center"/>
            </w:pPr>
            <w:r>
              <w:rPr>
                <w:sz w:val="11"/>
              </w:rPr>
              <w:t>6</w:t>
            </w:r>
          </w:p>
        </w:tc>
        <w:tc>
          <w:tcPr>
            <w:tcW w:w="477" w:type="dxa"/>
            <w:vAlign w:val="center"/>
          </w:tcPr>
          <w:p w14:paraId="460E6797" w14:textId="77777777" w:rsidR="00775A72" w:rsidRDefault="00000000">
            <w:pPr>
              <w:jc w:val="center"/>
            </w:pPr>
            <w:r>
              <w:rPr>
                <w:sz w:val="11"/>
              </w:rPr>
              <w:t>0,4958</w:t>
            </w:r>
          </w:p>
        </w:tc>
        <w:tc>
          <w:tcPr>
            <w:tcW w:w="477" w:type="dxa"/>
            <w:vAlign w:val="center"/>
          </w:tcPr>
          <w:p w14:paraId="31A8F522" w14:textId="77777777" w:rsidR="00775A72" w:rsidRDefault="00000000">
            <w:pPr>
              <w:jc w:val="center"/>
            </w:pPr>
            <w:r>
              <w:rPr>
                <w:sz w:val="11"/>
              </w:rPr>
              <w:t>0,6917</w:t>
            </w:r>
          </w:p>
        </w:tc>
        <w:tc>
          <w:tcPr>
            <w:tcW w:w="477" w:type="dxa"/>
            <w:vAlign w:val="center"/>
          </w:tcPr>
          <w:p w14:paraId="39D0D4B2" w14:textId="77777777" w:rsidR="00775A72" w:rsidRDefault="00000000">
            <w:pPr>
              <w:jc w:val="center"/>
            </w:pPr>
            <w:r>
              <w:rPr>
                <w:sz w:val="11"/>
              </w:rPr>
              <w:t>0,4735</w:t>
            </w:r>
          </w:p>
        </w:tc>
        <w:tc>
          <w:tcPr>
            <w:tcW w:w="477" w:type="dxa"/>
            <w:vAlign w:val="center"/>
          </w:tcPr>
          <w:p w14:paraId="1B7C851C" w14:textId="77777777" w:rsidR="00775A72" w:rsidRDefault="00000000">
            <w:pPr>
              <w:jc w:val="center"/>
            </w:pPr>
            <w:r>
              <w:rPr>
                <w:sz w:val="11"/>
              </w:rPr>
              <w:t>-0,6420</w:t>
            </w:r>
          </w:p>
        </w:tc>
        <w:tc>
          <w:tcPr>
            <w:tcW w:w="477" w:type="dxa"/>
            <w:vAlign w:val="center"/>
          </w:tcPr>
          <w:p w14:paraId="130B51DA" w14:textId="77777777" w:rsidR="00775A72" w:rsidRDefault="00000000">
            <w:pPr>
              <w:jc w:val="center"/>
            </w:pPr>
            <w:r>
              <w:rPr>
                <w:sz w:val="11"/>
              </w:rPr>
              <w:t>1,6337</w:t>
            </w:r>
          </w:p>
        </w:tc>
        <w:tc>
          <w:tcPr>
            <w:tcW w:w="477" w:type="dxa"/>
            <w:vAlign w:val="center"/>
          </w:tcPr>
          <w:p w14:paraId="344FC108" w14:textId="77777777" w:rsidR="00775A72" w:rsidRDefault="00000000">
            <w:pPr>
              <w:jc w:val="center"/>
            </w:pPr>
            <w:r>
              <w:rPr>
                <w:sz w:val="11"/>
              </w:rPr>
              <w:t>4,2352</w:t>
            </w:r>
          </w:p>
        </w:tc>
        <w:tc>
          <w:tcPr>
            <w:tcW w:w="477" w:type="dxa"/>
            <w:vAlign w:val="center"/>
          </w:tcPr>
          <w:p w14:paraId="72AD2985" w14:textId="77777777" w:rsidR="00775A72" w:rsidRDefault="00000000">
            <w:pPr>
              <w:jc w:val="center"/>
            </w:pPr>
            <w:r>
              <w:rPr>
                <w:sz w:val="11"/>
              </w:rPr>
              <w:t>1,2224</w:t>
            </w:r>
          </w:p>
        </w:tc>
        <w:tc>
          <w:tcPr>
            <w:tcW w:w="477" w:type="dxa"/>
            <w:vAlign w:val="center"/>
          </w:tcPr>
          <w:p w14:paraId="781EB672" w14:textId="77777777" w:rsidR="00775A72" w:rsidRDefault="00000000">
            <w:pPr>
              <w:jc w:val="center"/>
            </w:pPr>
            <w:r>
              <w:rPr>
                <w:sz w:val="11"/>
              </w:rPr>
              <w:t>0,0005</w:t>
            </w:r>
          </w:p>
        </w:tc>
        <w:tc>
          <w:tcPr>
            <w:tcW w:w="477" w:type="dxa"/>
            <w:vAlign w:val="center"/>
          </w:tcPr>
          <w:p w14:paraId="4D4A193E" w14:textId="77777777" w:rsidR="00775A72" w:rsidRDefault="00000000">
            <w:pPr>
              <w:jc w:val="center"/>
            </w:pPr>
            <w:r>
              <w:rPr>
                <w:sz w:val="11"/>
              </w:rPr>
              <w:t>2,2243</w:t>
            </w:r>
          </w:p>
        </w:tc>
        <w:tc>
          <w:tcPr>
            <w:tcW w:w="477" w:type="dxa"/>
            <w:vAlign w:val="center"/>
          </w:tcPr>
          <w:p w14:paraId="2EB733AB" w14:textId="77777777" w:rsidR="00775A72" w:rsidRDefault="00000000">
            <w:pPr>
              <w:jc w:val="center"/>
            </w:pPr>
            <w:r>
              <w:rPr>
                <w:sz w:val="11"/>
              </w:rPr>
              <w:t>6,2461</w:t>
            </w:r>
          </w:p>
        </w:tc>
        <w:tc>
          <w:tcPr>
            <w:tcW w:w="477" w:type="dxa"/>
            <w:vAlign w:val="center"/>
          </w:tcPr>
          <w:p w14:paraId="45460049" w14:textId="77777777" w:rsidR="00775A72" w:rsidRDefault="00000000">
            <w:pPr>
              <w:jc w:val="center"/>
            </w:pPr>
            <w:r>
              <w:rPr>
                <w:sz w:val="11"/>
              </w:rPr>
              <w:t>3,7394</w:t>
            </w:r>
          </w:p>
        </w:tc>
        <w:tc>
          <w:tcPr>
            <w:tcW w:w="477" w:type="dxa"/>
            <w:vAlign w:val="center"/>
          </w:tcPr>
          <w:p w14:paraId="2985D034" w14:textId="77777777" w:rsidR="00775A72" w:rsidRDefault="00000000">
            <w:pPr>
              <w:jc w:val="center"/>
            </w:pPr>
            <w:r>
              <w:rPr>
                <w:sz w:val="11"/>
              </w:rPr>
              <w:t>1,4530</w:t>
            </w:r>
          </w:p>
        </w:tc>
        <w:tc>
          <w:tcPr>
            <w:tcW w:w="477" w:type="dxa"/>
            <w:vAlign w:val="center"/>
          </w:tcPr>
          <w:p w14:paraId="0D913302" w14:textId="77777777" w:rsidR="00775A72" w:rsidRDefault="00000000">
            <w:pPr>
              <w:jc w:val="center"/>
            </w:pPr>
            <w:r>
              <w:rPr>
                <w:sz w:val="11"/>
              </w:rPr>
              <w:t>0,0101</w:t>
            </w:r>
          </w:p>
        </w:tc>
        <w:tc>
          <w:tcPr>
            <w:tcW w:w="477" w:type="dxa"/>
            <w:vAlign w:val="center"/>
          </w:tcPr>
          <w:p w14:paraId="165E9E95" w14:textId="77777777" w:rsidR="00775A72" w:rsidRDefault="00000000">
            <w:pPr>
              <w:jc w:val="center"/>
            </w:pPr>
            <w:r>
              <w:rPr>
                <w:sz w:val="11"/>
              </w:rPr>
              <w:t>6,6235</w:t>
            </w:r>
          </w:p>
        </w:tc>
        <w:tc>
          <w:tcPr>
            <w:tcW w:w="477" w:type="dxa"/>
            <w:vAlign w:val="center"/>
          </w:tcPr>
          <w:p w14:paraId="46F67F36" w14:textId="77777777" w:rsidR="00775A72" w:rsidRDefault="00000000">
            <w:pPr>
              <w:jc w:val="center"/>
            </w:pPr>
            <w:r>
              <w:rPr>
                <w:sz w:val="11"/>
              </w:rPr>
              <w:t>263</w:t>
            </w:r>
          </w:p>
        </w:tc>
      </w:tr>
      <w:tr w:rsidR="00775A72" w14:paraId="0F657F21" w14:textId="77777777">
        <w:trPr>
          <w:jc w:val="center"/>
        </w:trPr>
        <w:tc>
          <w:tcPr>
            <w:tcW w:w="477" w:type="dxa"/>
            <w:vAlign w:val="center"/>
          </w:tcPr>
          <w:p w14:paraId="04843EE2" w14:textId="77777777" w:rsidR="00775A72" w:rsidRDefault="00000000">
            <w:pPr>
              <w:jc w:val="center"/>
            </w:pPr>
            <w:r>
              <w:rPr>
                <w:sz w:val="11"/>
              </w:rPr>
              <w:t>principal_set2016</w:t>
            </w:r>
          </w:p>
        </w:tc>
        <w:tc>
          <w:tcPr>
            <w:tcW w:w="477" w:type="dxa"/>
            <w:vAlign w:val="center"/>
          </w:tcPr>
          <w:p w14:paraId="606D1747" w14:textId="77777777" w:rsidR="00775A72" w:rsidRDefault="00000000">
            <w:pPr>
              <w:jc w:val="center"/>
            </w:pPr>
            <w:r>
              <w:rPr>
                <w:sz w:val="11"/>
              </w:rPr>
              <w:t>2016-09-01</w:t>
            </w:r>
          </w:p>
        </w:tc>
        <w:tc>
          <w:tcPr>
            <w:tcW w:w="477" w:type="dxa"/>
            <w:vAlign w:val="center"/>
          </w:tcPr>
          <w:p w14:paraId="5422DAF4" w14:textId="77777777" w:rsidR="00775A72" w:rsidRDefault="00000000">
            <w:pPr>
              <w:jc w:val="center"/>
            </w:pPr>
            <w:r>
              <w:rPr>
                <w:sz w:val="11"/>
              </w:rPr>
              <w:t>diesel</w:t>
            </w:r>
          </w:p>
        </w:tc>
        <w:tc>
          <w:tcPr>
            <w:tcW w:w="477" w:type="dxa"/>
            <w:vAlign w:val="center"/>
          </w:tcPr>
          <w:p w14:paraId="5836AC83" w14:textId="77777777" w:rsidR="00775A72" w:rsidRDefault="00000000">
            <w:pPr>
              <w:jc w:val="center"/>
            </w:pPr>
            <w:r>
              <w:rPr>
                <w:sz w:val="11"/>
              </w:rPr>
              <w:t>12</w:t>
            </w:r>
          </w:p>
        </w:tc>
        <w:tc>
          <w:tcPr>
            <w:tcW w:w="477" w:type="dxa"/>
            <w:vAlign w:val="center"/>
          </w:tcPr>
          <w:p w14:paraId="448510AE" w14:textId="77777777" w:rsidR="00775A72" w:rsidRDefault="00000000">
            <w:pPr>
              <w:jc w:val="center"/>
            </w:pPr>
            <w:r>
              <w:rPr>
                <w:sz w:val="11"/>
              </w:rPr>
              <w:t>1,1108</w:t>
            </w:r>
          </w:p>
        </w:tc>
        <w:tc>
          <w:tcPr>
            <w:tcW w:w="477" w:type="dxa"/>
            <w:vAlign w:val="center"/>
          </w:tcPr>
          <w:p w14:paraId="3FDDBD0D" w14:textId="77777777" w:rsidR="00775A72" w:rsidRDefault="00000000">
            <w:pPr>
              <w:jc w:val="center"/>
            </w:pPr>
            <w:r>
              <w:rPr>
                <w:sz w:val="11"/>
              </w:rPr>
              <w:t>0,9417</w:t>
            </w:r>
          </w:p>
        </w:tc>
        <w:tc>
          <w:tcPr>
            <w:tcW w:w="477" w:type="dxa"/>
            <w:vAlign w:val="center"/>
          </w:tcPr>
          <w:p w14:paraId="38AA6D65" w14:textId="77777777" w:rsidR="00775A72" w:rsidRDefault="00000000">
            <w:pPr>
              <w:jc w:val="center"/>
            </w:pPr>
            <w:r>
              <w:rPr>
                <w:sz w:val="11"/>
              </w:rPr>
              <w:t>0,2382</w:t>
            </w:r>
          </w:p>
        </w:tc>
        <w:tc>
          <w:tcPr>
            <w:tcW w:w="477" w:type="dxa"/>
            <w:vAlign w:val="center"/>
          </w:tcPr>
          <w:p w14:paraId="7D339514" w14:textId="77777777" w:rsidR="00775A72" w:rsidRDefault="00000000">
            <w:pPr>
              <w:jc w:val="center"/>
            </w:pPr>
            <w:r>
              <w:rPr>
                <w:sz w:val="11"/>
              </w:rPr>
              <w:t>-0,4384</w:t>
            </w:r>
          </w:p>
        </w:tc>
        <w:tc>
          <w:tcPr>
            <w:tcW w:w="477" w:type="dxa"/>
            <w:vAlign w:val="center"/>
          </w:tcPr>
          <w:p w14:paraId="3EEB14DB" w14:textId="77777777" w:rsidR="00775A72" w:rsidRDefault="00000000">
            <w:pPr>
              <w:jc w:val="center"/>
            </w:pPr>
            <w:r>
              <w:rPr>
                <w:sz w:val="11"/>
              </w:rPr>
              <w:t>2,6599</w:t>
            </w:r>
          </w:p>
        </w:tc>
        <w:tc>
          <w:tcPr>
            <w:tcW w:w="477" w:type="dxa"/>
            <w:vAlign w:val="center"/>
          </w:tcPr>
          <w:p w14:paraId="5B8BE14F" w14:textId="77777777" w:rsidR="00775A72" w:rsidRDefault="00000000">
            <w:pPr>
              <w:jc w:val="center"/>
            </w:pPr>
            <w:r>
              <w:rPr>
                <w:sz w:val="11"/>
              </w:rPr>
              <w:t>3,9284</w:t>
            </w:r>
          </w:p>
        </w:tc>
        <w:tc>
          <w:tcPr>
            <w:tcW w:w="477" w:type="dxa"/>
            <w:vAlign w:val="center"/>
          </w:tcPr>
          <w:p w14:paraId="204F860B" w14:textId="77777777" w:rsidR="00775A72" w:rsidRDefault="00000000">
            <w:pPr>
              <w:jc w:val="center"/>
            </w:pPr>
            <w:r>
              <w:rPr>
                <w:sz w:val="11"/>
              </w:rPr>
              <w:t>1,4174</w:t>
            </w:r>
          </w:p>
        </w:tc>
        <w:tc>
          <w:tcPr>
            <w:tcW w:w="477" w:type="dxa"/>
            <w:vAlign w:val="center"/>
          </w:tcPr>
          <w:p w14:paraId="25D60E84" w14:textId="77777777" w:rsidR="00775A72" w:rsidRDefault="00000000">
            <w:pPr>
              <w:jc w:val="center"/>
            </w:pPr>
            <w:r>
              <w:rPr>
                <w:sz w:val="11"/>
              </w:rPr>
              <w:t>0,0056</w:t>
            </w:r>
          </w:p>
        </w:tc>
        <w:tc>
          <w:tcPr>
            <w:tcW w:w="477" w:type="dxa"/>
            <w:vAlign w:val="center"/>
          </w:tcPr>
          <w:p w14:paraId="1FF7B279" w14:textId="77777777" w:rsidR="00775A72" w:rsidRDefault="00000000">
            <w:pPr>
              <w:jc w:val="center"/>
            </w:pPr>
            <w:r>
              <w:rPr>
                <w:sz w:val="11"/>
              </w:rPr>
              <w:t>1,5968</w:t>
            </w:r>
          </w:p>
        </w:tc>
        <w:tc>
          <w:tcPr>
            <w:tcW w:w="477" w:type="dxa"/>
            <w:vAlign w:val="center"/>
          </w:tcPr>
          <w:p w14:paraId="7C86A199" w14:textId="77777777" w:rsidR="00775A72" w:rsidRDefault="00000000">
            <w:pPr>
              <w:jc w:val="center"/>
            </w:pPr>
            <w:r>
              <w:rPr>
                <w:sz w:val="11"/>
              </w:rPr>
              <w:t>6,2600</w:t>
            </w:r>
          </w:p>
        </w:tc>
        <w:tc>
          <w:tcPr>
            <w:tcW w:w="477" w:type="dxa"/>
            <w:vAlign w:val="center"/>
          </w:tcPr>
          <w:p w14:paraId="53F25C06" w14:textId="77777777" w:rsidR="00775A72" w:rsidRDefault="00000000">
            <w:pPr>
              <w:jc w:val="center"/>
            </w:pPr>
            <w:r>
              <w:rPr>
                <w:sz w:val="11"/>
              </w:rPr>
              <w:t>2,8176</w:t>
            </w:r>
          </w:p>
        </w:tc>
        <w:tc>
          <w:tcPr>
            <w:tcW w:w="477" w:type="dxa"/>
            <w:vAlign w:val="center"/>
          </w:tcPr>
          <w:p w14:paraId="13C12C52" w14:textId="77777777" w:rsidR="00775A72" w:rsidRDefault="00000000">
            <w:pPr>
              <w:jc w:val="center"/>
            </w:pPr>
            <w:r>
              <w:rPr>
                <w:sz w:val="11"/>
              </w:rPr>
              <w:t>1,8425</w:t>
            </w:r>
          </w:p>
        </w:tc>
        <w:tc>
          <w:tcPr>
            <w:tcW w:w="477" w:type="dxa"/>
            <w:vAlign w:val="center"/>
          </w:tcPr>
          <w:p w14:paraId="74CE0CF8" w14:textId="77777777" w:rsidR="00775A72" w:rsidRDefault="00000000">
            <w:pPr>
              <w:jc w:val="center"/>
            </w:pPr>
            <w:r>
              <w:rPr>
                <w:sz w:val="11"/>
              </w:rPr>
              <w:t>0,1262</w:t>
            </w:r>
          </w:p>
        </w:tc>
        <w:tc>
          <w:tcPr>
            <w:tcW w:w="477" w:type="dxa"/>
            <w:vAlign w:val="center"/>
          </w:tcPr>
          <w:p w14:paraId="1FD4755D" w14:textId="77777777" w:rsidR="00775A72" w:rsidRDefault="00000000">
            <w:pPr>
              <w:jc w:val="center"/>
            </w:pPr>
            <w:r>
              <w:rPr>
                <w:sz w:val="11"/>
              </w:rPr>
              <w:t>2,3386</w:t>
            </w:r>
          </w:p>
        </w:tc>
        <w:tc>
          <w:tcPr>
            <w:tcW w:w="477" w:type="dxa"/>
            <w:vAlign w:val="center"/>
          </w:tcPr>
          <w:p w14:paraId="34A74096" w14:textId="77777777" w:rsidR="00775A72" w:rsidRDefault="00000000">
            <w:pPr>
              <w:jc w:val="center"/>
            </w:pPr>
            <w:r>
              <w:rPr>
                <w:sz w:val="11"/>
              </w:rPr>
              <w:t>257</w:t>
            </w:r>
          </w:p>
        </w:tc>
      </w:tr>
      <w:tr w:rsidR="00775A72" w14:paraId="2E33AC4F" w14:textId="77777777">
        <w:trPr>
          <w:jc w:val="center"/>
        </w:trPr>
        <w:tc>
          <w:tcPr>
            <w:tcW w:w="477" w:type="dxa"/>
            <w:vAlign w:val="center"/>
          </w:tcPr>
          <w:p w14:paraId="43CAD726" w14:textId="77777777" w:rsidR="00775A72" w:rsidRDefault="00000000">
            <w:pPr>
              <w:jc w:val="center"/>
            </w:pPr>
            <w:r>
              <w:rPr>
                <w:sz w:val="11"/>
              </w:rPr>
              <w:t>principal_set2016</w:t>
            </w:r>
          </w:p>
        </w:tc>
        <w:tc>
          <w:tcPr>
            <w:tcW w:w="477" w:type="dxa"/>
            <w:vAlign w:val="center"/>
          </w:tcPr>
          <w:p w14:paraId="57ACB58E" w14:textId="77777777" w:rsidR="00775A72" w:rsidRDefault="00000000">
            <w:pPr>
              <w:jc w:val="center"/>
            </w:pPr>
            <w:r>
              <w:rPr>
                <w:sz w:val="11"/>
              </w:rPr>
              <w:t>2016-09-01</w:t>
            </w:r>
          </w:p>
        </w:tc>
        <w:tc>
          <w:tcPr>
            <w:tcW w:w="477" w:type="dxa"/>
            <w:vAlign w:val="center"/>
          </w:tcPr>
          <w:p w14:paraId="17BDDFE1" w14:textId="77777777" w:rsidR="00775A72" w:rsidRDefault="00000000">
            <w:pPr>
              <w:jc w:val="center"/>
            </w:pPr>
            <w:r>
              <w:rPr>
                <w:sz w:val="11"/>
              </w:rPr>
              <w:t>etanol</w:t>
            </w:r>
          </w:p>
        </w:tc>
        <w:tc>
          <w:tcPr>
            <w:tcW w:w="477" w:type="dxa"/>
            <w:vAlign w:val="center"/>
          </w:tcPr>
          <w:p w14:paraId="6A4285AA" w14:textId="77777777" w:rsidR="00775A72" w:rsidRDefault="00000000">
            <w:pPr>
              <w:jc w:val="center"/>
            </w:pPr>
            <w:r>
              <w:rPr>
                <w:sz w:val="11"/>
              </w:rPr>
              <w:t>0</w:t>
            </w:r>
          </w:p>
        </w:tc>
        <w:tc>
          <w:tcPr>
            <w:tcW w:w="477" w:type="dxa"/>
            <w:vAlign w:val="center"/>
          </w:tcPr>
          <w:p w14:paraId="150EBD2D" w14:textId="77777777" w:rsidR="00775A72" w:rsidRDefault="00000000">
            <w:pPr>
              <w:jc w:val="center"/>
            </w:pPr>
            <w:r>
              <w:rPr>
                <w:sz w:val="11"/>
              </w:rPr>
              <w:t>0,2617</w:t>
            </w:r>
          </w:p>
        </w:tc>
        <w:tc>
          <w:tcPr>
            <w:tcW w:w="477" w:type="dxa"/>
            <w:vAlign w:val="center"/>
          </w:tcPr>
          <w:p w14:paraId="717C28D5" w14:textId="77777777" w:rsidR="00775A72" w:rsidRDefault="00000000">
            <w:pPr>
              <w:jc w:val="center"/>
            </w:pPr>
            <w:r>
              <w:rPr>
                <w:sz w:val="11"/>
              </w:rPr>
              <w:t>0,4144</w:t>
            </w:r>
          </w:p>
        </w:tc>
        <w:tc>
          <w:tcPr>
            <w:tcW w:w="477" w:type="dxa"/>
            <w:vAlign w:val="center"/>
          </w:tcPr>
          <w:p w14:paraId="43376A24" w14:textId="77777777" w:rsidR="00775A72" w:rsidRDefault="00000000">
            <w:pPr>
              <w:jc w:val="center"/>
            </w:pPr>
            <w:r>
              <w:rPr>
                <w:sz w:val="11"/>
              </w:rPr>
              <w:t>0,5277</w:t>
            </w:r>
          </w:p>
        </w:tc>
        <w:tc>
          <w:tcPr>
            <w:tcW w:w="477" w:type="dxa"/>
            <w:vAlign w:val="center"/>
          </w:tcPr>
          <w:p w14:paraId="3FEFBD2C" w14:textId="77777777" w:rsidR="00775A72" w:rsidRDefault="00000000">
            <w:pPr>
              <w:jc w:val="center"/>
            </w:pPr>
            <w:r>
              <w:rPr>
                <w:sz w:val="11"/>
              </w:rPr>
              <w:t>-0,4200</w:t>
            </w:r>
          </w:p>
        </w:tc>
        <w:tc>
          <w:tcPr>
            <w:tcW w:w="477" w:type="dxa"/>
            <w:vAlign w:val="center"/>
          </w:tcPr>
          <w:p w14:paraId="6B390F82" w14:textId="77777777" w:rsidR="00775A72" w:rsidRDefault="00000000">
            <w:pPr>
              <w:jc w:val="center"/>
            </w:pPr>
            <w:r>
              <w:rPr>
                <w:sz w:val="11"/>
              </w:rPr>
              <w:t>0,9434</w:t>
            </w:r>
          </w:p>
        </w:tc>
        <w:tc>
          <w:tcPr>
            <w:tcW w:w="477" w:type="dxa"/>
            <w:vAlign w:val="center"/>
          </w:tcPr>
          <w:p w14:paraId="0714D5DB" w14:textId="77777777" w:rsidR="00775A72" w:rsidRDefault="00000000">
            <w:pPr>
              <w:jc w:val="center"/>
            </w:pPr>
            <w:r>
              <w:rPr>
                <w:sz w:val="11"/>
              </w:rPr>
              <w:t>0,5795</w:t>
            </w:r>
          </w:p>
        </w:tc>
        <w:tc>
          <w:tcPr>
            <w:tcW w:w="477" w:type="dxa"/>
            <w:vAlign w:val="center"/>
          </w:tcPr>
          <w:p w14:paraId="455CEE20" w14:textId="77777777" w:rsidR="00775A72" w:rsidRDefault="00000000">
            <w:pPr>
              <w:jc w:val="center"/>
            </w:pPr>
            <w:r>
              <w:rPr>
                <w:sz w:val="11"/>
              </w:rPr>
              <w:t>0,3389</w:t>
            </w:r>
          </w:p>
        </w:tc>
        <w:tc>
          <w:tcPr>
            <w:tcW w:w="477" w:type="dxa"/>
            <w:vAlign w:val="center"/>
          </w:tcPr>
          <w:p w14:paraId="19282AFA" w14:textId="77777777" w:rsidR="00775A72" w:rsidRDefault="00000000">
            <w:pPr>
              <w:jc w:val="center"/>
            </w:pPr>
            <w:r>
              <w:rPr>
                <w:sz w:val="11"/>
              </w:rPr>
              <w:t>0,0873</w:t>
            </w:r>
          </w:p>
        </w:tc>
        <w:tc>
          <w:tcPr>
            <w:tcW w:w="477" w:type="dxa"/>
            <w:vAlign w:val="center"/>
          </w:tcPr>
          <w:p w14:paraId="35057B22" w14:textId="77777777" w:rsidR="00775A72" w:rsidRDefault="00000000">
            <w:pPr>
              <w:jc w:val="center"/>
            </w:pPr>
            <w:r>
              <w:rPr>
                <w:sz w:val="11"/>
              </w:rPr>
              <w:t>0,0220</w:t>
            </w:r>
          </w:p>
        </w:tc>
        <w:tc>
          <w:tcPr>
            <w:tcW w:w="477" w:type="dxa"/>
            <w:vAlign w:val="center"/>
          </w:tcPr>
          <w:p w14:paraId="2E5197AD" w14:textId="77777777" w:rsidR="00775A72" w:rsidRDefault="00000000">
            <w:pPr>
              <w:jc w:val="center"/>
            </w:pPr>
            <w:r>
              <w:rPr>
                <w:sz w:val="11"/>
              </w:rPr>
              <w:t>1,1370</w:t>
            </w:r>
          </w:p>
        </w:tc>
        <w:tc>
          <w:tcPr>
            <w:tcW w:w="477" w:type="dxa"/>
            <w:vAlign w:val="center"/>
          </w:tcPr>
          <w:p w14:paraId="0B3496E7" w14:textId="77777777" w:rsidR="00775A72" w:rsidRDefault="00000000">
            <w:pPr>
              <w:jc w:val="center"/>
            </w:pPr>
            <w:r>
              <w:rPr>
                <w:sz w:val="11"/>
              </w:rPr>
              <w:t>0,3178</w:t>
            </w:r>
          </w:p>
        </w:tc>
        <w:tc>
          <w:tcPr>
            <w:tcW w:w="477" w:type="dxa"/>
            <w:vAlign w:val="center"/>
          </w:tcPr>
          <w:p w14:paraId="7B8DC13B" w14:textId="77777777" w:rsidR="00775A72" w:rsidRDefault="00000000">
            <w:pPr>
              <w:jc w:val="center"/>
            </w:pPr>
            <w:r>
              <w:rPr>
                <w:sz w:val="11"/>
              </w:rPr>
              <w:t>0,4799</w:t>
            </w:r>
          </w:p>
        </w:tc>
        <w:tc>
          <w:tcPr>
            <w:tcW w:w="477" w:type="dxa"/>
            <w:vAlign w:val="center"/>
          </w:tcPr>
          <w:p w14:paraId="083ADFCF" w14:textId="77777777" w:rsidR="00775A72" w:rsidRDefault="00000000">
            <w:pPr>
              <w:jc w:val="center"/>
            </w:pPr>
            <w:r>
              <w:rPr>
                <w:sz w:val="11"/>
              </w:rPr>
              <w:t>0,5078</w:t>
            </w:r>
          </w:p>
        </w:tc>
        <w:tc>
          <w:tcPr>
            <w:tcW w:w="477" w:type="dxa"/>
            <w:vAlign w:val="center"/>
          </w:tcPr>
          <w:p w14:paraId="55A8C6EA" w14:textId="77777777" w:rsidR="00775A72" w:rsidRDefault="00000000">
            <w:pPr>
              <w:jc w:val="center"/>
            </w:pPr>
            <w:r>
              <w:rPr>
                <w:sz w:val="11"/>
              </w:rPr>
              <w:t>0,4385</w:t>
            </w:r>
          </w:p>
        </w:tc>
        <w:tc>
          <w:tcPr>
            <w:tcW w:w="477" w:type="dxa"/>
            <w:vAlign w:val="center"/>
          </w:tcPr>
          <w:p w14:paraId="46E3DA1F" w14:textId="77777777" w:rsidR="00775A72" w:rsidRDefault="00000000">
            <w:pPr>
              <w:jc w:val="center"/>
            </w:pPr>
            <w:r>
              <w:rPr>
                <w:sz w:val="11"/>
              </w:rPr>
              <w:t>269</w:t>
            </w:r>
          </w:p>
        </w:tc>
      </w:tr>
      <w:tr w:rsidR="00775A72" w14:paraId="1370F7D6" w14:textId="77777777">
        <w:trPr>
          <w:jc w:val="center"/>
        </w:trPr>
        <w:tc>
          <w:tcPr>
            <w:tcW w:w="477" w:type="dxa"/>
            <w:vAlign w:val="center"/>
          </w:tcPr>
          <w:p w14:paraId="0F660C66" w14:textId="77777777" w:rsidR="00775A72" w:rsidRDefault="00000000">
            <w:pPr>
              <w:jc w:val="center"/>
            </w:pPr>
            <w:r>
              <w:rPr>
                <w:sz w:val="11"/>
              </w:rPr>
              <w:t>principal_set2016</w:t>
            </w:r>
          </w:p>
        </w:tc>
        <w:tc>
          <w:tcPr>
            <w:tcW w:w="477" w:type="dxa"/>
            <w:vAlign w:val="center"/>
          </w:tcPr>
          <w:p w14:paraId="58F65349" w14:textId="77777777" w:rsidR="00775A72" w:rsidRDefault="00000000">
            <w:pPr>
              <w:jc w:val="center"/>
            </w:pPr>
            <w:r>
              <w:rPr>
                <w:sz w:val="11"/>
              </w:rPr>
              <w:t>2016-09-01</w:t>
            </w:r>
          </w:p>
        </w:tc>
        <w:tc>
          <w:tcPr>
            <w:tcW w:w="477" w:type="dxa"/>
            <w:vAlign w:val="center"/>
          </w:tcPr>
          <w:p w14:paraId="7CE5F421" w14:textId="77777777" w:rsidR="00775A72" w:rsidRDefault="00000000">
            <w:pPr>
              <w:jc w:val="center"/>
            </w:pPr>
            <w:r>
              <w:rPr>
                <w:sz w:val="11"/>
              </w:rPr>
              <w:t>etanol</w:t>
            </w:r>
          </w:p>
        </w:tc>
        <w:tc>
          <w:tcPr>
            <w:tcW w:w="477" w:type="dxa"/>
            <w:vAlign w:val="center"/>
          </w:tcPr>
          <w:p w14:paraId="1CD38350" w14:textId="77777777" w:rsidR="00775A72" w:rsidRDefault="00000000">
            <w:pPr>
              <w:jc w:val="center"/>
            </w:pPr>
            <w:r>
              <w:rPr>
                <w:sz w:val="11"/>
              </w:rPr>
              <w:t>1</w:t>
            </w:r>
          </w:p>
        </w:tc>
        <w:tc>
          <w:tcPr>
            <w:tcW w:w="477" w:type="dxa"/>
            <w:vAlign w:val="center"/>
          </w:tcPr>
          <w:p w14:paraId="79614822" w14:textId="77777777" w:rsidR="00775A72" w:rsidRDefault="00000000">
            <w:pPr>
              <w:jc w:val="center"/>
            </w:pPr>
            <w:r>
              <w:rPr>
                <w:sz w:val="11"/>
              </w:rPr>
              <w:t>0,9270</w:t>
            </w:r>
          </w:p>
        </w:tc>
        <w:tc>
          <w:tcPr>
            <w:tcW w:w="477" w:type="dxa"/>
            <w:vAlign w:val="center"/>
          </w:tcPr>
          <w:p w14:paraId="241949C6" w14:textId="77777777" w:rsidR="00775A72" w:rsidRDefault="00000000">
            <w:pPr>
              <w:jc w:val="center"/>
            </w:pPr>
            <w:r>
              <w:rPr>
                <w:sz w:val="11"/>
              </w:rPr>
              <w:t>0,6818</w:t>
            </w:r>
          </w:p>
        </w:tc>
        <w:tc>
          <w:tcPr>
            <w:tcW w:w="477" w:type="dxa"/>
            <w:vAlign w:val="center"/>
          </w:tcPr>
          <w:p w14:paraId="792FE97F" w14:textId="77777777" w:rsidR="00775A72" w:rsidRDefault="00000000">
            <w:pPr>
              <w:jc w:val="center"/>
            </w:pPr>
            <w:r>
              <w:rPr>
                <w:sz w:val="11"/>
              </w:rPr>
              <w:t>0,1739</w:t>
            </w:r>
          </w:p>
        </w:tc>
        <w:tc>
          <w:tcPr>
            <w:tcW w:w="477" w:type="dxa"/>
            <w:vAlign w:val="center"/>
          </w:tcPr>
          <w:p w14:paraId="3E1DB2A9" w14:textId="77777777" w:rsidR="00775A72" w:rsidRDefault="00000000">
            <w:pPr>
              <w:jc w:val="center"/>
            </w:pPr>
            <w:r>
              <w:rPr>
                <w:sz w:val="11"/>
              </w:rPr>
              <w:t>-0,1944</w:t>
            </w:r>
          </w:p>
        </w:tc>
        <w:tc>
          <w:tcPr>
            <w:tcW w:w="477" w:type="dxa"/>
            <w:vAlign w:val="center"/>
          </w:tcPr>
          <w:p w14:paraId="145BCB3F" w14:textId="77777777" w:rsidR="00775A72" w:rsidRDefault="00000000">
            <w:pPr>
              <w:jc w:val="center"/>
            </w:pPr>
            <w:r>
              <w:rPr>
                <w:sz w:val="11"/>
              </w:rPr>
              <w:t>2,0485</w:t>
            </w:r>
          </w:p>
        </w:tc>
        <w:tc>
          <w:tcPr>
            <w:tcW w:w="477" w:type="dxa"/>
            <w:vAlign w:val="center"/>
          </w:tcPr>
          <w:p w14:paraId="2090FF2A" w14:textId="77777777" w:rsidR="00775A72" w:rsidRDefault="00000000">
            <w:pPr>
              <w:jc w:val="center"/>
            </w:pPr>
            <w:r>
              <w:rPr>
                <w:sz w:val="11"/>
              </w:rPr>
              <w:t>2,0423</w:t>
            </w:r>
          </w:p>
        </w:tc>
        <w:tc>
          <w:tcPr>
            <w:tcW w:w="477" w:type="dxa"/>
            <w:vAlign w:val="center"/>
          </w:tcPr>
          <w:p w14:paraId="7599A879" w14:textId="77777777" w:rsidR="00775A72" w:rsidRDefault="00000000">
            <w:pPr>
              <w:jc w:val="center"/>
            </w:pPr>
            <w:r>
              <w:rPr>
                <w:sz w:val="11"/>
              </w:rPr>
              <w:t>0,5252</w:t>
            </w:r>
          </w:p>
        </w:tc>
        <w:tc>
          <w:tcPr>
            <w:tcW w:w="477" w:type="dxa"/>
            <w:vAlign w:val="center"/>
          </w:tcPr>
          <w:p w14:paraId="22E12F55" w14:textId="77777777" w:rsidR="00775A72" w:rsidRDefault="00000000">
            <w:pPr>
              <w:jc w:val="center"/>
            </w:pPr>
            <w:r>
              <w:rPr>
                <w:sz w:val="11"/>
              </w:rPr>
              <w:t>0,0001</w:t>
            </w:r>
          </w:p>
        </w:tc>
        <w:tc>
          <w:tcPr>
            <w:tcW w:w="477" w:type="dxa"/>
            <w:vAlign w:val="center"/>
          </w:tcPr>
          <w:p w14:paraId="33E18FA5" w14:textId="77777777" w:rsidR="00775A72" w:rsidRDefault="00000000">
            <w:pPr>
              <w:jc w:val="center"/>
            </w:pPr>
            <w:r>
              <w:rPr>
                <w:sz w:val="11"/>
              </w:rPr>
              <w:t>1,1783</w:t>
            </w:r>
          </w:p>
        </w:tc>
        <w:tc>
          <w:tcPr>
            <w:tcW w:w="477" w:type="dxa"/>
            <w:vAlign w:val="center"/>
          </w:tcPr>
          <w:p w14:paraId="6F507685" w14:textId="77777777" w:rsidR="00775A72" w:rsidRDefault="00000000">
            <w:pPr>
              <w:jc w:val="center"/>
            </w:pPr>
            <w:r>
              <w:rPr>
                <w:sz w:val="11"/>
              </w:rPr>
              <w:t>2,9063</w:t>
            </w:r>
          </w:p>
        </w:tc>
        <w:tc>
          <w:tcPr>
            <w:tcW w:w="477" w:type="dxa"/>
            <w:vAlign w:val="center"/>
          </w:tcPr>
          <w:p w14:paraId="7CDFB463" w14:textId="77777777" w:rsidR="00775A72" w:rsidRDefault="00000000">
            <w:pPr>
              <w:jc w:val="center"/>
            </w:pPr>
            <w:r>
              <w:rPr>
                <w:sz w:val="11"/>
              </w:rPr>
              <w:t>1,1152</w:t>
            </w:r>
          </w:p>
        </w:tc>
        <w:tc>
          <w:tcPr>
            <w:tcW w:w="477" w:type="dxa"/>
            <w:vAlign w:val="center"/>
          </w:tcPr>
          <w:p w14:paraId="2D1845B5" w14:textId="77777777" w:rsidR="00775A72" w:rsidRDefault="00000000">
            <w:pPr>
              <w:jc w:val="center"/>
            </w:pPr>
            <w:r>
              <w:rPr>
                <w:sz w:val="11"/>
              </w:rPr>
              <w:t>0,7762</w:t>
            </w:r>
          </w:p>
        </w:tc>
        <w:tc>
          <w:tcPr>
            <w:tcW w:w="477" w:type="dxa"/>
            <w:vAlign w:val="center"/>
          </w:tcPr>
          <w:p w14:paraId="17370174" w14:textId="77777777" w:rsidR="00775A72" w:rsidRDefault="00000000">
            <w:pPr>
              <w:jc w:val="center"/>
            </w:pPr>
            <w:r>
              <w:rPr>
                <w:sz w:val="11"/>
              </w:rPr>
              <w:t>0,1508</w:t>
            </w:r>
          </w:p>
        </w:tc>
        <w:tc>
          <w:tcPr>
            <w:tcW w:w="477" w:type="dxa"/>
            <w:vAlign w:val="center"/>
          </w:tcPr>
          <w:p w14:paraId="343F8AAB" w14:textId="77777777" w:rsidR="00775A72" w:rsidRDefault="00000000">
            <w:pPr>
              <w:jc w:val="center"/>
            </w:pPr>
            <w:r>
              <w:rPr>
                <w:sz w:val="11"/>
              </w:rPr>
              <w:t>2,0643</w:t>
            </w:r>
          </w:p>
        </w:tc>
        <w:tc>
          <w:tcPr>
            <w:tcW w:w="477" w:type="dxa"/>
            <w:vAlign w:val="center"/>
          </w:tcPr>
          <w:p w14:paraId="04B79F90" w14:textId="77777777" w:rsidR="00775A72" w:rsidRDefault="00000000">
            <w:pPr>
              <w:jc w:val="center"/>
            </w:pPr>
            <w:r>
              <w:rPr>
                <w:sz w:val="11"/>
              </w:rPr>
              <w:t>268</w:t>
            </w:r>
          </w:p>
        </w:tc>
      </w:tr>
      <w:tr w:rsidR="00775A72" w14:paraId="12699A22" w14:textId="77777777">
        <w:trPr>
          <w:jc w:val="center"/>
        </w:trPr>
        <w:tc>
          <w:tcPr>
            <w:tcW w:w="477" w:type="dxa"/>
            <w:vAlign w:val="center"/>
          </w:tcPr>
          <w:p w14:paraId="6FE079C6" w14:textId="77777777" w:rsidR="00775A72" w:rsidRDefault="00000000">
            <w:pPr>
              <w:jc w:val="center"/>
            </w:pPr>
            <w:r>
              <w:rPr>
                <w:sz w:val="11"/>
              </w:rPr>
              <w:t>principal_set2016</w:t>
            </w:r>
          </w:p>
        </w:tc>
        <w:tc>
          <w:tcPr>
            <w:tcW w:w="477" w:type="dxa"/>
            <w:vAlign w:val="center"/>
          </w:tcPr>
          <w:p w14:paraId="11AC8124" w14:textId="77777777" w:rsidR="00775A72" w:rsidRDefault="00000000">
            <w:pPr>
              <w:jc w:val="center"/>
            </w:pPr>
            <w:r>
              <w:rPr>
                <w:sz w:val="11"/>
              </w:rPr>
              <w:t>2016-09-01</w:t>
            </w:r>
          </w:p>
        </w:tc>
        <w:tc>
          <w:tcPr>
            <w:tcW w:w="477" w:type="dxa"/>
            <w:vAlign w:val="center"/>
          </w:tcPr>
          <w:p w14:paraId="21E2FE3F" w14:textId="77777777" w:rsidR="00775A72" w:rsidRDefault="00000000">
            <w:pPr>
              <w:jc w:val="center"/>
            </w:pPr>
            <w:r>
              <w:rPr>
                <w:sz w:val="11"/>
              </w:rPr>
              <w:t>etanol</w:t>
            </w:r>
          </w:p>
        </w:tc>
        <w:tc>
          <w:tcPr>
            <w:tcW w:w="477" w:type="dxa"/>
            <w:vAlign w:val="center"/>
          </w:tcPr>
          <w:p w14:paraId="1C408B42" w14:textId="77777777" w:rsidR="00775A72" w:rsidRDefault="00000000">
            <w:pPr>
              <w:jc w:val="center"/>
            </w:pPr>
            <w:r>
              <w:rPr>
                <w:sz w:val="11"/>
              </w:rPr>
              <w:t>2</w:t>
            </w:r>
          </w:p>
        </w:tc>
        <w:tc>
          <w:tcPr>
            <w:tcW w:w="477" w:type="dxa"/>
            <w:vAlign w:val="center"/>
          </w:tcPr>
          <w:p w14:paraId="732B2AAE" w14:textId="77777777" w:rsidR="00775A72" w:rsidRDefault="00000000">
            <w:pPr>
              <w:jc w:val="center"/>
            </w:pPr>
            <w:r>
              <w:rPr>
                <w:sz w:val="11"/>
              </w:rPr>
              <w:t>0,9987</w:t>
            </w:r>
          </w:p>
        </w:tc>
        <w:tc>
          <w:tcPr>
            <w:tcW w:w="477" w:type="dxa"/>
            <w:vAlign w:val="center"/>
          </w:tcPr>
          <w:p w14:paraId="5A114EE5" w14:textId="77777777" w:rsidR="00775A72" w:rsidRDefault="00000000">
            <w:pPr>
              <w:jc w:val="center"/>
            </w:pPr>
            <w:r>
              <w:rPr>
                <w:sz w:val="11"/>
              </w:rPr>
              <w:t>0,8375</w:t>
            </w:r>
          </w:p>
        </w:tc>
        <w:tc>
          <w:tcPr>
            <w:tcW w:w="477" w:type="dxa"/>
            <w:vAlign w:val="center"/>
          </w:tcPr>
          <w:p w14:paraId="650C806E" w14:textId="77777777" w:rsidR="00775A72" w:rsidRDefault="00000000">
            <w:pPr>
              <w:jc w:val="center"/>
            </w:pPr>
            <w:r>
              <w:rPr>
                <w:sz w:val="11"/>
              </w:rPr>
              <w:t>0,2331</w:t>
            </w:r>
          </w:p>
        </w:tc>
        <w:tc>
          <w:tcPr>
            <w:tcW w:w="477" w:type="dxa"/>
            <w:vAlign w:val="center"/>
          </w:tcPr>
          <w:p w14:paraId="2BA7E29D" w14:textId="77777777" w:rsidR="00775A72" w:rsidRDefault="00000000">
            <w:pPr>
              <w:jc w:val="center"/>
            </w:pPr>
            <w:r>
              <w:rPr>
                <w:sz w:val="11"/>
              </w:rPr>
              <w:t>-0,3789</w:t>
            </w:r>
          </w:p>
        </w:tc>
        <w:tc>
          <w:tcPr>
            <w:tcW w:w="477" w:type="dxa"/>
            <w:vAlign w:val="center"/>
          </w:tcPr>
          <w:p w14:paraId="62AD7507" w14:textId="77777777" w:rsidR="00775A72" w:rsidRDefault="00000000">
            <w:pPr>
              <w:jc w:val="center"/>
            </w:pPr>
            <w:r>
              <w:rPr>
                <w:sz w:val="11"/>
              </w:rPr>
              <w:t>2,3763</w:t>
            </w:r>
          </w:p>
        </w:tc>
        <w:tc>
          <w:tcPr>
            <w:tcW w:w="477" w:type="dxa"/>
            <w:vAlign w:val="center"/>
          </w:tcPr>
          <w:p w14:paraId="336F7F23" w14:textId="77777777" w:rsidR="00775A72" w:rsidRDefault="00000000">
            <w:pPr>
              <w:jc w:val="center"/>
            </w:pPr>
            <w:r>
              <w:rPr>
                <w:sz w:val="11"/>
              </w:rPr>
              <w:t>2,5823</w:t>
            </w:r>
          </w:p>
        </w:tc>
        <w:tc>
          <w:tcPr>
            <w:tcW w:w="477" w:type="dxa"/>
            <w:vAlign w:val="center"/>
          </w:tcPr>
          <w:p w14:paraId="576D2347" w14:textId="77777777" w:rsidR="00775A72" w:rsidRDefault="00000000">
            <w:pPr>
              <w:jc w:val="center"/>
            </w:pPr>
            <w:r>
              <w:rPr>
                <w:sz w:val="11"/>
              </w:rPr>
              <w:t>0,7304</w:t>
            </w:r>
          </w:p>
        </w:tc>
        <w:tc>
          <w:tcPr>
            <w:tcW w:w="477" w:type="dxa"/>
            <w:vAlign w:val="center"/>
          </w:tcPr>
          <w:p w14:paraId="10EF322A" w14:textId="77777777" w:rsidR="00775A72" w:rsidRDefault="00000000">
            <w:pPr>
              <w:jc w:val="center"/>
            </w:pPr>
            <w:r>
              <w:rPr>
                <w:sz w:val="11"/>
              </w:rPr>
              <w:t>0,0004</w:t>
            </w:r>
          </w:p>
        </w:tc>
        <w:tc>
          <w:tcPr>
            <w:tcW w:w="477" w:type="dxa"/>
            <w:vAlign w:val="center"/>
          </w:tcPr>
          <w:p w14:paraId="436420CB" w14:textId="77777777" w:rsidR="00775A72" w:rsidRDefault="00000000">
            <w:pPr>
              <w:jc w:val="center"/>
            </w:pPr>
            <w:r>
              <w:rPr>
                <w:sz w:val="11"/>
              </w:rPr>
              <w:t>1,3808</w:t>
            </w:r>
          </w:p>
        </w:tc>
        <w:tc>
          <w:tcPr>
            <w:tcW w:w="477" w:type="dxa"/>
            <w:vAlign w:val="center"/>
          </w:tcPr>
          <w:p w14:paraId="734AD3AD" w14:textId="77777777" w:rsidR="00775A72" w:rsidRDefault="00000000">
            <w:pPr>
              <w:jc w:val="center"/>
            </w:pPr>
            <w:r>
              <w:rPr>
                <w:sz w:val="11"/>
              </w:rPr>
              <w:t>3,7839</w:t>
            </w:r>
          </w:p>
        </w:tc>
        <w:tc>
          <w:tcPr>
            <w:tcW w:w="477" w:type="dxa"/>
            <w:vAlign w:val="center"/>
          </w:tcPr>
          <w:p w14:paraId="18A77C13" w14:textId="77777777" w:rsidR="00775A72" w:rsidRDefault="00000000">
            <w:pPr>
              <w:jc w:val="center"/>
            </w:pPr>
            <w:r>
              <w:rPr>
                <w:sz w:val="11"/>
              </w:rPr>
              <w:t>1,5836</w:t>
            </w:r>
          </w:p>
        </w:tc>
        <w:tc>
          <w:tcPr>
            <w:tcW w:w="477" w:type="dxa"/>
            <w:vAlign w:val="center"/>
          </w:tcPr>
          <w:p w14:paraId="6C4FB1DA" w14:textId="77777777" w:rsidR="00775A72" w:rsidRDefault="00000000">
            <w:pPr>
              <w:jc w:val="center"/>
            </w:pPr>
            <w:r>
              <w:rPr>
                <w:sz w:val="11"/>
              </w:rPr>
              <w:t>1,0260</w:t>
            </w:r>
          </w:p>
        </w:tc>
        <w:tc>
          <w:tcPr>
            <w:tcW w:w="477" w:type="dxa"/>
            <w:vAlign w:val="center"/>
          </w:tcPr>
          <w:p w14:paraId="4866E6F0" w14:textId="77777777" w:rsidR="00775A72" w:rsidRDefault="00000000">
            <w:pPr>
              <w:jc w:val="center"/>
            </w:pPr>
            <w:r>
              <w:rPr>
                <w:sz w:val="11"/>
              </w:rPr>
              <w:t>0,1227</w:t>
            </w:r>
          </w:p>
        </w:tc>
        <w:tc>
          <w:tcPr>
            <w:tcW w:w="477" w:type="dxa"/>
            <w:vAlign w:val="center"/>
          </w:tcPr>
          <w:p w14:paraId="2EB67103" w14:textId="77777777" w:rsidR="00775A72" w:rsidRDefault="00000000">
            <w:pPr>
              <w:jc w:val="center"/>
            </w:pPr>
            <w:r>
              <w:rPr>
                <w:sz w:val="11"/>
              </w:rPr>
              <w:t>2,3822</w:t>
            </w:r>
          </w:p>
        </w:tc>
        <w:tc>
          <w:tcPr>
            <w:tcW w:w="477" w:type="dxa"/>
            <w:vAlign w:val="center"/>
          </w:tcPr>
          <w:p w14:paraId="281A422E" w14:textId="77777777" w:rsidR="00775A72" w:rsidRDefault="00000000">
            <w:pPr>
              <w:jc w:val="center"/>
            </w:pPr>
            <w:r>
              <w:rPr>
                <w:sz w:val="11"/>
              </w:rPr>
              <w:t>267</w:t>
            </w:r>
          </w:p>
        </w:tc>
      </w:tr>
      <w:tr w:rsidR="00775A72" w14:paraId="1E20BD4E" w14:textId="77777777">
        <w:trPr>
          <w:jc w:val="center"/>
        </w:trPr>
        <w:tc>
          <w:tcPr>
            <w:tcW w:w="477" w:type="dxa"/>
            <w:vAlign w:val="center"/>
          </w:tcPr>
          <w:p w14:paraId="784ABF66" w14:textId="77777777" w:rsidR="00775A72" w:rsidRDefault="00000000">
            <w:pPr>
              <w:jc w:val="center"/>
            </w:pPr>
            <w:r>
              <w:rPr>
                <w:sz w:val="11"/>
              </w:rPr>
              <w:t>principal_set2016</w:t>
            </w:r>
          </w:p>
        </w:tc>
        <w:tc>
          <w:tcPr>
            <w:tcW w:w="477" w:type="dxa"/>
            <w:vAlign w:val="center"/>
          </w:tcPr>
          <w:p w14:paraId="669D9CF8" w14:textId="77777777" w:rsidR="00775A72" w:rsidRDefault="00000000">
            <w:pPr>
              <w:jc w:val="center"/>
            </w:pPr>
            <w:r>
              <w:rPr>
                <w:sz w:val="11"/>
              </w:rPr>
              <w:t>2016-09-01</w:t>
            </w:r>
          </w:p>
        </w:tc>
        <w:tc>
          <w:tcPr>
            <w:tcW w:w="477" w:type="dxa"/>
            <w:vAlign w:val="center"/>
          </w:tcPr>
          <w:p w14:paraId="479BCC1B" w14:textId="77777777" w:rsidR="00775A72" w:rsidRDefault="00000000">
            <w:pPr>
              <w:jc w:val="center"/>
            </w:pPr>
            <w:r>
              <w:rPr>
                <w:sz w:val="11"/>
              </w:rPr>
              <w:t>etanol</w:t>
            </w:r>
          </w:p>
        </w:tc>
        <w:tc>
          <w:tcPr>
            <w:tcW w:w="477" w:type="dxa"/>
            <w:vAlign w:val="center"/>
          </w:tcPr>
          <w:p w14:paraId="3EF204DF" w14:textId="77777777" w:rsidR="00775A72" w:rsidRDefault="00000000">
            <w:pPr>
              <w:jc w:val="center"/>
            </w:pPr>
            <w:r>
              <w:rPr>
                <w:sz w:val="11"/>
              </w:rPr>
              <w:t>3</w:t>
            </w:r>
          </w:p>
        </w:tc>
        <w:tc>
          <w:tcPr>
            <w:tcW w:w="477" w:type="dxa"/>
            <w:vAlign w:val="center"/>
          </w:tcPr>
          <w:p w14:paraId="65B1A96A" w14:textId="77777777" w:rsidR="00775A72" w:rsidRDefault="00000000">
            <w:pPr>
              <w:jc w:val="center"/>
            </w:pPr>
            <w:r>
              <w:rPr>
                <w:sz w:val="11"/>
              </w:rPr>
              <w:t>1,1211</w:t>
            </w:r>
          </w:p>
        </w:tc>
        <w:tc>
          <w:tcPr>
            <w:tcW w:w="477" w:type="dxa"/>
            <w:vAlign w:val="center"/>
          </w:tcPr>
          <w:p w14:paraId="6BBD2F82" w14:textId="77777777" w:rsidR="00775A72" w:rsidRDefault="00000000">
            <w:pPr>
              <w:jc w:val="center"/>
            </w:pPr>
            <w:r>
              <w:rPr>
                <w:sz w:val="11"/>
              </w:rPr>
              <w:t>1,0397</w:t>
            </w:r>
          </w:p>
        </w:tc>
        <w:tc>
          <w:tcPr>
            <w:tcW w:w="477" w:type="dxa"/>
            <w:vAlign w:val="center"/>
          </w:tcPr>
          <w:p w14:paraId="53D46C8F" w14:textId="77777777" w:rsidR="00775A72" w:rsidRDefault="00000000">
            <w:pPr>
              <w:jc w:val="center"/>
            </w:pPr>
            <w:r>
              <w:rPr>
                <w:sz w:val="11"/>
              </w:rPr>
              <w:t>0,2809</w:t>
            </w:r>
          </w:p>
        </w:tc>
        <w:tc>
          <w:tcPr>
            <w:tcW w:w="477" w:type="dxa"/>
            <w:vAlign w:val="center"/>
          </w:tcPr>
          <w:p w14:paraId="17559E2A" w14:textId="77777777" w:rsidR="00775A72" w:rsidRDefault="00000000">
            <w:pPr>
              <w:jc w:val="center"/>
            </w:pPr>
            <w:r>
              <w:rPr>
                <w:sz w:val="11"/>
              </w:rPr>
              <w:t>-0,5891</w:t>
            </w:r>
          </w:p>
        </w:tc>
        <w:tc>
          <w:tcPr>
            <w:tcW w:w="477" w:type="dxa"/>
            <w:vAlign w:val="center"/>
          </w:tcPr>
          <w:p w14:paraId="4AA18088" w14:textId="77777777" w:rsidR="00775A72" w:rsidRDefault="00000000">
            <w:pPr>
              <w:jc w:val="center"/>
            </w:pPr>
            <w:r>
              <w:rPr>
                <w:sz w:val="11"/>
              </w:rPr>
              <w:t>2,8314</w:t>
            </w:r>
          </w:p>
        </w:tc>
        <w:tc>
          <w:tcPr>
            <w:tcW w:w="477" w:type="dxa"/>
            <w:vAlign w:val="center"/>
          </w:tcPr>
          <w:p w14:paraId="30CCC1FD" w14:textId="77777777" w:rsidR="00775A72" w:rsidRDefault="00000000">
            <w:pPr>
              <w:jc w:val="center"/>
            </w:pPr>
            <w:r>
              <w:rPr>
                <w:sz w:val="11"/>
              </w:rPr>
              <w:t>2,5552</w:t>
            </w:r>
          </w:p>
        </w:tc>
        <w:tc>
          <w:tcPr>
            <w:tcW w:w="477" w:type="dxa"/>
            <w:vAlign w:val="center"/>
          </w:tcPr>
          <w:p w14:paraId="3A3AE5EB" w14:textId="77777777" w:rsidR="00775A72" w:rsidRDefault="00000000">
            <w:pPr>
              <w:jc w:val="center"/>
            </w:pPr>
            <w:r>
              <w:rPr>
                <w:sz w:val="11"/>
              </w:rPr>
              <w:t>0,9065</w:t>
            </w:r>
          </w:p>
        </w:tc>
        <w:tc>
          <w:tcPr>
            <w:tcW w:w="477" w:type="dxa"/>
            <w:vAlign w:val="center"/>
          </w:tcPr>
          <w:p w14:paraId="00934E81" w14:textId="77777777" w:rsidR="00775A72" w:rsidRDefault="00000000">
            <w:pPr>
              <w:jc w:val="center"/>
            </w:pPr>
            <w:r>
              <w:rPr>
                <w:sz w:val="11"/>
              </w:rPr>
              <w:t>0,0048</w:t>
            </w:r>
          </w:p>
        </w:tc>
        <w:tc>
          <w:tcPr>
            <w:tcW w:w="477" w:type="dxa"/>
            <w:vAlign w:val="center"/>
          </w:tcPr>
          <w:p w14:paraId="2E374E15" w14:textId="77777777" w:rsidR="00775A72" w:rsidRDefault="00000000">
            <w:pPr>
              <w:jc w:val="center"/>
            </w:pPr>
            <w:r>
              <w:rPr>
                <w:sz w:val="11"/>
              </w:rPr>
              <w:t>1,0641</w:t>
            </w:r>
          </w:p>
        </w:tc>
        <w:tc>
          <w:tcPr>
            <w:tcW w:w="477" w:type="dxa"/>
            <w:vAlign w:val="center"/>
          </w:tcPr>
          <w:p w14:paraId="1ABB3D58" w14:textId="77777777" w:rsidR="00775A72" w:rsidRDefault="00000000">
            <w:pPr>
              <w:jc w:val="center"/>
            </w:pPr>
            <w:r>
              <w:rPr>
                <w:sz w:val="11"/>
              </w:rPr>
              <w:t>4,0464</w:t>
            </w:r>
          </w:p>
        </w:tc>
        <w:tc>
          <w:tcPr>
            <w:tcW w:w="477" w:type="dxa"/>
            <w:vAlign w:val="center"/>
          </w:tcPr>
          <w:p w14:paraId="1C2D236A" w14:textId="77777777" w:rsidR="00775A72" w:rsidRDefault="00000000">
            <w:pPr>
              <w:jc w:val="center"/>
            </w:pPr>
            <w:r>
              <w:rPr>
                <w:sz w:val="11"/>
              </w:rPr>
              <w:t>1,4341</w:t>
            </w:r>
          </w:p>
        </w:tc>
        <w:tc>
          <w:tcPr>
            <w:tcW w:w="477" w:type="dxa"/>
            <w:vAlign w:val="center"/>
          </w:tcPr>
          <w:p w14:paraId="0AB44B73" w14:textId="77777777" w:rsidR="00775A72" w:rsidRDefault="00000000">
            <w:pPr>
              <w:jc w:val="center"/>
            </w:pPr>
            <w:r>
              <w:rPr>
                <w:sz w:val="11"/>
              </w:rPr>
              <w:t>1,3242</w:t>
            </w:r>
          </w:p>
        </w:tc>
        <w:tc>
          <w:tcPr>
            <w:tcW w:w="477" w:type="dxa"/>
            <w:vAlign w:val="center"/>
          </w:tcPr>
          <w:p w14:paraId="41BF43DF" w14:textId="77777777" w:rsidR="00775A72" w:rsidRDefault="00000000">
            <w:pPr>
              <w:jc w:val="center"/>
            </w:pPr>
            <w:r>
              <w:rPr>
                <w:sz w:val="11"/>
              </w:rPr>
              <w:t>0,2788</w:t>
            </w:r>
          </w:p>
        </w:tc>
        <w:tc>
          <w:tcPr>
            <w:tcW w:w="477" w:type="dxa"/>
            <w:vAlign w:val="center"/>
          </w:tcPr>
          <w:p w14:paraId="619B8FF9" w14:textId="77777777" w:rsidR="00775A72" w:rsidRDefault="00000000">
            <w:pPr>
              <w:jc w:val="center"/>
            </w:pPr>
            <w:r>
              <w:rPr>
                <w:sz w:val="11"/>
              </w:rPr>
              <w:t>1,1728</w:t>
            </w:r>
          </w:p>
        </w:tc>
        <w:tc>
          <w:tcPr>
            <w:tcW w:w="477" w:type="dxa"/>
            <w:vAlign w:val="center"/>
          </w:tcPr>
          <w:p w14:paraId="27EF3068" w14:textId="77777777" w:rsidR="00775A72" w:rsidRDefault="00000000">
            <w:pPr>
              <w:jc w:val="center"/>
            </w:pPr>
            <w:r>
              <w:rPr>
                <w:sz w:val="11"/>
              </w:rPr>
              <w:t>266</w:t>
            </w:r>
          </w:p>
        </w:tc>
      </w:tr>
      <w:tr w:rsidR="00775A72" w14:paraId="616FA6E5" w14:textId="77777777">
        <w:trPr>
          <w:jc w:val="center"/>
        </w:trPr>
        <w:tc>
          <w:tcPr>
            <w:tcW w:w="477" w:type="dxa"/>
            <w:vAlign w:val="center"/>
          </w:tcPr>
          <w:p w14:paraId="690B23AA" w14:textId="77777777" w:rsidR="00775A72" w:rsidRDefault="00000000">
            <w:pPr>
              <w:jc w:val="center"/>
            </w:pPr>
            <w:r>
              <w:rPr>
                <w:sz w:val="11"/>
              </w:rPr>
              <w:t>principal_set2016</w:t>
            </w:r>
          </w:p>
        </w:tc>
        <w:tc>
          <w:tcPr>
            <w:tcW w:w="477" w:type="dxa"/>
            <w:vAlign w:val="center"/>
          </w:tcPr>
          <w:p w14:paraId="6B6411CA" w14:textId="77777777" w:rsidR="00775A72" w:rsidRDefault="00000000">
            <w:pPr>
              <w:jc w:val="center"/>
            </w:pPr>
            <w:r>
              <w:rPr>
                <w:sz w:val="11"/>
              </w:rPr>
              <w:t>2016-09-01</w:t>
            </w:r>
          </w:p>
        </w:tc>
        <w:tc>
          <w:tcPr>
            <w:tcW w:w="477" w:type="dxa"/>
            <w:vAlign w:val="center"/>
          </w:tcPr>
          <w:p w14:paraId="790B54D6" w14:textId="77777777" w:rsidR="00775A72" w:rsidRDefault="00000000">
            <w:pPr>
              <w:jc w:val="center"/>
            </w:pPr>
            <w:r>
              <w:rPr>
                <w:sz w:val="11"/>
              </w:rPr>
              <w:t>etanol</w:t>
            </w:r>
          </w:p>
        </w:tc>
        <w:tc>
          <w:tcPr>
            <w:tcW w:w="477" w:type="dxa"/>
            <w:vAlign w:val="center"/>
          </w:tcPr>
          <w:p w14:paraId="42C289A8" w14:textId="77777777" w:rsidR="00775A72" w:rsidRDefault="00000000">
            <w:pPr>
              <w:jc w:val="center"/>
            </w:pPr>
            <w:r>
              <w:rPr>
                <w:sz w:val="11"/>
              </w:rPr>
              <w:t>6</w:t>
            </w:r>
          </w:p>
        </w:tc>
        <w:tc>
          <w:tcPr>
            <w:tcW w:w="477" w:type="dxa"/>
            <w:vAlign w:val="center"/>
          </w:tcPr>
          <w:p w14:paraId="3C27CBDF" w14:textId="77777777" w:rsidR="00775A72" w:rsidRDefault="00000000">
            <w:pPr>
              <w:jc w:val="center"/>
            </w:pPr>
            <w:r>
              <w:rPr>
                <w:sz w:val="11"/>
              </w:rPr>
              <w:t>2,6431</w:t>
            </w:r>
          </w:p>
        </w:tc>
        <w:tc>
          <w:tcPr>
            <w:tcW w:w="477" w:type="dxa"/>
            <w:vAlign w:val="center"/>
          </w:tcPr>
          <w:p w14:paraId="5DC4FBAF" w14:textId="77777777" w:rsidR="00775A72" w:rsidRDefault="00000000">
            <w:pPr>
              <w:jc w:val="center"/>
            </w:pPr>
            <w:r>
              <w:rPr>
                <w:sz w:val="11"/>
              </w:rPr>
              <w:t>1,1936</w:t>
            </w:r>
          </w:p>
        </w:tc>
        <w:tc>
          <w:tcPr>
            <w:tcW w:w="477" w:type="dxa"/>
            <w:vAlign w:val="center"/>
          </w:tcPr>
          <w:p w14:paraId="68F841F6" w14:textId="77777777" w:rsidR="00775A72" w:rsidRDefault="00000000">
            <w:pPr>
              <w:jc w:val="center"/>
            </w:pPr>
            <w:r>
              <w:rPr>
                <w:sz w:val="11"/>
              </w:rPr>
              <w:t>0,0268</w:t>
            </w:r>
          </w:p>
        </w:tc>
        <w:tc>
          <w:tcPr>
            <w:tcW w:w="477" w:type="dxa"/>
            <w:vAlign w:val="center"/>
          </w:tcPr>
          <w:p w14:paraId="17076EF5" w14:textId="77777777" w:rsidR="00775A72" w:rsidRDefault="00000000">
            <w:pPr>
              <w:jc w:val="center"/>
            </w:pPr>
            <w:r>
              <w:rPr>
                <w:sz w:val="11"/>
              </w:rPr>
              <w:t>0,6797</w:t>
            </w:r>
          </w:p>
        </w:tc>
        <w:tc>
          <w:tcPr>
            <w:tcW w:w="477" w:type="dxa"/>
            <w:vAlign w:val="center"/>
          </w:tcPr>
          <w:p w14:paraId="133878C2" w14:textId="77777777" w:rsidR="00775A72" w:rsidRDefault="00000000">
            <w:pPr>
              <w:jc w:val="center"/>
            </w:pPr>
            <w:r>
              <w:rPr>
                <w:sz w:val="11"/>
              </w:rPr>
              <w:t>4,6066</w:t>
            </w:r>
          </w:p>
        </w:tc>
        <w:tc>
          <w:tcPr>
            <w:tcW w:w="477" w:type="dxa"/>
            <w:vAlign w:val="center"/>
          </w:tcPr>
          <w:p w14:paraId="787D7673" w14:textId="77777777" w:rsidR="00775A72" w:rsidRDefault="00000000">
            <w:pPr>
              <w:jc w:val="center"/>
            </w:pPr>
            <w:r>
              <w:rPr>
                <w:sz w:val="11"/>
              </w:rPr>
              <w:t>2,1644</w:t>
            </w:r>
          </w:p>
        </w:tc>
        <w:tc>
          <w:tcPr>
            <w:tcW w:w="477" w:type="dxa"/>
            <w:vAlign w:val="center"/>
          </w:tcPr>
          <w:p w14:paraId="00362107" w14:textId="77777777" w:rsidR="00775A72" w:rsidRDefault="00000000">
            <w:pPr>
              <w:jc w:val="center"/>
            </w:pPr>
            <w:r>
              <w:rPr>
                <w:sz w:val="11"/>
              </w:rPr>
              <w:t>1,4477</w:t>
            </w:r>
          </w:p>
        </w:tc>
        <w:tc>
          <w:tcPr>
            <w:tcW w:w="477" w:type="dxa"/>
            <w:vAlign w:val="center"/>
          </w:tcPr>
          <w:p w14:paraId="379DB7C6" w14:textId="77777777" w:rsidR="00775A72" w:rsidRDefault="00000000">
            <w:pPr>
              <w:jc w:val="center"/>
            </w:pPr>
            <w:r>
              <w:rPr>
                <w:sz w:val="11"/>
              </w:rPr>
              <w:t>0,1349</w:t>
            </w:r>
          </w:p>
        </w:tc>
        <w:tc>
          <w:tcPr>
            <w:tcW w:w="477" w:type="dxa"/>
            <w:vAlign w:val="center"/>
          </w:tcPr>
          <w:p w14:paraId="38A0038B" w14:textId="77777777" w:rsidR="00775A72" w:rsidRDefault="00000000">
            <w:pPr>
              <w:jc w:val="center"/>
            </w:pPr>
            <w:r>
              <w:rPr>
                <w:sz w:val="11"/>
              </w:rPr>
              <w:t>-0,2170</w:t>
            </w:r>
          </w:p>
        </w:tc>
        <w:tc>
          <w:tcPr>
            <w:tcW w:w="477" w:type="dxa"/>
            <w:vAlign w:val="center"/>
          </w:tcPr>
          <w:p w14:paraId="6DB4C0D6" w14:textId="77777777" w:rsidR="00775A72" w:rsidRDefault="00000000">
            <w:pPr>
              <w:jc w:val="center"/>
            </w:pPr>
            <w:r>
              <w:rPr>
                <w:sz w:val="11"/>
              </w:rPr>
              <w:t>4,5458</w:t>
            </w:r>
          </w:p>
        </w:tc>
        <w:tc>
          <w:tcPr>
            <w:tcW w:w="477" w:type="dxa"/>
            <w:vAlign w:val="center"/>
          </w:tcPr>
          <w:p w14:paraId="4A56CDAC" w14:textId="77777777" w:rsidR="00775A72" w:rsidRDefault="00000000">
            <w:pPr>
              <w:jc w:val="center"/>
            </w:pPr>
            <w:r>
              <w:rPr>
                <w:sz w:val="11"/>
              </w:rPr>
              <w:t>-0,4787</w:t>
            </w:r>
          </w:p>
        </w:tc>
        <w:tc>
          <w:tcPr>
            <w:tcW w:w="477" w:type="dxa"/>
            <w:vAlign w:val="center"/>
          </w:tcPr>
          <w:p w14:paraId="7F1D2A1B" w14:textId="77777777" w:rsidR="00775A72" w:rsidRDefault="00000000">
            <w:pPr>
              <w:jc w:val="center"/>
            </w:pPr>
            <w:r>
              <w:rPr>
                <w:sz w:val="11"/>
              </w:rPr>
              <w:t>2,0183</w:t>
            </w:r>
          </w:p>
        </w:tc>
        <w:tc>
          <w:tcPr>
            <w:tcW w:w="477" w:type="dxa"/>
            <w:vAlign w:val="center"/>
          </w:tcPr>
          <w:p w14:paraId="1CE539DC" w14:textId="77777777" w:rsidR="00775A72" w:rsidRDefault="00000000">
            <w:pPr>
              <w:jc w:val="center"/>
            </w:pPr>
            <w:r>
              <w:rPr>
                <w:sz w:val="11"/>
              </w:rPr>
              <w:t>0,8125</w:t>
            </w:r>
          </w:p>
        </w:tc>
        <w:tc>
          <w:tcPr>
            <w:tcW w:w="477" w:type="dxa"/>
            <w:vAlign w:val="center"/>
          </w:tcPr>
          <w:p w14:paraId="20E95DB4" w14:textId="77777777" w:rsidR="00775A72" w:rsidRDefault="00000000">
            <w:pPr>
              <w:jc w:val="center"/>
            </w:pPr>
            <w:r>
              <w:rPr>
                <w:sz w:val="11"/>
              </w:rPr>
              <w:t>0,0563</w:t>
            </w:r>
          </w:p>
        </w:tc>
        <w:tc>
          <w:tcPr>
            <w:tcW w:w="477" w:type="dxa"/>
            <w:vAlign w:val="center"/>
          </w:tcPr>
          <w:p w14:paraId="33BC7F62" w14:textId="77777777" w:rsidR="00775A72" w:rsidRDefault="00000000">
            <w:pPr>
              <w:jc w:val="center"/>
            </w:pPr>
            <w:r>
              <w:rPr>
                <w:sz w:val="11"/>
              </w:rPr>
              <w:t>263</w:t>
            </w:r>
          </w:p>
        </w:tc>
      </w:tr>
      <w:tr w:rsidR="00775A72" w14:paraId="46DB9E6A" w14:textId="77777777">
        <w:trPr>
          <w:jc w:val="center"/>
        </w:trPr>
        <w:tc>
          <w:tcPr>
            <w:tcW w:w="477" w:type="dxa"/>
            <w:vAlign w:val="center"/>
          </w:tcPr>
          <w:p w14:paraId="1362864C" w14:textId="77777777" w:rsidR="00775A72" w:rsidRDefault="00000000">
            <w:pPr>
              <w:jc w:val="center"/>
            </w:pPr>
            <w:r>
              <w:rPr>
                <w:sz w:val="11"/>
              </w:rPr>
              <w:t>principal_set2016</w:t>
            </w:r>
          </w:p>
        </w:tc>
        <w:tc>
          <w:tcPr>
            <w:tcW w:w="477" w:type="dxa"/>
            <w:vAlign w:val="center"/>
          </w:tcPr>
          <w:p w14:paraId="45C6C2B0" w14:textId="77777777" w:rsidR="00775A72" w:rsidRDefault="00000000">
            <w:pPr>
              <w:jc w:val="center"/>
            </w:pPr>
            <w:r>
              <w:rPr>
                <w:sz w:val="11"/>
              </w:rPr>
              <w:t>2016-09-01</w:t>
            </w:r>
          </w:p>
        </w:tc>
        <w:tc>
          <w:tcPr>
            <w:tcW w:w="477" w:type="dxa"/>
            <w:vAlign w:val="center"/>
          </w:tcPr>
          <w:p w14:paraId="7527B2CD" w14:textId="77777777" w:rsidR="00775A72" w:rsidRDefault="00000000">
            <w:pPr>
              <w:jc w:val="center"/>
            </w:pPr>
            <w:r>
              <w:rPr>
                <w:sz w:val="11"/>
              </w:rPr>
              <w:t>etanol</w:t>
            </w:r>
          </w:p>
        </w:tc>
        <w:tc>
          <w:tcPr>
            <w:tcW w:w="477" w:type="dxa"/>
            <w:vAlign w:val="center"/>
          </w:tcPr>
          <w:p w14:paraId="0F034CA6" w14:textId="77777777" w:rsidR="00775A72" w:rsidRDefault="00000000">
            <w:pPr>
              <w:jc w:val="center"/>
            </w:pPr>
            <w:r>
              <w:rPr>
                <w:sz w:val="11"/>
              </w:rPr>
              <w:t>12</w:t>
            </w:r>
          </w:p>
        </w:tc>
        <w:tc>
          <w:tcPr>
            <w:tcW w:w="477" w:type="dxa"/>
            <w:vAlign w:val="center"/>
          </w:tcPr>
          <w:p w14:paraId="0CA03E9F" w14:textId="77777777" w:rsidR="00775A72" w:rsidRDefault="00000000">
            <w:pPr>
              <w:jc w:val="center"/>
            </w:pPr>
            <w:r>
              <w:rPr>
                <w:sz w:val="11"/>
              </w:rPr>
              <w:t>1,0032</w:t>
            </w:r>
          </w:p>
        </w:tc>
        <w:tc>
          <w:tcPr>
            <w:tcW w:w="477" w:type="dxa"/>
            <w:vAlign w:val="center"/>
          </w:tcPr>
          <w:p w14:paraId="7A8F03B8" w14:textId="77777777" w:rsidR="00775A72" w:rsidRDefault="00000000">
            <w:pPr>
              <w:jc w:val="center"/>
            </w:pPr>
            <w:r>
              <w:rPr>
                <w:sz w:val="11"/>
              </w:rPr>
              <w:t>1,5890</w:t>
            </w:r>
          </w:p>
        </w:tc>
        <w:tc>
          <w:tcPr>
            <w:tcW w:w="477" w:type="dxa"/>
            <w:vAlign w:val="center"/>
          </w:tcPr>
          <w:p w14:paraId="5B8E9F41" w14:textId="77777777" w:rsidR="00775A72" w:rsidRDefault="00000000">
            <w:pPr>
              <w:jc w:val="center"/>
            </w:pPr>
            <w:r>
              <w:rPr>
                <w:sz w:val="11"/>
              </w:rPr>
              <w:t>0,5278</w:t>
            </w:r>
          </w:p>
        </w:tc>
        <w:tc>
          <w:tcPr>
            <w:tcW w:w="477" w:type="dxa"/>
            <w:vAlign w:val="center"/>
          </w:tcPr>
          <w:p w14:paraId="098072BC" w14:textId="77777777" w:rsidR="00775A72" w:rsidRDefault="00000000">
            <w:pPr>
              <w:jc w:val="center"/>
            </w:pPr>
            <w:r>
              <w:rPr>
                <w:sz w:val="11"/>
              </w:rPr>
              <w:t>-1,6107</w:t>
            </w:r>
          </w:p>
        </w:tc>
        <w:tc>
          <w:tcPr>
            <w:tcW w:w="477" w:type="dxa"/>
            <w:vAlign w:val="center"/>
          </w:tcPr>
          <w:p w14:paraId="1FBE3BEA" w14:textId="77777777" w:rsidR="00775A72" w:rsidRDefault="00000000">
            <w:pPr>
              <w:jc w:val="center"/>
            </w:pPr>
            <w:r>
              <w:rPr>
                <w:sz w:val="11"/>
              </w:rPr>
              <w:t>3,6171</w:t>
            </w:r>
          </w:p>
        </w:tc>
        <w:tc>
          <w:tcPr>
            <w:tcW w:w="477" w:type="dxa"/>
            <w:vAlign w:val="center"/>
          </w:tcPr>
          <w:p w14:paraId="600D3A86" w14:textId="77777777" w:rsidR="00775A72" w:rsidRDefault="00000000">
            <w:pPr>
              <w:jc w:val="center"/>
            </w:pPr>
            <w:r>
              <w:rPr>
                <w:sz w:val="11"/>
              </w:rPr>
              <w:t>1,8080</w:t>
            </w:r>
          </w:p>
        </w:tc>
        <w:tc>
          <w:tcPr>
            <w:tcW w:w="477" w:type="dxa"/>
            <w:vAlign w:val="center"/>
          </w:tcPr>
          <w:p w14:paraId="768B218F" w14:textId="77777777" w:rsidR="00775A72" w:rsidRDefault="00000000">
            <w:pPr>
              <w:jc w:val="center"/>
            </w:pPr>
            <w:r>
              <w:rPr>
                <w:sz w:val="11"/>
              </w:rPr>
              <w:t>1,6908</w:t>
            </w:r>
          </w:p>
        </w:tc>
        <w:tc>
          <w:tcPr>
            <w:tcW w:w="477" w:type="dxa"/>
            <w:vAlign w:val="center"/>
          </w:tcPr>
          <w:p w14:paraId="529366F4" w14:textId="77777777" w:rsidR="00775A72" w:rsidRDefault="00000000">
            <w:pPr>
              <w:jc w:val="center"/>
            </w:pPr>
            <w:r>
              <w:rPr>
                <w:sz w:val="11"/>
              </w:rPr>
              <w:t>0,2849</w:t>
            </w:r>
          </w:p>
        </w:tc>
        <w:tc>
          <w:tcPr>
            <w:tcW w:w="477" w:type="dxa"/>
            <w:vAlign w:val="center"/>
          </w:tcPr>
          <w:p w14:paraId="7BE19027" w14:textId="77777777" w:rsidR="00775A72" w:rsidRDefault="00000000">
            <w:pPr>
              <w:jc w:val="center"/>
            </w:pPr>
            <w:r>
              <w:rPr>
                <w:sz w:val="11"/>
              </w:rPr>
              <w:t>-0,9733</w:t>
            </w:r>
          </w:p>
        </w:tc>
        <w:tc>
          <w:tcPr>
            <w:tcW w:w="477" w:type="dxa"/>
            <w:vAlign w:val="center"/>
          </w:tcPr>
          <w:p w14:paraId="17642F7E" w14:textId="77777777" w:rsidR="00775A72" w:rsidRDefault="00000000">
            <w:pPr>
              <w:jc w:val="center"/>
            </w:pPr>
            <w:r>
              <w:rPr>
                <w:sz w:val="11"/>
              </w:rPr>
              <w:t>4,5893</w:t>
            </w:r>
          </w:p>
        </w:tc>
        <w:tc>
          <w:tcPr>
            <w:tcW w:w="477" w:type="dxa"/>
            <w:vAlign w:val="center"/>
          </w:tcPr>
          <w:p w14:paraId="797EAA0B" w14:textId="77777777" w:rsidR="00775A72" w:rsidRDefault="00000000">
            <w:pPr>
              <w:jc w:val="center"/>
            </w:pPr>
            <w:r>
              <w:rPr>
                <w:sz w:val="11"/>
              </w:rPr>
              <w:t>0,8048</w:t>
            </w:r>
          </w:p>
        </w:tc>
        <w:tc>
          <w:tcPr>
            <w:tcW w:w="477" w:type="dxa"/>
            <w:vAlign w:val="center"/>
          </w:tcPr>
          <w:p w14:paraId="0B4E6DD2" w14:textId="77777777" w:rsidR="00775A72" w:rsidRDefault="00000000">
            <w:pPr>
              <w:jc w:val="center"/>
            </w:pPr>
            <w:r>
              <w:rPr>
                <w:sz w:val="11"/>
              </w:rPr>
              <w:t>2,3728</w:t>
            </w:r>
          </w:p>
        </w:tc>
        <w:tc>
          <w:tcPr>
            <w:tcW w:w="477" w:type="dxa"/>
            <w:vAlign w:val="center"/>
          </w:tcPr>
          <w:p w14:paraId="5AD7D4A6" w14:textId="77777777" w:rsidR="00775A72" w:rsidRDefault="00000000">
            <w:pPr>
              <w:jc w:val="center"/>
            </w:pPr>
            <w:r>
              <w:rPr>
                <w:sz w:val="11"/>
              </w:rPr>
              <w:t>0,7345</w:t>
            </w:r>
          </w:p>
        </w:tc>
        <w:tc>
          <w:tcPr>
            <w:tcW w:w="477" w:type="dxa"/>
            <w:vAlign w:val="center"/>
          </w:tcPr>
          <w:p w14:paraId="2505C976" w14:textId="77777777" w:rsidR="00775A72" w:rsidRDefault="00000000">
            <w:pPr>
              <w:jc w:val="center"/>
            </w:pPr>
            <w:r>
              <w:rPr>
                <w:sz w:val="11"/>
              </w:rPr>
              <w:t>0,1150</w:t>
            </w:r>
          </w:p>
        </w:tc>
        <w:tc>
          <w:tcPr>
            <w:tcW w:w="477" w:type="dxa"/>
            <w:vAlign w:val="center"/>
          </w:tcPr>
          <w:p w14:paraId="6A0E6F95" w14:textId="77777777" w:rsidR="00775A72" w:rsidRDefault="00000000">
            <w:pPr>
              <w:jc w:val="center"/>
            </w:pPr>
            <w:r>
              <w:rPr>
                <w:sz w:val="11"/>
              </w:rPr>
              <w:t>257</w:t>
            </w:r>
          </w:p>
        </w:tc>
      </w:tr>
      <w:tr w:rsidR="00775A72" w14:paraId="4084928F" w14:textId="77777777">
        <w:trPr>
          <w:jc w:val="center"/>
        </w:trPr>
        <w:tc>
          <w:tcPr>
            <w:tcW w:w="477" w:type="dxa"/>
            <w:vAlign w:val="center"/>
          </w:tcPr>
          <w:p w14:paraId="725928F0" w14:textId="77777777" w:rsidR="00775A72" w:rsidRDefault="00000000">
            <w:pPr>
              <w:jc w:val="center"/>
            </w:pPr>
            <w:r>
              <w:rPr>
                <w:sz w:val="11"/>
              </w:rPr>
              <w:t>principal_set2016</w:t>
            </w:r>
          </w:p>
        </w:tc>
        <w:tc>
          <w:tcPr>
            <w:tcW w:w="477" w:type="dxa"/>
            <w:vAlign w:val="center"/>
          </w:tcPr>
          <w:p w14:paraId="6184769F" w14:textId="77777777" w:rsidR="00775A72" w:rsidRDefault="00000000">
            <w:pPr>
              <w:jc w:val="center"/>
            </w:pPr>
            <w:r>
              <w:rPr>
                <w:sz w:val="11"/>
              </w:rPr>
              <w:t>2016-09-01</w:t>
            </w:r>
          </w:p>
        </w:tc>
        <w:tc>
          <w:tcPr>
            <w:tcW w:w="477" w:type="dxa"/>
            <w:vAlign w:val="center"/>
          </w:tcPr>
          <w:p w14:paraId="31C7A048" w14:textId="77777777" w:rsidR="00775A72" w:rsidRDefault="00000000">
            <w:pPr>
              <w:jc w:val="center"/>
            </w:pPr>
            <w:r>
              <w:rPr>
                <w:sz w:val="11"/>
              </w:rPr>
              <w:t>gasolina_consumidor</w:t>
            </w:r>
          </w:p>
        </w:tc>
        <w:tc>
          <w:tcPr>
            <w:tcW w:w="477" w:type="dxa"/>
            <w:vAlign w:val="center"/>
          </w:tcPr>
          <w:p w14:paraId="525CC0EC" w14:textId="77777777" w:rsidR="00775A72" w:rsidRDefault="00000000">
            <w:pPr>
              <w:jc w:val="center"/>
            </w:pPr>
            <w:r>
              <w:rPr>
                <w:sz w:val="11"/>
              </w:rPr>
              <w:t>0</w:t>
            </w:r>
          </w:p>
        </w:tc>
        <w:tc>
          <w:tcPr>
            <w:tcW w:w="477" w:type="dxa"/>
            <w:vAlign w:val="center"/>
          </w:tcPr>
          <w:p w14:paraId="4B62049C" w14:textId="77777777" w:rsidR="00775A72" w:rsidRDefault="00000000">
            <w:pPr>
              <w:jc w:val="center"/>
            </w:pPr>
            <w:r>
              <w:rPr>
                <w:sz w:val="11"/>
              </w:rPr>
              <w:t>0,1827</w:t>
            </w:r>
          </w:p>
        </w:tc>
        <w:tc>
          <w:tcPr>
            <w:tcW w:w="477" w:type="dxa"/>
            <w:vAlign w:val="center"/>
          </w:tcPr>
          <w:p w14:paraId="0A57BD93" w14:textId="77777777" w:rsidR="00775A72" w:rsidRDefault="00000000">
            <w:pPr>
              <w:jc w:val="center"/>
            </w:pPr>
            <w:r>
              <w:rPr>
                <w:sz w:val="11"/>
              </w:rPr>
              <w:t>0,2129</w:t>
            </w:r>
          </w:p>
        </w:tc>
        <w:tc>
          <w:tcPr>
            <w:tcW w:w="477" w:type="dxa"/>
            <w:vAlign w:val="center"/>
          </w:tcPr>
          <w:p w14:paraId="63106F44" w14:textId="77777777" w:rsidR="00775A72" w:rsidRDefault="00000000">
            <w:pPr>
              <w:jc w:val="center"/>
            </w:pPr>
            <w:r>
              <w:rPr>
                <w:sz w:val="11"/>
              </w:rPr>
              <w:t>0,3908</w:t>
            </w:r>
          </w:p>
        </w:tc>
        <w:tc>
          <w:tcPr>
            <w:tcW w:w="477" w:type="dxa"/>
            <w:vAlign w:val="center"/>
          </w:tcPr>
          <w:p w14:paraId="08896CC2" w14:textId="77777777" w:rsidR="00775A72" w:rsidRDefault="00000000">
            <w:pPr>
              <w:jc w:val="center"/>
            </w:pPr>
            <w:r>
              <w:rPr>
                <w:sz w:val="11"/>
              </w:rPr>
              <w:t>-0,1675</w:t>
            </w:r>
          </w:p>
        </w:tc>
        <w:tc>
          <w:tcPr>
            <w:tcW w:w="477" w:type="dxa"/>
            <w:vAlign w:val="center"/>
          </w:tcPr>
          <w:p w14:paraId="1B1DF4EB" w14:textId="77777777" w:rsidR="00775A72" w:rsidRDefault="00000000">
            <w:pPr>
              <w:jc w:val="center"/>
            </w:pPr>
            <w:r>
              <w:rPr>
                <w:sz w:val="11"/>
              </w:rPr>
              <w:t>0,5330</w:t>
            </w:r>
          </w:p>
        </w:tc>
        <w:tc>
          <w:tcPr>
            <w:tcW w:w="477" w:type="dxa"/>
            <w:vAlign w:val="center"/>
          </w:tcPr>
          <w:p w14:paraId="674995D0" w14:textId="77777777" w:rsidR="00775A72" w:rsidRDefault="00000000">
            <w:pPr>
              <w:jc w:val="center"/>
            </w:pPr>
            <w:r>
              <w:rPr>
                <w:sz w:val="11"/>
              </w:rPr>
              <w:t>1,2106</w:t>
            </w:r>
          </w:p>
        </w:tc>
        <w:tc>
          <w:tcPr>
            <w:tcW w:w="477" w:type="dxa"/>
            <w:vAlign w:val="center"/>
          </w:tcPr>
          <w:p w14:paraId="0D05407B" w14:textId="77777777" w:rsidR="00775A72" w:rsidRDefault="00000000">
            <w:pPr>
              <w:jc w:val="center"/>
            </w:pPr>
            <w:r>
              <w:rPr>
                <w:sz w:val="11"/>
              </w:rPr>
              <w:t>0,2278</w:t>
            </w:r>
          </w:p>
        </w:tc>
        <w:tc>
          <w:tcPr>
            <w:tcW w:w="477" w:type="dxa"/>
            <w:vAlign w:val="center"/>
          </w:tcPr>
          <w:p w14:paraId="1D876216" w14:textId="77777777" w:rsidR="00775A72" w:rsidRDefault="00000000">
            <w:pPr>
              <w:jc w:val="center"/>
            </w:pPr>
            <w:r>
              <w:rPr>
                <w:sz w:val="11"/>
              </w:rPr>
              <w:t>0,0000</w:t>
            </w:r>
          </w:p>
        </w:tc>
        <w:tc>
          <w:tcPr>
            <w:tcW w:w="477" w:type="dxa"/>
            <w:vAlign w:val="center"/>
          </w:tcPr>
          <w:p w14:paraId="6DCAB0B1" w14:textId="77777777" w:rsidR="00775A72" w:rsidRDefault="00000000">
            <w:pPr>
              <w:jc w:val="center"/>
            </w:pPr>
            <w:r>
              <w:rPr>
                <w:sz w:val="11"/>
              </w:rPr>
              <w:t>0,8358</w:t>
            </w:r>
          </w:p>
        </w:tc>
        <w:tc>
          <w:tcPr>
            <w:tcW w:w="477" w:type="dxa"/>
            <w:vAlign w:val="center"/>
          </w:tcPr>
          <w:p w14:paraId="13E97A2D" w14:textId="77777777" w:rsidR="00775A72" w:rsidRDefault="00000000">
            <w:pPr>
              <w:jc w:val="center"/>
            </w:pPr>
            <w:r>
              <w:rPr>
                <w:sz w:val="11"/>
              </w:rPr>
              <w:t>1,5854</w:t>
            </w:r>
          </w:p>
        </w:tc>
        <w:tc>
          <w:tcPr>
            <w:tcW w:w="477" w:type="dxa"/>
            <w:vAlign w:val="center"/>
          </w:tcPr>
          <w:p w14:paraId="7F00DE32" w14:textId="77777777" w:rsidR="00775A72" w:rsidRDefault="00000000">
            <w:pPr>
              <w:jc w:val="center"/>
            </w:pPr>
            <w:r>
              <w:rPr>
                <w:sz w:val="11"/>
              </w:rPr>
              <w:t>1,0279</w:t>
            </w:r>
          </w:p>
        </w:tc>
        <w:tc>
          <w:tcPr>
            <w:tcW w:w="477" w:type="dxa"/>
            <w:vAlign w:val="center"/>
          </w:tcPr>
          <w:p w14:paraId="5F5919CD" w14:textId="77777777" w:rsidR="00775A72" w:rsidRDefault="00000000">
            <w:pPr>
              <w:jc w:val="center"/>
            </w:pPr>
            <w:r>
              <w:rPr>
                <w:sz w:val="11"/>
              </w:rPr>
              <w:t>0,2866</w:t>
            </w:r>
          </w:p>
        </w:tc>
        <w:tc>
          <w:tcPr>
            <w:tcW w:w="477" w:type="dxa"/>
            <w:vAlign w:val="center"/>
          </w:tcPr>
          <w:p w14:paraId="783FAE34" w14:textId="77777777" w:rsidR="00775A72" w:rsidRDefault="00000000">
            <w:pPr>
              <w:jc w:val="center"/>
            </w:pPr>
            <w:r>
              <w:rPr>
                <w:sz w:val="11"/>
              </w:rPr>
              <w:t>0,0003</w:t>
            </w:r>
          </w:p>
        </w:tc>
        <w:tc>
          <w:tcPr>
            <w:tcW w:w="477" w:type="dxa"/>
            <w:vAlign w:val="center"/>
          </w:tcPr>
          <w:p w14:paraId="3E0AEDD6" w14:textId="77777777" w:rsidR="00775A72" w:rsidRDefault="00000000">
            <w:pPr>
              <w:jc w:val="center"/>
            </w:pPr>
            <w:r>
              <w:rPr>
                <w:sz w:val="11"/>
              </w:rPr>
              <w:t>12,8641</w:t>
            </w:r>
          </w:p>
        </w:tc>
        <w:tc>
          <w:tcPr>
            <w:tcW w:w="477" w:type="dxa"/>
            <w:vAlign w:val="center"/>
          </w:tcPr>
          <w:p w14:paraId="445308C7" w14:textId="77777777" w:rsidR="00775A72" w:rsidRDefault="00000000">
            <w:pPr>
              <w:jc w:val="center"/>
            </w:pPr>
            <w:r>
              <w:rPr>
                <w:sz w:val="11"/>
              </w:rPr>
              <w:t>269</w:t>
            </w:r>
          </w:p>
        </w:tc>
      </w:tr>
      <w:tr w:rsidR="00775A72" w14:paraId="56E00DB9" w14:textId="77777777">
        <w:trPr>
          <w:jc w:val="center"/>
        </w:trPr>
        <w:tc>
          <w:tcPr>
            <w:tcW w:w="477" w:type="dxa"/>
            <w:vAlign w:val="center"/>
          </w:tcPr>
          <w:p w14:paraId="38F750BD" w14:textId="77777777" w:rsidR="00775A72" w:rsidRDefault="00000000">
            <w:pPr>
              <w:jc w:val="center"/>
            </w:pPr>
            <w:r>
              <w:rPr>
                <w:sz w:val="11"/>
              </w:rPr>
              <w:t>principal_set2016</w:t>
            </w:r>
          </w:p>
        </w:tc>
        <w:tc>
          <w:tcPr>
            <w:tcW w:w="477" w:type="dxa"/>
            <w:vAlign w:val="center"/>
          </w:tcPr>
          <w:p w14:paraId="02E145DF" w14:textId="77777777" w:rsidR="00775A72" w:rsidRDefault="00000000">
            <w:pPr>
              <w:jc w:val="center"/>
            </w:pPr>
            <w:r>
              <w:rPr>
                <w:sz w:val="11"/>
              </w:rPr>
              <w:t>2016-09-01</w:t>
            </w:r>
          </w:p>
        </w:tc>
        <w:tc>
          <w:tcPr>
            <w:tcW w:w="477" w:type="dxa"/>
            <w:vAlign w:val="center"/>
          </w:tcPr>
          <w:p w14:paraId="17421C02" w14:textId="77777777" w:rsidR="00775A72" w:rsidRDefault="00000000">
            <w:pPr>
              <w:jc w:val="center"/>
            </w:pPr>
            <w:r>
              <w:rPr>
                <w:sz w:val="11"/>
              </w:rPr>
              <w:t>gasolina_consumidor</w:t>
            </w:r>
          </w:p>
        </w:tc>
        <w:tc>
          <w:tcPr>
            <w:tcW w:w="477" w:type="dxa"/>
            <w:vAlign w:val="center"/>
          </w:tcPr>
          <w:p w14:paraId="5E3941B5" w14:textId="77777777" w:rsidR="00775A72" w:rsidRDefault="00000000">
            <w:pPr>
              <w:jc w:val="center"/>
            </w:pPr>
            <w:r>
              <w:rPr>
                <w:sz w:val="11"/>
              </w:rPr>
              <w:t>1</w:t>
            </w:r>
          </w:p>
        </w:tc>
        <w:tc>
          <w:tcPr>
            <w:tcW w:w="477" w:type="dxa"/>
            <w:vAlign w:val="center"/>
          </w:tcPr>
          <w:p w14:paraId="559AAA73" w14:textId="77777777" w:rsidR="00775A72" w:rsidRDefault="00000000">
            <w:pPr>
              <w:jc w:val="center"/>
            </w:pPr>
            <w:r>
              <w:rPr>
                <w:sz w:val="11"/>
              </w:rPr>
              <w:t>0,1922</w:t>
            </w:r>
          </w:p>
        </w:tc>
        <w:tc>
          <w:tcPr>
            <w:tcW w:w="477" w:type="dxa"/>
            <w:vAlign w:val="center"/>
          </w:tcPr>
          <w:p w14:paraId="2989D49F" w14:textId="77777777" w:rsidR="00775A72" w:rsidRDefault="00000000">
            <w:pPr>
              <w:jc w:val="center"/>
            </w:pPr>
            <w:r>
              <w:rPr>
                <w:sz w:val="11"/>
              </w:rPr>
              <w:t>0,2809</w:t>
            </w:r>
          </w:p>
        </w:tc>
        <w:tc>
          <w:tcPr>
            <w:tcW w:w="477" w:type="dxa"/>
            <w:vAlign w:val="center"/>
          </w:tcPr>
          <w:p w14:paraId="27AE9F3F" w14:textId="77777777" w:rsidR="00775A72" w:rsidRDefault="00000000">
            <w:pPr>
              <w:jc w:val="center"/>
            </w:pPr>
            <w:r>
              <w:rPr>
                <w:sz w:val="11"/>
              </w:rPr>
              <w:t>0,4939</w:t>
            </w:r>
          </w:p>
        </w:tc>
        <w:tc>
          <w:tcPr>
            <w:tcW w:w="477" w:type="dxa"/>
            <w:vAlign w:val="center"/>
          </w:tcPr>
          <w:p w14:paraId="711FF24D" w14:textId="77777777" w:rsidR="00775A72" w:rsidRDefault="00000000">
            <w:pPr>
              <w:jc w:val="center"/>
            </w:pPr>
            <w:r>
              <w:rPr>
                <w:sz w:val="11"/>
              </w:rPr>
              <w:t>-0,2699</w:t>
            </w:r>
          </w:p>
        </w:tc>
        <w:tc>
          <w:tcPr>
            <w:tcW w:w="477" w:type="dxa"/>
            <w:vAlign w:val="center"/>
          </w:tcPr>
          <w:p w14:paraId="719F5993" w14:textId="77777777" w:rsidR="00775A72" w:rsidRDefault="00000000">
            <w:pPr>
              <w:jc w:val="center"/>
            </w:pPr>
            <w:r>
              <w:rPr>
                <w:sz w:val="11"/>
              </w:rPr>
              <w:t>0,6542</w:t>
            </w:r>
          </w:p>
        </w:tc>
        <w:tc>
          <w:tcPr>
            <w:tcW w:w="477" w:type="dxa"/>
            <w:vAlign w:val="center"/>
          </w:tcPr>
          <w:p w14:paraId="093C41EF" w14:textId="77777777" w:rsidR="00775A72" w:rsidRDefault="00000000">
            <w:pPr>
              <w:jc w:val="center"/>
            </w:pPr>
            <w:r>
              <w:rPr>
                <w:sz w:val="11"/>
              </w:rPr>
              <w:t>2,5300</w:t>
            </w:r>
          </w:p>
        </w:tc>
        <w:tc>
          <w:tcPr>
            <w:tcW w:w="477" w:type="dxa"/>
            <w:vAlign w:val="center"/>
          </w:tcPr>
          <w:p w14:paraId="67BA2618" w14:textId="77777777" w:rsidR="00775A72" w:rsidRDefault="00000000">
            <w:pPr>
              <w:jc w:val="center"/>
            </w:pPr>
            <w:r>
              <w:rPr>
                <w:sz w:val="11"/>
              </w:rPr>
              <w:t>0,3732</w:t>
            </w:r>
          </w:p>
        </w:tc>
        <w:tc>
          <w:tcPr>
            <w:tcW w:w="477" w:type="dxa"/>
            <w:vAlign w:val="center"/>
          </w:tcPr>
          <w:p w14:paraId="6B54505E" w14:textId="77777777" w:rsidR="00775A72" w:rsidRDefault="00000000">
            <w:pPr>
              <w:jc w:val="center"/>
            </w:pPr>
            <w:r>
              <w:rPr>
                <w:sz w:val="11"/>
              </w:rPr>
              <w:t>0,0000</w:t>
            </w:r>
          </w:p>
        </w:tc>
        <w:tc>
          <w:tcPr>
            <w:tcW w:w="477" w:type="dxa"/>
            <w:vAlign w:val="center"/>
          </w:tcPr>
          <w:p w14:paraId="1C9C0456" w14:textId="77777777" w:rsidR="00775A72" w:rsidRDefault="00000000">
            <w:pPr>
              <w:jc w:val="center"/>
            </w:pPr>
            <w:r>
              <w:rPr>
                <w:sz w:val="11"/>
              </w:rPr>
              <w:t>1,9160</w:t>
            </w:r>
          </w:p>
        </w:tc>
        <w:tc>
          <w:tcPr>
            <w:tcW w:w="477" w:type="dxa"/>
            <w:vAlign w:val="center"/>
          </w:tcPr>
          <w:p w14:paraId="285F1728" w14:textId="77777777" w:rsidR="00775A72" w:rsidRDefault="00000000">
            <w:pPr>
              <w:jc w:val="center"/>
            </w:pPr>
            <w:r>
              <w:rPr>
                <w:sz w:val="11"/>
              </w:rPr>
              <w:t>3,1439</w:t>
            </w:r>
          </w:p>
        </w:tc>
        <w:tc>
          <w:tcPr>
            <w:tcW w:w="477" w:type="dxa"/>
            <w:vAlign w:val="center"/>
          </w:tcPr>
          <w:p w14:paraId="6308310C" w14:textId="77777777" w:rsidR="00775A72" w:rsidRDefault="00000000">
            <w:pPr>
              <w:jc w:val="center"/>
            </w:pPr>
            <w:r>
              <w:rPr>
                <w:sz w:val="11"/>
              </w:rPr>
              <w:t>2,3378</w:t>
            </w:r>
          </w:p>
        </w:tc>
        <w:tc>
          <w:tcPr>
            <w:tcW w:w="477" w:type="dxa"/>
            <w:vAlign w:val="center"/>
          </w:tcPr>
          <w:p w14:paraId="4C4E7931" w14:textId="77777777" w:rsidR="00775A72" w:rsidRDefault="00000000">
            <w:pPr>
              <w:jc w:val="center"/>
            </w:pPr>
            <w:r>
              <w:rPr>
                <w:sz w:val="11"/>
              </w:rPr>
              <w:t>0,3997</w:t>
            </w:r>
          </w:p>
        </w:tc>
        <w:tc>
          <w:tcPr>
            <w:tcW w:w="477" w:type="dxa"/>
            <w:vAlign w:val="center"/>
          </w:tcPr>
          <w:p w14:paraId="798C32DA" w14:textId="77777777" w:rsidR="00775A72" w:rsidRDefault="00000000">
            <w:pPr>
              <w:jc w:val="center"/>
            </w:pPr>
            <w:r>
              <w:rPr>
                <w:sz w:val="11"/>
              </w:rPr>
              <w:t>0,0000</w:t>
            </w:r>
          </w:p>
        </w:tc>
        <w:tc>
          <w:tcPr>
            <w:tcW w:w="477" w:type="dxa"/>
            <w:vAlign w:val="center"/>
          </w:tcPr>
          <w:p w14:paraId="1287BE2C" w14:textId="77777777" w:rsidR="00775A72" w:rsidRDefault="00000000">
            <w:pPr>
              <w:jc w:val="center"/>
            </w:pPr>
            <w:r>
              <w:rPr>
                <w:sz w:val="11"/>
              </w:rPr>
              <w:t>34,2146</w:t>
            </w:r>
          </w:p>
        </w:tc>
        <w:tc>
          <w:tcPr>
            <w:tcW w:w="477" w:type="dxa"/>
            <w:vAlign w:val="center"/>
          </w:tcPr>
          <w:p w14:paraId="7C9763E4" w14:textId="77777777" w:rsidR="00775A72" w:rsidRDefault="00000000">
            <w:pPr>
              <w:jc w:val="center"/>
            </w:pPr>
            <w:r>
              <w:rPr>
                <w:sz w:val="11"/>
              </w:rPr>
              <w:t>268</w:t>
            </w:r>
          </w:p>
        </w:tc>
      </w:tr>
      <w:tr w:rsidR="00775A72" w14:paraId="053D1814" w14:textId="77777777">
        <w:trPr>
          <w:jc w:val="center"/>
        </w:trPr>
        <w:tc>
          <w:tcPr>
            <w:tcW w:w="477" w:type="dxa"/>
            <w:vAlign w:val="center"/>
          </w:tcPr>
          <w:p w14:paraId="6C7B619F" w14:textId="77777777" w:rsidR="00775A72" w:rsidRDefault="00000000">
            <w:pPr>
              <w:jc w:val="center"/>
            </w:pPr>
            <w:r>
              <w:rPr>
                <w:sz w:val="11"/>
              </w:rPr>
              <w:t>principal_set2016</w:t>
            </w:r>
          </w:p>
        </w:tc>
        <w:tc>
          <w:tcPr>
            <w:tcW w:w="477" w:type="dxa"/>
            <w:vAlign w:val="center"/>
          </w:tcPr>
          <w:p w14:paraId="545D14C9" w14:textId="77777777" w:rsidR="00775A72" w:rsidRDefault="00000000">
            <w:pPr>
              <w:jc w:val="center"/>
            </w:pPr>
            <w:r>
              <w:rPr>
                <w:sz w:val="11"/>
              </w:rPr>
              <w:t>2016-09-01</w:t>
            </w:r>
          </w:p>
        </w:tc>
        <w:tc>
          <w:tcPr>
            <w:tcW w:w="477" w:type="dxa"/>
            <w:vAlign w:val="center"/>
          </w:tcPr>
          <w:p w14:paraId="11F33EF6" w14:textId="77777777" w:rsidR="00775A72" w:rsidRDefault="00000000">
            <w:pPr>
              <w:jc w:val="center"/>
            </w:pPr>
            <w:r>
              <w:rPr>
                <w:sz w:val="11"/>
              </w:rPr>
              <w:t>gasolina_consumidor</w:t>
            </w:r>
          </w:p>
        </w:tc>
        <w:tc>
          <w:tcPr>
            <w:tcW w:w="477" w:type="dxa"/>
            <w:vAlign w:val="center"/>
          </w:tcPr>
          <w:p w14:paraId="3BC311F9" w14:textId="77777777" w:rsidR="00775A72" w:rsidRDefault="00000000">
            <w:pPr>
              <w:jc w:val="center"/>
            </w:pPr>
            <w:r>
              <w:rPr>
                <w:sz w:val="11"/>
              </w:rPr>
              <w:t>2</w:t>
            </w:r>
          </w:p>
        </w:tc>
        <w:tc>
          <w:tcPr>
            <w:tcW w:w="477" w:type="dxa"/>
            <w:vAlign w:val="center"/>
          </w:tcPr>
          <w:p w14:paraId="4595568C" w14:textId="77777777" w:rsidR="00775A72" w:rsidRDefault="00000000">
            <w:pPr>
              <w:jc w:val="center"/>
            </w:pPr>
            <w:r>
              <w:rPr>
                <w:sz w:val="11"/>
              </w:rPr>
              <w:t>0,1710</w:t>
            </w:r>
          </w:p>
        </w:tc>
        <w:tc>
          <w:tcPr>
            <w:tcW w:w="477" w:type="dxa"/>
            <w:vAlign w:val="center"/>
          </w:tcPr>
          <w:p w14:paraId="0D261194" w14:textId="77777777" w:rsidR="00775A72" w:rsidRDefault="00000000">
            <w:pPr>
              <w:jc w:val="center"/>
            </w:pPr>
            <w:r>
              <w:rPr>
                <w:sz w:val="11"/>
              </w:rPr>
              <w:t>0,3969</w:t>
            </w:r>
          </w:p>
        </w:tc>
        <w:tc>
          <w:tcPr>
            <w:tcW w:w="477" w:type="dxa"/>
            <w:vAlign w:val="center"/>
          </w:tcPr>
          <w:p w14:paraId="087D10A5" w14:textId="77777777" w:rsidR="00775A72" w:rsidRDefault="00000000">
            <w:pPr>
              <w:jc w:val="center"/>
            </w:pPr>
            <w:r>
              <w:rPr>
                <w:sz w:val="11"/>
              </w:rPr>
              <w:t>0,6666</w:t>
            </w:r>
          </w:p>
        </w:tc>
        <w:tc>
          <w:tcPr>
            <w:tcW w:w="477" w:type="dxa"/>
            <w:vAlign w:val="center"/>
          </w:tcPr>
          <w:p w14:paraId="40F42E0F" w14:textId="77777777" w:rsidR="00775A72" w:rsidRDefault="00000000">
            <w:pPr>
              <w:jc w:val="center"/>
            </w:pPr>
            <w:r>
              <w:rPr>
                <w:sz w:val="11"/>
              </w:rPr>
              <w:t>-0,4819</w:t>
            </w:r>
          </w:p>
        </w:tc>
        <w:tc>
          <w:tcPr>
            <w:tcW w:w="477" w:type="dxa"/>
            <w:vAlign w:val="center"/>
          </w:tcPr>
          <w:p w14:paraId="7297BE0D" w14:textId="77777777" w:rsidR="00775A72" w:rsidRDefault="00000000">
            <w:pPr>
              <w:jc w:val="center"/>
            </w:pPr>
            <w:r>
              <w:rPr>
                <w:sz w:val="11"/>
              </w:rPr>
              <w:t>0,8239</w:t>
            </w:r>
          </w:p>
        </w:tc>
        <w:tc>
          <w:tcPr>
            <w:tcW w:w="477" w:type="dxa"/>
            <w:vAlign w:val="center"/>
          </w:tcPr>
          <w:p w14:paraId="4262F94D" w14:textId="77777777" w:rsidR="00775A72" w:rsidRDefault="00000000">
            <w:pPr>
              <w:jc w:val="center"/>
            </w:pPr>
            <w:r>
              <w:rPr>
                <w:sz w:val="11"/>
              </w:rPr>
              <w:t>3,0211</w:t>
            </w:r>
          </w:p>
        </w:tc>
        <w:tc>
          <w:tcPr>
            <w:tcW w:w="477" w:type="dxa"/>
            <w:vAlign w:val="center"/>
          </w:tcPr>
          <w:p w14:paraId="6A02CD1F" w14:textId="77777777" w:rsidR="00775A72" w:rsidRDefault="00000000">
            <w:pPr>
              <w:jc w:val="center"/>
            </w:pPr>
            <w:r>
              <w:rPr>
                <w:sz w:val="11"/>
              </w:rPr>
              <w:t>0,5631</w:t>
            </w:r>
          </w:p>
        </w:tc>
        <w:tc>
          <w:tcPr>
            <w:tcW w:w="477" w:type="dxa"/>
            <w:vAlign w:val="center"/>
          </w:tcPr>
          <w:p w14:paraId="0884096A" w14:textId="77777777" w:rsidR="00775A72" w:rsidRDefault="00000000">
            <w:pPr>
              <w:jc w:val="center"/>
            </w:pPr>
            <w:r>
              <w:rPr>
                <w:sz w:val="11"/>
              </w:rPr>
              <w:t>0,0000</w:t>
            </w:r>
          </w:p>
        </w:tc>
        <w:tc>
          <w:tcPr>
            <w:tcW w:w="477" w:type="dxa"/>
            <w:vAlign w:val="center"/>
          </w:tcPr>
          <w:p w14:paraId="4C69D13E" w14:textId="77777777" w:rsidR="00775A72" w:rsidRDefault="00000000">
            <w:pPr>
              <w:jc w:val="center"/>
            </w:pPr>
            <w:r>
              <w:rPr>
                <w:sz w:val="11"/>
              </w:rPr>
              <w:t>2,0948</w:t>
            </w:r>
          </w:p>
        </w:tc>
        <w:tc>
          <w:tcPr>
            <w:tcW w:w="477" w:type="dxa"/>
            <w:vAlign w:val="center"/>
          </w:tcPr>
          <w:p w14:paraId="128D1809" w14:textId="77777777" w:rsidR="00775A72" w:rsidRDefault="00000000">
            <w:pPr>
              <w:jc w:val="center"/>
            </w:pPr>
            <w:r>
              <w:rPr>
                <w:sz w:val="11"/>
              </w:rPr>
              <w:t>3,9474</w:t>
            </w:r>
          </w:p>
        </w:tc>
        <w:tc>
          <w:tcPr>
            <w:tcW w:w="477" w:type="dxa"/>
            <w:vAlign w:val="center"/>
          </w:tcPr>
          <w:p w14:paraId="49DFC2F2" w14:textId="77777777" w:rsidR="00775A72" w:rsidRDefault="00000000">
            <w:pPr>
              <w:jc w:val="center"/>
            </w:pPr>
            <w:r>
              <w:rPr>
                <w:sz w:val="11"/>
              </w:rPr>
              <w:t>2,8501</w:t>
            </w:r>
          </w:p>
        </w:tc>
        <w:tc>
          <w:tcPr>
            <w:tcW w:w="477" w:type="dxa"/>
            <w:vAlign w:val="center"/>
          </w:tcPr>
          <w:p w14:paraId="2846A82A" w14:textId="77777777" w:rsidR="00775A72" w:rsidRDefault="00000000">
            <w:pPr>
              <w:jc w:val="center"/>
            </w:pPr>
            <w:r>
              <w:rPr>
                <w:sz w:val="11"/>
              </w:rPr>
              <w:t>0,5836</w:t>
            </w:r>
          </w:p>
        </w:tc>
        <w:tc>
          <w:tcPr>
            <w:tcW w:w="477" w:type="dxa"/>
            <w:vAlign w:val="center"/>
          </w:tcPr>
          <w:p w14:paraId="39AE1C77" w14:textId="77777777" w:rsidR="00775A72" w:rsidRDefault="00000000">
            <w:pPr>
              <w:jc w:val="center"/>
            </w:pPr>
            <w:r>
              <w:rPr>
                <w:sz w:val="11"/>
              </w:rPr>
              <w:t>0,0000</w:t>
            </w:r>
          </w:p>
        </w:tc>
        <w:tc>
          <w:tcPr>
            <w:tcW w:w="477" w:type="dxa"/>
            <w:vAlign w:val="center"/>
          </w:tcPr>
          <w:p w14:paraId="6786C676" w14:textId="77777777" w:rsidR="00775A72" w:rsidRDefault="00000000">
            <w:pPr>
              <w:jc w:val="center"/>
            </w:pPr>
            <w:r>
              <w:rPr>
                <w:sz w:val="11"/>
              </w:rPr>
              <w:t>23,8504</w:t>
            </w:r>
          </w:p>
        </w:tc>
        <w:tc>
          <w:tcPr>
            <w:tcW w:w="477" w:type="dxa"/>
            <w:vAlign w:val="center"/>
          </w:tcPr>
          <w:p w14:paraId="387896C7" w14:textId="77777777" w:rsidR="00775A72" w:rsidRDefault="00000000">
            <w:pPr>
              <w:jc w:val="center"/>
            </w:pPr>
            <w:r>
              <w:rPr>
                <w:sz w:val="11"/>
              </w:rPr>
              <w:t>267</w:t>
            </w:r>
          </w:p>
        </w:tc>
      </w:tr>
      <w:tr w:rsidR="00775A72" w14:paraId="3D2A0EDC" w14:textId="77777777">
        <w:trPr>
          <w:jc w:val="center"/>
        </w:trPr>
        <w:tc>
          <w:tcPr>
            <w:tcW w:w="477" w:type="dxa"/>
            <w:vAlign w:val="center"/>
          </w:tcPr>
          <w:p w14:paraId="13D16B32" w14:textId="77777777" w:rsidR="00775A72" w:rsidRDefault="00000000">
            <w:pPr>
              <w:jc w:val="center"/>
            </w:pPr>
            <w:r>
              <w:rPr>
                <w:sz w:val="11"/>
              </w:rPr>
              <w:t>principal_set201</w:t>
            </w:r>
            <w:r>
              <w:rPr>
                <w:sz w:val="11"/>
              </w:rPr>
              <w:lastRenderedPageBreak/>
              <w:t>6</w:t>
            </w:r>
          </w:p>
        </w:tc>
        <w:tc>
          <w:tcPr>
            <w:tcW w:w="477" w:type="dxa"/>
            <w:vAlign w:val="center"/>
          </w:tcPr>
          <w:p w14:paraId="640A0BEB" w14:textId="77777777" w:rsidR="00775A72" w:rsidRDefault="00000000">
            <w:pPr>
              <w:jc w:val="center"/>
            </w:pPr>
            <w:r>
              <w:rPr>
                <w:sz w:val="11"/>
              </w:rPr>
              <w:lastRenderedPageBreak/>
              <w:t>2016-09-</w:t>
            </w:r>
            <w:r>
              <w:rPr>
                <w:sz w:val="11"/>
              </w:rPr>
              <w:lastRenderedPageBreak/>
              <w:t>01</w:t>
            </w:r>
          </w:p>
        </w:tc>
        <w:tc>
          <w:tcPr>
            <w:tcW w:w="477" w:type="dxa"/>
            <w:vAlign w:val="center"/>
          </w:tcPr>
          <w:p w14:paraId="70781D65" w14:textId="77777777" w:rsidR="00775A72" w:rsidRDefault="00000000">
            <w:pPr>
              <w:jc w:val="center"/>
            </w:pPr>
            <w:r>
              <w:rPr>
                <w:sz w:val="11"/>
              </w:rPr>
              <w:lastRenderedPageBreak/>
              <w:t>gasolina_consumid</w:t>
            </w:r>
            <w:r>
              <w:rPr>
                <w:sz w:val="11"/>
              </w:rPr>
              <w:lastRenderedPageBreak/>
              <w:t>or</w:t>
            </w:r>
          </w:p>
        </w:tc>
        <w:tc>
          <w:tcPr>
            <w:tcW w:w="477" w:type="dxa"/>
            <w:vAlign w:val="center"/>
          </w:tcPr>
          <w:p w14:paraId="4B0CA287" w14:textId="77777777" w:rsidR="00775A72" w:rsidRDefault="00000000">
            <w:pPr>
              <w:jc w:val="center"/>
            </w:pPr>
            <w:r>
              <w:rPr>
                <w:sz w:val="11"/>
              </w:rPr>
              <w:lastRenderedPageBreak/>
              <w:t>3</w:t>
            </w:r>
          </w:p>
        </w:tc>
        <w:tc>
          <w:tcPr>
            <w:tcW w:w="477" w:type="dxa"/>
            <w:vAlign w:val="center"/>
          </w:tcPr>
          <w:p w14:paraId="3EC3F22E" w14:textId="77777777" w:rsidR="00775A72" w:rsidRDefault="00000000">
            <w:pPr>
              <w:jc w:val="center"/>
            </w:pPr>
            <w:r>
              <w:rPr>
                <w:sz w:val="11"/>
              </w:rPr>
              <w:t>0,2450</w:t>
            </w:r>
          </w:p>
        </w:tc>
        <w:tc>
          <w:tcPr>
            <w:tcW w:w="477" w:type="dxa"/>
            <w:vAlign w:val="center"/>
          </w:tcPr>
          <w:p w14:paraId="7E2EA014" w14:textId="77777777" w:rsidR="00775A72" w:rsidRDefault="00000000">
            <w:pPr>
              <w:jc w:val="center"/>
            </w:pPr>
            <w:r>
              <w:rPr>
                <w:sz w:val="11"/>
              </w:rPr>
              <w:t>0,4550</w:t>
            </w:r>
          </w:p>
        </w:tc>
        <w:tc>
          <w:tcPr>
            <w:tcW w:w="477" w:type="dxa"/>
            <w:vAlign w:val="center"/>
          </w:tcPr>
          <w:p w14:paraId="5DC02982" w14:textId="77777777" w:rsidR="00775A72" w:rsidRDefault="00000000">
            <w:pPr>
              <w:jc w:val="center"/>
            </w:pPr>
            <w:r>
              <w:rPr>
                <w:sz w:val="11"/>
              </w:rPr>
              <w:t>0,5902</w:t>
            </w:r>
          </w:p>
        </w:tc>
        <w:tc>
          <w:tcPr>
            <w:tcW w:w="477" w:type="dxa"/>
            <w:vAlign w:val="center"/>
          </w:tcPr>
          <w:p w14:paraId="30053F03" w14:textId="77777777" w:rsidR="00775A72" w:rsidRDefault="00000000">
            <w:pPr>
              <w:jc w:val="center"/>
            </w:pPr>
            <w:r>
              <w:rPr>
                <w:sz w:val="11"/>
              </w:rPr>
              <w:t>-0,5034</w:t>
            </w:r>
          </w:p>
        </w:tc>
        <w:tc>
          <w:tcPr>
            <w:tcW w:w="477" w:type="dxa"/>
            <w:vAlign w:val="center"/>
          </w:tcPr>
          <w:p w14:paraId="544F2750" w14:textId="77777777" w:rsidR="00775A72" w:rsidRDefault="00000000">
            <w:pPr>
              <w:jc w:val="center"/>
            </w:pPr>
            <w:r>
              <w:rPr>
                <w:sz w:val="11"/>
              </w:rPr>
              <w:t>0,9934</w:t>
            </w:r>
          </w:p>
        </w:tc>
        <w:tc>
          <w:tcPr>
            <w:tcW w:w="477" w:type="dxa"/>
            <w:vAlign w:val="center"/>
          </w:tcPr>
          <w:p w14:paraId="7BA3FE00" w14:textId="77777777" w:rsidR="00775A72" w:rsidRDefault="00000000">
            <w:pPr>
              <w:jc w:val="center"/>
            </w:pPr>
            <w:r>
              <w:rPr>
                <w:sz w:val="11"/>
              </w:rPr>
              <w:t>2,8741</w:t>
            </w:r>
          </w:p>
        </w:tc>
        <w:tc>
          <w:tcPr>
            <w:tcW w:w="477" w:type="dxa"/>
            <w:vAlign w:val="center"/>
          </w:tcPr>
          <w:p w14:paraId="5D545350" w14:textId="77777777" w:rsidR="00775A72" w:rsidRDefault="00000000">
            <w:pPr>
              <w:jc w:val="center"/>
            </w:pPr>
            <w:r>
              <w:rPr>
                <w:sz w:val="11"/>
              </w:rPr>
              <w:t>0,6892</w:t>
            </w:r>
          </w:p>
        </w:tc>
        <w:tc>
          <w:tcPr>
            <w:tcW w:w="477" w:type="dxa"/>
            <w:vAlign w:val="center"/>
          </w:tcPr>
          <w:p w14:paraId="070D1416" w14:textId="77777777" w:rsidR="00775A72" w:rsidRDefault="00000000">
            <w:pPr>
              <w:jc w:val="center"/>
            </w:pPr>
            <w:r>
              <w:rPr>
                <w:sz w:val="11"/>
              </w:rPr>
              <w:t>0,0000</w:t>
            </w:r>
          </w:p>
        </w:tc>
        <w:tc>
          <w:tcPr>
            <w:tcW w:w="477" w:type="dxa"/>
            <w:vAlign w:val="center"/>
          </w:tcPr>
          <w:p w14:paraId="1BC83250" w14:textId="77777777" w:rsidR="00775A72" w:rsidRDefault="00000000">
            <w:pPr>
              <w:jc w:val="center"/>
            </w:pPr>
            <w:r>
              <w:rPr>
                <w:sz w:val="11"/>
              </w:rPr>
              <w:t>1,7404</w:t>
            </w:r>
          </w:p>
        </w:tc>
        <w:tc>
          <w:tcPr>
            <w:tcW w:w="477" w:type="dxa"/>
            <w:vAlign w:val="center"/>
          </w:tcPr>
          <w:p w14:paraId="6A3EE1E1" w14:textId="77777777" w:rsidR="00775A72" w:rsidRDefault="00000000">
            <w:pPr>
              <w:jc w:val="center"/>
            </w:pPr>
            <w:r>
              <w:rPr>
                <w:sz w:val="11"/>
              </w:rPr>
              <w:t>4,0078</w:t>
            </w:r>
          </w:p>
        </w:tc>
        <w:tc>
          <w:tcPr>
            <w:tcW w:w="477" w:type="dxa"/>
            <w:vAlign w:val="center"/>
          </w:tcPr>
          <w:p w14:paraId="096C6522" w14:textId="77777777" w:rsidR="00775A72" w:rsidRDefault="00000000">
            <w:pPr>
              <w:jc w:val="center"/>
            </w:pPr>
            <w:r>
              <w:rPr>
                <w:sz w:val="11"/>
              </w:rPr>
              <w:t>2,6291</w:t>
            </w:r>
          </w:p>
        </w:tc>
        <w:tc>
          <w:tcPr>
            <w:tcW w:w="477" w:type="dxa"/>
            <w:vAlign w:val="center"/>
          </w:tcPr>
          <w:p w14:paraId="1E708E83" w14:textId="77777777" w:rsidR="00775A72" w:rsidRDefault="00000000">
            <w:pPr>
              <w:jc w:val="center"/>
            </w:pPr>
            <w:r>
              <w:rPr>
                <w:sz w:val="11"/>
              </w:rPr>
              <w:t>0,7476</w:t>
            </w:r>
          </w:p>
        </w:tc>
        <w:tc>
          <w:tcPr>
            <w:tcW w:w="477" w:type="dxa"/>
            <w:vAlign w:val="center"/>
          </w:tcPr>
          <w:p w14:paraId="5F18042A" w14:textId="77777777" w:rsidR="00775A72" w:rsidRDefault="00000000">
            <w:pPr>
              <w:jc w:val="center"/>
            </w:pPr>
            <w:r>
              <w:rPr>
                <w:sz w:val="11"/>
              </w:rPr>
              <w:t>0,0004</w:t>
            </w:r>
          </w:p>
        </w:tc>
        <w:tc>
          <w:tcPr>
            <w:tcW w:w="477" w:type="dxa"/>
            <w:vAlign w:val="center"/>
          </w:tcPr>
          <w:p w14:paraId="3764B186" w14:textId="77777777" w:rsidR="00775A72" w:rsidRDefault="00000000">
            <w:pPr>
              <w:jc w:val="center"/>
            </w:pPr>
            <w:r>
              <w:rPr>
                <w:sz w:val="11"/>
              </w:rPr>
              <w:t>12,3678</w:t>
            </w:r>
          </w:p>
        </w:tc>
        <w:tc>
          <w:tcPr>
            <w:tcW w:w="477" w:type="dxa"/>
            <w:vAlign w:val="center"/>
          </w:tcPr>
          <w:p w14:paraId="2CFB3B98" w14:textId="77777777" w:rsidR="00775A72" w:rsidRDefault="00000000">
            <w:pPr>
              <w:jc w:val="center"/>
            </w:pPr>
            <w:r>
              <w:rPr>
                <w:sz w:val="11"/>
              </w:rPr>
              <w:t>266</w:t>
            </w:r>
          </w:p>
        </w:tc>
      </w:tr>
      <w:tr w:rsidR="00775A72" w14:paraId="68E393BE" w14:textId="77777777">
        <w:trPr>
          <w:jc w:val="center"/>
        </w:trPr>
        <w:tc>
          <w:tcPr>
            <w:tcW w:w="477" w:type="dxa"/>
            <w:vAlign w:val="center"/>
          </w:tcPr>
          <w:p w14:paraId="1188E332" w14:textId="77777777" w:rsidR="00775A72" w:rsidRDefault="00000000">
            <w:pPr>
              <w:jc w:val="center"/>
            </w:pPr>
            <w:r>
              <w:rPr>
                <w:sz w:val="11"/>
              </w:rPr>
              <w:t>principal_set2016</w:t>
            </w:r>
          </w:p>
        </w:tc>
        <w:tc>
          <w:tcPr>
            <w:tcW w:w="477" w:type="dxa"/>
            <w:vAlign w:val="center"/>
          </w:tcPr>
          <w:p w14:paraId="4B809D66" w14:textId="77777777" w:rsidR="00775A72" w:rsidRDefault="00000000">
            <w:pPr>
              <w:jc w:val="center"/>
            </w:pPr>
            <w:r>
              <w:rPr>
                <w:sz w:val="11"/>
              </w:rPr>
              <w:t>2016-09-01</w:t>
            </w:r>
          </w:p>
        </w:tc>
        <w:tc>
          <w:tcPr>
            <w:tcW w:w="477" w:type="dxa"/>
            <w:vAlign w:val="center"/>
          </w:tcPr>
          <w:p w14:paraId="202340A7" w14:textId="77777777" w:rsidR="00775A72" w:rsidRDefault="00000000">
            <w:pPr>
              <w:jc w:val="center"/>
            </w:pPr>
            <w:r>
              <w:rPr>
                <w:sz w:val="11"/>
              </w:rPr>
              <w:t>gasolina_consumidor</w:t>
            </w:r>
          </w:p>
        </w:tc>
        <w:tc>
          <w:tcPr>
            <w:tcW w:w="477" w:type="dxa"/>
            <w:vAlign w:val="center"/>
          </w:tcPr>
          <w:p w14:paraId="0373FE0B" w14:textId="77777777" w:rsidR="00775A72" w:rsidRDefault="00000000">
            <w:pPr>
              <w:jc w:val="center"/>
            </w:pPr>
            <w:r>
              <w:rPr>
                <w:sz w:val="11"/>
              </w:rPr>
              <w:t>6</w:t>
            </w:r>
          </w:p>
        </w:tc>
        <w:tc>
          <w:tcPr>
            <w:tcW w:w="477" w:type="dxa"/>
            <w:vAlign w:val="center"/>
          </w:tcPr>
          <w:p w14:paraId="13E5A864" w14:textId="77777777" w:rsidR="00775A72" w:rsidRDefault="00000000">
            <w:pPr>
              <w:jc w:val="center"/>
            </w:pPr>
            <w:r>
              <w:rPr>
                <w:sz w:val="11"/>
              </w:rPr>
              <w:t>0,7409</w:t>
            </w:r>
          </w:p>
        </w:tc>
        <w:tc>
          <w:tcPr>
            <w:tcW w:w="477" w:type="dxa"/>
            <w:vAlign w:val="center"/>
          </w:tcPr>
          <w:p w14:paraId="6C79C73D" w14:textId="77777777" w:rsidR="00775A72" w:rsidRDefault="00000000">
            <w:pPr>
              <w:jc w:val="center"/>
            </w:pPr>
            <w:r>
              <w:rPr>
                <w:sz w:val="11"/>
              </w:rPr>
              <w:t>0,6470</w:t>
            </w:r>
          </w:p>
        </w:tc>
        <w:tc>
          <w:tcPr>
            <w:tcW w:w="477" w:type="dxa"/>
            <w:vAlign w:val="center"/>
          </w:tcPr>
          <w:p w14:paraId="16DD50DF" w14:textId="77777777" w:rsidR="00775A72" w:rsidRDefault="00000000">
            <w:pPr>
              <w:jc w:val="center"/>
            </w:pPr>
            <w:r>
              <w:rPr>
                <w:sz w:val="11"/>
              </w:rPr>
              <w:t>0,2522</w:t>
            </w:r>
          </w:p>
        </w:tc>
        <w:tc>
          <w:tcPr>
            <w:tcW w:w="477" w:type="dxa"/>
            <w:vAlign w:val="center"/>
          </w:tcPr>
          <w:p w14:paraId="43742918" w14:textId="77777777" w:rsidR="00775A72" w:rsidRDefault="00000000">
            <w:pPr>
              <w:jc w:val="center"/>
            </w:pPr>
            <w:r>
              <w:rPr>
                <w:sz w:val="11"/>
              </w:rPr>
              <w:t>-0,3234</w:t>
            </w:r>
          </w:p>
        </w:tc>
        <w:tc>
          <w:tcPr>
            <w:tcW w:w="477" w:type="dxa"/>
            <w:vAlign w:val="center"/>
          </w:tcPr>
          <w:p w14:paraId="5A594C64" w14:textId="77777777" w:rsidR="00775A72" w:rsidRDefault="00000000">
            <w:pPr>
              <w:jc w:val="center"/>
            </w:pPr>
            <w:r>
              <w:rPr>
                <w:sz w:val="11"/>
              </w:rPr>
              <w:t>1,8052</w:t>
            </w:r>
          </w:p>
        </w:tc>
        <w:tc>
          <w:tcPr>
            <w:tcW w:w="477" w:type="dxa"/>
            <w:vAlign w:val="center"/>
          </w:tcPr>
          <w:p w14:paraId="2ED48DE4" w14:textId="77777777" w:rsidR="00775A72" w:rsidRDefault="00000000">
            <w:pPr>
              <w:jc w:val="center"/>
            </w:pPr>
            <w:r>
              <w:rPr>
                <w:sz w:val="11"/>
              </w:rPr>
              <w:t>1,5615</w:t>
            </w:r>
          </w:p>
        </w:tc>
        <w:tc>
          <w:tcPr>
            <w:tcW w:w="477" w:type="dxa"/>
            <w:vAlign w:val="center"/>
          </w:tcPr>
          <w:p w14:paraId="2B543D72" w14:textId="77777777" w:rsidR="00775A72" w:rsidRDefault="00000000">
            <w:pPr>
              <w:jc w:val="center"/>
            </w:pPr>
            <w:r>
              <w:rPr>
                <w:sz w:val="11"/>
              </w:rPr>
              <w:t>1,0262</w:t>
            </w:r>
          </w:p>
        </w:tc>
        <w:tc>
          <w:tcPr>
            <w:tcW w:w="477" w:type="dxa"/>
            <w:vAlign w:val="center"/>
          </w:tcPr>
          <w:p w14:paraId="59C5FB2E" w14:textId="77777777" w:rsidR="00775A72" w:rsidRDefault="00000000">
            <w:pPr>
              <w:jc w:val="center"/>
            </w:pPr>
            <w:r>
              <w:rPr>
                <w:sz w:val="11"/>
              </w:rPr>
              <w:t>0,1281</w:t>
            </w:r>
          </w:p>
        </w:tc>
        <w:tc>
          <w:tcPr>
            <w:tcW w:w="477" w:type="dxa"/>
            <w:vAlign w:val="center"/>
          </w:tcPr>
          <w:p w14:paraId="1B41F977" w14:textId="77777777" w:rsidR="00775A72" w:rsidRDefault="00000000">
            <w:pPr>
              <w:jc w:val="center"/>
            </w:pPr>
            <w:r>
              <w:rPr>
                <w:sz w:val="11"/>
              </w:rPr>
              <w:t>-0,1266</w:t>
            </w:r>
          </w:p>
        </w:tc>
        <w:tc>
          <w:tcPr>
            <w:tcW w:w="477" w:type="dxa"/>
            <w:vAlign w:val="center"/>
          </w:tcPr>
          <w:p w14:paraId="4D0C1755" w14:textId="77777777" w:rsidR="00775A72" w:rsidRDefault="00000000">
            <w:pPr>
              <w:jc w:val="center"/>
            </w:pPr>
            <w:r>
              <w:rPr>
                <w:sz w:val="11"/>
              </w:rPr>
              <w:t>3,2497</w:t>
            </w:r>
          </w:p>
        </w:tc>
        <w:tc>
          <w:tcPr>
            <w:tcW w:w="477" w:type="dxa"/>
            <w:vAlign w:val="center"/>
          </w:tcPr>
          <w:p w14:paraId="63E7EE32" w14:textId="77777777" w:rsidR="00775A72" w:rsidRDefault="00000000">
            <w:pPr>
              <w:jc w:val="center"/>
            </w:pPr>
            <w:r>
              <w:rPr>
                <w:sz w:val="11"/>
              </w:rPr>
              <w:t>0,8207</w:t>
            </w:r>
          </w:p>
        </w:tc>
        <w:tc>
          <w:tcPr>
            <w:tcW w:w="477" w:type="dxa"/>
            <w:vAlign w:val="center"/>
          </w:tcPr>
          <w:p w14:paraId="53A9D798" w14:textId="77777777" w:rsidR="00775A72" w:rsidRDefault="00000000">
            <w:pPr>
              <w:jc w:val="center"/>
            </w:pPr>
            <w:r>
              <w:rPr>
                <w:sz w:val="11"/>
              </w:rPr>
              <w:t>1,3560</w:t>
            </w:r>
          </w:p>
        </w:tc>
        <w:tc>
          <w:tcPr>
            <w:tcW w:w="477" w:type="dxa"/>
            <w:vAlign w:val="center"/>
          </w:tcPr>
          <w:p w14:paraId="35C0BD7B" w14:textId="77777777" w:rsidR="00775A72" w:rsidRDefault="00000000">
            <w:pPr>
              <w:jc w:val="center"/>
            </w:pPr>
            <w:r>
              <w:rPr>
                <w:sz w:val="11"/>
              </w:rPr>
              <w:t>0,5451</w:t>
            </w:r>
          </w:p>
        </w:tc>
        <w:tc>
          <w:tcPr>
            <w:tcW w:w="477" w:type="dxa"/>
            <w:vAlign w:val="center"/>
          </w:tcPr>
          <w:p w14:paraId="3E31FAAA" w14:textId="77777777" w:rsidR="00775A72" w:rsidRDefault="00000000">
            <w:pPr>
              <w:jc w:val="center"/>
            </w:pPr>
            <w:r>
              <w:rPr>
                <w:sz w:val="11"/>
              </w:rPr>
              <w:t>0,3663</w:t>
            </w:r>
          </w:p>
        </w:tc>
        <w:tc>
          <w:tcPr>
            <w:tcW w:w="477" w:type="dxa"/>
            <w:vAlign w:val="center"/>
          </w:tcPr>
          <w:p w14:paraId="1E6A2393" w14:textId="77777777" w:rsidR="00775A72" w:rsidRDefault="00000000">
            <w:pPr>
              <w:jc w:val="center"/>
            </w:pPr>
            <w:r>
              <w:rPr>
                <w:sz w:val="11"/>
              </w:rPr>
              <w:t>263</w:t>
            </w:r>
          </w:p>
        </w:tc>
      </w:tr>
      <w:tr w:rsidR="00775A72" w14:paraId="4D46A137" w14:textId="77777777">
        <w:trPr>
          <w:jc w:val="center"/>
        </w:trPr>
        <w:tc>
          <w:tcPr>
            <w:tcW w:w="477" w:type="dxa"/>
            <w:vAlign w:val="center"/>
          </w:tcPr>
          <w:p w14:paraId="7DA7DBF4" w14:textId="77777777" w:rsidR="00775A72" w:rsidRDefault="00000000">
            <w:pPr>
              <w:jc w:val="center"/>
            </w:pPr>
            <w:r>
              <w:rPr>
                <w:sz w:val="11"/>
              </w:rPr>
              <w:t>principal_set2016</w:t>
            </w:r>
          </w:p>
        </w:tc>
        <w:tc>
          <w:tcPr>
            <w:tcW w:w="477" w:type="dxa"/>
            <w:vAlign w:val="center"/>
          </w:tcPr>
          <w:p w14:paraId="2BAE0A1E" w14:textId="77777777" w:rsidR="00775A72" w:rsidRDefault="00000000">
            <w:pPr>
              <w:jc w:val="center"/>
            </w:pPr>
            <w:r>
              <w:rPr>
                <w:sz w:val="11"/>
              </w:rPr>
              <w:t>2016-09-01</w:t>
            </w:r>
          </w:p>
        </w:tc>
        <w:tc>
          <w:tcPr>
            <w:tcW w:w="477" w:type="dxa"/>
            <w:vAlign w:val="center"/>
          </w:tcPr>
          <w:p w14:paraId="4EC6D8B8" w14:textId="77777777" w:rsidR="00775A72" w:rsidRDefault="00000000">
            <w:pPr>
              <w:jc w:val="center"/>
            </w:pPr>
            <w:r>
              <w:rPr>
                <w:sz w:val="11"/>
              </w:rPr>
              <w:t>gasolina_consumidor</w:t>
            </w:r>
          </w:p>
        </w:tc>
        <w:tc>
          <w:tcPr>
            <w:tcW w:w="477" w:type="dxa"/>
            <w:vAlign w:val="center"/>
          </w:tcPr>
          <w:p w14:paraId="3D74F10C" w14:textId="77777777" w:rsidR="00775A72" w:rsidRDefault="00000000">
            <w:pPr>
              <w:jc w:val="center"/>
            </w:pPr>
            <w:r>
              <w:rPr>
                <w:sz w:val="11"/>
              </w:rPr>
              <w:t>12</w:t>
            </w:r>
          </w:p>
        </w:tc>
        <w:tc>
          <w:tcPr>
            <w:tcW w:w="477" w:type="dxa"/>
            <w:vAlign w:val="center"/>
          </w:tcPr>
          <w:p w14:paraId="4A5029E8" w14:textId="77777777" w:rsidR="00775A72" w:rsidRDefault="00000000">
            <w:pPr>
              <w:jc w:val="center"/>
            </w:pPr>
            <w:r>
              <w:rPr>
                <w:sz w:val="11"/>
              </w:rPr>
              <w:t>-0,3625</w:t>
            </w:r>
          </w:p>
        </w:tc>
        <w:tc>
          <w:tcPr>
            <w:tcW w:w="477" w:type="dxa"/>
            <w:vAlign w:val="center"/>
          </w:tcPr>
          <w:p w14:paraId="00648D3D" w14:textId="77777777" w:rsidR="00775A72" w:rsidRDefault="00000000">
            <w:pPr>
              <w:jc w:val="center"/>
            </w:pPr>
            <w:r>
              <w:rPr>
                <w:sz w:val="11"/>
              </w:rPr>
              <w:t>0,9655</w:t>
            </w:r>
          </w:p>
        </w:tc>
        <w:tc>
          <w:tcPr>
            <w:tcW w:w="477" w:type="dxa"/>
            <w:vAlign w:val="center"/>
          </w:tcPr>
          <w:p w14:paraId="2C8B1C7A" w14:textId="77777777" w:rsidR="00775A72" w:rsidRDefault="00000000">
            <w:pPr>
              <w:jc w:val="center"/>
            </w:pPr>
            <w:r>
              <w:rPr>
                <w:sz w:val="11"/>
              </w:rPr>
              <w:t>0,7073</w:t>
            </w:r>
          </w:p>
        </w:tc>
        <w:tc>
          <w:tcPr>
            <w:tcW w:w="477" w:type="dxa"/>
            <w:vAlign w:val="center"/>
          </w:tcPr>
          <w:p w14:paraId="6FD03A74" w14:textId="77777777" w:rsidR="00775A72" w:rsidRDefault="00000000">
            <w:pPr>
              <w:jc w:val="center"/>
            </w:pPr>
            <w:r>
              <w:rPr>
                <w:sz w:val="11"/>
              </w:rPr>
              <w:t>-1,9508</w:t>
            </w:r>
          </w:p>
        </w:tc>
        <w:tc>
          <w:tcPr>
            <w:tcW w:w="477" w:type="dxa"/>
            <w:vAlign w:val="center"/>
          </w:tcPr>
          <w:p w14:paraId="225F5CF8" w14:textId="77777777" w:rsidR="00775A72" w:rsidRDefault="00000000">
            <w:pPr>
              <w:jc w:val="center"/>
            </w:pPr>
            <w:r>
              <w:rPr>
                <w:sz w:val="11"/>
              </w:rPr>
              <w:t>1,2257</w:t>
            </w:r>
          </w:p>
        </w:tc>
        <w:tc>
          <w:tcPr>
            <w:tcW w:w="477" w:type="dxa"/>
            <w:vAlign w:val="center"/>
          </w:tcPr>
          <w:p w14:paraId="3F7E4E11" w14:textId="77777777" w:rsidR="00775A72" w:rsidRDefault="00000000">
            <w:pPr>
              <w:jc w:val="center"/>
            </w:pPr>
            <w:r>
              <w:rPr>
                <w:sz w:val="11"/>
              </w:rPr>
              <w:t>1,5801</w:t>
            </w:r>
          </w:p>
        </w:tc>
        <w:tc>
          <w:tcPr>
            <w:tcW w:w="477" w:type="dxa"/>
            <w:vAlign w:val="center"/>
          </w:tcPr>
          <w:p w14:paraId="6B85AFF3" w14:textId="77777777" w:rsidR="00775A72" w:rsidRDefault="00000000">
            <w:pPr>
              <w:jc w:val="center"/>
            </w:pPr>
            <w:r>
              <w:rPr>
                <w:sz w:val="11"/>
              </w:rPr>
              <w:t>1,4514</w:t>
            </w:r>
          </w:p>
        </w:tc>
        <w:tc>
          <w:tcPr>
            <w:tcW w:w="477" w:type="dxa"/>
            <w:vAlign w:val="center"/>
          </w:tcPr>
          <w:p w14:paraId="02BBEBF3" w14:textId="77777777" w:rsidR="00775A72" w:rsidRDefault="00000000">
            <w:pPr>
              <w:jc w:val="center"/>
            </w:pPr>
            <w:r>
              <w:rPr>
                <w:sz w:val="11"/>
              </w:rPr>
              <w:t>0,2763</w:t>
            </w:r>
          </w:p>
        </w:tc>
        <w:tc>
          <w:tcPr>
            <w:tcW w:w="477" w:type="dxa"/>
            <w:vAlign w:val="center"/>
          </w:tcPr>
          <w:p w14:paraId="7E5787B0" w14:textId="77777777" w:rsidR="00775A72" w:rsidRDefault="00000000">
            <w:pPr>
              <w:jc w:val="center"/>
            </w:pPr>
            <w:r>
              <w:rPr>
                <w:sz w:val="11"/>
              </w:rPr>
              <w:t>-0,8075</w:t>
            </w:r>
          </w:p>
        </w:tc>
        <w:tc>
          <w:tcPr>
            <w:tcW w:w="477" w:type="dxa"/>
            <w:vAlign w:val="center"/>
          </w:tcPr>
          <w:p w14:paraId="7EFD76E7" w14:textId="77777777" w:rsidR="00775A72" w:rsidRDefault="00000000">
            <w:pPr>
              <w:jc w:val="center"/>
            </w:pPr>
            <w:r>
              <w:rPr>
                <w:sz w:val="11"/>
              </w:rPr>
              <w:t>3,9677</w:t>
            </w:r>
          </w:p>
        </w:tc>
        <w:tc>
          <w:tcPr>
            <w:tcW w:w="477" w:type="dxa"/>
            <w:vAlign w:val="center"/>
          </w:tcPr>
          <w:p w14:paraId="5CC77886" w14:textId="77777777" w:rsidR="00775A72" w:rsidRDefault="00000000">
            <w:pPr>
              <w:jc w:val="center"/>
            </w:pPr>
            <w:r>
              <w:rPr>
                <w:sz w:val="11"/>
              </w:rPr>
              <w:t>1,9427</w:t>
            </w:r>
          </w:p>
        </w:tc>
        <w:tc>
          <w:tcPr>
            <w:tcW w:w="477" w:type="dxa"/>
            <w:vAlign w:val="center"/>
          </w:tcPr>
          <w:p w14:paraId="6B678937" w14:textId="77777777" w:rsidR="00775A72" w:rsidRDefault="00000000">
            <w:pPr>
              <w:jc w:val="center"/>
            </w:pPr>
            <w:r>
              <w:rPr>
                <w:sz w:val="11"/>
              </w:rPr>
              <w:t>1,7749</w:t>
            </w:r>
          </w:p>
        </w:tc>
        <w:tc>
          <w:tcPr>
            <w:tcW w:w="477" w:type="dxa"/>
            <w:vAlign w:val="center"/>
          </w:tcPr>
          <w:p w14:paraId="7E07E954" w14:textId="77777777" w:rsidR="00775A72" w:rsidRDefault="00000000">
            <w:pPr>
              <w:jc w:val="center"/>
            </w:pPr>
            <w:r>
              <w:rPr>
                <w:sz w:val="11"/>
              </w:rPr>
              <w:t>0,2737</w:t>
            </w:r>
          </w:p>
        </w:tc>
        <w:tc>
          <w:tcPr>
            <w:tcW w:w="477" w:type="dxa"/>
            <w:vAlign w:val="center"/>
          </w:tcPr>
          <w:p w14:paraId="108F4084" w14:textId="77777777" w:rsidR="00775A72" w:rsidRDefault="00000000">
            <w:pPr>
              <w:jc w:val="center"/>
            </w:pPr>
            <w:r>
              <w:rPr>
                <w:sz w:val="11"/>
              </w:rPr>
              <w:t>1,1980</w:t>
            </w:r>
          </w:p>
        </w:tc>
        <w:tc>
          <w:tcPr>
            <w:tcW w:w="477" w:type="dxa"/>
            <w:vAlign w:val="center"/>
          </w:tcPr>
          <w:p w14:paraId="62AACB50" w14:textId="77777777" w:rsidR="00775A72" w:rsidRDefault="00000000">
            <w:pPr>
              <w:jc w:val="center"/>
            </w:pPr>
            <w:r>
              <w:rPr>
                <w:sz w:val="11"/>
              </w:rPr>
              <w:t>257</w:t>
            </w:r>
          </w:p>
        </w:tc>
      </w:tr>
      <w:tr w:rsidR="00775A72" w14:paraId="4B7204F5" w14:textId="77777777">
        <w:trPr>
          <w:jc w:val="center"/>
        </w:trPr>
        <w:tc>
          <w:tcPr>
            <w:tcW w:w="477" w:type="dxa"/>
            <w:vAlign w:val="center"/>
          </w:tcPr>
          <w:p w14:paraId="29A39D10" w14:textId="77777777" w:rsidR="00775A72" w:rsidRDefault="00000000">
            <w:pPr>
              <w:jc w:val="center"/>
            </w:pPr>
            <w:r>
              <w:rPr>
                <w:sz w:val="11"/>
              </w:rPr>
              <w:t>principal_set2016</w:t>
            </w:r>
          </w:p>
        </w:tc>
        <w:tc>
          <w:tcPr>
            <w:tcW w:w="477" w:type="dxa"/>
            <w:vAlign w:val="center"/>
          </w:tcPr>
          <w:p w14:paraId="04CD3FBD" w14:textId="77777777" w:rsidR="00775A72" w:rsidRDefault="00000000">
            <w:pPr>
              <w:jc w:val="center"/>
            </w:pPr>
            <w:r>
              <w:rPr>
                <w:sz w:val="11"/>
              </w:rPr>
              <w:t>2016-09-01</w:t>
            </w:r>
          </w:p>
        </w:tc>
        <w:tc>
          <w:tcPr>
            <w:tcW w:w="477" w:type="dxa"/>
            <w:vAlign w:val="center"/>
          </w:tcPr>
          <w:p w14:paraId="5112EFBB" w14:textId="77777777" w:rsidR="00775A72" w:rsidRDefault="00000000">
            <w:pPr>
              <w:jc w:val="center"/>
            </w:pPr>
            <w:r>
              <w:rPr>
                <w:sz w:val="11"/>
              </w:rPr>
              <w:t>gasolina_refinaria</w:t>
            </w:r>
          </w:p>
        </w:tc>
        <w:tc>
          <w:tcPr>
            <w:tcW w:w="477" w:type="dxa"/>
            <w:vAlign w:val="center"/>
          </w:tcPr>
          <w:p w14:paraId="5E83AA01" w14:textId="77777777" w:rsidR="00775A72" w:rsidRDefault="00000000">
            <w:pPr>
              <w:jc w:val="center"/>
            </w:pPr>
            <w:r>
              <w:rPr>
                <w:sz w:val="11"/>
              </w:rPr>
              <w:t>0</w:t>
            </w:r>
          </w:p>
        </w:tc>
        <w:tc>
          <w:tcPr>
            <w:tcW w:w="477" w:type="dxa"/>
            <w:vAlign w:val="center"/>
          </w:tcPr>
          <w:p w14:paraId="7C1DD6BB" w14:textId="77777777" w:rsidR="00775A72" w:rsidRDefault="00000000">
            <w:pPr>
              <w:jc w:val="center"/>
            </w:pPr>
            <w:r>
              <w:rPr>
                <w:sz w:val="11"/>
              </w:rPr>
              <w:t>-0,0987</w:t>
            </w:r>
          </w:p>
        </w:tc>
        <w:tc>
          <w:tcPr>
            <w:tcW w:w="477" w:type="dxa"/>
            <w:vAlign w:val="center"/>
          </w:tcPr>
          <w:p w14:paraId="1FC3B321" w14:textId="77777777" w:rsidR="00775A72" w:rsidRDefault="00000000">
            <w:pPr>
              <w:jc w:val="center"/>
            </w:pPr>
            <w:r>
              <w:rPr>
                <w:sz w:val="11"/>
              </w:rPr>
              <w:t>0,1573</w:t>
            </w:r>
          </w:p>
        </w:tc>
        <w:tc>
          <w:tcPr>
            <w:tcW w:w="477" w:type="dxa"/>
            <w:vAlign w:val="center"/>
          </w:tcPr>
          <w:p w14:paraId="31BBC1BF" w14:textId="77777777" w:rsidR="00775A72" w:rsidRDefault="00000000">
            <w:pPr>
              <w:jc w:val="center"/>
            </w:pPr>
            <w:r>
              <w:rPr>
                <w:sz w:val="11"/>
              </w:rPr>
              <w:t>0,5304</w:t>
            </w:r>
          </w:p>
        </w:tc>
        <w:tc>
          <w:tcPr>
            <w:tcW w:w="477" w:type="dxa"/>
            <w:vAlign w:val="center"/>
          </w:tcPr>
          <w:p w14:paraId="0B047E2D" w14:textId="77777777" w:rsidR="00775A72" w:rsidRDefault="00000000">
            <w:pPr>
              <w:jc w:val="center"/>
            </w:pPr>
            <w:r>
              <w:rPr>
                <w:sz w:val="11"/>
              </w:rPr>
              <w:t>-0,3575</w:t>
            </w:r>
          </w:p>
        </w:tc>
        <w:tc>
          <w:tcPr>
            <w:tcW w:w="477" w:type="dxa"/>
            <w:vAlign w:val="center"/>
          </w:tcPr>
          <w:p w14:paraId="46694A41" w14:textId="77777777" w:rsidR="00775A72" w:rsidRDefault="00000000">
            <w:pPr>
              <w:jc w:val="center"/>
            </w:pPr>
            <w:r>
              <w:rPr>
                <w:sz w:val="11"/>
              </w:rPr>
              <w:t>0,1601</w:t>
            </w:r>
          </w:p>
        </w:tc>
        <w:tc>
          <w:tcPr>
            <w:tcW w:w="477" w:type="dxa"/>
            <w:vAlign w:val="center"/>
          </w:tcPr>
          <w:p w14:paraId="50528B82" w14:textId="77777777" w:rsidR="00775A72" w:rsidRDefault="00000000">
            <w:pPr>
              <w:jc w:val="center"/>
            </w:pPr>
            <w:r>
              <w:rPr>
                <w:sz w:val="11"/>
              </w:rPr>
              <w:t>1,5170</w:t>
            </w:r>
          </w:p>
        </w:tc>
        <w:tc>
          <w:tcPr>
            <w:tcW w:w="477" w:type="dxa"/>
            <w:vAlign w:val="center"/>
          </w:tcPr>
          <w:p w14:paraId="09BEE9A6" w14:textId="77777777" w:rsidR="00775A72" w:rsidRDefault="00000000">
            <w:pPr>
              <w:jc w:val="center"/>
            </w:pPr>
            <w:r>
              <w:rPr>
                <w:sz w:val="11"/>
              </w:rPr>
              <w:t>0,2178</w:t>
            </w:r>
          </w:p>
        </w:tc>
        <w:tc>
          <w:tcPr>
            <w:tcW w:w="477" w:type="dxa"/>
            <w:vAlign w:val="center"/>
          </w:tcPr>
          <w:p w14:paraId="7C163C99" w14:textId="77777777" w:rsidR="00775A72" w:rsidRDefault="00000000">
            <w:pPr>
              <w:jc w:val="center"/>
            </w:pPr>
            <w:r>
              <w:rPr>
                <w:sz w:val="11"/>
              </w:rPr>
              <w:t>0,0000</w:t>
            </w:r>
          </w:p>
        </w:tc>
        <w:tc>
          <w:tcPr>
            <w:tcW w:w="477" w:type="dxa"/>
            <w:vAlign w:val="center"/>
          </w:tcPr>
          <w:p w14:paraId="7C1FBBBB" w14:textId="77777777" w:rsidR="00775A72" w:rsidRDefault="00000000">
            <w:pPr>
              <w:jc w:val="center"/>
            </w:pPr>
            <w:r>
              <w:rPr>
                <w:sz w:val="11"/>
              </w:rPr>
              <w:t>1,1588</w:t>
            </w:r>
          </w:p>
        </w:tc>
        <w:tc>
          <w:tcPr>
            <w:tcW w:w="477" w:type="dxa"/>
            <w:vAlign w:val="center"/>
          </w:tcPr>
          <w:p w14:paraId="6871E267" w14:textId="77777777" w:rsidR="00775A72" w:rsidRDefault="00000000">
            <w:pPr>
              <w:jc w:val="center"/>
            </w:pPr>
            <w:r>
              <w:rPr>
                <w:sz w:val="11"/>
              </w:rPr>
              <w:t>1,8752</w:t>
            </w:r>
          </w:p>
        </w:tc>
        <w:tc>
          <w:tcPr>
            <w:tcW w:w="477" w:type="dxa"/>
            <w:vAlign w:val="center"/>
          </w:tcPr>
          <w:p w14:paraId="740771CA" w14:textId="77777777" w:rsidR="00775A72" w:rsidRDefault="00000000">
            <w:pPr>
              <w:jc w:val="center"/>
            </w:pPr>
            <w:r>
              <w:rPr>
                <w:sz w:val="11"/>
              </w:rPr>
              <w:t>1,6157</w:t>
            </w:r>
          </w:p>
        </w:tc>
        <w:tc>
          <w:tcPr>
            <w:tcW w:w="477" w:type="dxa"/>
            <w:vAlign w:val="center"/>
          </w:tcPr>
          <w:p w14:paraId="5CA5538F" w14:textId="77777777" w:rsidR="00775A72" w:rsidRDefault="00000000">
            <w:pPr>
              <w:jc w:val="center"/>
            </w:pPr>
            <w:r>
              <w:rPr>
                <w:sz w:val="11"/>
              </w:rPr>
              <w:t>0,2478</w:t>
            </w:r>
          </w:p>
        </w:tc>
        <w:tc>
          <w:tcPr>
            <w:tcW w:w="477" w:type="dxa"/>
            <w:vAlign w:val="center"/>
          </w:tcPr>
          <w:p w14:paraId="4D83747B" w14:textId="77777777" w:rsidR="00775A72" w:rsidRDefault="00000000">
            <w:pPr>
              <w:jc w:val="center"/>
            </w:pPr>
            <w:r>
              <w:rPr>
                <w:sz w:val="11"/>
              </w:rPr>
              <w:t>0,0000</w:t>
            </w:r>
          </w:p>
        </w:tc>
        <w:tc>
          <w:tcPr>
            <w:tcW w:w="477" w:type="dxa"/>
            <w:vAlign w:val="center"/>
          </w:tcPr>
          <w:p w14:paraId="4718833A" w14:textId="77777777" w:rsidR="00775A72" w:rsidRDefault="00000000">
            <w:pPr>
              <w:jc w:val="center"/>
            </w:pPr>
            <w:r>
              <w:rPr>
                <w:sz w:val="11"/>
              </w:rPr>
              <w:t>42,5172</w:t>
            </w:r>
          </w:p>
        </w:tc>
        <w:tc>
          <w:tcPr>
            <w:tcW w:w="477" w:type="dxa"/>
            <w:vAlign w:val="center"/>
          </w:tcPr>
          <w:p w14:paraId="126F1B2B" w14:textId="77777777" w:rsidR="00775A72" w:rsidRDefault="00000000">
            <w:pPr>
              <w:jc w:val="center"/>
            </w:pPr>
            <w:r>
              <w:rPr>
                <w:sz w:val="11"/>
              </w:rPr>
              <w:t>269</w:t>
            </w:r>
          </w:p>
        </w:tc>
      </w:tr>
      <w:tr w:rsidR="00775A72" w14:paraId="5F964A2A" w14:textId="77777777">
        <w:trPr>
          <w:jc w:val="center"/>
        </w:trPr>
        <w:tc>
          <w:tcPr>
            <w:tcW w:w="477" w:type="dxa"/>
            <w:vAlign w:val="center"/>
          </w:tcPr>
          <w:p w14:paraId="7034F7A7" w14:textId="77777777" w:rsidR="00775A72" w:rsidRDefault="00000000">
            <w:pPr>
              <w:jc w:val="center"/>
            </w:pPr>
            <w:r>
              <w:rPr>
                <w:sz w:val="11"/>
              </w:rPr>
              <w:t>principal_set2016</w:t>
            </w:r>
          </w:p>
        </w:tc>
        <w:tc>
          <w:tcPr>
            <w:tcW w:w="477" w:type="dxa"/>
            <w:vAlign w:val="center"/>
          </w:tcPr>
          <w:p w14:paraId="3B0DBAE7" w14:textId="77777777" w:rsidR="00775A72" w:rsidRDefault="00000000">
            <w:pPr>
              <w:jc w:val="center"/>
            </w:pPr>
            <w:r>
              <w:rPr>
                <w:sz w:val="11"/>
              </w:rPr>
              <w:t>2016-09-01</w:t>
            </w:r>
          </w:p>
        </w:tc>
        <w:tc>
          <w:tcPr>
            <w:tcW w:w="477" w:type="dxa"/>
            <w:vAlign w:val="center"/>
          </w:tcPr>
          <w:p w14:paraId="18C805DD" w14:textId="77777777" w:rsidR="00775A72" w:rsidRDefault="00000000">
            <w:pPr>
              <w:jc w:val="center"/>
            </w:pPr>
            <w:r>
              <w:rPr>
                <w:sz w:val="11"/>
              </w:rPr>
              <w:t>gasolina_refinaria</w:t>
            </w:r>
          </w:p>
        </w:tc>
        <w:tc>
          <w:tcPr>
            <w:tcW w:w="477" w:type="dxa"/>
            <w:vAlign w:val="center"/>
          </w:tcPr>
          <w:p w14:paraId="4C95AFDF" w14:textId="77777777" w:rsidR="00775A72" w:rsidRDefault="00000000">
            <w:pPr>
              <w:jc w:val="center"/>
            </w:pPr>
            <w:r>
              <w:rPr>
                <w:sz w:val="11"/>
              </w:rPr>
              <w:t>1</w:t>
            </w:r>
          </w:p>
        </w:tc>
        <w:tc>
          <w:tcPr>
            <w:tcW w:w="477" w:type="dxa"/>
            <w:vAlign w:val="center"/>
          </w:tcPr>
          <w:p w14:paraId="2588EDE2" w14:textId="77777777" w:rsidR="00775A72" w:rsidRDefault="00000000">
            <w:pPr>
              <w:jc w:val="center"/>
            </w:pPr>
            <w:r>
              <w:rPr>
                <w:sz w:val="11"/>
              </w:rPr>
              <w:t>-0,3179</w:t>
            </w:r>
          </w:p>
        </w:tc>
        <w:tc>
          <w:tcPr>
            <w:tcW w:w="477" w:type="dxa"/>
            <w:vAlign w:val="center"/>
          </w:tcPr>
          <w:p w14:paraId="111AB1D9" w14:textId="77777777" w:rsidR="00775A72" w:rsidRDefault="00000000">
            <w:pPr>
              <w:jc w:val="center"/>
            </w:pPr>
            <w:r>
              <w:rPr>
                <w:sz w:val="11"/>
              </w:rPr>
              <w:t>0,3275</w:t>
            </w:r>
          </w:p>
        </w:tc>
        <w:tc>
          <w:tcPr>
            <w:tcW w:w="477" w:type="dxa"/>
            <w:vAlign w:val="center"/>
          </w:tcPr>
          <w:p w14:paraId="482594E5" w14:textId="77777777" w:rsidR="00775A72" w:rsidRDefault="00000000">
            <w:pPr>
              <w:jc w:val="center"/>
            </w:pPr>
            <w:r>
              <w:rPr>
                <w:sz w:val="11"/>
              </w:rPr>
              <w:t>0,3317</w:t>
            </w:r>
          </w:p>
        </w:tc>
        <w:tc>
          <w:tcPr>
            <w:tcW w:w="477" w:type="dxa"/>
            <w:vAlign w:val="center"/>
          </w:tcPr>
          <w:p w14:paraId="64CDDE78" w14:textId="77777777" w:rsidR="00775A72" w:rsidRDefault="00000000">
            <w:pPr>
              <w:jc w:val="center"/>
            </w:pPr>
            <w:r>
              <w:rPr>
                <w:sz w:val="11"/>
              </w:rPr>
              <w:t>-0,8567</w:t>
            </w:r>
          </w:p>
        </w:tc>
        <w:tc>
          <w:tcPr>
            <w:tcW w:w="477" w:type="dxa"/>
            <w:vAlign w:val="center"/>
          </w:tcPr>
          <w:p w14:paraId="48DC9429" w14:textId="77777777" w:rsidR="00775A72" w:rsidRDefault="00000000">
            <w:pPr>
              <w:jc w:val="center"/>
            </w:pPr>
            <w:r>
              <w:rPr>
                <w:sz w:val="11"/>
              </w:rPr>
              <w:t>0,2209</w:t>
            </w:r>
          </w:p>
        </w:tc>
        <w:tc>
          <w:tcPr>
            <w:tcW w:w="477" w:type="dxa"/>
            <w:vAlign w:val="center"/>
          </w:tcPr>
          <w:p w14:paraId="512CB851" w14:textId="77777777" w:rsidR="00775A72" w:rsidRDefault="00000000">
            <w:pPr>
              <w:jc w:val="center"/>
            </w:pPr>
            <w:r>
              <w:rPr>
                <w:sz w:val="11"/>
              </w:rPr>
              <w:t>3,2922</w:t>
            </w:r>
          </w:p>
        </w:tc>
        <w:tc>
          <w:tcPr>
            <w:tcW w:w="477" w:type="dxa"/>
            <w:vAlign w:val="center"/>
          </w:tcPr>
          <w:p w14:paraId="3BA7E9F2" w14:textId="77777777" w:rsidR="00775A72" w:rsidRDefault="00000000">
            <w:pPr>
              <w:jc w:val="center"/>
            </w:pPr>
            <w:r>
              <w:rPr>
                <w:sz w:val="11"/>
              </w:rPr>
              <w:t>0,3810</w:t>
            </w:r>
          </w:p>
        </w:tc>
        <w:tc>
          <w:tcPr>
            <w:tcW w:w="477" w:type="dxa"/>
            <w:vAlign w:val="center"/>
          </w:tcPr>
          <w:p w14:paraId="33C6BFAF" w14:textId="77777777" w:rsidR="00775A72" w:rsidRDefault="00000000">
            <w:pPr>
              <w:jc w:val="center"/>
            </w:pPr>
            <w:r>
              <w:rPr>
                <w:sz w:val="11"/>
              </w:rPr>
              <w:t>0,0000</w:t>
            </w:r>
          </w:p>
        </w:tc>
        <w:tc>
          <w:tcPr>
            <w:tcW w:w="477" w:type="dxa"/>
            <w:vAlign w:val="center"/>
          </w:tcPr>
          <w:p w14:paraId="6AB45D16" w14:textId="77777777" w:rsidR="00775A72" w:rsidRDefault="00000000">
            <w:pPr>
              <w:jc w:val="center"/>
            </w:pPr>
            <w:r>
              <w:rPr>
                <w:sz w:val="11"/>
              </w:rPr>
              <w:t>2,6654</w:t>
            </w:r>
          </w:p>
        </w:tc>
        <w:tc>
          <w:tcPr>
            <w:tcW w:w="477" w:type="dxa"/>
            <w:vAlign w:val="center"/>
          </w:tcPr>
          <w:p w14:paraId="2463FDE5" w14:textId="77777777" w:rsidR="00775A72" w:rsidRDefault="00000000">
            <w:pPr>
              <w:jc w:val="center"/>
            </w:pPr>
            <w:r>
              <w:rPr>
                <w:sz w:val="11"/>
              </w:rPr>
              <w:t>3,9189</w:t>
            </w:r>
          </w:p>
        </w:tc>
        <w:tc>
          <w:tcPr>
            <w:tcW w:w="477" w:type="dxa"/>
            <w:vAlign w:val="center"/>
          </w:tcPr>
          <w:p w14:paraId="2B0FF90F" w14:textId="77777777" w:rsidR="00775A72" w:rsidRDefault="00000000">
            <w:pPr>
              <w:jc w:val="center"/>
            </w:pPr>
            <w:r>
              <w:rPr>
                <w:sz w:val="11"/>
              </w:rPr>
              <w:t>3,6101</w:t>
            </w:r>
          </w:p>
        </w:tc>
        <w:tc>
          <w:tcPr>
            <w:tcW w:w="477" w:type="dxa"/>
            <w:vAlign w:val="center"/>
          </w:tcPr>
          <w:p w14:paraId="1ED27723" w14:textId="77777777" w:rsidR="00775A72" w:rsidRDefault="00000000">
            <w:pPr>
              <w:jc w:val="center"/>
            </w:pPr>
            <w:r>
              <w:rPr>
                <w:sz w:val="11"/>
              </w:rPr>
              <w:t>0,4718</w:t>
            </w:r>
          </w:p>
        </w:tc>
        <w:tc>
          <w:tcPr>
            <w:tcW w:w="477" w:type="dxa"/>
            <w:vAlign w:val="center"/>
          </w:tcPr>
          <w:p w14:paraId="0B314685" w14:textId="77777777" w:rsidR="00775A72" w:rsidRDefault="00000000">
            <w:pPr>
              <w:jc w:val="center"/>
            </w:pPr>
            <w:r>
              <w:rPr>
                <w:sz w:val="11"/>
              </w:rPr>
              <w:t>0,0000</w:t>
            </w:r>
          </w:p>
        </w:tc>
        <w:tc>
          <w:tcPr>
            <w:tcW w:w="477" w:type="dxa"/>
            <w:vAlign w:val="center"/>
          </w:tcPr>
          <w:p w14:paraId="7C6B16C2" w14:textId="77777777" w:rsidR="00775A72" w:rsidRDefault="00000000">
            <w:pPr>
              <w:jc w:val="center"/>
            </w:pPr>
            <w:r>
              <w:rPr>
                <w:sz w:val="11"/>
              </w:rPr>
              <w:t>58,5489</w:t>
            </w:r>
          </w:p>
        </w:tc>
        <w:tc>
          <w:tcPr>
            <w:tcW w:w="477" w:type="dxa"/>
            <w:vAlign w:val="center"/>
          </w:tcPr>
          <w:p w14:paraId="33550464" w14:textId="77777777" w:rsidR="00775A72" w:rsidRDefault="00000000">
            <w:pPr>
              <w:jc w:val="center"/>
            </w:pPr>
            <w:r>
              <w:rPr>
                <w:sz w:val="11"/>
              </w:rPr>
              <w:t>268</w:t>
            </w:r>
          </w:p>
        </w:tc>
      </w:tr>
      <w:tr w:rsidR="00775A72" w14:paraId="21C0C4AE" w14:textId="77777777">
        <w:trPr>
          <w:jc w:val="center"/>
        </w:trPr>
        <w:tc>
          <w:tcPr>
            <w:tcW w:w="477" w:type="dxa"/>
            <w:vAlign w:val="center"/>
          </w:tcPr>
          <w:p w14:paraId="23A8254C" w14:textId="77777777" w:rsidR="00775A72" w:rsidRDefault="00000000">
            <w:pPr>
              <w:jc w:val="center"/>
            </w:pPr>
            <w:r>
              <w:rPr>
                <w:sz w:val="11"/>
              </w:rPr>
              <w:t>principal_set2016</w:t>
            </w:r>
          </w:p>
        </w:tc>
        <w:tc>
          <w:tcPr>
            <w:tcW w:w="477" w:type="dxa"/>
            <w:vAlign w:val="center"/>
          </w:tcPr>
          <w:p w14:paraId="04AB87A4" w14:textId="77777777" w:rsidR="00775A72" w:rsidRDefault="00000000">
            <w:pPr>
              <w:jc w:val="center"/>
            </w:pPr>
            <w:r>
              <w:rPr>
                <w:sz w:val="11"/>
              </w:rPr>
              <w:t>2016-09-01</w:t>
            </w:r>
          </w:p>
        </w:tc>
        <w:tc>
          <w:tcPr>
            <w:tcW w:w="477" w:type="dxa"/>
            <w:vAlign w:val="center"/>
          </w:tcPr>
          <w:p w14:paraId="437F4671" w14:textId="77777777" w:rsidR="00775A72" w:rsidRDefault="00000000">
            <w:pPr>
              <w:jc w:val="center"/>
            </w:pPr>
            <w:r>
              <w:rPr>
                <w:sz w:val="11"/>
              </w:rPr>
              <w:t>gasolina_refinaria</w:t>
            </w:r>
          </w:p>
        </w:tc>
        <w:tc>
          <w:tcPr>
            <w:tcW w:w="477" w:type="dxa"/>
            <w:vAlign w:val="center"/>
          </w:tcPr>
          <w:p w14:paraId="04BE28CF" w14:textId="77777777" w:rsidR="00775A72" w:rsidRDefault="00000000">
            <w:pPr>
              <w:jc w:val="center"/>
            </w:pPr>
            <w:r>
              <w:rPr>
                <w:sz w:val="11"/>
              </w:rPr>
              <w:t>2</w:t>
            </w:r>
          </w:p>
        </w:tc>
        <w:tc>
          <w:tcPr>
            <w:tcW w:w="477" w:type="dxa"/>
            <w:vAlign w:val="center"/>
          </w:tcPr>
          <w:p w14:paraId="0E3032D1" w14:textId="77777777" w:rsidR="00775A72" w:rsidRDefault="00000000">
            <w:pPr>
              <w:jc w:val="center"/>
            </w:pPr>
            <w:r>
              <w:rPr>
                <w:sz w:val="11"/>
              </w:rPr>
              <w:t>-0,3753</w:t>
            </w:r>
          </w:p>
        </w:tc>
        <w:tc>
          <w:tcPr>
            <w:tcW w:w="477" w:type="dxa"/>
            <w:vAlign w:val="center"/>
          </w:tcPr>
          <w:p w14:paraId="6A1A3671" w14:textId="77777777" w:rsidR="00775A72" w:rsidRDefault="00000000">
            <w:pPr>
              <w:jc w:val="center"/>
            </w:pPr>
            <w:r>
              <w:rPr>
                <w:sz w:val="11"/>
              </w:rPr>
              <w:t>0,4698</w:t>
            </w:r>
          </w:p>
        </w:tc>
        <w:tc>
          <w:tcPr>
            <w:tcW w:w="477" w:type="dxa"/>
            <w:vAlign w:val="center"/>
          </w:tcPr>
          <w:p w14:paraId="0AA787F0" w14:textId="77777777" w:rsidR="00775A72" w:rsidRDefault="00000000">
            <w:pPr>
              <w:jc w:val="center"/>
            </w:pPr>
            <w:r>
              <w:rPr>
                <w:sz w:val="11"/>
              </w:rPr>
              <w:t>0,4244</w:t>
            </w:r>
          </w:p>
        </w:tc>
        <w:tc>
          <w:tcPr>
            <w:tcW w:w="477" w:type="dxa"/>
            <w:vAlign w:val="center"/>
          </w:tcPr>
          <w:p w14:paraId="5816B177" w14:textId="77777777" w:rsidR="00775A72" w:rsidRDefault="00000000">
            <w:pPr>
              <w:jc w:val="center"/>
            </w:pPr>
            <w:r>
              <w:rPr>
                <w:sz w:val="11"/>
              </w:rPr>
              <w:t>-1,1481</w:t>
            </w:r>
          </w:p>
        </w:tc>
        <w:tc>
          <w:tcPr>
            <w:tcW w:w="477" w:type="dxa"/>
            <w:vAlign w:val="center"/>
          </w:tcPr>
          <w:p w14:paraId="79A313AB" w14:textId="77777777" w:rsidR="00775A72" w:rsidRDefault="00000000">
            <w:pPr>
              <w:jc w:val="center"/>
            </w:pPr>
            <w:r>
              <w:rPr>
                <w:sz w:val="11"/>
              </w:rPr>
              <w:t>0,3975</w:t>
            </w:r>
          </w:p>
        </w:tc>
        <w:tc>
          <w:tcPr>
            <w:tcW w:w="477" w:type="dxa"/>
            <w:vAlign w:val="center"/>
          </w:tcPr>
          <w:p w14:paraId="0036877A" w14:textId="77777777" w:rsidR="00775A72" w:rsidRDefault="00000000">
            <w:pPr>
              <w:jc w:val="center"/>
            </w:pPr>
            <w:r>
              <w:rPr>
                <w:sz w:val="11"/>
              </w:rPr>
              <w:t>3,9730</w:t>
            </w:r>
          </w:p>
        </w:tc>
        <w:tc>
          <w:tcPr>
            <w:tcW w:w="477" w:type="dxa"/>
            <w:vAlign w:val="center"/>
          </w:tcPr>
          <w:p w14:paraId="46F80CA4" w14:textId="77777777" w:rsidR="00775A72" w:rsidRDefault="00000000">
            <w:pPr>
              <w:jc w:val="center"/>
            </w:pPr>
            <w:r>
              <w:rPr>
                <w:sz w:val="11"/>
              </w:rPr>
              <w:t>0,6026</w:t>
            </w:r>
          </w:p>
        </w:tc>
        <w:tc>
          <w:tcPr>
            <w:tcW w:w="477" w:type="dxa"/>
            <w:vAlign w:val="center"/>
          </w:tcPr>
          <w:p w14:paraId="3509C7B2" w14:textId="77777777" w:rsidR="00775A72" w:rsidRDefault="00000000">
            <w:pPr>
              <w:jc w:val="center"/>
            </w:pPr>
            <w:r>
              <w:rPr>
                <w:sz w:val="11"/>
              </w:rPr>
              <w:t>0,0000</w:t>
            </w:r>
          </w:p>
        </w:tc>
        <w:tc>
          <w:tcPr>
            <w:tcW w:w="477" w:type="dxa"/>
            <w:vAlign w:val="center"/>
          </w:tcPr>
          <w:p w14:paraId="533ED0E7" w14:textId="77777777" w:rsidR="00775A72" w:rsidRDefault="00000000">
            <w:pPr>
              <w:jc w:val="center"/>
            </w:pPr>
            <w:r>
              <w:rPr>
                <w:sz w:val="11"/>
              </w:rPr>
              <w:t>2,9817</w:t>
            </w:r>
          </w:p>
        </w:tc>
        <w:tc>
          <w:tcPr>
            <w:tcW w:w="477" w:type="dxa"/>
            <w:vAlign w:val="center"/>
          </w:tcPr>
          <w:p w14:paraId="2BE11492" w14:textId="77777777" w:rsidR="00775A72" w:rsidRDefault="00000000">
            <w:pPr>
              <w:jc w:val="center"/>
            </w:pPr>
            <w:r>
              <w:rPr>
                <w:sz w:val="11"/>
              </w:rPr>
              <w:t>4,9643</w:t>
            </w:r>
          </w:p>
        </w:tc>
        <w:tc>
          <w:tcPr>
            <w:tcW w:w="477" w:type="dxa"/>
            <w:vAlign w:val="center"/>
          </w:tcPr>
          <w:p w14:paraId="74DEF908" w14:textId="77777777" w:rsidR="00775A72" w:rsidRDefault="00000000">
            <w:pPr>
              <w:jc w:val="center"/>
            </w:pPr>
            <w:r>
              <w:rPr>
                <w:sz w:val="11"/>
              </w:rPr>
              <w:t>4,3483</w:t>
            </w:r>
          </w:p>
        </w:tc>
        <w:tc>
          <w:tcPr>
            <w:tcW w:w="477" w:type="dxa"/>
            <w:vAlign w:val="center"/>
          </w:tcPr>
          <w:p w14:paraId="29049980" w14:textId="77777777" w:rsidR="00775A72" w:rsidRDefault="00000000">
            <w:pPr>
              <w:jc w:val="center"/>
            </w:pPr>
            <w:r>
              <w:rPr>
                <w:sz w:val="11"/>
              </w:rPr>
              <w:t>0,7070</w:t>
            </w:r>
          </w:p>
        </w:tc>
        <w:tc>
          <w:tcPr>
            <w:tcW w:w="477" w:type="dxa"/>
            <w:vAlign w:val="center"/>
          </w:tcPr>
          <w:p w14:paraId="30818510" w14:textId="77777777" w:rsidR="00775A72" w:rsidRDefault="00000000">
            <w:pPr>
              <w:jc w:val="center"/>
            </w:pPr>
            <w:r>
              <w:rPr>
                <w:sz w:val="11"/>
              </w:rPr>
              <w:t>0,0000</w:t>
            </w:r>
          </w:p>
        </w:tc>
        <w:tc>
          <w:tcPr>
            <w:tcW w:w="477" w:type="dxa"/>
            <w:vAlign w:val="center"/>
          </w:tcPr>
          <w:p w14:paraId="73DA8E2D" w14:textId="77777777" w:rsidR="00775A72" w:rsidRDefault="00000000">
            <w:pPr>
              <w:jc w:val="center"/>
            </w:pPr>
            <w:r>
              <w:rPr>
                <w:sz w:val="11"/>
              </w:rPr>
              <w:t>37,8281</w:t>
            </w:r>
          </w:p>
        </w:tc>
        <w:tc>
          <w:tcPr>
            <w:tcW w:w="477" w:type="dxa"/>
            <w:vAlign w:val="center"/>
          </w:tcPr>
          <w:p w14:paraId="228D4C9C" w14:textId="77777777" w:rsidR="00775A72" w:rsidRDefault="00000000">
            <w:pPr>
              <w:jc w:val="center"/>
            </w:pPr>
            <w:r>
              <w:rPr>
                <w:sz w:val="11"/>
              </w:rPr>
              <w:t>267</w:t>
            </w:r>
          </w:p>
        </w:tc>
      </w:tr>
      <w:tr w:rsidR="00775A72" w14:paraId="3E140810" w14:textId="77777777">
        <w:trPr>
          <w:jc w:val="center"/>
        </w:trPr>
        <w:tc>
          <w:tcPr>
            <w:tcW w:w="477" w:type="dxa"/>
            <w:vAlign w:val="center"/>
          </w:tcPr>
          <w:p w14:paraId="7B46100A" w14:textId="77777777" w:rsidR="00775A72" w:rsidRDefault="00000000">
            <w:pPr>
              <w:jc w:val="center"/>
            </w:pPr>
            <w:r>
              <w:rPr>
                <w:sz w:val="11"/>
              </w:rPr>
              <w:t>principal_set2016</w:t>
            </w:r>
          </w:p>
        </w:tc>
        <w:tc>
          <w:tcPr>
            <w:tcW w:w="477" w:type="dxa"/>
            <w:vAlign w:val="center"/>
          </w:tcPr>
          <w:p w14:paraId="49E23EC0" w14:textId="77777777" w:rsidR="00775A72" w:rsidRDefault="00000000">
            <w:pPr>
              <w:jc w:val="center"/>
            </w:pPr>
            <w:r>
              <w:rPr>
                <w:sz w:val="11"/>
              </w:rPr>
              <w:t>2016-09-01</w:t>
            </w:r>
          </w:p>
        </w:tc>
        <w:tc>
          <w:tcPr>
            <w:tcW w:w="477" w:type="dxa"/>
            <w:vAlign w:val="center"/>
          </w:tcPr>
          <w:p w14:paraId="078E33FB" w14:textId="77777777" w:rsidR="00775A72" w:rsidRDefault="00000000">
            <w:pPr>
              <w:jc w:val="center"/>
            </w:pPr>
            <w:r>
              <w:rPr>
                <w:sz w:val="11"/>
              </w:rPr>
              <w:t>gasolina_refinaria</w:t>
            </w:r>
          </w:p>
        </w:tc>
        <w:tc>
          <w:tcPr>
            <w:tcW w:w="477" w:type="dxa"/>
            <w:vAlign w:val="center"/>
          </w:tcPr>
          <w:p w14:paraId="756CCAB2" w14:textId="77777777" w:rsidR="00775A72" w:rsidRDefault="00000000">
            <w:pPr>
              <w:jc w:val="center"/>
            </w:pPr>
            <w:r>
              <w:rPr>
                <w:sz w:val="11"/>
              </w:rPr>
              <w:t>3</w:t>
            </w:r>
          </w:p>
        </w:tc>
        <w:tc>
          <w:tcPr>
            <w:tcW w:w="477" w:type="dxa"/>
            <w:vAlign w:val="center"/>
          </w:tcPr>
          <w:p w14:paraId="69A8F670" w14:textId="77777777" w:rsidR="00775A72" w:rsidRDefault="00000000">
            <w:pPr>
              <w:jc w:val="center"/>
            </w:pPr>
            <w:r>
              <w:rPr>
                <w:sz w:val="11"/>
              </w:rPr>
              <w:t>-0,4029</w:t>
            </w:r>
          </w:p>
        </w:tc>
        <w:tc>
          <w:tcPr>
            <w:tcW w:w="477" w:type="dxa"/>
            <w:vAlign w:val="center"/>
          </w:tcPr>
          <w:p w14:paraId="1203168F" w14:textId="77777777" w:rsidR="00775A72" w:rsidRDefault="00000000">
            <w:pPr>
              <w:jc w:val="center"/>
            </w:pPr>
            <w:r>
              <w:rPr>
                <w:sz w:val="11"/>
              </w:rPr>
              <w:t>0,5900</w:t>
            </w:r>
          </w:p>
        </w:tc>
        <w:tc>
          <w:tcPr>
            <w:tcW w:w="477" w:type="dxa"/>
            <w:vAlign w:val="center"/>
          </w:tcPr>
          <w:p w14:paraId="1B8526B2" w14:textId="77777777" w:rsidR="00775A72" w:rsidRDefault="00000000">
            <w:pPr>
              <w:jc w:val="center"/>
            </w:pPr>
            <w:r>
              <w:rPr>
                <w:sz w:val="11"/>
              </w:rPr>
              <w:t>0,4947</w:t>
            </w:r>
          </w:p>
        </w:tc>
        <w:tc>
          <w:tcPr>
            <w:tcW w:w="477" w:type="dxa"/>
            <w:vAlign w:val="center"/>
          </w:tcPr>
          <w:p w14:paraId="5E2A3DB9" w14:textId="77777777" w:rsidR="00775A72" w:rsidRDefault="00000000">
            <w:pPr>
              <w:jc w:val="center"/>
            </w:pPr>
            <w:r>
              <w:rPr>
                <w:sz w:val="11"/>
              </w:rPr>
              <w:t>-1,3734</w:t>
            </w:r>
          </w:p>
        </w:tc>
        <w:tc>
          <w:tcPr>
            <w:tcW w:w="477" w:type="dxa"/>
            <w:vAlign w:val="center"/>
          </w:tcPr>
          <w:p w14:paraId="158ED1DA" w14:textId="77777777" w:rsidR="00775A72" w:rsidRDefault="00000000">
            <w:pPr>
              <w:jc w:val="center"/>
            </w:pPr>
            <w:r>
              <w:rPr>
                <w:sz w:val="11"/>
              </w:rPr>
              <w:t>0,5677</w:t>
            </w:r>
          </w:p>
        </w:tc>
        <w:tc>
          <w:tcPr>
            <w:tcW w:w="477" w:type="dxa"/>
            <w:vAlign w:val="center"/>
          </w:tcPr>
          <w:p w14:paraId="23156466" w14:textId="77777777" w:rsidR="00775A72" w:rsidRDefault="00000000">
            <w:pPr>
              <w:jc w:val="center"/>
            </w:pPr>
            <w:r>
              <w:rPr>
                <w:sz w:val="11"/>
              </w:rPr>
              <w:t>3,9185</w:t>
            </w:r>
          </w:p>
        </w:tc>
        <w:tc>
          <w:tcPr>
            <w:tcW w:w="477" w:type="dxa"/>
            <w:vAlign w:val="center"/>
          </w:tcPr>
          <w:p w14:paraId="06B96C7C" w14:textId="77777777" w:rsidR="00775A72" w:rsidRDefault="00000000">
            <w:pPr>
              <w:jc w:val="center"/>
            </w:pPr>
            <w:r>
              <w:rPr>
                <w:sz w:val="11"/>
              </w:rPr>
              <w:t>0,6934</w:t>
            </w:r>
          </w:p>
        </w:tc>
        <w:tc>
          <w:tcPr>
            <w:tcW w:w="477" w:type="dxa"/>
            <w:vAlign w:val="center"/>
          </w:tcPr>
          <w:p w14:paraId="128372D8" w14:textId="77777777" w:rsidR="00775A72" w:rsidRDefault="00000000">
            <w:pPr>
              <w:jc w:val="center"/>
            </w:pPr>
            <w:r>
              <w:rPr>
                <w:sz w:val="11"/>
              </w:rPr>
              <w:t>0,0000</w:t>
            </w:r>
          </w:p>
        </w:tc>
        <w:tc>
          <w:tcPr>
            <w:tcW w:w="477" w:type="dxa"/>
            <w:vAlign w:val="center"/>
          </w:tcPr>
          <w:p w14:paraId="57D978DF" w14:textId="77777777" w:rsidR="00775A72" w:rsidRDefault="00000000">
            <w:pPr>
              <w:jc w:val="center"/>
            </w:pPr>
            <w:r>
              <w:rPr>
                <w:sz w:val="11"/>
              </w:rPr>
              <w:t>2,7778</w:t>
            </w:r>
          </w:p>
        </w:tc>
        <w:tc>
          <w:tcPr>
            <w:tcW w:w="477" w:type="dxa"/>
            <w:vAlign w:val="center"/>
          </w:tcPr>
          <w:p w14:paraId="4CFEE9E3" w14:textId="77777777" w:rsidR="00775A72" w:rsidRDefault="00000000">
            <w:pPr>
              <w:jc w:val="center"/>
            </w:pPr>
            <w:r>
              <w:rPr>
                <w:sz w:val="11"/>
              </w:rPr>
              <w:t>5,0592</w:t>
            </w:r>
          </w:p>
        </w:tc>
        <w:tc>
          <w:tcPr>
            <w:tcW w:w="477" w:type="dxa"/>
            <w:vAlign w:val="center"/>
          </w:tcPr>
          <w:p w14:paraId="6A5F925D" w14:textId="77777777" w:rsidR="00775A72" w:rsidRDefault="00000000">
            <w:pPr>
              <w:jc w:val="center"/>
            </w:pPr>
            <w:r>
              <w:rPr>
                <w:sz w:val="11"/>
              </w:rPr>
              <w:t>4,3213</w:t>
            </w:r>
          </w:p>
        </w:tc>
        <w:tc>
          <w:tcPr>
            <w:tcW w:w="477" w:type="dxa"/>
            <w:vAlign w:val="center"/>
          </w:tcPr>
          <w:p w14:paraId="6F7EDF03" w14:textId="77777777" w:rsidR="00775A72" w:rsidRDefault="00000000">
            <w:pPr>
              <w:jc w:val="center"/>
            </w:pPr>
            <w:r>
              <w:rPr>
                <w:sz w:val="11"/>
              </w:rPr>
              <w:t>0,8417</w:t>
            </w:r>
          </w:p>
        </w:tc>
        <w:tc>
          <w:tcPr>
            <w:tcW w:w="477" w:type="dxa"/>
            <w:vAlign w:val="center"/>
          </w:tcPr>
          <w:p w14:paraId="713E5F23" w14:textId="77777777" w:rsidR="00775A72" w:rsidRDefault="00000000">
            <w:pPr>
              <w:jc w:val="center"/>
            </w:pPr>
            <w:r>
              <w:rPr>
                <w:sz w:val="11"/>
              </w:rPr>
              <w:t>0,0000</w:t>
            </w:r>
          </w:p>
        </w:tc>
        <w:tc>
          <w:tcPr>
            <w:tcW w:w="477" w:type="dxa"/>
            <w:vAlign w:val="center"/>
          </w:tcPr>
          <w:p w14:paraId="00D4B509" w14:textId="77777777" w:rsidR="00775A72" w:rsidRDefault="00000000">
            <w:pPr>
              <w:jc w:val="center"/>
            </w:pPr>
            <w:r>
              <w:rPr>
                <w:sz w:val="11"/>
              </w:rPr>
              <w:t>26,3602</w:t>
            </w:r>
          </w:p>
        </w:tc>
        <w:tc>
          <w:tcPr>
            <w:tcW w:w="477" w:type="dxa"/>
            <w:vAlign w:val="center"/>
          </w:tcPr>
          <w:p w14:paraId="7B31BC5C" w14:textId="77777777" w:rsidR="00775A72" w:rsidRDefault="00000000">
            <w:pPr>
              <w:jc w:val="center"/>
            </w:pPr>
            <w:r>
              <w:rPr>
                <w:sz w:val="11"/>
              </w:rPr>
              <w:t>266</w:t>
            </w:r>
          </w:p>
        </w:tc>
      </w:tr>
      <w:tr w:rsidR="00775A72" w14:paraId="2BF6D075" w14:textId="77777777">
        <w:trPr>
          <w:jc w:val="center"/>
        </w:trPr>
        <w:tc>
          <w:tcPr>
            <w:tcW w:w="477" w:type="dxa"/>
            <w:vAlign w:val="center"/>
          </w:tcPr>
          <w:p w14:paraId="21862FBF" w14:textId="77777777" w:rsidR="00775A72" w:rsidRDefault="00000000">
            <w:pPr>
              <w:jc w:val="center"/>
            </w:pPr>
            <w:r>
              <w:rPr>
                <w:sz w:val="11"/>
              </w:rPr>
              <w:t>principal_set2016</w:t>
            </w:r>
          </w:p>
        </w:tc>
        <w:tc>
          <w:tcPr>
            <w:tcW w:w="477" w:type="dxa"/>
            <w:vAlign w:val="center"/>
          </w:tcPr>
          <w:p w14:paraId="33E27560" w14:textId="77777777" w:rsidR="00775A72" w:rsidRDefault="00000000">
            <w:pPr>
              <w:jc w:val="center"/>
            </w:pPr>
            <w:r>
              <w:rPr>
                <w:sz w:val="11"/>
              </w:rPr>
              <w:t>2016-09-01</w:t>
            </w:r>
          </w:p>
        </w:tc>
        <w:tc>
          <w:tcPr>
            <w:tcW w:w="477" w:type="dxa"/>
            <w:vAlign w:val="center"/>
          </w:tcPr>
          <w:p w14:paraId="11BDA631" w14:textId="77777777" w:rsidR="00775A72" w:rsidRDefault="00000000">
            <w:pPr>
              <w:jc w:val="center"/>
            </w:pPr>
            <w:r>
              <w:rPr>
                <w:sz w:val="11"/>
              </w:rPr>
              <w:t>gasolina_refinaria</w:t>
            </w:r>
          </w:p>
        </w:tc>
        <w:tc>
          <w:tcPr>
            <w:tcW w:w="477" w:type="dxa"/>
            <w:vAlign w:val="center"/>
          </w:tcPr>
          <w:p w14:paraId="339D4FC3" w14:textId="77777777" w:rsidR="00775A72" w:rsidRDefault="00000000">
            <w:pPr>
              <w:jc w:val="center"/>
            </w:pPr>
            <w:r>
              <w:rPr>
                <w:sz w:val="11"/>
              </w:rPr>
              <w:t>6</w:t>
            </w:r>
          </w:p>
        </w:tc>
        <w:tc>
          <w:tcPr>
            <w:tcW w:w="477" w:type="dxa"/>
            <w:vAlign w:val="center"/>
          </w:tcPr>
          <w:p w14:paraId="3509BAE4" w14:textId="77777777" w:rsidR="00775A72" w:rsidRDefault="00000000">
            <w:pPr>
              <w:jc w:val="center"/>
            </w:pPr>
            <w:r>
              <w:rPr>
                <w:sz w:val="11"/>
              </w:rPr>
              <w:t>-0,5424</w:t>
            </w:r>
          </w:p>
        </w:tc>
        <w:tc>
          <w:tcPr>
            <w:tcW w:w="477" w:type="dxa"/>
            <w:vAlign w:val="center"/>
          </w:tcPr>
          <w:p w14:paraId="51538881" w14:textId="77777777" w:rsidR="00775A72" w:rsidRDefault="00000000">
            <w:pPr>
              <w:jc w:val="center"/>
            </w:pPr>
            <w:r>
              <w:rPr>
                <w:sz w:val="11"/>
              </w:rPr>
              <w:t>0,8267</w:t>
            </w:r>
          </w:p>
        </w:tc>
        <w:tc>
          <w:tcPr>
            <w:tcW w:w="477" w:type="dxa"/>
            <w:vAlign w:val="center"/>
          </w:tcPr>
          <w:p w14:paraId="0CA8A83D" w14:textId="77777777" w:rsidR="00775A72" w:rsidRDefault="00000000">
            <w:pPr>
              <w:jc w:val="center"/>
            </w:pPr>
            <w:r>
              <w:rPr>
                <w:sz w:val="11"/>
              </w:rPr>
              <w:t>0,5118</w:t>
            </w:r>
          </w:p>
        </w:tc>
        <w:tc>
          <w:tcPr>
            <w:tcW w:w="477" w:type="dxa"/>
            <w:vAlign w:val="center"/>
          </w:tcPr>
          <w:p w14:paraId="3D4AEACD" w14:textId="77777777" w:rsidR="00775A72" w:rsidRDefault="00000000">
            <w:pPr>
              <w:jc w:val="center"/>
            </w:pPr>
            <w:r>
              <w:rPr>
                <w:sz w:val="11"/>
              </w:rPr>
              <w:t>-1,9024</w:t>
            </w:r>
          </w:p>
        </w:tc>
        <w:tc>
          <w:tcPr>
            <w:tcW w:w="477" w:type="dxa"/>
            <w:vAlign w:val="center"/>
          </w:tcPr>
          <w:p w14:paraId="7E1E8E9D" w14:textId="77777777" w:rsidR="00775A72" w:rsidRDefault="00000000">
            <w:pPr>
              <w:jc w:val="center"/>
            </w:pPr>
            <w:r>
              <w:rPr>
                <w:sz w:val="11"/>
              </w:rPr>
              <w:t>0,8176</w:t>
            </w:r>
          </w:p>
        </w:tc>
        <w:tc>
          <w:tcPr>
            <w:tcW w:w="477" w:type="dxa"/>
            <w:vAlign w:val="center"/>
          </w:tcPr>
          <w:p w14:paraId="75521C8F" w14:textId="77777777" w:rsidR="00775A72" w:rsidRDefault="00000000">
            <w:pPr>
              <w:jc w:val="center"/>
            </w:pPr>
            <w:r>
              <w:rPr>
                <w:sz w:val="11"/>
              </w:rPr>
              <w:t>3,3630</w:t>
            </w:r>
          </w:p>
        </w:tc>
        <w:tc>
          <w:tcPr>
            <w:tcW w:w="477" w:type="dxa"/>
            <w:vAlign w:val="center"/>
          </w:tcPr>
          <w:p w14:paraId="6A1EA025" w14:textId="77777777" w:rsidR="00775A72" w:rsidRDefault="00000000">
            <w:pPr>
              <w:jc w:val="center"/>
            </w:pPr>
            <w:r>
              <w:rPr>
                <w:sz w:val="11"/>
              </w:rPr>
              <w:t>0,8241</w:t>
            </w:r>
          </w:p>
        </w:tc>
        <w:tc>
          <w:tcPr>
            <w:tcW w:w="477" w:type="dxa"/>
            <w:vAlign w:val="center"/>
          </w:tcPr>
          <w:p w14:paraId="33F29192" w14:textId="77777777" w:rsidR="00775A72" w:rsidRDefault="00000000">
            <w:pPr>
              <w:jc w:val="center"/>
            </w:pPr>
            <w:r>
              <w:rPr>
                <w:sz w:val="11"/>
              </w:rPr>
              <w:t>0,0000</w:t>
            </w:r>
          </w:p>
        </w:tc>
        <w:tc>
          <w:tcPr>
            <w:tcW w:w="477" w:type="dxa"/>
            <w:vAlign w:val="center"/>
          </w:tcPr>
          <w:p w14:paraId="7BC7579E" w14:textId="77777777" w:rsidR="00775A72" w:rsidRDefault="00000000">
            <w:pPr>
              <w:jc w:val="center"/>
            </w:pPr>
            <w:r>
              <w:rPr>
                <w:sz w:val="11"/>
              </w:rPr>
              <w:t>2,0074</w:t>
            </w:r>
          </w:p>
        </w:tc>
        <w:tc>
          <w:tcPr>
            <w:tcW w:w="477" w:type="dxa"/>
            <w:vAlign w:val="center"/>
          </w:tcPr>
          <w:p w14:paraId="2979307A" w14:textId="77777777" w:rsidR="00775A72" w:rsidRDefault="00000000">
            <w:pPr>
              <w:jc w:val="center"/>
            </w:pPr>
            <w:r>
              <w:rPr>
                <w:sz w:val="11"/>
              </w:rPr>
              <w:t>4,7186</w:t>
            </w:r>
          </w:p>
        </w:tc>
        <w:tc>
          <w:tcPr>
            <w:tcW w:w="477" w:type="dxa"/>
            <w:vAlign w:val="center"/>
          </w:tcPr>
          <w:p w14:paraId="29457756" w14:textId="77777777" w:rsidR="00775A72" w:rsidRDefault="00000000">
            <w:pPr>
              <w:jc w:val="center"/>
            </w:pPr>
            <w:r>
              <w:rPr>
                <w:sz w:val="11"/>
              </w:rPr>
              <w:t>3,9054</w:t>
            </w:r>
          </w:p>
        </w:tc>
        <w:tc>
          <w:tcPr>
            <w:tcW w:w="477" w:type="dxa"/>
            <w:vAlign w:val="center"/>
          </w:tcPr>
          <w:p w14:paraId="68FFEEDD" w14:textId="77777777" w:rsidR="00775A72" w:rsidRDefault="00000000">
            <w:pPr>
              <w:jc w:val="center"/>
            </w:pPr>
            <w:r>
              <w:rPr>
                <w:sz w:val="11"/>
              </w:rPr>
              <w:t>1,0360</w:t>
            </w:r>
          </w:p>
        </w:tc>
        <w:tc>
          <w:tcPr>
            <w:tcW w:w="477" w:type="dxa"/>
            <w:vAlign w:val="center"/>
          </w:tcPr>
          <w:p w14:paraId="3D7B7F35" w14:textId="77777777" w:rsidR="00775A72" w:rsidRDefault="00000000">
            <w:pPr>
              <w:jc w:val="center"/>
            </w:pPr>
            <w:r>
              <w:rPr>
                <w:sz w:val="11"/>
              </w:rPr>
              <w:t>0,0002</w:t>
            </w:r>
          </w:p>
        </w:tc>
        <w:tc>
          <w:tcPr>
            <w:tcW w:w="477" w:type="dxa"/>
            <w:vAlign w:val="center"/>
          </w:tcPr>
          <w:p w14:paraId="45CBF5CF" w14:textId="77777777" w:rsidR="00775A72" w:rsidRDefault="00000000">
            <w:pPr>
              <w:jc w:val="center"/>
            </w:pPr>
            <w:r>
              <w:rPr>
                <w:sz w:val="11"/>
              </w:rPr>
              <w:t>14,2115</w:t>
            </w:r>
          </w:p>
        </w:tc>
        <w:tc>
          <w:tcPr>
            <w:tcW w:w="477" w:type="dxa"/>
            <w:vAlign w:val="center"/>
          </w:tcPr>
          <w:p w14:paraId="3CA1F312" w14:textId="77777777" w:rsidR="00775A72" w:rsidRDefault="00000000">
            <w:pPr>
              <w:jc w:val="center"/>
            </w:pPr>
            <w:r>
              <w:rPr>
                <w:sz w:val="11"/>
              </w:rPr>
              <w:t>263</w:t>
            </w:r>
          </w:p>
        </w:tc>
      </w:tr>
      <w:tr w:rsidR="00775A72" w14:paraId="424A3CC8" w14:textId="77777777">
        <w:trPr>
          <w:jc w:val="center"/>
        </w:trPr>
        <w:tc>
          <w:tcPr>
            <w:tcW w:w="477" w:type="dxa"/>
            <w:vAlign w:val="center"/>
          </w:tcPr>
          <w:p w14:paraId="36A7E6F4" w14:textId="77777777" w:rsidR="00775A72" w:rsidRDefault="00000000">
            <w:pPr>
              <w:jc w:val="center"/>
            </w:pPr>
            <w:r>
              <w:rPr>
                <w:sz w:val="11"/>
              </w:rPr>
              <w:t>principal_set2016</w:t>
            </w:r>
          </w:p>
        </w:tc>
        <w:tc>
          <w:tcPr>
            <w:tcW w:w="477" w:type="dxa"/>
            <w:vAlign w:val="center"/>
          </w:tcPr>
          <w:p w14:paraId="6253FF4C" w14:textId="77777777" w:rsidR="00775A72" w:rsidRDefault="00000000">
            <w:pPr>
              <w:jc w:val="center"/>
            </w:pPr>
            <w:r>
              <w:rPr>
                <w:sz w:val="11"/>
              </w:rPr>
              <w:t>2016-09-01</w:t>
            </w:r>
          </w:p>
        </w:tc>
        <w:tc>
          <w:tcPr>
            <w:tcW w:w="477" w:type="dxa"/>
            <w:vAlign w:val="center"/>
          </w:tcPr>
          <w:p w14:paraId="4B75EC96" w14:textId="77777777" w:rsidR="00775A72" w:rsidRDefault="00000000">
            <w:pPr>
              <w:jc w:val="center"/>
            </w:pPr>
            <w:r>
              <w:rPr>
                <w:sz w:val="11"/>
              </w:rPr>
              <w:t>gasolina_refinaria</w:t>
            </w:r>
          </w:p>
        </w:tc>
        <w:tc>
          <w:tcPr>
            <w:tcW w:w="477" w:type="dxa"/>
            <w:vAlign w:val="center"/>
          </w:tcPr>
          <w:p w14:paraId="06021881" w14:textId="77777777" w:rsidR="00775A72" w:rsidRDefault="00000000">
            <w:pPr>
              <w:jc w:val="center"/>
            </w:pPr>
            <w:r>
              <w:rPr>
                <w:sz w:val="11"/>
              </w:rPr>
              <w:t>12</w:t>
            </w:r>
          </w:p>
        </w:tc>
        <w:tc>
          <w:tcPr>
            <w:tcW w:w="477" w:type="dxa"/>
            <w:vAlign w:val="center"/>
          </w:tcPr>
          <w:p w14:paraId="1972B075" w14:textId="77777777" w:rsidR="00775A72" w:rsidRDefault="00000000">
            <w:pPr>
              <w:jc w:val="center"/>
            </w:pPr>
            <w:r>
              <w:rPr>
                <w:sz w:val="11"/>
              </w:rPr>
              <w:t>0,2506</w:t>
            </w:r>
          </w:p>
        </w:tc>
        <w:tc>
          <w:tcPr>
            <w:tcW w:w="477" w:type="dxa"/>
            <w:vAlign w:val="center"/>
          </w:tcPr>
          <w:p w14:paraId="5FE836B1" w14:textId="77777777" w:rsidR="00775A72" w:rsidRDefault="00000000">
            <w:pPr>
              <w:jc w:val="center"/>
            </w:pPr>
            <w:r>
              <w:rPr>
                <w:sz w:val="11"/>
              </w:rPr>
              <w:t>1,0683</w:t>
            </w:r>
          </w:p>
        </w:tc>
        <w:tc>
          <w:tcPr>
            <w:tcW w:w="477" w:type="dxa"/>
            <w:vAlign w:val="center"/>
          </w:tcPr>
          <w:p w14:paraId="6A871B5C" w14:textId="77777777" w:rsidR="00775A72" w:rsidRDefault="00000000">
            <w:pPr>
              <w:jc w:val="center"/>
            </w:pPr>
            <w:r>
              <w:rPr>
                <w:sz w:val="11"/>
              </w:rPr>
              <w:t>0,8146</w:t>
            </w:r>
          </w:p>
        </w:tc>
        <w:tc>
          <w:tcPr>
            <w:tcW w:w="477" w:type="dxa"/>
            <w:vAlign w:val="center"/>
          </w:tcPr>
          <w:p w14:paraId="5C318A50" w14:textId="77777777" w:rsidR="00775A72" w:rsidRDefault="00000000">
            <w:pPr>
              <w:jc w:val="center"/>
            </w:pPr>
            <w:r>
              <w:rPr>
                <w:sz w:val="11"/>
              </w:rPr>
              <w:t>-1,5069</w:t>
            </w:r>
          </w:p>
        </w:tc>
        <w:tc>
          <w:tcPr>
            <w:tcW w:w="477" w:type="dxa"/>
            <w:vAlign w:val="center"/>
          </w:tcPr>
          <w:p w14:paraId="7393FC7F" w14:textId="77777777" w:rsidR="00775A72" w:rsidRDefault="00000000">
            <w:pPr>
              <w:jc w:val="center"/>
            </w:pPr>
            <w:r>
              <w:rPr>
                <w:sz w:val="11"/>
              </w:rPr>
              <w:t>2,0080</w:t>
            </w:r>
          </w:p>
        </w:tc>
        <w:tc>
          <w:tcPr>
            <w:tcW w:w="477" w:type="dxa"/>
            <w:vAlign w:val="center"/>
          </w:tcPr>
          <w:p w14:paraId="0F4A8163" w14:textId="77777777" w:rsidR="00775A72" w:rsidRDefault="00000000">
            <w:pPr>
              <w:jc w:val="center"/>
            </w:pPr>
            <w:r>
              <w:rPr>
                <w:sz w:val="11"/>
              </w:rPr>
              <w:t>2,8242</w:t>
            </w:r>
          </w:p>
        </w:tc>
        <w:tc>
          <w:tcPr>
            <w:tcW w:w="477" w:type="dxa"/>
            <w:vAlign w:val="center"/>
          </w:tcPr>
          <w:p w14:paraId="38526026" w14:textId="77777777" w:rsidR="00775A72" w:rsidRDefault="00000000">
            <w:pPr>
              <w:jc w:val="center"/>
            </w:pPr>
            <w:r>
              <w:rPr>
                <w:sz w:val="11"/>
              </w:rPr>
              <w:t>1,3061</w:t>
            </w:r>
          </w:p>
        </w:tc>
        <w:tc>
          <w:tcPr>
            <w:tcW w:w="477" w:type="dxa"/>
            <w:vAlign w:val="center"/>
          </w:tcPr>
          <w:p w14:paraId="4B3F5996" w14:textId="77777777" w:rsidR="00775A72" w:rsidRDefault="00000000">
            <w:pPr>
              <w:jc w:val="center"/>
            </w:pPr>
            <w:r>
              <w:rPr>
                <w:sz w:val="11"/>
              </w:rPr>
              <w:t>0,0306</w:t>
            </w:r>
          </w:p>
        </w:tc>
        <w:tc>
          <w:tcPr>
            <w:tcW w:w="477" w:type="dxa"/>
            <w:vAlign w:val="center"/>
          </w:tcPr>
          <w:p w14:paraId="585CA9C8" w14:textId="77777777" w:rsidR="00775A72" w:rsidRDefault="00000000">
            <w:pPr>
              <w:jc w:val="center"/>
            </w:pPr>
            <w:r>
              <w:rPr>
                <w:sz w:val="11"/>
              </w:rPr>
              <w:t>0,6757</w:t>
            </w:r>
          </w:p>
        </w:tc>
        <w:tc>
          <w:tcPr>
            <w:tcW w:w="477" w:type="dxa"/>
            <w:vAlign w:val="center"/>
          </w:tcPr>
          <w:p w14:paraId="75EA32C6" w14:textId="77777777" w:rsidR="00775A72" w:rsidRDefault="00000000">
            <w:pPr>
              <w:jc w:val="center"/>
            </w:pPr>
            <w:r>
              <w:rPr>
                <w:sz w:val="11"/>
              </w:rPr>
              <w:t>4,9728</w:t>
            </w:r>
          </w:p>
        </w:tc>
        <w:tc>
          <w:tcPr>
            <w:tcW w:w="477" w:type="dxa"/>
            <w:vAlign w:val="center"/>
          </w:tcPr>
          <w:p w14:paraId="34AABCF5" w14:textId="77777777" w:rsidR="00775A72" w:rsidRDefault="00000000">
            <w:pPr>
              <w:jc w:val="center"/>
            </w:pPr>
            <w:r>
              <w:rPr>
                <w:sz w:val="11"/>
              </w:rPr>
              <w:t>2,5737</w:t>
            </w:r>
          </w:p>
        </w:tc>
        <w:tc>
          <w:tcPr>
            <w:tcW w:w="477" w:type="dxa"/>
            <w:vAlign w:val="center"/>
          </w:tcPr>
          <w:p w14:paraId="151FD38E" w14:textId="77777777" w:rsidR="00775A72" w:rsidRDefault="00000000">
            <w:pPr>
              <w:jc w:val="center"/>
            </w:pPr>
            <w:r>
              <w:rPr>
                <w:sz w:val="11"/>
              </w:rPr>
              <w:t>1,7660</w:t>
            </w:r>
          </w:p>
        </w:tc>
        <w:tc>
          <w:tcPr>
            <w:tcW w:w="477" w:type="dxa"/>
            <w:vAlign w:val="center"/>
          </w:tcPr>
          <w:p w14:paraId="0103AC2E" w14:textId="77777777" w:rsidR="00775A72" w:rsidRDefault="00000000">
            <w:pPr>
              <w:jc w:val="center"/>
            </w:pPr>
            <w:r>
              <w:rPr>
                <w:sz w:val="11"/>
              </w:rPr>
              <w:t>0,1450</w:t>
            </w:r>
          </w:p>
        </w:tc>
        <w:tc>
          <w:tcPr>
            <w:tcW w:w="477" w:type="dxa"/>
            <w:vAlign w:val="center"/>
          </w:tcPr>
          <w:p w14:paraId="04F12007" w14:textId="77777777" w:rsidR="00775A72" w:rsidRDefault="00000000">
            <w:pPr>
              <w:jc w:val="center"/>
            </w:pPr>
            <w:r>
              <w:rPr>
                <w:sz w:val="11"/>
              </w:rPr>
              <w:t>2,1239</w:t>
            </w:r>
          </w:p>
        </w:tc>
        <w:tc>
          <w:tcPr>
            <w:tcW w:w="477" w:type="dxa"/>
            <w:vAlign w:val="center"/>
          </w:tcPr>
          <w:p w14:paraId="316672AE" w14:textId="77777777" w:rsidR="00775A72" w:rsidRDefault="00000000">
            <w:pPr>
              <w:jc w:val="center"/>
            </w:pPr>
            <w:r>
              <w:rPr>
                <w:sz w:val="11"/>
              </w:rPr>
              <w:t>257</w:t>
            </w:r>
          </w:p>
        </w:tc>
      </w:tr>
      <w:tr w:rsidR="00775A72" w14:paraId="7534F822" w14:textId="77777777">
        <w:trPr>
          <w:jc w:val="center"/>
        </w:trPr>
        <w:tc>
          <w:tcPr>
            <w:tcW w:w="477" w:type="dxa"/>
            <w:vAlign w:val="center"/>
          </w:tcPr>
          <w:p w14:paraId="350AAEB8" w14:textId="77777777" w:rsidR="00775A72" w:rsidRDefault="00000000">
            <w:pPr>
              <w:jc w:val="center"/>
            </w:pPr>
            <w:r>
              <w:rPr>
                <w:sz w:val="11"/>
              </w:rPr>
              <w:t>principal_set2016</w:t>
            </w:r>
          </w:p>
        </w:tc>
        <w:tc>
          <w:tcPr>
            <w:tcW w:w="477" w:type="dxa"/>
            <w:vAlign w:val="center"/>
          </w:tcPr>
          <w:p w14:paraId="75DD93C5" w14:textId="77777777" w:rsidR="00775A72" w:rsidRDefault="00000000">
            <w:pPr>
              <w:jc w:val="center"/>
            </w:pPr>
            <w:r>
              <w:rPr>
                <w:sz w:val="11"/>
              </w:rPr>
              <w:t>2016-09-01</w:t>
            </w:r>
          </w:p>
        </w:tc>
        <w:tc>
          <w:tcPr>
            <w:tcW w:w="477" w:type="dxa"/>
            <w:vAlign w:val="center"/>
          </w:tcPr>
          <w:p w14:paraId="507ADEFB" w14:textId="77777777" w:rsidR="00775A72" w:rsidRDefault="00000000">
            <w:pPr>
              <w:jc w:val="center"/>
            </w:pPr>
            <w:r>
              <w:rPr>
                <w:sz w:val="11"/>
              </w:rPr>
              <w:t>ipca_geral</w:t>
            </w:r>
          </w:p>
        </w:tc>
        <w:tc>
          <w:tcPr>
            <w:tcW w:w="477" w:type="dxa"/>
            <w:vAlign w:val="center"/>
          </w:tcPr>
          <w:p w14:paraId="14C92B1D" w14:textId="77777777" w:rsidR="00775A72" w:rsidRDefault="00000000">
            <w:pPr>
              <w:jc w:val="center"/>
            </w:pPr>
            <w:r>
              <w:rPr>
                <w:sz w:val="11"/>
              </w:rPr>
              <w:t>0</w:t>
            </w:r>
          </w:p>
        </w:tc>
        <w:tc>
          <w:tcPr>
            <w:tcW w:w="477" w:type="dxa"/>
            <w:vAlign w:val="center"/>
          </w:tcPr>
          <w:p w14:paraId="0487A88B" w14:textId="77777777" w:rsidR="00775A72" w:rsidRDefault="00000000">
            <w:pPr>
              <w:jc w:val="center"/>
            </w:pPr>
            <w:r>
              <w:rPr>
                <w:sz w:val="11"/>
              </w:rPr>
              <w:t>-0,0209</w:t>
            </w:r>
          </w:p>
        </w:tc>
        <w:tc>
          <w:tcPr>
            <w:tcW w:w="477" w:type="dxa"/>
            <w:vAlign w:val="center"/>
          </w:tcPr>
          <w:p w14:paraId="63598807" w14:textId="77777777" w:rsidR="00775A72" w:rsidRDefault="00000000">
            <w:pPr>
              <w:jc w:val="center"/>
            </w:pPr>
            <w:r>
              <w:rPr>
                <w:sz w:val="11"/>
              </w:rPr>
              <w:t>0,0172</w:t>
            </w:r>
          </w:p>
        </w:tc>
        <w:tc>
          <w:tcPr>
            <w:tcW w:w="477" w:type="dxa"/>
            <w:vAlign w:val="center"/>
          </w:tcPr>
          <w:p w14:paraId="7CC462D6" w14:textId="77777777" w:rsidR="00775A72" w:rsidRDefault="00000000">
            <w:pPr>
              <w:jc w:val="center"/>
            </w:pPr>
            <w:r>
              <w:rPr>
                <w:sz w:val="11"/>
              </w:rPr>
              <w:t>0,2248</w:t>
            </w:r>
          </w:p>
        </w:tc>
        <w:tc>
          <w:tcPr>
            <w:tcW w:w="477" w:type="dxa"/>
            <w:vAlign w:val="center"/>
          </w:tcPr>
          <w:p w14:paraId="151093F8" w14:textId="77777777" w:rsidR="00775A72" w:rsidRDefault="00000000">
            <w:pPr>
              <w:jc w:val="center"/>
            </w:pPr>
            <w:r>
              <w:rPr>
                <w:sz w:val="11"/>
              </w:rPr>
              <w:t>-0,0493</w:t>
            </w:r>
          </w:p>
        </w:tc>
        <w:tc>
          <w:tcPr>
            <w:tcW w:w="477" w:type="dxa"/>
            <w:vAlign w:val="center"/>
          </w:tcPr>
          <w:p w14:paraId="38095E0C" w14:textId="77777777" w:rsidR="00775A72" w:rsidRDefault="00000000">
            <w:pPr>
              <w:jc w:val="center"/>
            </w:pPr>
            <w:r>
              <w:rPr>
                <w:sz w:val="11"/>
              </w:rPr>
              <w:t>0,0074</w:t>
            </w:r>
          </w:p>
        </w:tc>
        <w:tc>
          <w:tcPr>
            <w:tcW w:w="477" w:type="dxa"/>
            <w:vAlign w:val="center"/>
          </w:tcPr>
          <w:p w14:paraId="5A69BABD" w14:textId="77777777" w:rsidR="00775A72" w:rsidRDefault="00000000">
            <w:pPr>
              <w:jc w:val="center"/>
            </w:pPr>
            <w:r>
              <w:rPr>
                <w:sz w:val="11"/>
              </w:rPr>
              <w:t>0,0188</w:t>
            </w:r>
          </w:p>
        </w:tc>
        <w:tc>
          <w:tcPr>
            <w:tcW w:w="477" w:type="dxa"/>
            <w:vAlign w:val="center"/>
          </w:tcPr>
          <w:p w14:paraId="252DD056" w14:textId="77777777" w:rsidR="00775A72" w:rsidRDefault="00000000">
            <w:pPr>
              <w:jc w:val="center"/>
            </w:pPr>
            <w:r>
              <w:rPr>
                <w:sz w:val="11"/>
              </w:rPr>
              <w:t>0,0231</w:t>
            </w:r>
          </w:p>
        </w:tc>
        <w:tc>
          <w:tcPr>
            <w:tcW w:w="477" w:type="dxa"/>
            <w:vAlign w:val="center"/>
          </w:tcPr>
          <w:p w14:paraId="699E2764" w14:textId="77777777" w:rsidR="00775A72" w:rsidRDefault="00000000">
            <w:pPr>
              <w:jc w:val="center"/>
            </w:pPr>
            <w:r>
              <w:rPr>
                <w:sz w:val="11"/>
              </w:rPr>
              <w:t>0,4171</w:t>
            </w:r>
          </w:p>
        </w:tc>
        <w:tc>
          <w:tcPr>
            <w:tcW w:w="477" w:type="dxa"/>
            <w:vAlign w:val="center"/>
          </w:tcPr>
          <w:p w14:paraId="735A1159" w14:textId="77777777" w:rsidR="00775A72" w:rsidRDefault="00000000">
            <w:pPr>
              <w:jc w:val="center"/>
            </w:pPr>
            <w:r>
              <w:rPr>
                <w:sz w:val="11"/>
              </w:rPr>
              <w:t>-0,0193</w:t>
            </w:r>
          </w:p>
        </w:tc>
        <w:tc>
          <w:tcPr>
            <w:tcW w:w="477" w:type="dxa"/>
            <w:vAlign w:val="center"/>
          </w:tcPr>
          <w:p w14:paraId="6158845B" w14:textId="77777777" w:rsidR="00775A72" w:rsidRDefault="00000000">
            <w:pPr>
              <w:jc w:val="center"/>
            </w:pPr>
            <w:r>
              <w:rPr>
                <w:sz w:val="11"/>
              </w:rPr>
              <w:t>0,0568</w:t>
            </w:r>
          </w:p>
        </w:tc>
        <w:tc>
          <w:tcPr>
            <w:tcW w:w="477" w:type="dxa"/>
            <w:vAlign w:val="center"/>
          </w:tcPr>
          <w:p w14:paraId="1BDA8F2C" w14:textId="77777777" w:rsidR="00775A72" w:rsidRDefault="00000000">
            <w:pPr>
              <w:jc w:val="center"/>
            </w:pPr>
            <w:r>
              <w:rPr>
                <w:sz w:val="11"/>
              </w:rPr>
              <w:t>0,0397</w:t>
            </w:r>
          </w:p>
        </w:tc>
        <w:tc>
          <w:tcPr>
            <w:tcW w:w="477" w:type="dxa"/>
            <w:vAlign w:val="center"/>
          </w:tcPr>
          <w:p w14:paraId="2AB344FB" w14:textId="77777777" w:rsidR="00775A72" w:rsidRDefault="00000000">
            <w:pPr>
              <w:jc w:val="center"/>
            </w:pPr>
            <w:r>
              <w:rPr>
                <w:sz w:val="11"/>
              </w:rPr>
              <w:t>0,0284</w:t>
            </w:r>
          </w:p>
        </w:tc>
        <w:tc>
          <w:tcPr>
            <w:tcW w:w="477" w:type="dxa"/>
            <w:vAlign w:val="center"/>
          </w:tcPr>
          <w:p w14:paraId="3A6A1B4A" w14:textId="77777777" w:rsidR="00775A72" w:rsidRDefault="00000000">
            <w:pPr>
              <w:jc w:val="center"/>
            </w:pPr>
            <w:r>
              <w:rPr>
                <w:sz w:val="11"/>
              </w:rPr>
              <w:t>0,1620</w:t>
            </w:r>
          </w:p>
        </w:tc>
        <w:tc>
          <w:tcPr>
            <w:tcW w:w="477" w:type="dxa"/>
            <w:vAlign w:val="center"/>
          </w:tcPr>
          <w:p w14:paraId="13A5B203" w14:textId="77777777" w:rsidR="00775A72" w:rsidRDefault="00000000">
            <w:pPr>
              <w:jc w:val="center"/>
            </w:pPr>
            <w:r>
              <w:rPr>
                <w:sz w:val="11"/>
              </w:rPr>
              <w:t>1,9552</w:t>
            </w:r>
          </w:p>
        </w:tc>
        <w:tc>
          <w:tcPr>
            <w:tcW w:w="477" w:type="dxa"/>
            <w:vAlign w:val="center"/>
          </w:tcPr>
          <w:p w14:paraId="56AAE58B" w14:textId="77777777" w:rsidR="00775A72" w:rsidRDefault="00000000">
            <w:pPr>
              <w:jc w:val="center"/>
            </w:pPr>
            <w:r>
              <w:rPr>
                <w:sz w:val="11"/>
              </w:rPr>
              <w:t>269</w:t>
            </w:r>
          </w:p>
        </w:tc>
      </w:tr>
      <w:tr w:rsidR="00775A72" w14:paraId="08029D7F" w14:textId="77777777">
        <w:trPr>
          <w:jc w:val="center"/>
        </w:trPr>
        <w:tc>
          <w:tcPr>
            <w:tcW w:w="477" w:type="dxa"/>
            <w:vAlign w:val="center"/>
          </w:tcPr>
          <w:p w14:paraId="0C202D1C" w14:textId="77777777" w:rsidR="00775A72" w:rsidRDefault="00000000">
            <w:pPr>
              <w:jc w:val="center"/>
            </w:pPr>
            <w:r>
              <w:rPr>
                <w:sz w:val="11"/>
              </w:rPr>
              <w:t>principal_set2016</w:t>
            </w:r>
          </w:p>
        </w:tc>
        <w:tc>
          <w:tcPr>
            <w:tcW w:w="477" w:type="dxa"/>
            <w:vAlign w:val="center"/>
          </w:tcPr>
          <w:p w14:paraId="496F4F48" w14:textId="77777777" w:rsidR="00775A72" w:rsidRDefault="00000000">
            <w:pPr>
              <w:jc w:val="center"/>
            </w:pPr>
            <w:r>
              <w:rPr>
                <w:sz w:val="11"/>
              </w:rPr>
              <w:t>2016-09-01</w:t>
            </w:r>
          </w:p>
        </w:tc>
        <w:tc>
          <w:tcPr>
            <w:tcW w:w="477" w:type="dxa"/>
            <w:vAlign w:val="center"/>
          </w:tcPr>
          <w:p w14:paraId="4E415B44" w14:textId="77777777" w:rsidR="00775A72" w:rsidRDefault="00000000">
            <w:pPr>
              <w:jc w:val="center"/>
            </w:pPr>
            <w:r>
              <w:rPr>
                <w:sz w:val="11"/>
              </w:rPr>
              <w:t>ipca_geral</w:t>
            </w:r>
          </w:p>
        </w:tc>
        <w:tc>
          <w:tcPr>
            <w:tcW w:w="477" w:type="dxa"/>
            <w:vAlign w:val="center"/>
          </w:tcPr>
          <w:p w14:paraId="3C571EF0" w14:textId="77777777" w:rsidR="00775A72" w:rsidRDefault="00000000">
            <w:pPr>
              <w:jc w:val="center"/>
            </w:pPr>
            <w:r>
              <w:rPr>
                <w:sz w:val="11"/>
              </w:rPr>
              <w:t>1</w:t>
            </w:r>
          </w:p>
        </w:tc>
        <w:tc>
          <w:tcPr>
            <w:tcW w:w="477" w:type="dxa"/>
            <w:vAlign w:val="center"/>
          </w:tcPr>
          <w:p w14:paraId="754AB1DB" w14:textId="77777777" w:rsidR="00775A72" w:rsidRDefault="00000000">
            <w:pPr>
              <w:jc w:val="center"/>
            </w:pPr>
            <w:r>
              <w:rPr>
                <w:sz w:val="11"/>
              </w:rPr>
              <w:t>0,0047</w:t>
            </w:r>
          </w:p>
        </w:tc>
        <w:tc>
          <w:tcPr>
            <w:tcW w:w="477" w:type="dxa"/>
            <w:vAlign w:val="center"/>
          </w:tcPr>
          <w:p w14:paraId="4D960223" w14:textId="77777777" w:rsidR="00775A72" w:rsidRDefault="00000000">
            <w:pPr>
              <w:jc w:val="center"/>
            </w:pPr>
            <w:r>
              <w:rPr>
                <w:sz w:val="11"/>
              </w:rPr>
              <w:t>0,0352</w:t>
            </w:r>
          </w:p>
        </w:tc>
        <w:tc>
          <w:tcPr>
            <w:tcW w:w="477" w:type="dxa"/>
            <w:vAlign w:val="center"/>
          </w:tcPr>
          <w:p w14:paraId="0EDCE1FE" w14:textId="77777777" w:rsidR="00775A72" w:rsidRDefault="00000000">
            <w:pPr>
              <w:jc w:val="center"/>
            </w:pPr>
            <w:r>
              <w:rPr>
                <w:sz w:val="11"/>
              </w:rPr>
              <w:t>0,8935</w:t>
            </w:r>
          </w:p>
        </w:tc>
        <w:tc>
          <w:tcPr>
            <w:tcW w:w="477" w:type="dxa"/>
            <w:vAlign w:val="center"/>
          </w:tcPr>
          <w:p w14:paraId="4AD6889E" w14:textId="77777777" w:rsidR="00775A72" w:rsidRDefault="00000000">
            <w:pPr>
              <w:jc w:val="center"/>
            </w:pPr>
            <w:r>
              <w:rPr>
                <w:sz w:val="11"/>
              </w:rPr>
              <w:t>-0,0532</w:t>
            </w:r>
          </w:p>
        </w:tc>
        <w:tc>
          <w:tcPr>
            <w:tcW w:w="477" w:type="dxa"/>
            <w:vAlign w:val="center"/>
          </w:tcPr>
          <w:p w14:paraId="2343E9D8" w14:textId="77777777" w:rsidR="00775A72" w:rsidRDefault="00000000">
            <w:pPr>
              <w:jc w:val="center"/>
            </w:pPr>
            <w:r>
              <w:rPr>
                <w:sz w:val="11"/>
              </w:rPr>
              <w:t>0,0626</w:t>
            </w:r>
          </w:p>
        </w:tc>
        <w:tc>
          <w:tcPr>
            <w:tcW w:w="477" w:type="dxa"/>
            <w:vAlign w:val="center"/>
          </w:tcPr>
          <w:p w14:paraId="7F6ED224" w14:textId="77777777" w:rsidR="00775A72" w:rsidRDefault="00000000">
            <w:pPr>
              <w:jc w:val="center"/>
            </w:pPr>
            <w:r>
              <w:rPr>
                <w:sz w:val="11"/>
              </w:rPr>
              <w:t>0,0826</w:t>
            </w:r>
          </w:p>
        </w:tc>
        <w:tc>
          <w:tcPr>
            <w:tcW w:w="477" w:type="dxa"/>
            <w:vAlign w:val="center"/>
          </w:tcPr>
          <w:p w14:paraId="5980A4A4" w14:textId="77777777" w:rsidR="00775A72" w:rsidRDefault="00000000">
            <w:pPr>
              <w:jc w:val="center"/>
            </w:pPr>
            <w:r>
              <w:rPr>
                <w:sz w:val="11"/>
              </w:rPr>
              <w:t>0,0314</w:t>
            </w:r>
          </w:p>
        </w:tc>
        <w:tc>
          <w:tcPr>
            <w:tcW w:w="477" w:type="dxa"/>
            <w:vAlign w:val="center"/>
          </w:tcPr>
          <w:p w14:paraId="37390145" w14:textId="77777777" w:rsidR="00775A72" w:rsidRDefault="00000000">
            <w:pPr>
              <w:jc w:val="center"/>
            </w:pPr>
            <w:r>
              <w:rPr>
                <w:sz w:val="11"/>
              </w:rPr>
              <w:t>0,0086</w:t>
            </w:r>
          </w:p>
        </w:tc>
        <w:tc>
          <w:tcPr>
            <w:tcW w:w="477" w:type="dxa"/>
            <w:vAlign w:val="center"/>
          </w:tcPr>
          <w:p w14:paraId="20F277CE" w14:textId="77777777" w:rsidR="00775A72" w:rsidRDefault="00000000">
            <w:pPr>
              <w:jc w:val="center"/>
            </w:pPr>
            <w:r>
              <w:rPr>
                <w:sz w:val="11"/>
              </w:rPr>
              <w:t>0,0309</w:t>
            </w:r>
          </w:p>
        </w:tc>
        <w:tc>
          <w:tcPr>
            <w:tcW w:w="477" w:type="dxa"/>
            <w:vAlign w:val="center"/>
          </w:tcPr>
          <w:p w14:paraId="10EAD51B" w14:textId="77777777" w:rsidR="00775A72" w:rsidRDefault="00000000">
            <w:pPr>
              <w:jc w:val="center"/>
            </w:pPr>
            <w:r>
              <w:rPr>
                <w:sz w:val="11"/>
              </w:rPr>
              <w:t>0,1343</w:t>
            </w:r>
          </w:p>
        </w:tc>
        <w:tc>
          <w:tcPr>
            <w:tcW w:w="477" w:type="dxa"/>
            <w:vAlign w:val="center"/>
          </w:tcPr>
          <w:p w14:paraId="1BFE3A49" w14:textId="77777777" w:rsidR="00775A72" w:rsidRDefault="00000000">
            <w:pPr>
              <w:jc w:val="center"/>
            </w:pPr>
            <w:r>
              <w:rPr>
                <w:sz w:val="11"/>
              </w:rPr>
              <w:t>0,0779</w:t>
            </w:r>
          </w:p>
        </w:tc>
        <w:tc>
          <w:tcPr>
            <w:tcW w:w="477" w:type="dxa"/>
            <w:vAlign w:val="center"/>
          </w:tcPr>
          <w:p w14:paraId="030ED552" w14:textId="77777777" w:rsidR="00775A72" w:rsidRDefault="00000000">
            <w:pPr>
              <w:jc w:val="center"/>
            </w:pPr>
            <w:r>
              <w:rPr>
                <w:sz w:val="11"/>
              </w:rPr>
              <w:t>0,0407</w:t>
            </w:r>
          </w:p>
        </w:tc>
        <w:tc>
          <w:tcPr>
            <w:tcW w:w="477" w:type="dxa"/>
            <w:vAlign w:val="center"/>
          </w:tcPr>
          <w:p w14:paraId="6B1A533F" w14:textId="77777777" w:rsidR="00775A72" w:rsidRDefault="00000000">
            <w:pPr>
              <w:jc w:val="center"/>
            </w:pPr>
            <w:r>
              <w:rPr>
                <w:sz w:val="11"/>
              </w:rPr>
              <w:t>0,0560</w:t>
            </w:r>
          </w:p>
        </w:tc>
        <w:tc>
          <w:tcPr>
            <w:tcW w:w="477" w:type="dxa"/>
            <w:vAlign w:val="center"/>
          </w:tcPr>
          <w:p w14:paraId="6BF89B63" w14:textId="77777777" w:rsidR="00775A72" w:rsidRDefault="00000000">
            <w:pPr>
              <w:jc w:val="center"/>
            </w:pPr>
            <w:r>
              <w:rPr>
                <w:sz w:val="11"/>
              </w:rPr>
              <w:t>3,6526</w:t>
            </w:r>
          </w:p>
        </w:tc>
        <w:tc>
          <w:tcPr>
            <w:tcW w:w="477" w:type="dxa"/>
            <w:vAlign w:val="center"/>
          </w:tcPr>
          <w:p w14:paraId="3B6E0D57" w14:textId="77777777" w:rsidR="00775A72" w:rsidRDefault="00000000">
            <w:pPr>
              <w:jc w:val="center"/>
            </w:pPr>
            <w:r>
              <w:rPr>
                <w:sz w:val="11"/>
              </w:rPr>
              <w:t>268</w:t>
            </w:r>
          </w:p>
        </w:tc>
      </w:tr>
      <w:tr w:rsidR="00775A72" w14:paraId="7A7644FB" w14:textId="77777777">
        <w:trPr>
          <w:jc w:val="center"/>
        </w:trPr>
        <w:tc>
          <w:tcPr>
            <w:tcW w:w="477" w:type="dxa"/>
            <w:vAlign w:val="center"/>
          </w:tcPr>
          <w:p w14:paraId="6760D146" w14:textId="77777777" w:rsidR="00775A72" w:rsidRDefault="00000000">
            <w:pPr>
              <w:jc w:val="center"/>
            </w:pPr>
            <w:r>
              <w:rPr>
                <w:sz w:val="11"/>
              </w:rPr>
              <w:t>principal_set2016</w:t>
            </w:r>
          </w:p>
        </w:tc>
        <w:tc>
          <w:tcPr>
            <w:tcW w:w="477" w:type="dxa"/>
            <w:vAlign w:val="center"/>
          </w:tcPr>
          <w:p w14:paraId="084956DB" w14:textId="77777777" w:rsidR="00775A72" w:rsidRDefault="00000000">
            <w:pPr>
              <w:jc w:val="center"/>
            </w:pPr>
            <w:r>
              <w:rPr>
                <w:sz w:val="11"/>
              </w:rPr>
              <w:t>2016-09-01</w:t>
            </w:r>
          </w:p>
        </w:tc>
        <w:tc>
          <w:tcPr>
            <w:tcW w:w="477" w:type="dxa"/>
            <w:vAlign w:val="center"/>
          </w:tcPr>
          <w:p w14:paraId="0095BCAB" w14:textId="77777777" w:rsidR="00775A72" w:rsidRDefault="00000000">
            <w:pPr>
              <w:jc w:val="center"/>
            </w:pPr>
            <w:r>
              <w:rPr>
                <w:sz w:val="11"/>
              </w:rPr>
              <w:t>ipca_geral</w:t>
            </w:r>
          </w:p>
        </w:tc>
        <w:tc>
          <w:tcPr>
            <w:tcW w:w="477" w:type="dxa"/>
            <w:vAlign w:val="center"/>
          </w:tcPr>
          <w:p w14:paraId="0B73ACF0" w14:textId="77777777" w:rsidR="00775A72" w:rsidRDefault="00000000">
            <w:pPr>
              <w:jc w:val="center"/>
            </w:pPr>
            <w:r>
              <w:rPr>
                <w:sz w:val="11"/>
              </w:rPr>
              <w:t>2</w:t>
            </w:r>
          </w:p>
        </w:tc>
        <w:tc>
          <w:tcPr>
            <w:tcW w:w="477" w:type="dxa"/>
            <w:vAlign w:val="center"/>
          </w:tcPr>
          <w:p w14:paraId="6FBE2B3C" w14:textId="77777777" w:rsidR="00775A72" w:rsidRDefault="00000000">
            <w:pPr>
              <w:jc w:val="center"/>
            </w:pPr>
            <w:r>
              <w:rPr>
                <w:sz w:val="11"/>
              </w:rPr>
              <w:t>0,0301</w:t>
            </w:r>
          </w:p>
        </w:tc>
        <w:tc>
          <w:tcPr>
            <w:tcW w:w="477" w:type="dxa"/>
            <w:vAlign w:val="center"/>
          </w:tcPr>
          <w:p w14:paraId="6D8D7D0A" w14:textId="77777777" w:rsidR="00775A72" w:rsidRDefault="00000000">
            <w:pPr>
              <w:jc w:val="center"/>
            </w:pPr>
            <w:r>
              <w:rPr>
                <w:sz w:val="11"/>
              </w:rPr>
              <w:t>0,0567</w:t>
            </w:r>
          </w:p>
        </w:tc>
        <w:tc>
          <w:tcPr>
            <w:tcW w:w="477" w:type="dxa"/>
            <w:vAlign w:val="center"/>
          </w:tcPr>
          <w:p w14:paraId="6802E1F1" w14:textId="77777777" w:rsidR="00775A72" w:rsidRDefault="00000000">
            <w:pPr>
              <w:jc w:val="center"/>
            </w:pPr>
            <w:r>
              <w:rPr>
                <w:sz w:val="11"/>
              </w:rPr>
              <w:t>0,5951</w:t>
            </w:r>
          </w:p>
        </w:tc>
        <w:tc>
          <w:tcPr>
            <w:tcW w:w="477" w:type="dxa"/>
            <w:vAlign w:val="center"/>
          </w:tcPr>
          <w:p w14:paraId="51A2B763" w14:textId="77777777" w:rsidR="00775A72" w:rsidRDefault="00000000">
            <w:pPr>
              <w:jc w:val="center"/>
            </w:pPr>
            <w:r>
              <w:rPr>
                <w:sz w:val="11"/>
              </w:rPr>
              <w:t>-0,0631</w:t>
            </w:r>
          </w:p>
        </w:tc>
        <w:tc>
          <w:tcPr>
            <w:tcW w:w="477" w:type="dxa"/>
            <w:vAlign w:val="center"/>
          </w:tcPr>
          <w:p w14:paraId="6A622CD3" w14:textId="77777777" w:rsidR="00775A72" w:rsidRDefault="00000000">
            <w:pPr>
              <w:jc w:val="center"/>
            </w:pPr>
            <w:r>
              <w:rPr>
                <w:sz w:val="11"/>
              </w:rPr>
              <w:t>0,1233</w:t>
            </w:r>
          </w:p>
        </w:tc>
        <w:tc>
          <w:tcPr>
            <w:tcW w:w="477" w:type="dxa"/>
            <w:vAlign w:val="center"/>
          </w:tcPr>
          <w:p w14:paraId="535E8F04" w14:textId="77777777" w:rsidR="00775A72" w:rsidRDefault="00000000">
            <w:pPr>
              <w:jc w:val="center"/>
            </w:pPr>
            <w:r>
              <w:rPr>
                <w:sz w:val="11"/>
              </w:rPr>
              <w:t>0,0969</w:t>
            </w:r>
          </w:p>
        </w:tc>
        <w:tc>
          <w:tcPr>
            <w:tcW w:w="477" w:type="dxa"/>
            <w:vAlign w:val="center"/>
          </w:tcPr>
          <w:p w14:paraId="6DA169A9" w14:textId="77777777" w:rsidR="00775A72" w:rsidRDefault="00000000">
            <w:pPr>
              <w:jc w:val="center"/>
            </w:pPr>
            <w:r>
              <w:rPr>
                <w:sz w:val="11"/>
              </w:rPr>
              <w:t>0,0564</w:t>
            </w:r>
          </w:p>
        </w:tc>
        <w:tc>
          <w:tcPr>
            <w:tcW w:w="477" w:type="dxa"/>
            <w:vAlign w:val="center"/>
          </w:tcPr>
          <w:p w14:paraId="645F7719" w14:textId="77777777" w:rsidR="00775A72" w:rsidRDefault="00000000">
            <w:pPr>
              <w:jc w:val="center"/>
            </w:pPr>
            <w:r>
              <w:rPr>
                <w:sz w:val="11"/>
              </w:rPr>
              <w:t>0,0858</w:t>
            </w:r>
          </w:p>
        </w:tc>
        <w:tc>
          <w:tcPr>
            <w:tcW w:w="477" w:type="dxa"/>
            <w:vAlign w:val="center"/>
          </w:tcPr>
          <w:p w14:paraId="3D68D9EA" w14:textId="77777777" w:rsidR="00775A72" w:rsidRDefault="00000000">
            <w:pPr>
              <w:jc w:val="center"/>
            </w:pPr>
            <w:r>
              <w:rPr>
                <w:sz w:val="11"/>
              </w:rPr>
              <w:t>0,0041</w:t>
            </w:r>
          </w:p>
        </w:tc>
        <w:tc>
          <w:tcPr>
            <w:tcW w:w="477" w:type="dxa"/>
            <w:vAlign w:val="center"/>
          </w:tcPr>
          <w:p w14:paraId="7A7CCC0F" w14:textId="77777777" w:rsidR="00775A72" w:rsidRDefault="00000000">
            <w:pPr>
              <w:jc w:val="center"/>
            </w:pPr>
            <w:r>
              <w:rPr>
                <w:sz w:val="11"/>
              </w:rPr>
              <w:t>0,1896</w:t>
            </w:r>
          </w:p>
        </w:tc>
        <w:tc>
          <w:tcPr>
            <w:tcW w:w="477" w:type="dxa"/>
            <w:vAlign w:val="center"/>
          </w:tcPr>
          <w:p w14:paraId="20AD446D" w14:textId="77777777" w:rsidR="00775A72" w:rsidRDefault="00000000">
            <w:pPr>
              <w:jc w:val="center"/>
            </w:pPr>
            <w:r>
              <w:rPr>
                <w:sz w:val="11"/>
              </w:rPr>
              <w:t>0,0667</w:t>
            </w:r>
          </w:p>
        </w:tc>
        <w:tc>
          <w:tcPr>
            <w:tcW w:w="477" w:type="dxa"/>
            <w:vAlign w:val="center"/>
          </w:tcPr>
          <w:p w14:paraId="3226CF82" w14:textId="77777777" w:rsidR="00775A72" w:rsidRDefault="00000000">
            <w:pPr>
              <w:jc w:val="center"/>
            </w:pPr>
            <w:r>
              <w:rPr>
                <w:sz w:val="11"/>
              </w:rPr>
              <w:t>0,0656</w:t>
            </w:r>
          </w:p>
        </w:tc>
        <w:tc>
          <w:tcPr>
            <w:tcW w:w="477" w:type="dxa"/>
            <w:vAlign w:val="center"/>
          </w:tcPr>
          <w:p w14:paraId="15F373C3" w14:textId="77777777" w:rsidR="00775A72" w:rsidRDefault="00000000">
            <w:pPr>
              <w:jc w:val="center"/>
            </w:pPr>
            <w:r>
              <w:rPr>
                <w:sz w:val="11"/>
              </w:rPr>
              <w:t>0,3091</w:t>
            </w:r>
          </w:p>
        </w:tc>
        <w:tc>
          <w:tcPr>
            <w:tcW w:w="477" w:type="dxa"/>
            <w:vAlign w:val="center"/>
          </w:tcPr>
          <w:p w14:paraId="37ACC8E5" w14:textId="77777777" w:rsidR="00775A72" w:rsidRDefault="00000000">
            <w:pPr>
              <w:jc w:val="center"/>
            </w:pPr>
            <w:r>
              <w:rPr>
                <w:sz w:val="11"/>
              </w:rPr>
              <w:t>1,0344</w:t>
            </w:r>
          </w:p>
        </w:tc>
        <w:tc>
          <w:tcPr>
            <w:tcW w:w="477" w:type="dxa"/>
            <w:vAlign w:val="center"/>
          </w:tcPr>
          <w:p w14:paraId="7AA3D6D9" w14:textId="77777777" w:rsidR="00775A72" w:rsidRDefault="00000000">
            <w:pPr>
              <w:jc w:val="center"/>
            </w:pPr>
            <w:r>
              <w:rPr>
                <w:sz w:val="11"/>
              </w:rPr>
              <w:t>267</w:t>
            </w:r>
          </w:p>
        </w:tc>
      </w:tr>
      <w:tr w:rsidR="00775A72" w14:paraId="52A29FB3" w14:textId="77777777">
        <w:trPr>
          <w:jc w:val="center"/>
        </w:trPr>
        <w:tc>
          <w:tcPr>
            <w:tcW w:w="477" w:type="dxa"/>
            <w:vAlign w:val="center"/>
          </w:tcPr>
          <w:p w14:paraId="26413EA8" w14:textId="77777777" w:rsidR="00775A72" w:rsidRDefault="00000000">
            <w:pPr>
              <w:jc w:val="center"/>
            </w:pPr>
            <w:r>
              <w:rPr>
                <w:sz w:val="11"/>
              </w:rPr>
              <w:t>principal_set2016</w:t>
            </w:r>
          </w:p>
        </w:tc>
        <w:tc>
          <w:tcPr>
            <w:tcW w:w="477" w:type="dxa"/>
            <w:vAlign w:val="center"/>
          </w:tcPr>
          <w:p w14:paraId="300D750B" w14:textId="77777777" w:rsidR="00775A72" w:rsidRDefault="00000000">
            <w:pPr>
              <w:jc w:val="center"/>
            </w:pPr>
            <w:r>
              <w:rPr>
                <w:sz w:val="11"/>
              </w:rPr>
              <w:t>2016-09-01</w:t>
            </w:r>
          </w:p>
        </w:tc>
        <w:tc>
          <w:tcPr>
            <w:tcW w:w="477" w:type="dxa"/>
            <w:vAlign w:val="center"/>
          </w:tcPr>
          <w:p w14:paraId="0F5001D0" w14:textId="77777777" w:rsidR="00775A72" w:rsidRDefault="00000000">
            <w:pPr>
              <w:jc w:val="center"/>
            </w:pPr>
            <w:r>
              <w:rPr>
                <w:sz w:val="11"/>
              </w:rPr>
              <w:t>ipca_geral</w:t>
            </w:r>
          </w:p>
        </w:tc>
        <w:tc>
          <w:tcPr>
            <w:tcW w:w="477" w:type="dxa"/>
            <w:vAlign w:val="center"/>
          </w:tcPr>
          <w:p w14:paraId="0B6241BC" w14:textId="77777777" w:rsidR="00775A72" w:rsidRDefault="00000000">
            <w:pPr>
              <w:jc w:val="center"/>
            </w:pPr>
            <w:r>
              <w:rPr>
                <w:sz w:val="11"/>
              </w:rPr>
              <w:t>3</w:t>
            </w:r>
          </w:p>
        </w:tc>
        <w:tc>
          <w:tcPr>
            <w:tcW w:w="477" w:type="dxa"/>
            <w:vAlign w:val="center"/>
          </w:tcPr>
          <w:p w14:paraId="5380937A" w14:textId="77777777" w:rsidR="00775A72" w:rsidRDefault="00000000">
            <w:pPr>
              <w:jc w:val="center"/>
            </w:pPr>
            <w:r>
              <w:rPr>
                <w:sz w:val="11"/>
              </w:rPr>
              <w:t>0,0703</w:t>
            </w:r>
          </w:p>
        </w:tc>
        <w:tc>
          <w:tcPr>
            <w:tcW w:w="477" w:type="dxa"/>
            <w:vAlign w:val="center"/>
          </w:tcPr>
          <w:p w14:paraId="06A6826B" w14:textId="77777777" w:rsidR="00775A72" w:rsidRDefault="00000000">
            <w:pPr>
              <w:jc w:val="center"/>
            </w:pPr>
            <w:r>
              <w:rPr>
                <w:sz w:val="11"/>
              </w:rPr>
              <w:t>0,0766</w:t>
            </w:r>
          </w:p>
        </w:tc>
        <w:tc>
          <w:tcPr>
            <w:tcW w:w="477" w:type="dxa"/>
            <w:vAlign w:val="center"/>
          </w:tcPr>
          <w:p w14:paraId="3CE60735" w14:textId="77777777" w:rsidR="00775A72" w:rsidRDefault="00000000">
            <w:pPr>
              <w:jc w:val="center"/>
            </w:pPr>
            <w:r>
              <w:rPr>
                <w:sz w:val="11"/>
              </w:rPr>
              <w:t>0,3587</w:t>
            </w:r>
          </w:p>
        </w:tc>
        <w:tc>
          <w:tcPr>
            <w:tcW w:w="477" w:type="dxa"/>
            <w:vAlign w:val="center"/>
          </w:tcPr>
          <w:p w14:paraId="5FAF48E7" w14:textId="77777777" w:rsidR="00775A72" w:rsidRDefault="00000000">
            <w:pPr>
              <w:jc w:val="center"/>
            </w:pPr>
            <w:r>
              <w:rPr>
                <w:sz w:val="11"/>
              </w:rPr>
              <w:t>-0,0557</w:t>
            </w:r>
          </w:p>
        </w:tc>
        <w:tc>
          <w:tcPr>
            <w:tcW w:w="477" w:type="dxa"/>
            <w:vAlign w:val="center"/>
          </w:tcPr>
          <w:p w14:paraId="628CBF26" w14:textId="77777777" w:rsidR="00775A72" w:rsidRDefault="00000000">
            <w:pPr>
              <w:jc w:val="center"/>
            </w:pPr>
            <w:r>
              <w:rPr>
                <w:sz w:val="11"/>
              </w:rPr>
              <w:t>0,1962</w:t>
            </w:r>
          </w:p>
        </w:tc>
        <w:tc>
          <w:tcPr>
            <w:tcW w:w="477" w:type="dxa"/>
            <w:vAlign w:val="center"/>
          </w:tcPr>
          <w:p w14:paraId="4C8E10F6" w14:textId="77777777" w:rsidR="00775A72" w:rsidRDefault="00000000">
            <w:pPr>
              <w:jc w:val="center"/>
            </w:pPr>
            <w:r>
              <w:rPr>
                <w:sz w:val="11"/>
              </w:rPr>
              <w:t>0,0910</w:t>
            </w:r>
          </w:p>
        </w:tc>
        <w:tc>
          <w:tcPr>
            <w:tcW w:w="477" w:type="dxa"/>
            <w:vAlign w:val="center"/>
          </w:tcPr>
          <w:p w14:paraId="012D8663" w14:textId="77777777" w:rsidR="00775A72" w:rsidRDefault="00000000">
            <w:pPr>
              <w:jc w:val="center"/>
            </w:pPr>
            <w:r>
              <w:rPr>
                <w:sz w:val="11"/>
              </w:rPr>
              <w:t>0,0631</w:t>
            </w:r>
          </w:p>
        </w:tc>
        <w:tc>
          <w:tcPr>
            <w:tcW w:w="477" w:type="dxa"/>
            <w:vAlign w:val="center"/>
          </w:tcPr>
          <w:p w14:paraId="4A892F59" w14:textId="77777777" w:rsidR="00775A72" w:rsidRDefault="00000000">
            <w:pPr>
              <w:jc w:val="center"/>
            </w:pPr>
            <w:r>
              <w:rPr>
                <w:sz w:val="11"/>
              </w:rPr>
              <w:t>0,1492</w:t>
            </w:r>
          </w:p>
        </w:tc>
        <w:tc>
          <w:tcPr>
            <w:tcW w:w="477" w:type="dxa"/>
            <w:vAlign w:val="center"/>
          </w:tcPr>
          <w:p w14:paraId="0BEA49B2" w14:textId="77777777" w:rsidR="00775A72" w:rsidRDefault="00000000">
            <w:pPr>
              <w:jc w:val="center"/>
            </w:pPr>
            <w:r>
              <w:rPr>
                <w:sz w:val="11"/>
              </w:rPr>
              <w:t>-0,0128</w:t>
            </w:r>
          </w:p>
        </w:tc>
        <w:tc>
          <w:tcPr>
            <w:tcW w:w="477" w:type="dxa"/>
            <w:vAlign w:val="center"/>
          </w:tcPr>
          <w:p w14:paraId="3619E0DF" w14:textId="77777777" w:rsidR="00775A72" w:rsidRDefault="00000000">
            <w:pPr>
              <w:jc w:val="center"/>
            </w:pPr>
            <w:r>
              <w:rPr>
                <w:sz w:val="11"/>
              </w:rPr>
              <w:t>0,1949</w:t>
            </w:r>
          </w:p>
        </w:tc>
        <w:tc>
          <w:tcPr>
            <w:tcW w:w="477" w:type="dxa"/>
            <w:vAlign w:val="center"/>
          </w:tcPr>
          <w:p w14:paraId="19D48F20" w14:textId="77777777" w:rsidR="00775A72" w:rsidRDefault="00000000">
            <w:pPr>
              <w:jc w:val="center"/>
            </w:pPr>
            <w:r>
              <w:rPr>
                <w:sz w:val="11"/>
              </w:rPr>
              <w:t>0,0208</w:t>
            </w:r>
          </w:p>
        </w:tc>
        <w:tc>
          <w:tcPr>
            <w:tcW w:w="477" w:type="dxa"/>
            <w:vAlign w:val="center"/>
          </w:tcPr>
          <w:p w14:paraId="0A837660" w14:textId="77777777" w:rsidR="00775A72" w:rsidRDefault="00000000">
            <w:pPr>
              <w:jc w:val="center"/>
            </w:pPr>
            <w:r>
              <w:rPr>
                <w:sz w:val="11"/>
              </w:rPr>
              <w:t>0,0829</w:t>
            </w:r>
          </w:p>
        </w:tc>
        <w:tc>
          <w:tcPr>
            <w:tcW w:w="477" w:type="dxa"/>
            <w:vAlign w:val="center"/>
          </w:tcPr>
          <w:p w14:paraId="7060F9BE" w14:textId="77777777" w:rsidR="00775A72" w:rsidRDefault="00000000">
            <w:pPr>
              <w:jc w:val="center"/>
            </w:pPr>
            <w:r>
              <w:rPr>
                <w:sz w:val="11"/>
              </w:rPr>
              <w:t>0,8024</w:t>
            </w:r>
          </w:p>
        </w:tc>
        <w:tc>
          <w:tcPr>
            <w:tcW w:w="477" w:type="dxa"/>
            <w:vAlign w:val="center"/>
          </w:tcPr>
          <w:p w14:paraId="5359E90E" w14:textId="77777777" w:rsidR="00775A72" w:rsidRDefault="00000000">
            <w:pPr>
              <w:jc w:val="center"/>
            </w:pPr>
            <w:r>
              <w:rPr>
                <w:sz w:val="11"/>
              </w:rPr>
              <w:t>0,0626</w:t>
            </w:r>
          </w:p>
        </w:tc>
        <w:tc>
          <w:tcPr>
            <w:tcW w:w="477" w:type="dxa"/>
            <w:vAlign w:val="center"/>
          </w:tcPr>
          <w:p w14:paraId="3B4EA1D1" w14:textId="77777777" w:rsidR="00775A72" w:rsidRDefault="00000000">
            <w:pPr>
              <w:jc w:val="center"/>
            </w:pPr>
            <w:r>
              <w:rPr>
                <w:sz w:val="11"/>
              </w:rPr>
              <w:t>266</w:t>
            </w:r>
          </w:p>
        </w:tc>
      </w:tr>
      <w:tr w:rsidR="00775A72" w14:paraId="31564462" w14:textId="77777777">
        <w:trPr>
          <w:jc w:val="center"/>
        </w:trPr>
        <w:tc>
          <w:tcPr>
            <w:tcW w:w="477" w:type="dxa"/>
            <w:vAlign w:val="center"/>
          </w:tcPr>
          <w:p w14:paraId="43D56886" w14:textId="77777777" w:rsidR="00775A72" w:rsidRDefault="00000000">
            <w:pPr>
              <w:jc w:val="center"/>
            </w:pPr>
            <w:r>
              <w:rPr>
                <w:sz w:val="11"/>
              </w:rPr>
              <w:t>principal_set2016</w:t>
            </w:r>
          </w:p>
        </w:tc>
        <w:tc>
          <w:tcPr>
            <w:tcW w:w="477" w:type="dxa"/>
            <w:vAlign w:val="center"/>
          </w:tcPr>
          <w:p w14:paraId="6D17B5FE" w14:textId="77777777" w:rsidR="00775A72" w:rsidRDefault="00000000">
            <w:pPr>
              <w:jc w:val="center"/>
            </w:pPr>
            <w:r>
              <w:rPr>
                <w:sz w:val="11"/>
              </w:rPr>
              <w:t>2016-09-01</w:t>
            </w:r>
          </w:p>
        </w:tc>
        <w:tc>
          <w:tcPr>
            <w:tcW w:w="477" w:type="dxa"/>
            <w:vAlign w:val="center"/>
          </w:tcPr>
          <w:p w14:paraId="41ADBEE5" w14:textId="77777777" w:rsidR="00775A72" w:rsidRDefault="00000000">
            <w:pPr>
              <w:jc w:val="center"/>
            </w:pPr>
            <w:r>
              <w:rPr>
                <w:sz w:val="11"/>
              </w:rPr>
              <w:t>ipca_geral</w:t>
            </w:r>
          </w:p>
        </w:tc>
        <w:tc>
          <w:tcPr>
            <w:tcW w:w="477" w:type="dxa"/>
            <w:vAlign w:val="center"/>
          </w:tcPr>
          <w:p w14:paraId="41812724" w14:textId="77777777" w:rsidR="00775A72" w:rsidRDefault="00000000">
            <w:pPr>
              <w:jc w:val="center"/>
            </w:pPr>
            <w:r>
              <w:rPr>
                <w:sz w:val="11"/>
              </w:rPr>
              <w:t>6</w:t>
            </w:r>
          </w:p>
        </w:tc>
        <w:tc>
          <w:tcPr>
            <w:tcW w:w="477" w:type="dxa"/>
            <w:vAlign w:val="center"/>
          </w:tcPr>
          <w:p w14:paraId="12C762A7" w14:textId="77777777" w:rsidR="00775A72" w:rsidRDefault="00000000">
            <w:pPr>
              <w:jc w:val="center"/>
            </w:pPr>
            <w:r>
              <w:rPr>
                <w:sz w:val="11"/>
              </w:rPr>
              <w:t>0,0472</w:t>
            </w:r>
          </w:p>
        </w:tc>
        <w:tc>
          <w:tcPr>
            <w:tcW w:w="477" w:type="dxa"/>
            <w:vAlign w:val="center"/>
          </w:tcPr>
          <w:p w14:paraId="06205A97" w14:textId="77777777" w:rsidR="00775A72" w:rsidRDefault="00000000">
            <w:pPr>
              <w:jc w:val="center"/>
            </w:pPr>
            <w:r>
              <w:rPr>
                <w:sz w:val="11"/>
              </w:rPr>
              <w:t>0,1226</w:t>
            </w:r>
          </w:p>
        </w:tc>
        <w:tc>
          <w:tcPr>
            <w:tcW w:w="477" w:type="dxa"/>
            <w:vAlign w:val="center"/>
          </w:tcPr>
          <w:p w14:paraId="224015FE" w14:textId="77777777" w:rsidR="00775A72" w:rsidRDefault="00000000">
            <w:pPr>
              <w:jc w:val="center"/>
            </w:pPr>
            <w:r>
              <w:rPr>
                <w:sz w:val="11"/>
              </w:rPr>
              <w:t>0,7001</w:t>
            </w:r>
          </w:p>
        </w:tc>
        <w:tc>
          <w:tcPr>
            <w:tcW w:w="477" w:type="dxa"/>
            <w:vAlign w:val="center"/>
          </w:tcPr>
          <w:p w14:paraId="0F988186" w14:textId="77777777" w:rsidR="00775A72" w:rsidRDefault="00000000">
            <w:pPr>
              <w:jc w:val="center"/>
            </w:pPr>
            <w:r>
              <w:rPr>
                <w:sz w:val="11"/>
              </w:rPr>
              <w:t>-0,1545</w:t>
            </w:r>
          </w:p>
        </w:tc>
        <w:tc>
          <w:tcPr>
            <w:tcW w:w="477" w:type="dxa"/>
            <w:vAlign w:val="center"/>
          </w:tcPr>
          <w:p w14:paraId="68ADB9C2" w14:textId="77777777" w:rsidR="00775A72" w:rsidRDefault="00000000">
            <w:pPr>
              <w:jc w:val="center"/>
            </w:pPr>
            <w:r>
              <w:rPr>
                <w:sz w:val="11"/>
              </w:rPr>
              <w:t>0,2489</w:t>
            </w:r>
          </w:p>
        </w:tc>
        <w:tc>
          <w:tcPr>
            <w:tcW w:w="477" w:type="dxa"/>
            <w:vAlign w:val="center"/>
          </w:tcPr>
          <w:p w14:paraId="6BBC3DA3" w14:textId="77777777" w:rsidR="00775A72" w:rsidRDefault="00000000">
            <w:pPr>
              <w:jc w:val="center"/>
            </w:pPr>
            <w:r>
              <w:rPr>
                <w:sz w:val="11"/>
              </w:rPr>
              <w:t>0,0663</w:t>
            </w:r>
          </w:p>
        </w:tc>
        <w:tc>
          <w:tcPr>
            <w:tcW w:w="477" w:type="dxa"/>
            <w:vAlign w:val="center"/>
          </w:tcPr>
          <w:p w14:paraId="2F958137" w14:textId="77777777" w:rsidR="00775A72" w:rsidRDefault="00000000">
            <w:pPr>
              <w:jc w:val="center"/>
            </w:pPr>
            <w:r>
              <w:rPr>
                <w:sz w:val="11"/>
              </w:rPr>
              <w:t>0,0870</w:t>
            </w:r>
          </w:p>
        </w:tc>
        <w:tc>
          <w:tcPr>
            <w:tcW w:w="477" w:type="dxa"/>
            <w:vAlign w:val="center"/>
          </w:tcPr>
          <w:p w14:paraId="158ADD25" w14:textId="77777777" w:rsidR="00775A72" w:rsidRDefault="00000000">
            <w:pPr>
              <w:jc w:val="center"/>
            </w:pPr>
            <w:r>
              <w:rPr>
                <w:sz w:val="11"/>
              </w:rPr>
              <w:t>0,4462</w:t>
            </w:r>
          </w:p>
        </w:tc>
        <w:tc>
          <w:tcPr>
            <w:tcW w:w="477" w:type="dxa"/>
            <w:vAlign w:val="center"/>
          </w:tcPr>
          <w:p w14:paraId="0B5296D5" w14:textId="77777777" w:rsidR="00775A72" w:rsidRDefault="00000000">
            <w:pPr>
              <w:jc w:val="center"/>
            </w:pPr>
            <w:r>
              <w:rPr>
                <w:sz w:val="11"/>
              </w:rPr>
              <w:t>-0,0768</w:t>
            </w:r>
          </w:p>
        </w:tc>
        <w:tc>
          <w:tcPr>
            <w:tcW w:w="477" w:type="dxa"/>
            <w:vAlign w:val="center"/>
          </w:tcPr>
          <w:p w14:paraId="7A711A4E" w14:textId="77777777" w:rsidR="00775A72" w:rsidRDefault="00000000">
            <w:pPr>
              <w:jc w:val="center"/>
            </w:pPr>
            <w:r>
              <w:rPr>
                <w:sz w:val="11"/>
              </w:rPr>
              <w:t>0,2094</w:t>
            </w:r>
          </w:p>
        </w:tc>
        <w:tc>
          <w:tcPr>
            <w:tcW w:w="477" w:type="dxa"/>
            <w:vAlign w:val="center"/>
          </w:tcPr>
          <w:p w14:paraId="600B13A0" w14:textId="77777777" w:rsidR="00775A72" w:rsidRDefault="00000000">
            <w:pPr>
              <w:jc w:val="center"/>
            </w:pPr>
            <w:r>
              <w:rPr>
                <w:sz w:val="11"/>
              </w:rPr>
              <w:t>0,0190</w:t>
            </w:r>
          </w:p>
        </w:tc>
        <w:tc>
          <w:tcPr>
            <w:tcW w:w="477" w:type="dxa"/>
            <w:vAlign w:val="center"/>
          </w:tcPr>
          <w:p w14:paraId="23FCD38B" w14:textId="77777777" w:rsidR="00775A72" w:rsidRDefault="00000000">
            <w:pPr>
              <w:jc w:val="center"/>
            </w:pPr>
            <w:r>
              <w:rPr>
                <w:sz w:val="11"/>
              </w:rPr>
              <w:t>0,1573</w:t>
            </w:r>
          </w:p>
        </w:tc>
        <w:tc>
          <w:tcPr>
            <w:tcW w:w="477" w:type="dxa"/>
            <w:vAlign w:val="center"/>
          </w:tcPr>
          <w:p w14:paraId="354C3CFC" w14:textId="77777777" w:rsidR="00775A72" w:rsidRDefault="00000000">
            <w:pPr>
              <w:jc w:val="center"/>
            </w:pPr>
            <w:r>
              <w:rPr>
                <w:sz w:val="11"/>
              </w:rPr>
              <w:t>0,9036</w:t>
            </w:r>
          </w:p>
        </w:tc>
        <w:tc>
          <w:tcPr>
            <w:tcW w:w="477" w:type="dxa"/>
            <w:vAlign w:val="center"/>
          </w:tcPr>
          <w:p w14:paraId="48CC5FF2" w14:textId="77777777" w:rsidR="00775A72" w:rsidRDefault="00000000">
            <w:pPr>
              <w:jc w:val="center"/>
            </w:pPr>
            <w:r>
              <w:rPr>
                <w:sz w:val="11"/>
              </w:rPr>
              <w:t>0,0147</w:t>
            </w:r>
          </w:p>
        </w:tc>
        <w:tc>
          <w:tcPr>
            <w:tcW w:w="477" w:type="dxa"/>
            <w:vAlign w:val="center"/>
          </w:tcPr>
          <w:p w14:paraId="63899CEE" w14:textId="77777777" w:rsidR="00775A72" w:rsidRDefault="00000000">
            <w:pPr>
              <w:jc w:val="center"/>
            </w:pPr>
            <w:r>
              <w:rPr>
                <w:sz w:val="11"/>
              </w:rPr>
              <w:t>263</w:t>
            </w:r>
          </w:p>
        </w:tc>
      </w:tr>
      <w:tr w:rsidR="00775A72" w14:paraId="4D6F9B2A" w14:textId="77777777">
        <w:trPr>
          <w:jc w:val="center"/>
        </w:trPr>
        <w:tc>
          <w:tcPr>
            <w:tcW w:w="477" w:type="dxa"/>
            <w:vAlign w:val="center"/>
          </w:tcPr>
          <w:p w14:paraId="558A28FC" w14:textId="77777777" w:rsidR="00775A72" w:rsidRDefault="00000000">
            <w:pPr>
              <w:jc w:val="center"/>
            </w:pPr>
            <w:r>
              <w:rPr>
                <w:sz w:val="11"/>
              </w:rPr>
              <w:t>p</w:t>
            </w:r>
            <w:r>
              <w:rPr>
                <w:sz w:val="11"/>
              </w:rPr>
              <w:lastRenderedPageBreak/>
              <w:t>rincipal_set2016</w:t>
            </w:r>
          </w:p>
        </w:tc>
        <w:tc>
          <w:tcPr>
            <w:tcW w:w="477" w:type="dxa"/>
            <w:vAlign w:val="center"/>
          </w:tcPr>
          <w:p w14:paraId="30532D08" w14:textId="77777777" w:rsidR="00775A72" w:rsidRDefault="00000000">
            <w:pPr>
              <w:jc w:val="center"/>
            </w:pPr>
            <w:r>
              <w:rPr>
                <w:sz w:val="11"/>
              </w:rPr>
              <w:lastRenderedPageBreak/>
              <w:t>2</w:t>
            </w:r>
            <w:r>
              <w:rPr>
                <w:sz w:val="11"/>
              </w:rPr>
              <w:lastRenderedPageBreak/>
              <w:t>016-09-01</w:t>
            </w:r>
          </w:p>
        </w:tc>
        <w:tc>
          <w:tcPr>
            <w:tcW w:w="477" w:type="dxa"/>
            <w:vAlign w:val="center"/>
          </w:tcPr>
          <w:p w14:paraId="01F34B73" w14:textId="77777777" w:rsidR="00775A72" w:rsidRDefault="00000000">
            <w:pPr>
              <w:jc w:val="center"/>
            </w:pPr>
            <w:r>
              <w:rPr>
                <w:sz w:val="11"/>
              </w:rPr>
              <w:lastRenderedPageBreak/>
              <w:t>i</w:t>
            </w:r>
            <w:r>
              <w:rPr>
                <w:sz w:val="11"/>
              </w:rPr>
              <w:lastRenderedPageBreak/>
              <w:t>pca_geral</w:t>
            </w:r>
          </w:p>
        </w:tc>
        <w:tc>
          <w:tcPr>
            <w:tcW w:w="477" w:type="dxa"/>
            <w:vAlign w:val="center"/>
          </w:tcPr>
          <w:p w14:paraId="6DA22F73" w14:textId="77777777" w:rsidR="00775A72" w:rsidRDefault="00000000">
            <w:pPr>
              <w:jc w:val="center"/>
            </w:pPr>
            <w:r>
              <w:rPr>
                <w:sz w:val="11"/>
              </w:rPr>
              <w:lastRenderedPageBreak/>
              <w:t>1</w:t>
            </w:r>
            <w:r>
              <w:rPr>
                <w:sz w:val="11"/>
              </w:rPr>
              <w:lastRenderedPageBreak/>
              <w:t>2</w:t>
            </w:r>
          </w:p>
        </w:tc>
        <w:tc>
          <w:tcPr>
            <w:tcW w:w="477" w:type="dxa"/>
            <w:vAlign w:val="center"/>
          </w:tcPr>
          <w:p w14:paraId="02034339" w14:textId="77777777" w:rsidR="00775A72" w:rsidRDefault="00000000">
            <w:pPr>
              <w:jc w:val="center"/>
            </w:pPr>
            <w:r>
              <w:rPr>
                <w:sz w:val="11"/>
              </w:rPr>
              <w:lastRenderedPageBreak/>
              <w:t>-</w:t>
            </w:r>
            <w:r>
              <w:rPr>
                <w:sz w:val="11"/>
              </w:rPr>
              <w:lastRenderedPageBreak/>
              <w:t>0,0235</w:t>
            </w:r>
          </w:p>
        </w:tc>
        <w:tc>
          <w:tcPr>
            <w:tcW w:w="477" w:type="dxa"/>
            <w:vAlign w:val="center"/>
          </w:tcPr>
          <w:p w14:paraId="5236903D" w14:textId="77777777" w:rsidR="00775A72" w:rsidRDefault="00000000">
            <w:pPr>
              <w:jc w:val="center"/>
            </w:pPr>
            <w:r>
              <w:rPr>
                <w:sz w:val="11"/>
              </w:rPr>
              <w:lastRenderedPageBreak/>
              <w:t>0</w:t>
            </w:r>
            <w:r>
              <w:rPr>
                <w:sz w:val="11"/>
              </w:rPr>
              <w:lastRenderedPageBreak/>
              <w:t>,1974</w:t>
            </w:r>
          </w:p>
        </w:tc>
        <w:tc>
          <w:tcPr>
            <w:tcW w:w="477" w:type="dxa"/>
            <w:vAlign w:val="center"/>
          </w:tcPr>
          <w:p w14:paraId="12484649" w14:textId="77777777" w:rsidR="00775A72" w:rsidRDefault="00000000">
            <w:pPr>
              <w:jc w:val="center"/>
            </w:pPr>
            <w:r>
              <w:rPr>
                <w:sz w:val="11"/>
              </w:rPr>
              <w:lastRenderedPageBreak/>
              <w:t>0</w:t>
            </w:r>
            <w:r>
              <w:rPr>
                <w:sz w:val="11"/>
              </w:rPr>
              <w:lastRenderedPageBreak/>
              <w:t>,9052</w:t>
            </w:r>
          </w:p>
        </w:tc>
        <w:tc>
          <w:tcPr>
            <w:tcW w:w="477" w:type="dxa"/>
            <w:vAlign w:val="center"/>
          </w:tcPr>
          <w:p w14:paraId="79BD2BFE" w14:textId="77777777" w:rsidR="00775A72" w:rsidRDefault="00000000">
            <w:pPr>
              <w:jc w:val="center"/>
            </w:pPr>
            <w:r>
              <w:rPr>
                <w:sz w:val="11"/>
              </w:rPr>
              <w:lastRenderedPageBreak/>
              <w:t>-</w:t>
            </w:r>
            <w:r>
              <w:rPr>
                <w:sz w:val="11"/>
              </w:rPr>
              <w:lastRenderedPageBreak/>
              <w:t>0,3483</w:t>
            </w:r>
          </w:p>
        </w:tc>
        <w:tc>
          <w:tcPr>
            <w:tcW w:w="477" w:type="dxa"/>
            <w:vAlign w:val="center"/>
          </w:tcPr>
          <w:p w14:paraId="694DA86E" w14:textId="77777777" w:rsidR="00775A72" w:rsidRDefault="00000000">
            <w:pPr>
              <w:jc w:val="center"/>
            </w:pPr>
            <w:r>
              <w:rPr>
                <w:sz w:val="11"/>
              </w:rPr>
              <w:lastRenderedPageBreak/>
              <w:t>0</w:t>
            </w:r>
            <w:r>
              <w:rPr>
                <w:sz w:val="11"/>
              </w:rPr>
              <w:lastRenderedPageBreak/>
              <w:t>,3013</w:t>
            </w:r>
          </w:p>
        </w:tc>
        <w:tc>
          <w:tcPr>
            <w:tcW w:w="477" w:type="dxa"/>
            <w:vAlign w:val="center"/>
          </w:tcPr>
          <w:p w14:paraId="63437939" w14:textId="77777777" w:rsidR="00775A72" w:rsidRDefault="00000000">
            <w:pPr>
              <w:jc w:val="center"/>
            </w:pPr>
            <w:r>
              <w:rPr>
                <w:sz w:val="11"/>
              </w:rPr>
              <w:lastRenderedPageBreak/>
              <w:t>0</w:t>
            </w:r>
            <w:r>
              <w:rPr>
                <w:sz w:val="11"/>
              </w:rPr>
              <w:lastRenderedPageBreak/>
              <w:t>,1187</w:t>
            </w:r>
          </w:p>
        </w:tc>
        <w:tc>
          <w:tcPr>
            <w:tcW w:w="477" w:type="dxa"/>
            <w:vAlign w:val="center"/>
          </w:tcPr>
          <w:p w14:paraId="2E8E63D0" w14:textId="77777777" w:rsidR="00775A72" w:rsidRDefault="00000000">
            <w:pPr>
              <w:jc w:val="center"/>
            </w:pPr>
            <w:r>
              <w:rPr>
                <w:sz w:val="11"/>
              </w:rPr>
              <w:lastRenderedPageBreak/>
              <w:t>0</w:t>
            </w:r>
            <w:r>
              <w:rPr>
                <w:sz w:val="11"/>
              </w:rPr>
              <w:lastRenderedPageBreak/>
              <w:t>,1588</w:t>
            </w:r>
          </w:p>
        </w:tc>
        <w:tc>
          <w:tcPr>
            <w:tcW w:w="477" w:type="dxa"/>
            <w:vAlign w:val="center"/>
          </w:tcPr>
          <w:p w14:paraId="2797EFD1" w14:textId="77777777" w:rsidR="00775A72" w:rsidRDefault="00000000">
            <w:pPr>
              <w:jc w:val="center"/>
            </w:pPr>
            <w:r>
              <w:rPr>
                <w:sz w:val="11"/>
              </w:rPr>
              <w:lastRenderedPageBreak/>
              <w:t>0</w:t>
            </w:r>
            <w:r>
              <w:rPr>
                <w:sz w:val="11"/>
              </w:rPr>
              <w:lastRenderedPageBreak/>
              <w:t>,4548</w:t>
            </w:r>
          </w:p>
        </w:tc>
        <w:tc>
          <w:tcPr>
            <w:tcW w:w="477" w:type="dxa"/>
            <w:vAlign w:val="center"/>
          </w:tcPr>
          <w:p w14:paraId="0AD7E2D2" w14:textId="77777777" w:rsidR="00775A72" w:rsidRDefault="00000000">
            <w:pPr>
              <w:jc w:val="center"/>
            </w:pPr>
            <w:r>
              <w:rPr>
                <w:sz w:val="11"/>
              </w:rPr>
              <w:lastRenderedPageBreak/>
              <w:t>-</w:t>
            </w:r>
            <w:r>
              <w:rPr>
                <w:sz w:val="11"/>
              </w:rPr>
              <w:lastRenderedPageBreak/>
              <w:t>0,1426</w:t>
            </w:r>
          </w:p>
        </w:tc>
        <w:tc>
          <w:tcPr>
            <w:tcW w:w="477" w:type="dxa"/>
            <w:vAlign w:val="center"/>
          </w:tcPr>
          <w:p w14:paraId="1725471E" w14:textId="77777777" w:rsidR="00775A72" w:rsidRDefault="00000000">
            <w:pPr>
              <w:jc w:val="center"/>
            </w:pPr>
            <w:r>
              <w:rPr>
                <w:sz w:val="11"/>
              </w:rPr>
              <w:lastRenderedPageBreak/>
              <w:t>0</w:t>
            </w:r>
            <w:r>
              <w:rPr>
                <w:sz w:val="11"/>
              </w:rPr>
              <w:lastRenderedPageBreak/>
              <w:t>,3800</w:t>
            </w:r>
          </w:p>
        </w:tc>
        <w:tc>
          <w:tcPr>
            <w:tcW w:w="477" w:type="dxa"/>
            <w:vAlign w:val="center"/>
          </w:tcPr>
          <w:p w14:paraId="0C25FF8D" w14:textId="77777777" w:rsidR="00775A72" w:rsidRDefault="00000000">
            <w:pPr>
              <w:jc w:val="center"/>
            </w:pPr>
            <w:r>
              <w:rPr>
                <w:sz w:val="11"/>
              </w:rPr>
              <w:lastRenderedPageBreak/>
              <w:t>0</w:t>
            </w:r>
            <w:r>
              <w:rPr>
                <w:sz w:val="11"/>
              </w:rPr>
              <w:lastRenderedPageBreak/>
              <w:t>,1422</w:t>
            </w:r>
          </w:p>
        </w:tc>
        <w:tc>
          <w:tcPr>
            <w:tcW w:w="477" w:type="dxa"/>
            <w:vAlign w:val="center"/>
          </w:tcPr>
          <w:p w14:paraId="28C979CC" w14:textId="77777777" w:rsidR="00775A72" w:rsidRDefault="00000000">
            <w:pPr>
              <w:jc w:val="center"/>
            </w:pPr>
            <w:r>
              <w:rPr>
                <w:sz w:val="11"/>
              </w:rPr>
              <w:lastRenderedPageBreak/>
              <w:t>0</w:t>
            </w:r>
            <w:r>
              <w:rPr>
                <w:sz w:val="11"/>
              </w:rPr>
              <w:lastRenderedPageBreak/>
              <w:t>,2774</w:t>
            </w:r>
          </w:p>
        </w:tc>
        <w:tc>
          <w:tcPr>
            <w:tcW w:w="477" w:type="dxa"/>
            <w:vAlign w:val="center"/>
          </w:tcPr>
          <w:p w14:paraId="54525C14" w14:textId="77777777" w:rsidR="00775A72" w:rsidRDefault="00000000">
            <w:pPr>
              <w:jc w:val="center"/>
            </w:pPr>
            <w:r>
              <w:rPr>
                <w:sz w:val="11"/>
              </w:rPr>
              <w:lastRenderedPageBreak/>
              <w:t>0</w:t>
            </w:r>
            <w:r>
              <w:rPr>
                <w:sz w:val="11"/>
              </w:rPr>
              <w:lastRenderedPageBreak/>
              <w:t>,6082</w:t>
            </w:r>
          </w:p>
        </w:tc>
        <w:tc>
          <w:tcPr>
            <w:tcW w:w="477" w:type="dxa"/>
            <w:vAlign w:val="center"/>
          </w:tcPr>
          <w:p w14:paraId="76A3445A" w14:textId="77777777" w:rsidR="00775A72" w:rsidRDefault="00000000">
            <w:pPr>
              <w:jc w:val="center"/>
            </w:pPr>
            <w:r>
              <w:rPr>
                <w:sz w:val="11"/>
              </w:rPr>
              <w:lastRenderedPageBreak/>
              <w:t>0</w:t>
            </w:r>
            <w:r>
              <w:rPr>
                <w:sz w:val="11"/>
              </w:rPr>
              <w:lastRenderedPageBreak/>
              <w:t>,2628</w:t>
            </w:r>
          </w:p>
        </w:tc>
        <w:tc>
          <w:tcPr>
            <w:tcW w:w="477" w:type="dxa"/>
            <w:vAlign w:val="center"/>
          </w:tcPr>
          <w:p w14:paraId="70822FC5" w14:textId="77777777" w:rsidR="00775A72" w:rsidRDefault="00000000">
            <w:pPr>
              <w:jc w:val="center"/>
            </w:pPr>
            <w:r>
              <w:rPr>
                <w:sz w:val="11"/>
              </w:rPr>
              <w:lastRenderedPageBreak/>
              <w:t>2</w:t>
            </w:r>
            <w:r>
              <w:rPr>
                <w:sz w:val="11"/>
              </w:rPr>
              <w:lastRenderedPageBreak/>
              <w:t>57</w:t>
            </w:r>
          </w:p>
        </w:tc>
      </w:tr>
      <w:tr w:rsidR="00775A72" w14:paraId="79A6FE02" w14:textId="77777777">
        <w:trPr>
          <w:jc w:val="center"/>
        </w:trPr>
        <w:tc>
          <w:tcPr>
            <w:tcW w:w="477" w:type="dxa"/>
            <w:vAlign w:val="center"/>
          </w:tcPr>
          <w:p w14:paraId="4DA08B2D" w14:textId="77777777" w:rsidR="00775A72" w:rsidRDefault="00000000">
            <w:pPr>
              <w:jc w:val="center"/>
            </w:pPr>
            <w:r>
              <w:rPr>
                <w:sz w:val="11"/>
              </w:rPr>
              <w:t>principal_set2016</w:t>
            </w:r>
          </w:p>
        </w:tc>
        <w:tc>
          <w:tcPr>
            <w:tcW w:w="477" w:type="dxa"/>
            <w:vAlign w:val="center"/>
          </w:tcPr>
          <w:p w14:paraId="23080CEC" w14:textId="77777777" w:rsidR="00775A72" w:rsidRDefault="00000000">
            <w:pPr>
              <w:jc w:val="center"/>
            </w:pPr>
            <w:r>
              <w:rPr>
                <w:sz w:val="11"/>
              </w:rPr>
              <w:t>2016-09-01</w:t>
            </w:r>
          </w:p>
        </w:tc>
        <w:tc>
          <w:tcPr>
            <w:tcW w:w="477" w:type="dxa"/>
            <w:vAlign w:val="center"/>
          </w:tcPr>
          <w:p w14:paraId="06E48FD5" w14:textId="77777777" w:rsidR="00775A72" w:rsidRDefault="00000000">
            <w:pPr>
              <w:jc w:val="center"/>
            </w:pPr>
            <w:r>
              <w:rPr>
                <w:sz w:val="11"/>
              </w:rPr>
              <w:t>ipca_transportes</w:t>
            </w:r>
          </w:p>
        </w:tc>
        <w:tc>
          <w:tcPr>
            <w:tcW w:w="477" w:type="dxa"/>
            <w:vAlign w:val="center"/>
          </w:tcPr>
          <w:p w14:paraId="096E868B" w14:textId="77777777" w:rsidR="00775A72" w:rsidRDefault="00000000">
            <w:pPr>
              <w:jc w:val="center"/>
            </w:pPr>
            <w:r>
              <w:rPr>
                <w:sz w:val="11"/>
              </w:rPr>
              <w:t>0</w:t>
            </w:r>
          </w:p>
        </w:tc>
        <w:tc>
          <w:tcPr>
            <w:tcW w:w="477" w:type="dxa"/>
            <w:vAlign w:val="center"/>
          </w:tcPr>
          <w:p w14:paraId="702C43C2" w14:textId="77777777" w:rsidR="00775A72" w:rsidRDefault="00000000">
            <w:pPr>
              <w:jc w:val="center"/>
            </w:pPr>
            <w:r>
              <w:rPr>
                <w:sz w:val="11"/>
              </w:rPr>
              <w:t>0,0329</w:t>
            </w:r>
          </w:p>
        </w:tc>
        <w:tc>
          <w:tcPr>
            <w:tcW w:w="477" w:type="dxa"/>
            <w:vAlign w:val="center"/>
          </w:tcPr>
          <w:p w14:paraId="6D304B55" w14:textId="77777777" w:rsidR="00775A72" w:rsidRDefault="00000000">
            <w:pPr>
              <w:jc w:val="center"/>
            </w:pPr>
            <w:r>
              <w:rPr>
                <w:sz w:val="11"/>
              </w:rPr>
              <w:t>0,0615</w:t>
            </w:r>
          </w:p>
        </w:tc>
        <w:tc>
          <w:tcPr>
            <w:tcW w:w="477" w:type="dxa"/>
            <w:vAlign w:val="center"/>
          </w:tcPr>
          <w:p w14:paraId="70C6DE68" w14:textId="77777777" w:rsidR="00775A72" w:rsidRDefault="00000000">
            <w:pPr>
              <w:jc w:val="center"/>
            </w:pPr>
            <w:r>
              <w:rPr>
                <w:sz w:val="11"/>
              </w:rPr>
              <w:t>0,5925</w:t>
            </w:r>
          </w:p>
        </w:tc>
        <w:tc>
          <w:tcPr>
            <w:tcW w:w="477" w:type="dxa"/>
            <w:vAlign w:val="center"/>
          </w:tcPr>
          <w:p w14:paraId="184F3697" w14:textId="77777777" w:rsidR="00775A72" w:rsidRDefault="00000000">
            <w:pPr>
              <w:jc w:val="center"/>
            </w:pPr>
            <w:r>
              <w:rPr>
                <w:sz w:val="11"/>
              </w:rPr>
              <w:t>-0,0682</w:t>
            </w:r>
          </w:p>
        </w:tc>
        <w:tc>
          <w:tcPr>
            <w:tcW w:w="477" w:type="dxa"/>
            <w:vAlign w:val="center"/>
          </w:tcPr>
          <w:p w14:paraId="31EE0D9B" w14:textId="77777777" w:rsidR="00775A72" w:rsidRDefault="00000000">
            <w:pPr>
              <w:jc w:val="center"/>
            </w:pPr>
            <w:r>
              <w:rPr>
                <w:sz w:val="11"/>
              </w:rPr>
              <w:t>0,1340</w:t>
            </w:r>
          </w:p>
        </w:tc>
        <w:tc>
          <w:tcPr>
            <w:tcW w:w="477" w:type="dxa"/>
            <w:vAlign w:val="center"/>
          </w:tcPr>
          <w:p w14:paraId="148CC97B" w14:textId="77777777" w:rsidR="00775A72" w:rsidRDefault="00000000">
            <w:pPr>
              <w:jc w:val="center"/>
            </w:pPr>
            <w:r>
              <w:rPr>
                <w:sz w:val="11"/>
              </w:rPr>
              <w:t>0,3195</w:t>
            </w:r>
          </w:p>
        </w:tc>
        <w:tc>
          <w:tcPr>
            <w:tcW w:w="477" w:type="dxa"/>
            <w:vAlign w:val="center"/>
          </w:tcPr>
          <w:p w14:paraId="781A22CF" w14:textId="77777777" w:rsidR="00775A72" w:rsidRDefault="00000000">
            <w:pPr>
              <w:jc w:val="center"/>
            </w:pPr>
            <w:r>
              <w:rPr>
                <w:sz w:val="11"/>
              </w:rPr>
              <w:t>0,0763</w:t>
            </w:r>
          </w:p>
        </w:tc>
        <w:tc>
          <w:tcPr>
            <w:tcW w:w="477" w:type="dxa"/>
            <w:vAlign w:val="center"/>
          </w:tcPr>
          <w:p w14:paraId="1DB66912" w14:textId="77777777" w:rsidR="00775A72" w:rsidRDefault="00000000">
            <w:pPr>
              <w:jc w:val="center"/>
            </w:pPr>
            <w:r>
              <w:rPr>
                <w:sz w:val="11"/>
              </w:rPr>
              <w:t>0,0000</w:t>
            </w:r>
          </w:p>
        </w:tc>
        <w:tc>
          <w:tcPr>
            <w:tcW w:w="477" w:type="dxa"/>
            <w:vAlign w:val="center"/>
          </w:tcPr>
          <w:p w14:paraId="79E99367" w14:textId="77777777" w:rsidR="00775A72" w:rsidRDefault="00000000">
            <w:pPr>
              <w:jc w:val="center"/>
            </w:pPr>
            <w:r>
              <w:rPr>
                <w:sz w:val="11"/>
              </w:rPr>
              <w:t>0,1941</w:t>
            </w:r>
          </w:p>
        </w:tc>
        <w:tc>
          <w:tcPr>
            <w:tcW w:w="477" w:type="dxa"/>
            <w:vAlign w:val="center"/>
          </w:tcPr>
          <w:p w14:paraId="10C8DBA5" w14:textId="77777777" w:rsidR="00775A72" w:rsidRDefault="00000000">
            <w:pPr>
              <w:jc w:val="center"/>
            </w:pPr>
            <w:r>
              <w:rPr>
                <w:sz w:val="11"/>
              </w:rPr>
              <w:t>0,4450</w:t>
            </w:r>
          </w:p>
        </w:tc>
        <w:tc>
          <w:tcPr>
            <w:tcW w:w="477" w:type="dxa"/>
            <w:vAlign w:val="center"/>
          </w:tcPr>
          <w:p w14:paraId="049EFAEC" w14:textId="77777777" w:rsidR="00775A72" w:rsidRDefault="00000000">
            <w:pPr>
              <w:jc w:val="center"/>
            </w:pPr>
            <w:r>
              <w:rPr>
                <w:sz w:val="11"/>
              </w:rPr>
              <w:t>0,2867</w:t>
            </w:r>
          </w:p>
        </w:tc>
        <w:tc>
          <w:tcPr>
            <w:tcW w:w="477" w:type="dxa"/>
            <w:vAlign w:val="center"/>
          </w:tcPr>
          <w:p w14:paraId="620CE921" w14:textId="77777777" w:rsidR="00775A72" w:rsidRDefault="00000000">
            <w:pPr>
              <w:jc w:val="center"/>
            </w:pPr>
            <w:r>
              <w:rPr>
                <w:sz w:val="11"/>
              </w:rPr>
              <w:t>0,0938</w:t>
            </w:r>
          </w:p>
        </w:tc>
        <w:tc>
          <w:tcPr>
            <w:tcW w:w="477" w:type="dxa"/>
            <w:vAlign w:val="center"/>
          </w:tcPr>
          <w:p w14:paraId="24587613" w14:textId="77777777" w:rsidR="00775A72" w:rsidRDefault="00000000">
            <w:pPr>
              <w:jc w:val="center"/>
            </w:pPr>
            <w:r>
              <w:rPr>
                <w:sz w:val="11"/>
              </w:rPr>
              <w:t>0,0022</w:t>
            </w:r>
          </w:p>
        </w:tc>
        <w:tc>
          <w:tcPr>
            <w:tcW w:w="477" w:type="dxa"/>
            <w:vAlign w:val="center"/>
          </w:tcPr>
          <w:p w14:paraId="70B67DA2" w14:textId="77777777" w:rsidR="00775A72" w:rsidRDefault="00000000">
            <w:pPr>
              <w:jc w:val="center"/>
            </w:pPr>
            <w:r>
              <w:rPr>
                <w:sz w:val="11"/>
              </w:rPr>
              <w:t>9,3352</w:t>
            </w:r>
          </w:p>
        </w:tc>
        <w:tc>
          <w:tcPr>
            <w:tcW w:w="477" w:type="dxa"/>
            <w:vAlign w:val="center"/>
          </w:tcPr>
          <w:p w14:paraId="23FE9BAD" w14:textId="77777777" w:rsidR="00775A72" w:rsidRDefault="00000000">
            <w:pPr>
              <w:jc w:val="center"/>
            </w:pPr>
            <w:r>
              <w:rPr>
                <w:sz w:val="11"/>
              </w:rPr>
              <w:t>269</w:t>
            </w:r>
          </w:p>
        </w:tc>
      </w:tr>
      <w:tr w:rsidR="00775A72" w14:paraId="7ED596EF" w14:textId="77777777">
        <w:trPr>
          <w:jc w:val="center"/>
        </w:trPr>
        <w:tc>
          <w:tcPr>
            <w:tcW w:w="477" w:type="dxa"/>
            <w:vAlign w:val="center"/>
          </w:tcPr>
          <w:p w14:paraId="166B7B7B" w14:textId="77777777" w:rsidR="00775A72" w:rsidRDefault="00000000">
            <w:pPr>
              <w:jc w:val="center"/>
            </w:pPr>
            <w:r>
              <w:rPr>
                <w:sz w:val="11"/>
              </w:rPr>
              <w:t>principal_set2016</w:t>
            </w:r>
          </w:p>
        </w:tc>
        <w:tc>
          <w:tcPr>
            <w:tcW w:w="477" w:type="dxa"/>
            <w:vAlign w:val="center"/>
          </w:tcPr>
          <w:p w14:paraId="346CCEC3" w14:textId="77777777" w:rsidR="00775A72" w:rsidRDefault="00000000">
            <w:pPr>
              <w:jc w:val="center"/>
            </w:pPr>
            <w:r>
              <w:rPr>
                <w:sz w:val="11"/>
              </w:rPr>
              <w:t>2016-09-01</w:t>
            </w:r>
          </w:p>
        </w:tc>
        <w:tc>
          <w:tcPr>
            <w:tcW w:w="477" w:type="dxa"/>
            <w:vAlign w:val="center"/>
          </w:tcPr>
          <w:p w14:paraId="4D44E7B4" w14:textId="77777777" w:rsidR="00775A72" w:rsidRDefault="00000000">
            <w:pPr>
              <w:jc w:val="center"/>
            </w:pPr>
            <w:r>
              <w:rPr>
                <w:sz w:val="11"/>
              </w:rPr>
              <w:t>ipca_transportes</w:t>
            </w:r>
          </w:p>
        </w:tc>
        <w:tc>
          <w:tcPr>
            <w:tcW w:w="477" w:type="dxa"/>
            <w:vAlign w:val="center"/>
          </w:tcPr>
          <w:p w14:paraId="6779CE90" w14:textId="77777777" w:rsidR="00775A72" w:rsidRDefault="00000000">
            <w:pPr>
              <w:jc w:val="center"/>
            </w:pPr>
            <w:r>
              <w:rPr>
                <w:sz w:val="11"/>
              </w:rPr>
              <w:t>1</w:t>
            </w:r>
          </w:p>
        </w:tc>
        <w:tc>
          <w:tcPr>
            <w:tcW w:w="477" w:type="dxa"/>
            <w:vAlign w:val="center"/>
          </w:tcPr>
          <w:p w14:paraId="46F652EA" w14:textId="77777777" w:rsidR="00775A72" w:rsidRDefault="00000000">
            <w:pPr>
              <w:jc w:val="center"/>
            </w:pPr>
            <w:r>
              <w:rPr>
                <w:sz w:val="11"/>
              </w:rPr>
              <w:t>0,0709</w:t>
            </w:r>
          </w:p>
        </w:tc>
        <w:tc>
          <w:tcPr>
            <w:tcW w:w="477" w:type="dxa"/>
            <w:vAlign w:val="center"/>
          </w:tcPr>
          <w:p w14:paraId="72D7A45C" w14:textId="77777777" w:rsidR="00775A72" w:rsidRDefault="00000000">
            <w:pPr>
              <w:jc w:val="center"/>
            </w:pPr>
            <w:r>
              <w:rPr>
                <w:sz w:val="11"/>
              </w:rPr>
              <w:t>0,1190</w:t>
            </w:r>
          </w:p>
        </w:tc>
        <w:tc>
          <w:tcPr>
            <w:tcW w:w="477" w:type="dxa"/>
            <w:vAlign w:val="center"/>
          </w:tcPr>
          <w:p w14:paraId="55C956F4" w14:textId="77777777" w:rsidR="00775A72" w:rsidRDefault="00000000">
            <w:pPr>
              <w:jc w:val="center"/>
            </w:pPr>
            <w:r>
              <w:rPr>
                <w:sz w:val="11"/>
              </w:rPr>
              <w:t>0,5511</w:t>
            </w:r>
          </w:p>
        </w:tc>
        <w:tc>
          <w:tcPr>
            <w:tcW w:w="477" w:type="dxa"/>
            <w:vAlign w:val="center"/>
          </w:tcPr>
          <w:p w14:paraId="2819C075" w14:textId="77777777" w:rsidR="00775A72" w:rsidRDefault="00000000">
            <w:pPr>
              <w:jc w:val="center"/>
            </w:pPr>
            <w:r>
              <w:rPr>
                <w:sz w:val="11"/>
              </w:rPr>
              <w:t>-0,1248</w:t>
            </w:r>
          </w:p>
        </w:tc>
        <w:tc>
          <w:tcPr>
            <w:tcW w:w="477" w:type="dxa"/>
            <w:vAlign w:val="center"/>
          </w:tcPr>
          <w:p w14:paraId="7EF91EF8" w14:textId="77777777" w:rsidR="00775A72" w:rsidRDefault="00000000">
            <w:pPr>
              <w:jc w:val="center"/>
            </w:pPr>
            <w:r>
              <w:rPr>
                <w:sz w:val="11"/>
              </w:rPr>
              <w:t>0,2666</w:t>
            </w:r>
          </w:p>
        </w:tc>
        <w:tc>
          <w:tcPr>
            <w:tcW w:w="477" w:type="dxa"/>
            <w:vAlign w:val="center"/>
          </w:tcPr>
          <w:p w14:paraId="36260176" w14:textId="77777777" w:rsidR="00775A72" w:rsidRDefault="00000000">
            <w:pPr>
              <w:jc w:val="center"/>
            </w:pPr>
            <w:r>
              <w:rPr>
                <w:sz w:val="11"/>
              </w:rPr>
              <w:t>0,6853</w:t>
            </w:r>
          </w:p>
        </w:tc>
        <w:tc>
          <w:tcPr>
            <w:tcW w:w="477" w:type="dxa"/>
            <w:vAlign w:val="center"/>
          </w:tcPr>
          <w:p w14:paraId="6B12DEF6" w14:textId="77777777" w:rsidR="00775A72" w:rsidRDefault="00000000">
            <w:pPr>
              <w:jc w:val="center"/>
            </w:pPr>
            <w:r>
              <w:rPr>
                <w:sz w:val="11"/>
              </w:rPr>
              <w:t>0,1174</w:t>
            </w:r>
          </w:p>
        </w:tc>
        <w:tc>
          <w:tcPr>
            <w:tcW w:w="477" w:type="dxa"/>
            <w:vAlign w:val="center"/>
          </w:tcPr>
          <w:p w14:paraId="4E006E11" w14:textId="77777777" w:rsidR="00775A72" w:rsidRDefault="00000000">
            <w:pPr>
              <w:jc w:val="center"/>
            </w:pPr>
            <w:r>
              <w:rPr>
                <w:sz w:val="11"/>
              </w:rPr>
              <w:t>0,0000</w:t>
            </w:r>
          </w:p>
        </w:tc>
        <w:tc>
          <w:tcPr>
            <w:tcW w:w="477" w:type="dxa"/>
            <w:vAlign w:val="center"/>
          </w:tcPr>
          <w:p w14:paraId="018B4ED5" w14:textId="77777777" w:rsidR="00775A72" w:rsidRDefault="00000000">
            <w:pPr>
              <w:jc w:val="center"/>
            </w:pPr>
            <w:r>
              <w:rPr>
                <w:sz w:val="11"/>
              </w:rPr>
              <w:t>0,4922</w:t>
            </w:r>
          </w:p>
        </w:tc>
        <w:tc>
          <w:tcPr>
            <w:tcW w:w="477" w:type="dxa"/>
            <w:vAlign w:val="center"/>
          </w:tcPr>
          <w:p w14:paraId="585BEDE3" w14:textId="77777777" w:rsidR="00775A72" w:rsidRDefault="00000000">
            <w:pPr>
              <w:jc w:val="center"/>
            </w:pPr>
            <w:r>
              <w:rPr>
                <w:sz w:val="11"/>
              </w:rPr>
              <w:t>0,8784</w:t>
            </w:r>
          </w:p>
        </w:tc>
        <w:tc>
          <w:tcPr>
            <w:tcW w:w="477" w:type="dxa"/>
            <w:vAlign w:val="center"/>
          </w:tcPr>
          <w:p w14:paraId="59C1F342" w14:textId="77777777" w:rsidR="00775A72" w:rsidRDefault="00000000">
            <w:pPr>
              <w:jc w:val="center"/>
            </w:pPr>
            <w:r>
              <w:rPr>
                <w:sz w:val="11"/>
              </w:rPr>
              <w:t>0,6144</w:t>
            </w:r>
          </w:p>
        </w:tc>
        <w:tc>
          <w:tcPr>
            <w:tcW w:w="477" w:type="dxa"/>
            <w:vAlign w:val="center"/>
          </w:tcPr>
          <w:p w14:paraId="009E0F76" w14:textId="77777777" w:rsidR="00775A72" w:rsidRDefault="00000000">
            <w:pPr>
              <w:jc w:val="center"/>
            </w:pPr>
            <w:r>
              <w:rPr>
                <w:sz w:val="11"/>
              </w:rPr>
              <w:t>0,1456</w:t>
            </w:r>
          </w:p>
        </w:tc>
        <w:tc>
          <w:tcPr>
            <w:tcW w:w="477" w:type="dxa"/>
            <w:vAlign w:val="center"/>
          </w:tcPr>
          <w:p w14:paraId="4AC3C53C" w14:textId="77777777" w:rsidR="00775A72" w:rsidRDefault="00000000">
            <w:pPr>
              <w:jc w:val="center"/>
            </w:pPr>
            <w:r>
              <w:rPr>
                <w:sz w:val="11"/>
              </w:rPr>
              <w:t>0,0000</w:t>
            </w:r>
          </w:p>
        </w:tc>
        <w:tc>
          <w:tcPr>
            <w:tcW w:w="477" w:type="dxa"/>
            <w:vAlign w:val="center"/>
          </w:tcPr>
          <w:p w14:paraId="53725E72" w14:textId="77777777" w:rsidR="00775A72" w:rsidRDefault="00000000">
            <w:pPr>
              <w:jc w:val="center"/>
            </w:pPr>
            <w:r>
              <w:rPr>
                <w:sz w:val="11"/>
              </w:rPr>
              <w:t>17,8005</w:t>
            </w:r>
          </w:p>
        </w:tc>
        <w:tc>
          <w:tcPr>
            <w:tcW w:w="477" w:type="dxa"/>
            <w:vAlign w:val="center"/>
          </w:tcPr>
          <w:p w14:paraId="659E23F0" w14:textId="77777777" w:rsidR="00775A72" w:rsidRDefault="00000000">
            <w:pPr>
              <w:jc w:val="center"/>
            </w:pPr>
            <w:r>
              <w:rPr>
                <w:sz w:val="11"/>
              </w:rPr>
              <w:t>268</w:t>
            </w:r>
          </w:p>
        </w:tc>
      </w:tr>
      <w:tr w:rsidR="00775A72" w14:paraId="65967CD9" w14:textId="77777777">
        <w:trPr>
          <w:jc w:val="center"/>
        </w:trPr>
        <w:tc>
          <w:tcPr>
            <w:tcW w:w="477" w:type="dxa"/>
            <w:vAlign w:val="center"/>
          </w:tcPr>
          <w:p w14:paraId="630C4C7A" w14:textId="77777777" w:rsidR="00775A72" w:rsidRDefault="00000000">
            <w:pPr>
              <w:jc w:val="center"/>
            </w:pPr>
            <w:r>
              <w:rPr>
                <w:sz w:val="11"/>
              </w:rPr>
              <w:t>principal_set2016</w:t>
            </w:r>
          </w:p>
        </w:tc>
        <w:tc>
          <w:tcPr>
            <w:tcW w:w="477" w:type="dxa"/>
            <w:vAlign w:val="center"/>
          </w:tcPr>
          <w:p w14:paraId="69DED5AF" w14:textId="77777777" w:rsidR="00775A72" w:rsidRDefault="00000000">
            <w:pPr>
              <w:jc w:val="center"/>
            </w:pPr>
            <w:r>
              <w:rPr>
                <w:sz w:val="11"/>
              </w:rPr>
              <w:t>2016-09-01</w:t>
            </w:r>
          </w:p>
        </w:tc>
        <w:tc>
          <w:tcPr>
            <w:tcW w:w="477" w:type="dxa"/>
            <w:vAlign w:val="center"/>
          </w:tcPr>
          <w:p w14:paraId="24B893F6" w14:textId="77777777" w:rsidR="00775A72" w:rsidRDefault="00000000">
            <w:pPr>
              <w:jc w:val="center"/>
            </w:pPr>
            <w:r>
              <w:rPr>
                <w:sz w:val="11"/>
              </w:rPr>
              <w:t>ipca_transportes</w:t>
            </w:r>
          </w:p>
        </w:tc>
        <w:tc>
          <w:tcPr>
            <w:tcW w:w="477" w:type="dxa"/>
            <w:vAlign w:val="center"/>
          </w:tcPr>
          <w:p w14:paraId="581101BB" w14:textId="77777777" w:rsidR="00775A72" w:rsidRDefault="00000000">
            <w:pPr>
              <w:jc w:val="center"/>
            </w:pPr>
            <w:r>
              <w:rPr>
                <w:sz w:val="11"/>
              </w:rPr>
              <w:t>2</w:t>
            </w:r>
          </w:p>
        </w:tc>
        <w:tc>
          <w:tcPr>
            <w:tcW w:w="477" w:type="dxa"/>
            <w:vAlign w:val="center"/>
          </w:tcPr>
          <w:p w14:paraId="1F7C5A12" w14:textId="77777777" w:rsidR="00775A72" w:rsidRDefault="00000000">
            <w:pPr>
              <w:jc w:val="center"/>
            </w:pPr>
            <w:r>
              <w:rPr>
                <w:sz w:val="11"/>
              </w:rPr>
              <w:t>0,0840</w:t>
            </w:r>
          </w:p>
        </w:tc>
        <w:tc>
          <w:tcPr>
            <w:tcW w:w="477" w:type="dxa"/>
            <w:vAlign w:val="center"/>
          </w:tcPr>
          <w:p w14:paraId="0098370A" w14:textId="77777777" w:rsidR="00775A72" w:rsidRDefault="00000000">
            <w:pPr>
              <w:jc w:val="center"/>
            </w:pPr>
            <w:r>
              <w:rPr>
                <w:sz w:val="11"/>
              </w:rPr>
              <w:t>0,1664</w:t>
            </w:r>
          </w:p>
        </w:tc>
        <w:tc>
          <w:tcPr>
            <w:tcW w:w="477" w:type="dxa"/>
            <w:vAlign w:val="center"/>
          </w:tcPr>
          <w:p w14:paraId="6A842D95" w14:textId="77777777" w:rsidR="00775A72" w:rsidRDefault="00000000">
            <w:pPr>
              <w:jc w:val="center"/>
            </w:pPr>
            <w:r>
              <w:rPr>
                <w:sz w:val="11"/>
              </w:rPr>
              <w:t>0,6137</w:t>
            </w:r>
          </w:p>
        </w:tc>
        <w:tc>
          <w:tcPr>
            <w:tcW w:w="477" w:type="dxa"/>
            <w:vAlign w:val="center"/>
          </w:tcPr>
          <w:p w14:paraId="6BD59ABF" w14:textId="77777777" w:rsidR="00775A72" w:rsidRDefault="00000000">
            <w:pPr>
              <w:jc w:val="center"/>
            </w:pPr>
            <w:r>
              <w:rPr>
                <w:sz w:val="11"/>
              </w:rPr>
              <w:t>-0,1897</w:t>
            </w:r>
          </w:p>
        </w:tc>
        <w:tc>
          <w:tcPr>
            <w:tcW w:w="477" w:type="dxa"/>
            <w:vAlign w:val="center"/>
          </w:tcPr>
          <w:p w14:paraId="7C9E9316" w14:textId="77777777" w:rsidR="00775A72" w:rsidRDefault="00000000">
            <w:pPr>
              <w:jc w:val="center"/>
            </w:pPr>
            <w:r>
              <w:rPr>
                <w:sz w:val="11"/>
              </w:rPr>
              <w:t>0,3577</w:t>
            </w:r>
          </w:p>
        </w:tc>
        <w:tc>
          <w:tcPr>
            <w:tcW w:w="477" w:type="dxa"/>
            <w:vAlign w:val="center"/>
          </w:tcPr>
          <w:p w14:paraId="6A7D9D03" w14:textId="77777777" w:rsidR="00775A72" w:rsidRDefault="00000000">
            <w:pPr>
              <w:jc w:val="center"/>
            </w:pPr>
            <w:r>
              <w:rPr>
                <w:sz w:val="11"/>
              </w:rPr>
              <w:t>0,8819</w:t>
            </w:r>
          </w:p>
        </w:tc>
        <w:tc>
          <w:tcPr>
            <w:tcW w:w="477" w:type="dxa"/>
            <w:vAlign w:val="center"/>
          </w:tcPr>
          <w:p w14:paraId="6FFD7D30" w14:textId="77777777" w:rsidR="00775A72" w:rsidRDefault="00000000">
            <w:pPr>
              <w:jc w:val="center"/>
            </w:pPr>
            <w:r>
              <w:rPr>
                <w:sz w:val="11"/>
              </w:rPr>
              <w:t>0,1672</w:t>
            </w:r>
          </w:p>
        </w:tc>
        <w:tc>
          <w:tcPr>
            <w:tcW w:w="477" w:type="dxa"/>
            <w:vAlign w:val="center"/>
          </w:tcPr>
          <w:p w14:paraId="6AB8995D" w14:textId="77777777" w:rsidR="00775A72" w:rsidRDefault="00000000">
            <w:pPr>
              <w:jc w:val="center"/>
            </w:pPr>
            <w:r>
              <w:rPr>
                <w:sz w:val="11"/>
              </w:rPr>
              <w:t>0,0000</w:t>
            </w:r>
          </w:p>
        </w:tc>
        <w:tc>
          <w:tcPr>
            <w:tcW w:w="477" w:type="dxa"/>
            <w:vAlign w:val="center"/>
          </w:tcPr>
          <w:p w14:paraId="46E07999" w14:textId="77777777" w:rsidR="00775A72" w:rsidRDefault="00000000">
            <w:pPr>
              <w:jc w:val="center"/>
            </w:pPr>
            <w:r>
              <w:rPr>
                <w:sz w:val="11"/>
              </w:rPr>
              <w:t>0,6069</w:t>
            </w:r>
          </w:p>
        </w:tc>
        <w:tc>
          <w:tcPr>
            <w:tcW w:w="477" w:type="dxa"/>
            <w:vAlign w:val="center"/>
          </w:tcPr>
          <w:p w14:paraId="2CA5C33E" w14:textId="77777777" w:rsidR="00775A72" w:rsidRDefault="00000000">
            <w:pPr>
              <w:jc w:val="center"/>
            </w:pPr>
            <w:r>
              <w:rPr>
                <w:sz w:val="11"/>
              </w:rPr>
              <w:t>1,1570</w:t>
            </w:r>
          </w:p>
        </w:tc>
        <w:tc>
          <w:tcPr>
            <w:tcW w:w="477" w:type="dxa"/>
            <w:vAlign w:val="center"/>
          </w:tcPr>
          <w:p w14:paraId="6E3FE123" w14:textId="77777777" w:rsidR="00775A72" w:rsidRDefault="00000000">
            <w:pPr>
              <w:jc w:val="center"/>
            </w:pPr>
            <w:r>
              <w:rPr>
                <w:sz w:val="11"/>
              </w:rPr>
              <w:t>0,7979</w:t>
            </w:r>
          </w:p>
        </w:tc>
        <w:tc>
          <w:tcPr>
            <w:tcW w:w="477" w:type="dxa"/>
            <w:vAlign w:val="center"/>
          </w:tcPr>
          <w:p w14:paraId="23ACDDB9" w14:textId="77777777" w:rsidR="00775A72" w:rsidRDefault="00000000">
            <w:pPr>
              <w:jc w:val="center"/>
            </w:pPr>
            <w:r>
              <w:rPr>
                <w:sz w:val="11"/>
              </w:rPr>
              <w:t>0,2061</w:t>
            </w:r>
          </w:p>
        </w:tc>
        <w:tc>
          <w:tcPr>
            <w:tcW w:w="477" w:type="dxa"/>
            <w:vAlign w:val="center"/>
          </w:tcPr>
          <w:p w14:paraId="39C2CC29" w14:textId="77777777" w:rsidR="00775A72" w:rsidRDefault="00000000">
            <w:pPr>
              <w:jc w:val="center"/>
            </w:pPr>
            <w:r>
              <w:rPr>
                <w:sz w:val="11"/>
              </w:rPr>
              <w:t>0,0001</w:t>
            </w:r>
          </w:p>
        </w:tc>
        <w:tc>
          <w:tcPr>
            <w:tcW w:w="477" w:type="dxa"/>
            <w:vAlign w:val="center"/>
          </w:tcPr>
          <w:p w14:paraId="011F2574" w14:textId="77777777" w:rsidR="00775A72" w:rsidRDefault="00000000">
            <w:pPr>
              <w:jc w:val="center"/>
            </w:pPr>
            <w:r>
              <w:rPr>
                <w:sz w:val="11"/>
              </w:rPr>
              <w:t>14,9829</w:t>
            </w:r>
          </w:p>
        </w:tc>
        <w:tc>
          <w:tcPr>
            <w:tcW w:w="477" w:type="dxa"/>
            <w:vAlign w:val="center"/>
          </w:tcPr>
          <w:p w14:paraId="22EC7D7A" w14:textId="77777777" w:rsidR="00775A72" w:rsidRDefault="00000000">
            <w:pPr>
              <w:jc w:val="center"/>
            </w:pPr>
            <w:r>
              <w:rPr>
                <w:sz w:val="11"/>
              </w:rPr>
              <w:t>267</w:t>
            </w:r>
          </w:p>
        </w:tc>
      </w:tr>
      <w:tr w:rsidR="00775A72" w14:paraId="077EA6CC" w14:textId="77777777">
        <w:trPr>
          <w:jc w:val="center"/>
        </w:trPr>
        <w:tc>
          <w:tcPr>
            <w:tcW w:w="477" w:type="dxa"/>
            <w:vAlign w:val="center"/>
          </w:tcPr>
          <w:p w14:paraId="594079C5" w14:textId="77777777" w:rsidR="00775A72" w:rsidRDefault="00000000">
            <w:pPr>
              <w:jc w:val="center"/>
            </w:pPr>
            <w:r>
              <w:rPr>
                <w:sz w:val="11"/>
              </w:rPr>
              <w:t>principal_set2016</w:t>
            </w:r>
          </w:p>
        </w:tc>
        <w:tc>
          <w:tcPr>
            <w:tcW w:w="477" w:type="dxa"/>
            <w:vAlign w:val="center"/>
          </w:tcPr>
          <w:p w14:paraId="198C5023" w14:textId="77777777" w:rsidR="00775A72" w:rsidRDefault="00000000">
            <w:pPr>
              <w:jc w:val="center"/>
            </w:pPr>
            <w:r>
              <w:rPr>
                <w:sz w:val="11"/>
              </w:rPr>
              <w:t>2016-09-01</w:t>
            </w:r>
          </w:p>
        </w:tc>
        <w:tc>
          <w:tcPr>
            <w:tcW w:w="477" w:type="dxa"/>
            <w:vAlign w:val="center"/>
          </w:tcPr>
          <w:p w14:paraId="36EB12D3" w14:textId="77777777" w:rsidR="00775A72" w:rsidRDefault="00000000">
            <w:pPr>
              <w:jc w:val="center"/>
            </w:pPr>
            <w:r>
              <w:rPr>
                <w:sz w:val="11"/>
              </w:rPr>
              <w:t>ipca_transportes</w:t>
            </w:r>
          </w:p>
        </w:tc>
        <w:tc>
          <w:tcPr>
            <w:tcW w:w="477" w:type="dxa"/>
            <w:vAlign w:val="center"/>
          </w:tcPr>
          <w:p w14:paraId="733E06C2" w14:textId="77777777" w:rsidR="00775A72" w:rsidRDefault="00000000">
            <w:pPr>
              <w:jc w:val="center"/>
            </w:pPr>
            <w:r>
              <w:rPr>
                <w:sz w:val="11"/>
              </w:rPr>
              <w:t>3</w:t>
            </w:r>
          </w:p>
        </w:tc>
        <w:tc>
          <w:tcPr>
            <w:tcW w:w="477" w:type="dxa"/>
            <w:vAlign w:val="center"/>
          </w:tcPr>
          <w:p w14:paraId="2D964613" w14:textId="77777777" w:rsidR="00775A72" w:rsidRDefault="00000000">
            <w:pPr>
              <w:jc w:val="center"/>
            </w:pPr>
            <w:r>
              <w:rPr>
                <w:sz w:val="11"/>
              </w:rPr>
              <w:t>0,1082</w:t>
            </w:r>
          </w:p>
        </w:tc>
        <w:tc>
          <w:tcPr>
            <w:tcW w:w="477" w:type="dxa"/>
            <w:vAlign w:val="center"/>
          </w:tcPr>
          <w:p w14:paraId="790B1BA5" w14:textId="77777777" w:rsidR="00775A72" w:rsidRDefault="00000000">
            <w:pPr>
              <w:jc w:val="center"/>
            </w:pPr>
            <w:r>
              <w:rPr>
                <w:sz w:val="11"/>
              </w:rPr>
              <w:t>0,1993</w:t>
            </w:r>
          </w:p>
        </w:tc>
        <w:tc>
          <w:tcPr>
            <w:tcW w:w="477" w:type="dxa"/>
            <w:vAlign w:val="center"/>
          </w:tcPr>
          <w:p w14:paraId="3A30737D" w14:textId="77777777" w:rsidR="00775A72" w:rsidRDefault="00000000">
            <w:pPr>
              <w:jc w:val="center"/>
            </w:pPr>
            <w:r>
              <w:rPr>
                <w:sz w:val="11"/>
              </w:rPr>
              <w:t>0,5873</w:t>
            </w:r>
          </w:p>
        </w:tc>
        <w:tc>
          <w:tcPr>
            <w:tcW w:w="477" w:type="dxa"/>
            <w:vAlign w:val="center"/>
          </w:tcPr>
          <w:p w14:paraId="6FCB67A3" w14:textId="77777777" w:rsidR="00775A72" w:rsidRDefault="00000000">
            <w:pPr>
              <w:jc w:val="center"/>
            </w:pPr>
            <w:r>
              <w:rPr>
                <w:sz w:val="11"/>
              </w:rPr>
              <w:t>-0,2197</w:t>
            </w:r>
          </w:p>
        </w:tc>
        <w:tc>
          <w:tcPr>
            <w:tcW w:w="477" w:type="dxa"/>
            <w:vAlign w:val="center"/>
          </w:tcPr>
          <w:p w14:paraId="6953C143" w14:textId="77777777" w:rsidR="00775A72" w:rsidRDefault="00000000">
            <w:pPr>
              <w:jc w:val="center"/>
            </w:pPr>
            <w:r>
              <w:rPr>
                <w:sz w:val="11"/>
              </w:rPr>
              <w:t>0,4360</w:t>
            </w:r>
          </w:p>
        </w:tc>
        <w:tc>
          <w:tcPr>
            <w:tcW w:w="477" w:type="dxa"/>
            <w:vAlign w:val="center"/>
          </w:tcPr>
          <w:p w14:paraId="4D2A1AA7" w14:textId="77777777" w:rsidR="00775A72" w:rsidRDefault="00000000">
            <w:pPr>
              <w:jc w:val="center"/>
            </w:pPr>
            <w:r>
              <w:rPr>
                <w:sz w:val="11"/>
              </w:rPr>
              <w:t>0,9006</w:t>
            </w:r>
          </w:p>
        </w:tc>
        <w:tc>
          <w:tcPr>
            <w:tcW w:w="477" w:type="dxa"/>
            <w:vAlign w:val="center"/>
          </w:tcPr>
          <w:p w14:paraId="634D6769" w14:textId="77777777" w:rsidR="00775A72" w:rsidRDefault="00000000">
            <w:pPr>
              <w:jc w:val="center"/>
            </w:pPr>
            <w:r>
              <w:rPr>
                <w:sz w:val="11"/>
              </w:rPr>
              <w:t>0,1936</w:t>
            </w:r>
          </w:p>
        </w:tc>
        <w:tc>
          <w:tcPr>
            <w:tcW w:w="477" w:type="dxa"/>
            <w:vAlign w:val="center"/>
          </w:tcPr>
          <w:p w14:paraId="2B8512D1" w14:textId="77777777" w:rsidR="00775A72" w:rsidRDefault="00000000">
            <w:pPr>
              <w:jc w:val="center"/>
            </w:pPr>
            <w:r>
              <w:rPr>
                <w:sz w:val="11"/>
              </w:rPr>
              <w:t>0,0000</w:t>
            </w:r>
          </w:p>
        </w:tc>
        <w:tc>
          <w:tcPr>
            <w:tcW w:w="477" w:type="dxa"/>
            <w:vAlign w:val="center"/>
          </w:tcPr>
          <w:p w14:paraId="2B2FB671" w14:textId="77777777" w:rsidR="00775A72" w:rsidRDefault="00000000">
            <w:pPr>
              <w:jc w:val="center"/>
            </w:pPr>
            <w:r>
              <w:rPr>
                <w:sz w:val="11"/>
              </w:rPr>
              <w:t>0,5822</w:t>
            </w:r>
          </w:p>
        </w:tc>
        <w:tc>
          <w:tcPr>
            <w:tcW w:w="477" w:type="dxa"/>
            <w:vAlign w:val="center"/>
          </w:tcPr>
          <w:p w14:paraId="6076D0B6" w14:textId="77777777" w:rsidR="00775A72" w:rsidRDefault="00000000">
            <w:pPr>
              <w:jc w:val="center"/>
            </w:pPr>
            <w:r>
              <w:rPr>
                <w:sz w:val="11"/>
              </w:rPr>
              <w:t>1,2190</w:t>
            </w:r>
          </w:p>
        </w:tc>
        <w:tc>
          <w:tcPr>
            <w:tcW w:w="477" w:type="dxa"/>
            <w:vAlign w:val="center"/>
          </w:tcPr>
          <w:p w14:paraId="4931B0C8" w14:textId="77777777" w:rsidR="00775A72" w:rsidRDefault="00000000">
            <w:pPr>
              <w:jc w:val="center"/>
            </w:pPr>
            <w:r>
              <w:rPr>
                <w:sz w:val="11"/>
              </w:rPr>
              <w:t>0,7924</w:t>
            </w:r>
          </w:p>
        </w:tc>
        <w:tc>
          <w:tcPr>
            <w:tcW w:w="477" w:type="dxa"/>
            <w:vAlign w:val="center"/>
          </w:tcPr>
          <w:p w14:paraId="1257BA42" w14:textId="77777777" w:rsidR="00775A72" w:rsidRDefault="00000000">
            <w:pPr>
              <w:jc w:val="center"/>
            </w:pPr>
            <w:r>
              <w:rPr>
                <w:sz w:val="11"/>
              </w:rPr>
              <w:t>0,2614</w:t>
            </w:r>
          </w:p>
        </w:tc>
        <w:tc>
          <w:tcPr>
            <w:tcW w:w="477" w:type="dxa"/>
            <w:vAlign w:val="center"/>
          </w:tcPr>
          <w:p w14:paraId="4A912209" w14:textId="77777777" w:rsidR="00775A72" w:rsidRDefault="00000000">
            <w:pPr>
              <w:jc w:val="center"/>
            </w:pPr>
            <w:r>
              <w:rPr>
                <w:sz w:val="11"/>
              </w:rPr>
              <w:t>0,0024</w:t>
            </w:r>
          </w:p>
        </w:tc>
        <w:tc>
          <w:tcPr>
            <w:tcW w:w="477" w:type="dxa"/>
            <w:vAlign w:val="center"/>
          </w:tcPr>
          <w:p w14:paraId="3CD3859E" w14:textId="77777777" w:rsidR="00775A72" w:rsidRDefault="00000000">
            <w:pPr>
              <w:jc w:val="center"/>
            </w:pPr>
            <w:r>
              <w:rPr>
                <w:sz w:val="11"/>
              </w:rPr>
              <w:t>9,1887</w:t>
            </w:r>
          </w:p>
        </w:tc>
        <w:tc>
          <w:tcPr>
            <w:tcW w:w="477" w:type="dxa"/>
            <w:vAlign w:val="center"/>
          </w:tcPr>
          <w:p w14:paraId="19B9C9C7" w14:textId="77777777" w:rsidR="00775A72" w:rsidRDefault="00000000">
            <w:pPr>
              <w:jc w:val="center"/>
            </w:pPr>
            <w:r>
              <w:rPr>
                <w:sz w:val="11"/>
              </w:rPr>
              <w:t>266</w:t>
            </w:r>
          </w:p>
        </w:tc>
      </w:tr>
      <w:tr w:rsidR="00775A72" w14:paraId="2528C721" w14:textId="77777777">
        <w:trPr>
          <w:jc w:val="center"/>
        </w:trPr>
        <w:tc>
          <w:tcPr>
            <w:tcW w:w="477" w:type="dxa"/>
            <w:vAlign w:val="center"/>
          </w:tcPr>
          <w:p w14:paraId="20D188DF" w14:textId="77777777" w:rsidR="00775A72" w:rsidRDefault="00000000">
            <w:pPr>
              <w:jc w:val="center"/>
            </w:pPr>
            <w:r>
              <w:rPr>
                <w:sz w:val="11"/>
              </w:rPr>
              <w:t>principal_set2016</w:t>
            </w:r>
          </w:p>
        </w:tc>
        <w:tc>
          <w:tcPr>
            <w:tcW w:w="477" w:type="dxa"/>
            <w:vAlign w:val="center"/>
          </w:tcPr>
          <w:p w14:paraId="217CA5A9" w14:textId="77777777" w:rsidR="00775A72" w:rsidRDefault="00000000">
            <w:pPr>
              <w:jc w:val="center"/>
            </w:pPr>
            <w:r>
              <w:rPr>
                <w:sz w:val="11"/>
              </w:rPr>
              <w:t>2016-09-01</w:t>
            </w:r>
          </w:p>
        </w:tc>
        <w:tc>
          <w:tcPr>
            <w:tcW w:w="477" w:type="dxa"/>
            <w:vAlign w:val="center"/>
          </w:tcPr>
          <w:p w14:paraId="45EC0548" w14:textId="77777777" w:rsidR="00775A72" w:rsidRDefault="00000000">
            <w:pPr>
              <w:jc w:val="center"/>
            </w:pPr>
            <w:r>
              <w:rPr>
                <w:sz w:val="11"/>
              </w:rPr>
              <w:t>ipca_transportes</w:t>
            </w:r>
          </w:p>
        </w:tc>
        <w:tc>
          <w:tcPr>
            <w:tcW w:w="477" w:type="dxa"/>
            <w:vAlign w:val="center"/>
          </w:tcPr>
          <w:p w14:paraId="0A93808A" w14:textId="77777777" w:rsidR="00775A72" w:rsidRDefault="00000000">
            <w:pPr>
              <w:jc w:val="center"/>
            </w:pPr>
            <w:r>
              <w:rPr>
                <w:sz w:val="11"/>
              </w:rPr>
              <w:t>6</w:t>
            </w:r>
          </w:p>
        </w:tc>
        <w:tc>
          <w:tcPr>
            <w:tcW w:w="477" w:type="dxa"/>
            <w:vAlign w:val="center"/>
          </w:tcPr>
          <w:p w14:paraId="57B6D864" w14:textId="77777777" w:rsidR="00775A72" w:rsidRDefault="00000000">
            <w:pPr>
              <w:jc w:val="center"/>
            </w:pPr>
            <w:r>
              <w:rPr>
                <w:sz w:val="11"/>
              </w:rPr>
              <w:t>0,2797</w:t>
            </w:r>
          </w:p>
        </w:tc>
        <w:tc>
          <w:tcPr>
            <w:tcW w:w="477" w:type="dxa"/>
            <w:vAlign w:val="center"/>
          </w:tcPr>
          <w:p w14:paraId="1C985F41" w14:textId="77777777" w:rsidR="00775A72" w:rsidRDefault="00000000">
            <w:pPr>
              <w:jc w:val="center"/>
            </w:pPr>
            <w:r>
              <w:rPr>
                <w:sz w:val="11"/>
              </w:rPr>
              <w:t>0,2817</w:t>
            </w:r>
          </w:p>
        </w:tc>
        <w:tc>
          <w:tcPr>
            <w:tcW w:w="477" w:type="dxa"/>
            <w:vAlign w:val="center"/>
          </w:tcPr>
          <w:p w14:paraId="1C8AFBCF" w14:textId="77777777" w:rsidR="00775A72" w:rsidRDefault="00000000">
            <w:pPr>
              <w:jc w:val="center"/>
            </w:pPr>
            <w:r>
              <w:rPr>
                <w:sz w:val="11"/>
              </w:rPr>
              <w:t>0,3207</w:t>
            </w:r>
          </w:p>
        </w:tc>
        <w:tc>
          <w:tcPr>
            <w:tcW w:w="477" w:type="dxa"/>
            <w:vAlign w:val="center"/>
          </w:tcPr>
          <w:p w14:paraId="1AEAFAB6" w14:textId="77777777" w:rsidR="00775A72" w:rsidRDefault="00000000">
            <w:pPr>
              <w:jc w:val="center"/>
            </w:pPr>
            <w:r>
              <w:rPr>
                <w:sz w:val="11"/>
              </w:rPr>
              <w:t>-0,1836</w:t>
            </w:r>
          </w:p>
        </w:tc>
        <w:tc>
          <w:tcPr>
            <w:tcW w:w="477" w:type="dxa"/>
            <w:vAlign w:val="center"/>
          </w:tcPr>
          <w:p w14:paraId="43A0C8AC" w14:textId="77777777" w:rsidR="00775A72" w:rsidRDefault="00000000">
            <w:pPr>
              <w:jc w:val="center"/>
            </w:pPr>
            <w:r>
              <w:rPr>
                <w:sz w:val="11"/>
              </w:rPr>
              <w:t>0,7431</w:t>
            </w:r>
          </w:p>
        </w:tc>
        <w:tc>
          <w:tcPr>
            <w:tcW w:w="477" w:type="dxa"/>
            <w:vAlign w:val="center"/>
          </w:tcPr>
          <w:p w14:paraId="0A3F3CF0" w14:textId="77777777" w:rsidR="00775A72" w:rsidRDefault="00000000">
            <w:pPr>
              <w:jc w:val="center"/>
            </w:pPr>
            <w:r>
              <w:rPr>
                <w:sz w:val="11"/>
              </w:rPr>
              <w:t>0,6254</w:t>
            </w:r>
          </w:p>
        </w:tc>
        <w:tc>
          <w:tcPr>
            <w:tcW w:w="477" w:type="dxa"/>
            <w:vAlign w:val="center"/>
          </w:tcPr>
          <w:p w14:paraId="37117D7C" w14:textId="77777777" w:rsidR="00775A72" w:rsidRDefault="00000000">
            <w:pPr>
              <w:jc w:val="center"/>
            </w:pPr>
            <w:r>
              <w:rPr>
                <w:sz w:val="11"/>
              </w:rPr>
              <w:t>0,3175</w:t>
            </w:r>
          </w:p>
        </w:tc>
        <w:tc>
          <w:tcPr>
            <w:tcW w:w="477" w:type="dxa"/>
            <w:vAlign w:val="center"/>
          </w:tcPr>
          <w:p w14:paraId="3507BDA9" w14:textId="77777777" w:rsidR="00775A72" w:rsidRDefault="00000000">
            <w:pPr>
              <w:jc w:val="center"/>
            </w:pPr>
            <w:r>
              <w:rPr>
                <w:sz w:val="11"/>
              </w:rPr>
              <w:t>0,0489</w:t>
            </w:r>
          </w:p>
        </w:tc>
        <w:tc>
          <w:tcPr>
            <w:tcW w:w="477" w:type="dxa"/>
            <w:vAlign w:val="center"/>
          </w:tcPr>
          <w:p w14:paraId="0503DE68" w14:textId="77777777" w:rsidR="00775A72" w:rsidRDefault="00000000">
            <w:pPr>
              <w:jc w:val="center"/>
            </w:pPr>
            <w:r>
              <w:rPr>
                <w:sz w:val="11"/>
              </w:rPr>
              <w:t>0,1031</w:t>
            </w:r>
          </w:p>
        </w:tc>
        <w:tc>
          <w:tcPr>
            <w:tcW w:w="477" w:type="dxa"/>
            <w:vAlign w:val="center"/>
          </w:tcPr>
          <w:p w14:paraId="0077DF60" w14:textId="77777777" w:rsidR="00775A72" w:rsidRDefault="00000000">
            <w:pPr>
              <w:jc w:val="center"/>
            </w:pPr>
            <w:r>
              <w:rPr>
                <w:sz w:val="11"/>
              </w:rPr>
              <w:t>1,1477</w:t>
            </w:r>
          </w:p>
        </w:tc>
        <w:tc>
          <w:tcPr>
            <w:tcW w:w="477" w:type="dxa"/>
            <w:vAlign w:val="center"/>
          </w:tcPr>
          <w:p w14:paraId="11C12412" w14:textId="77777777" w:rsidR="00775A72" w:rsidRDefault="00000000">
            <w:pPr>
              <w:jc w:val="center"/>
            </w:pPr>
            <w:r>
              <w:rPr>
                <w:sz w:val="11"/>
              </w:rPr>
              <w:t>0,3457</w:t>
            </w:r>
          </w:p>
        </w:tc>
        <w:tc>
          <w:tcPr>
            <w:tcW w:w="477" w:type="dxa"/>
            <w:vAlign w:val="center"/>
          </w:tcPr>
          <w:p w14:paraId="399170E0" w14:textId="77777777" w:rsidR="00775A72" w:rsidRDefault="00000000">
            <w:pPr>
              <w:jc w:val="center"/>
            </w:pPr>
            <w:r>
              <w:rPr>
                <w:sz w:val="11"/>
              </w:rPr>
              <w:t>0,4667</w:t>
            </w:r>
          </w:p>
        </w:tc>
        <w:tc>
          <w:tcPr>
            <w:tcW w:w="477" w:type="dxa"/>
            <w:vAlign w:val="center"/>
          </w:tcPr>
          <w:p w14:paraId="1BA41868" w14:textId="77777777" w:rsidR="00775A72" w:rsidRDefault="00000000">
            <w:pPr>
              <w:jc w:val="center"/>
            </w:pPr>
            <w:r>
              <w:rPr>
                <w:sz w:val="11"/>
              </w:rPr>
              <w:t>0,4589</w:t>
            </w:r>
          </w:p>
        </w:tc>
        <w:tc>
          <w:tcPr>
            <w:tcW w:w="477" w:type="dxa"/>
            <w:vAlign w:val="center"/>
          </w:tcPr>
          <w:p w14:paraId="01491378" w14:textId="77777777" w:rsidR="00775A72" w:rsidRDefault="00000000">
            <w:pPr>
              <w:jc w:val="center"/>
            </w:pPr>
            <w:r>
              <w:rPr>
                <w:sz w:val="11"/>
              </w:rPr>
              <w:t>0,5485</w:t>
            </w:r>
          </w:p>
        </w:tc>
        <w:tc>
          <w:tcPr>
            <w:tcW w:w="477" w:type="dxa"/>
            <w:vAlign w:val="center"/>
          </w:tcPr>
          <w:p w14:paraId="6B7C9338" w14:textId="77777777" w:rsidR="00775A72" w:rsidRDefault="00000000">
            <w:pPr>
              <w:jc w:val="center"/>
            </w:pPr>
            <w:r>
              <w:rPr>
                <w:sz w:val="11"/>
              </w:rPr>
              <w:t>263</w:t>
            </w:r>
          </w:p>
        </w:tc>
      </w:tr>
      <w:tr w:rsidR="00775A72" w14:paraId="192BC6C1" w14:textId="77777777">
        <w:trPr>
          <w:jc w:val="center"/>
        </w:trPr>
        <w:tc>
          <w:tcPr>
            <w:tcW w:w="477" w:type="dxa"/>
            <w:vAlign w:val="center"/>
          </w:tcPr>
          <w:p w14:paraId="286BFEB4" w14:textId="77777777" w:rsidR="00775A72" w:rsidRDefault="00000000">
            <w:pPr>
              <w:jc w:val="center"/>
            </w:pPr>
            <w:r>
              <w:rPr>
                <w:sz w:val="11"/>
              </w:rPr>
              <w:t>principal_set2016</w:t>
            </w:r>
          </w:p>
        </w:tc>
        <w:tc>
          <w:tcPr>
            <w:tcW w:w="477" w:type="dxa"/>
            <w:vAlign w:val="center"/>
          </w:tcPr>
          <w:p w14:paraId="5216FE54" w14:textId="77777777" w:rsidR="00775A72" w:rsidRDefault="00000000">
            <w:pPr>
              <w:jc w:val="center"/>
            </w:pPr>
            <w:r>
              <w:rPr>
                <w:sz w:val="11"/>
              </w:rPr>
              <w:t>2016-09-01</w:t>
            </w:r>
          </w:p>
        </w:tc>
        <w:tc>
          <w:tcPr>
            <w:tcW w:w="477" w:type="dxa"/>
            <w:vAlign w:val="center"/>
          </w:tcPr>
          <w:p w14:paraId="5727CC88" w14:textId="77777777" w:rsidR="00775A72" w:rsidRDefault="00000000">
            <w:pPr>
              <w:jc w:val="center"/>
            </w:pPr>
            <w:r>
              <w:rPr>
                <w:sz w:val="11"/>
              </w:rPr>
              <w:t>ipca_transportes</w:t>
            </w:r>
          </w:p>
        </w:tc>
        <w:tc>
          <w:tcPr>
            <w:tcW w:w="477" w:type="dxa"/>
            <w:vAlign w:val="center"/>
          </w:tcPr>
          <w:p w14:paraId="2CDE6C74" w14:textId="77777777" w:rsidR="00775A72" w:rsidRDefault="00000000">
            <w:pPr>
              <w:jc w:val="center"/>
            </w:pPr>
            <w:r>
              <w:rPr>
                <w:sz w:val="11"/>
              </w:rPr>
              <w:t>12</w:t>
            </w:r>
          </w:p>
        </w:tc>
        <w:tc>
          <w:tcPr>
            <w:tcW w:w="477" w:type="dxa"/>
            <w:vAlign w:val="center"/>
          </w:tcPr>
          <w:p w14:paraId="6BF358F5" w14:textId="77777777" w:rsidR="00775A72" w:rsidRDefault="00000000">
            <w:pPr>
              <w:jc w:val="center"/>
            </w:pPr>
            <w:r>
              <w:rPr>
                <w:sz w:val="11"/>
              </w:rPr>
              <w:t>0,1867</w:t>
            </w:r>
          </w:p>
        </w:tc>
        <w:tc>
          <w:tcPr>
            <w:tcW w:w="477" w:type="dxa"/>
            <w:vAlign w:val="center"/>
          </w:tcPr>
          <w:p w14:paraId="71A89F65" w14:textId="77777777" w:rsidR="00775A72" w:rsidRDefault="00000000">
            <w:pPr>
              <w:jc w:val="center"/>
            </w:pPr>
            <w:r>
              <w:rPr>
                <w:sz w:val="11"/>
              </w:rPr>
              <w:t>0,4296</w:t>
            </w:r>
          </w:p>
        </w:tc>
        <w:tc>
          <w:tcPr>
            <w:tcW w:w="477" w:type="dxa"/>
            <w:vAlign w:val="center"/>
          </w:tcPr>
          <w:p w14:paraId="6CF7D136" w14:textId="77777777" w:rsidR="00775A72" w:rsidRDefault="00000000">
            <w:pPr>
              <w:jc w:val="center"/>
            </w:pPr>
            <w:r>
              <w:rPr>
                <w:sz w:val="11"/>
              </w:rPr>
              <w:t>0,6639</w:t>
            </w:r>
          </w:p>
        </w:tc>
        <w:tc>
          <w:tcPr>
            <w:tcW w:w="477" w:type="dxa"/>
            <w:vAlign w:val="center"/>
          </w:tcPr>
          <w:p w14:paraId="7A21F7A1" w14:textId="77777777" w:rsidR="00775A72" w:rsidRDefault="00000000">
            <w:pPr>
              <w:jc w:val="center"/>
            </w:pPr>
            <w:r>
              <w:rPr>
                <w:sz w:val="11"/>
              </w:rPr>
              <w:t>-0,5200</w:t>
            </w:r>
          </w:p>
        </w:tc>
        <w:tc>
          <w:tcPr>
            <w:tcW w:w="477" w:type="dxa"/>
            <w:vAlign w:val="center"/>
          </w:tcPr>
          <w:p w14:paraId="0425D4CD" w14:textId="77777777" w:rsidR="00775A72" w:rsidRDefault="00000000">
            <w:pPr>
              <w:jc w:val="center"/>
            </w:pPr>
            <w:r>
              <w:rPr>
                <w:sz w:val="11"/>
              </w:rPr>
              <w:t>0,8935</w:t>
            </w:r>
          </w:p>
        </w:tc>
        <w:tc>
          <w:tcPr>
            <w:tcW w:w="477" w:type="dxa"/>
            <w:vAlign w:val="center"/>
          </w:tcPr>
          <w:p w14:paraId="3A6172F2" w14:textId="77777777" w:rsidR="00775A72" w:rsidRDefault="00000000">
            <w:pPr>
              <w:jc w:val="center"/>
            </w:pPr>
            <w:r>
              <w:rPr>
                <w:sz w:val="11"/>
              </w:rPr>
              <w:t>0,7579</w:t>
            </w:r>
          </w:p>
        </w:tc>
        <w:tc>
          <w:tcPr>
            <w:tcW w:w="477" w:type="dxa"/>
            <w:vAlign w:val="center"/>
          </w:tcPr>
          <w:p w14:paraId="478389C7" w14:textId="77777777" w:rsidR="00775A72" w:rsidRDefault="00000000">
            <w:pPr>
              <w:jc w:val="center"/>
            </w:pPr>
            <w:r>
              <w:rPr>
                <w:sz w:val="11"/>
              </w:rPr>
              <w:t>0,5667</w:t>
            </w:r>
          </w:p>
        </w:tc>
        <w:tc>
          <w:tcPr>
            <w:tcW w:w="477" w:type="dxa"/>
            <w:vAlign w:val="center"/>
          </w:tcPr>
          <w:p w14:paraId="1C49654C" w14:textId="77777777" w:rsidR="00775A72" w:rsidRDefault="00000000">
            <w:pPr>
              <w:jc w:val="center"/>
            </w:pPr>
            <w:r>
              <w:rPr>
                <w:sz w:val="11"/>
              </w:rPr>
              <w:t>0,1811</w:t>
            </w:r>
          </w:p>
        </w:tc>
        <w:tc>
          <w:tcPr>
            <w:tcW w:w="477" w:type="dxa"/>
            <w:vAlign w:val="center"/>
          </w:tcPr>
          <w:p w14:paraId="46BFCB75" w14:textId="77777777" w:rsidR="00775A72" w:rsidRDefault="00000000">
            <w:pPr>
              <w:jc w:val="center"/>
            </w:pPr>
            <w:r>
              <w:rPr>
                <w:sz w:val="11"/>
              </w:rPr>
              <w:t>-0,1744</w:t>
            </w:r>
          </w:p>
        </w:tc>
        <w:tc>
          <w:tcPr>
            <w:tcW w:w="477" w:type="dxa"/>
            <w:vAlign w:val="center"/>
          </w:tcPr>
          <w:p w14:paraId="46ED1FD8" w14:textId="77777777" w:rsidR="00775A72" w:rsidRDefault="00000000">
            <w:pPr>
              <w:jc w:val="center"/>
            </w:pPr>
            <w:r>
              <w:rPr>
                <w:sz w:val="11"/>
              </w:rPr>
              <w:t>1,6901</w:t>
            </w:r>
          </w:p>
        </w:tc>
        <w:tc>
          <w:tcPr>
            <w:tcW w:w="477" w:type="dxa"/>
            <w:vAlign w:val="center"/>
          </w:tcPr>
          <w:p w14:paraId="11EB813B" w14:textId="77777777" w:rsidR="00775A72" w:rsidRDefault="00000000">
            <w:pPr>
              <w:jc w:val="center"/>
            </w:pPr>
            <w:r>
              <w:rPr>
                <w:sz w:val="11"/>
              </w:rPr>
              <w:t>0,5712</w:t>
            </w:r>
          </w:p>
        </w:tc>
        <w:tc>
          <w:tcPr>
            <w:tcW w:w="477" w:type="dxa"/>
            <w:vAlign w:val="center"/>
          </w:tcPr>
          <w:p w14:paraId="12C96D28" w14:textId="77777777" w:rsidR="00775A72" w:rsidRDefault="00000000">
            <w:pPr>
              <w:jc w:val="center"/>
            </w:pPr>
            <w:r>
              <w:rPr>
                <w:sz w:val="11"/>
              </w:rPr>
              <w:t>0,7835</w:t>
            </w:r>
          </w:p>
        </w:tc>
        <w:tc>
          <w:tcPr>
            <w:tcW w:w="477" w:type="dxa"/>
            <w:vAlign w:val="center"/>
          </w:tcPr>
          <w:p w14:paraId="546D5E43" w14:textId="77777777" w:rsidR="00775A72" w:rsidRDefault="00000000">
            <w:pPr>
              <w:jc w:val="center"/>
            </w:pPr>
            <w:r>
              <w:rPr>
                <w:sz w:val="11"/>
              </w:rPr>
              <w:t>0,4660</w:t>
            </w:r>
          </w:p>
        </w:tc>
        <w:tc>
          <w:tcPr>
            <w:tcW w:w="477" w:type="dxa"/>
            <w:vAlign w:val="center"/>
          </w:tcPr>
          <w:p w14:paraId="02C61C2A" w14:textId="77777777" w:rsidR="00775A72" w:rsidRDefault="00000000">
            <w:pPr>
              <w:jc w:val="center"/>
            </w:pPr>
            <w:r>
              <w:rPr>
                <w:sz w:val="11"/>
              </w:rPr>
              <w:t>0,5314</w:t>
            </w:r>
          </w:p>
        </w:tc>
        <w:tc>
          <w:tcPr>
            <w:tcW w:w="477" w:type="dxa"/>
            <w:vAlign w:val="center"/>
          </w:tcPr>
          <w:p w14:paraId="05333959" w14:textId="77777777" w:rsidR="00775A72" w:rsidRDefault="00000000">
            <w:pPr>
              <w:jc w:val="center"/>
            </w:pPr>
            <w:r>
              <w:rPr>
                <w:sz w:val="11"/>
              </w:rPr>
              <w:t>257</w:t>
            </w:r>
          </w:p>
        </w:tc>
      </w:tr>
    </w:tbl>
    <w:p w14:paraId="3F74A628" w14:textId="77777777" w:rsidR="00775A72" w:rsidRDefault="00000000">
      <w:pPr>
        <w:pStyle w:val="Fonte"/>
      </w:pPr>
      <w:r>
        <w:t>Fonte: elaboração própria.</w:t>
      </w:r>
    </w:p>
    <w:p w14:paraId="79172521" w14:textId="77777777" w:rsidR="00775A72" w:rsidRDefault="00000000">
      <w:pPr>
        <w:pStyle w:val="Legenda"/>
        <w:jc w:val="left"/>
      </w:pPr>
      <w:r>
        <w:t>Tabela D.2 - Regimes com controles para eventos extremos</w:t>
      </w:r>
    </w:p>
    <w:tbl>
      <w:tblPr>
        <w:tblStyle w:val="TableGrid"/>
        <w:tblW w:w="0" w:type="auto"/>
        <w:jc w:val="center"/>
        <w:tblLook w:val="04A0" w:firstRow="1" w:lastRow="0" w:firstColumn="1" w:lastColumn="0" w:noHBand="0" w:noVBand="1"/>
      </w:tblPr>
      <w:tblGrid>
        <w:gridCol w:w="1181"/>
        <w:gridCol w:w="330"/>
        <w:gridCol w:w="965"/>
        <w:gridCol w:w="795"/>
        <w:gridCol w:w="988"/>
        <w:gridCol w:w="818"/>
        <w:gridCol w:w="1509"/>
        <w:gridCol w:w="999"/>
        <w:gridCol w:w="862"/>
        <w:gridCol w:w="840"/>
      </w:tblGrid>
      <w:tr w:rsidR="00775A72" w14:paraId="12ECB4BE" w14:textId="77777777">
        <w:trPr>
          <w:tblHeader/>
          <w:jc w:val="center"/>
        </w:trPr>
        <w:tc>
          <w:tcPr>
            <w:tcW w:w="907" w:type="dxa"/>
            <w:vAlign w:val="center"/>
          </w:tcPr>
          <w:p w14:paraId="07F86E5C" w14:textId="77777777" w:rsidR="00775A72" w:rsidRDefault="00000000">
            <w:pPr>
              <w:jc w:val="center"/>
            </w:pPr>
            <w:r>
              <w:rPr>
                <w:b/>
                <w:sz w:val="11"/>
              </w:rPr>
              <w:t>variavel</w:t>
            </w:r>
          </w:p>
        </w:tc>
        <w:tc>
          <w:tcPr>
            <w:tcW w:w="907" w:type="dxa"/>
            <w:vAlign w:val="center"/>
          </w:tcPr>
          <w:p w14:paraId="60AE6D34" w14:textId="77777777" w:rsidR="00775A72" w:rsidRDefault="00000000">
            <w:pPr>
              <w:jc w:val="center"/>
            </w:pPr>
            <w:r>
              <w:rPr>
                <w:b/>
                <w:sz w:val="11"/>
              </w:rPr>
              <w:t>h</w:t>
            </w:r>
          </w:p>
        </w:tc>
        <w:tc>
          <w:tcPr>
            <w:tcW w:w="907" w:type="dxa"/>
            <w:vAlign w:val="center"/>
          </w:tcPr>
          <w:p w14:paraId="1EA03D0F" w14:textId="77777777" w:rsidR="00775A72" w:rsidRDefault="00000000">
            <w:pPr>
              <w:jc w:val="center"/>
            </w:pPr>
            <w:r>
              <w:rPr>
                <w:b/>
                <w:sz w:val="11"/>
              </w:rPr>
              <w:t>coeficiente_pre</w:t>
            </w:r>
          </w:p>
        </w:tc>
        <w:tc>
          <w:tcPr>
            <w:tcW w:w="907" w:type="dxa"/>
            <w:vAlign w:val="center"/>
          </w:tcPr>
          <w:p w14:paraId="045321C6" w14:textId="77777777" w:rsidR="00775A72" w:rsidRDefault="00000000">
            <w:pPr>
              <w:jc w:val="center"/>
            </w:pPr>
            <w:r>
              <w:rPr>
                <w:b/>
                <w:sz w:val="11"/>
              </w:rPr>
              <w:t>p_valor_pre</w:t>
            </w:r>
          </w:p>
        </w:tc>
        <w:tc>
          <w:tcPr>
            <w:tcW w:w="907" w:type="dxa"/>
            <w:vAlign w:val="center"/>
          </w:tcPr>
          <w:p w14:paraId="04435AB0" w14:textId="77777777" w:rsidR="00775A72" w:rsidRDefault="00000000">
            <w:pPr>
              <w:jc w:val="center"/>
            </w:pPr>
            <w:r>
              <w:rPr>
                <w:b/>
                <w:sz w:val="11"/>
              </w:rPr>
              <w:t>coeficiente_pos</w:t>
            </w:r>
          </w:p>
        </w:tc>
        <w:tc>
          <w:tcPr>
            <w:tcW w:w="907" w:type="dxa"/>
            <w:vAlign w:val="center"/>
          </w:tcPr>
          <w:p w14:paraId="26FAB66E" w14:textId="77777777" w:rsidR="00775A72" w:rsidRDefault="00000000">
            <w:pPr>
              <w:jc w:val="center"/>
            </w:pPr>
            <w:r>
              <w:rPr>
                <w:b/>
                <w:sz w:val="11"/>
              </w:rPr>
              <w:t>p_valor_pos</w:t>
            </w:r>
          </w:p>
        </w:tc>
        <w:tc>
          <w:tcPr>
            <w:tcW w:w="907" w:type="dxa"/>
            <w:vAlign w:val="center"/>
          </w:tcPr>
          <w:p w14:paraId="7B355F0B" w14:textId="77777777" w:rsidR="00775A72" w:rsidRDefault="00000000">
            <w:pPr>
              <w:jc w:val="center"/>
            </w:pPr>
            <w:r>
              <w:rPr>
                <w:b/>
                <w:sz w:val="11"/>
              </w:rPr>
              <w:t>diferenca_pos_menos_pre</w:t>
            </w:r>
          </w:p>
        </w:tc>
        <w:tc>
          <w:tcPr>
            <w:tcW w:w="907" w:type="dxa"/>
            <w:vAlign w:val="center"/>
          </w:tcPr>
          <w:p w14:paraId="498C14F8" w14:textId="77777777" w:rsidR="00775A72" w:rsidRDefault="00000000">
            <w:pPr>
              <w:jc w:val="center"/>
            </w:pPr>
            <w:r>
              <w:rPr>
                <w:b/>
                <w:sz w:val="11"/>
              </w:rPr>
              <w:t>estatistica_wald</w:t>
            </w:r>
          </w:p>
        </w:tc>
        <w:tc>
          <w:tcPr>
            <w:tcW w:w="907" w:type="dxa"/>
            <w:vAlign w:val="center"/>
          </w:tcPr>
          <w:p w14:paraId="1E0D3E32" w14:textId="77777777" w:rsidR="00775A72" w:rsidRDefault="00000000">
            <w:pPr>
              <w:jc w:val="center"/>
            </w:pPr>
            <w:r>
              <w:rPr>
                <w:b/>
                <w:sz w:val="11"/>
              </w:rPr>
              <w:t>p_valor_wald</w:t>
            </w:r>
          </w:p>
        </w:tc>
        <w:tc>
          <w:tcPr>
            <w:tcW w:w="907" w:type="dxa"/>
            <w:vAlign w:val="center"/>
          </w:tcPr>
          <w:p w14:paraId="7D17BE4E" w14:textId="77777777" w:rsidR="00775A72" w:rsidRDefault="00000000">
            <w:pPr>
              <w:jc w:val="center"/>
            </w:pPr>
            <w:r>
              <w:rPr>
                <w:b/>
                <w:sz w:val="11"/>
              </w:rPr>
              <w:t>observacoes</w:t>
            </w:r>
          </w:p>
        </w:tc>
      </w:tr>
      <w:tr w:rsidR="00775A72" w14:paraId="4D5AE5D9" w14:textId="77777777">
        <w:trPr>
          <w:jc w:val="center"/>
        </w:trPr>
        <w:tc>
          <w:tcPr>
            <w:tcW w:w="907" w:type="dxa"/>
            <w:vAlign w:val="center"/>
          </w:tcPr>
          <w:p w14:paraId="1DDEA0FC" w14:textId="77777777" w:rsidR="00775A72" w:rsidRDefault="00000000">
            <w:pPr>
              <w:jc w:val="center"/>
            </w:pPr>
            <w:r>
              <w:rPr>
                <w:sz w:val="11"/>
              </w:rPr>
              <w:t>gasolina_refinaria</w:t>
            </w:r>
          </w:p>
        </w:tc>
        <w:tc>
          <w:tcPr>
            <w:tcW w:w="907" w:type="dxa"/>
            <w:vAlign w:val="center"/>
          </w:tcPr>
          <w:p w14:paraId="00D2B3B9" w14:textId="77777777" w:rsidR="00775A72" w:rsidRDefault="00000000">
            <w:pPr>
              <w:jc w:val="center"/>
            </w:pPr>
            <w:r>
              <w:rPr>
                <w:sz w:val="11"/>
              </w:rPr>
              <w:t>0</w:t>
            </w:r>
          </w:p>
        </w:tc>
        <w:tc>
          <w:tcPr>
            <w:tcW w:w="907" w:type="dxa"/>
            <w:vAlign w:val="center"/>
          </w:tcPr>
          <w:p w14:paraId="2E458152" w14:textId="77777777" w:rsidR="00775A72" w:rsidRDefault="00000000">
            <w:pPr>
              <w:jc w:val="center"/>
            </w:pPr>
            <w:r>
              <w:rPr>
                <w:sz w:val="11"/>
              </w:rPr>
              <w:t>-0,1140</w:t>
            </w:r>
          </w:p>
        </w:tc>
        <w:tc>
          <w:tcPr>
            <w:tcW w:w="907" w:type="dxa"/>
            <w:vAlign w:val="center"/>
          </w:tcPr>
          <w:p w14:paraId="3B7EFAB6" w14:textId="77777777" w:rsidR="00775A72" w:rsidRDefault="00000000">
            <w:pPr>
              <w:jc w:val="center"/>
            </w:pPr>
            <w:r>
              <w:rPr>
                <w:sz w:val="11"/>
              </w:rPr>
              <w:t>0,4720</w:t>
            </w:r>
          </w:p>
        </w:tc>
        <w:tc>
          <w:tcPr>
            <w:tcW w:w="907" w:type="dxa"/>
            <w:vAlign w:val="center"/>
          </w:tcPr>
          <w:p w14:paraId="1164E7E2" w14:textId="77777777" w:rsidR="00775A72" w:rsidRDefault="00000000">
            <w:pPr>
              <w:jc w:val="center"/>
            </w:pPr>
            <w:r>
              <w:rPr>
                <w:sz w:val="11"/>
              </w:rPr>
              <w:t>1,4963</w:t>
            </w:r>
          </w:p>
        </w:tc>
        <w:tc>
          <w:tcPr>
            <w:tcW w:w="907" w:type="dxa"/>
            <w:vAlign w:val="center"/>
          </w:tcPr>
          <w:p w14:paraId="6720771B" w14:textId="77777777" w:rsidR="00775A72" w:rsidRDefault="00000000">
            <w:pPr>
              <w:jc w:val="center"/>
            </w:pPr>
            <w:r>
              <w:rPr>
                <w:sz w:val="11"/>
              </w:rPr>
              <w:t>0,0000</w:t>
            </w:r>
          </w:p>
        </w:tc>
        <w:tc>
          <w:tcPr>
            <w:tcW w:w="907" w:type="dxa"/>
            <w:vAlign w:val="center"/>
          </w:tcPr>
          <w:p w14:paraId="638634E0" w14:textId="77777777" w:rsidR="00775A72" w:rsidRDefault="00000000">
            <w:pPr>
              <w:jc w:val="center"/>
            </w:pPr>
            <w:r>
              <w:rPr>
                <w:sz w:val="11"/>
              </w:rPr>
              <w:t>1,6103</w:t>
            </w:r>
          </w:p>
        </w:tc>
        <w:tc>
          <w:tcPr>
            <w:tcW w:w="907" w:type="dxa"/>
            <w:vAlign w:val="center"/>
          </w:tcPr>
          <w:p w14:paraId="2EA76F0F" w14:textId="77777777" w:rsidR="00775A72" w:rsidRDefault="00000000">
            <w:pPr>
              <w:jc w:val="center"/>
            </w:pPr>
            <w:r>
              <w:rPr>
                <w:sz w:val="11"/>
              </w:rPr>
              <w:t>44,7077</w:t>
            </w:r>
          </w:p>
        </w:tc>
        <w:tc>
          <w:tcPr>
            <w:tcW w:w="907" w:type="dxa"/>
            <w:vAlign w:val="center"/>
          </w:tcPr>
          <w:p w14:paraId="685C6BB0" w14:textId="77777777" w:rsidR="00775A72" w:rsidRDefault="00000000">
            <w:pPr>
              <w:jc w:val="center"/>
            </w:pPr>
            <w:r>
              <w:rPr>
                <w:sz w:val="11"/>
              </w:rPr>
              <w:t>0,0000</w:t>
            </w:r>
          </w:p>
        </w:tc>
        <w:tc>
          <w:tcPr>
            <w:tcW w:w="907" w:type="dxa"/>
            <w:vAlign w:val="center"/>
          </w:tcPr>
          <w:p w14:paraId="3C9C2597" w14:textId="77777777" w:rsidR="00775A72" w:rsidRDefault="00000000">
            <w:pPr>
              <w:jc w:val="center"/>
            </w:pPr>
            <w:r>
              <w:rPr>
                <w:sz w:val="11"/>
              </w:rPr>
              <w:t>269</w:t>
            </w:r>
          </w:p>
        </w:tc>
      </w:tr>
      <w:tr w:rsidR="00775A72" w14:paraId="51DAAD33" w14:textId="77777777">
        <w:trPr>
          <w:jc w:val="center"/>
        </w:trPr>
        <w:tc>
          <w:tcPr>
            <w:tcW w:w="907" w:type="dxa"/>
            <w:vAlign w:val="center"/>
          </w:tcPr>
          <w:p w14:paraId="3330A76D" w14:textId="77777777" w:rsidR="00775A72" w:rsidRDefault="00000000">
            <w:pPr>
              <w:jc w:val="center"/>
            </w:pPr>
            <w:r>
              <w:rPr>
                <w:sz w:val="11"/>
              </w:rPr>
              <w:t>gasolina_refinaria</w:t>
            </w:r>
          </w:p>
        </w:tc>
        <w:tc>
          <w:tcPr>
            <w:tcW w:w="907" w:type="dxa"/>
            <w:vAlign w:val="center"/>
          </w:tcPr>
          <w:p w14:paraId="6C93C228" w14:textId="77777777" w:rsidR="00775A72" w:rsidRDefault="00000000">
            <w:pPr>
              <w:jc w:val="center"/>
            </w:pPr>
            <w:r>
              <w:rPr>
                <w:sz w:val="11"/>
              </w:rPr>
              <w:t>1</w:t>
            </w:r>
          </w:p>
        </w:tc>
        <w:tc>
          <w:tcPr>
            <w:tcW w:w="907" w:type="dxa"/>
            <w:vAlign w:val="center"/>
          </w:tcPr>
          <w:p w14:paraId="7B8C7642" w14:textId="77777777" w:rsidR="00775A72" w:rsidRDefault="00000000">
            <w:pPr>
              <w:jc w:val="center"/>
            </w:pPr>
            <w:r>
              <w:rPr>
                <w:sz w:val="11"/>
              </w:rPr>
              <w:t>-0,3526</w:t>
            </w:r>
          </w:p>
        </w:tc>
        <w:tc>
          <w:tcPr>
            <w:tcW w:w="907" w:type="dxa"/>
            <w:vAlign w:val="center"/>
          </w:tcPr>
          <w:p w14:paraId="56A1BA63" w14:textId="77777777" w:rsidR="00775A72" w:rsidRDefault="00000000">
            <w:pPr>
              <w:jc w:val="center"/>
            </w:pPr>
            <w:r>
              <w:rPr>
                <w:sz w:val="11"/>
              </w:rPr>
              <w:t>0,2795</w:t>
            </w:r>
          </w:p>
        </w:tc>
        <w:tc>
          <w:tcPr>
            <w:tcW w:w="907" w:type="dxa"/>
            <w:vAlign w:val="center"/>
          </w:tcPr>
          <w:p w14:paraId="15783DE9" w14:textId="77777777" w:rsidR="00775A72" w:rsidRDefault="00000000">
            <w:pPr>
              <w:jc w:val="center"/>
            </w:pPr>
            <w:r>
              <w:rPr>
                <w:sz w:val="11"/>
              </w:rPr>
              <w:t>3,2275</w:t>
            </w:r>
          </w:p>
        </w:tc>
        <w:tc>
          <w:tcPr>
            <w:tcW w:w="907" w:type="dxa"/>
            <w:vAlign w:val="center"/>
          </w:tcPr>
          <w:p w14:paraId="40EBD43C" w14:textId="77777777" w:rsidR="00775A72" w:rsidRDefault="00000000">
            <w:pPr>
              <w:jc w:val="center"/>
            </w:pPr>
            <w:r>
              <w:rPr>
                <w:sz w:val="11"/>
              </w:rPr>
              <w:t>0,0000</w:t>
            </w:r>
          </w:p>
        </w:tc>
        <w:tc>
          <w:tcPr>
            <w:tcW w:w="907" w:type="dxa"/>
            <w:vAlign w:val="center"/>
          </w:tcPr>
          <w:p w14:paraId="3239CB4D" w14:textId="77777777" w:rsidR="00775A72" w:rsidRDefault="00000000">
            <w:pPr>
              <w:jc w:val="center"/>
            </w:pPr>
            <w:r>
              <w:rPr>
                <w:sz w:val="11"/>
              </w:rPr>
              <w:t>3,5801</w:t>
            </w:r>
          </w:p>
        </w:tc>
        <w:tc>
          <w:tcPr>
            <w:tcW w:w="907" w:type="dxa"/>
            <w:vAlign w:val="center"/>
          </w:tcPr>
          <w:p w14:paraId="6E392A14" w14:textId="77777777" w:rsidR="00775A72" w:rsidRDefault="00000000">
            <w:pPr>
              <w:jc w:val="center"/>
            </w:pPr>
            <w:r>
              <w:rPr>
                <w:sz w:val="11"/>
              </w:rPr>
              <w:t>63,2629</w:t>
            </w:r>
          </w:p>
        </w:tc>
        <w:tc>
          <w:tcPr>
            <w:tcW w:w="907" w:type="dxa"/>
            <w:vAlign w:val="center"/>
          </w:tcPr>
          <w:p w14:paraId="22102AB1" w14:textId="77777777" w:rsidR="00775A72" w:rsidRDefault="00000000">
            <w:pPr>
              <w:jc w:val="center"/>
            </w:pPr>
            <w:r>
              <w:rPr>
                <w:sz w:val="11"/>
              </w:rPr>
              <w:t>0,0000</w:t>
            </w:r>
          </w:p>
        </w:tc>
        <w:tc>
          <w:tcPr>
            <w:tcW w:w="907" w:type="dxa"/>
            <w:vAlign w:val="center"/>
          </w:tcPr>
          <w:p w14:paraId="614291A7" w14:textId="77777777" w:rsidR="00775A72" w:rsidRDefault="00000000">
            <w:pPr>
              <w:jc w:val="center"/>
            </w:pPr>
            <w:r>
              <w:rPr>
                <w:sz w:val="11"/>
              </w:rPr>
              <w:t>268</w:t>
            </w:r>
          </w:p>
        </w:tc>
      </w:tr>
      <w:tr w:rsidR="00775A72" w14:paraId="5542E47D" w14:textId="77777777">
        <w:trPr>
          <w:jc w:val="center"/>
        </w:trPr>
        <w:tc>
          <w:tcPr>
            <w:tcW w:w="907" w:type="dxa"/>
            <w:vAlign w:val="center"/>
          </w:tcPr>
          <w:p w14:paraId="4D336F31" w14:textId="77777777" w:rsidR="00775A72" w:rsidRDefault="00000000">
            <w:pPr>
              <w:jc w:val="center"/>
            </w:pPr>
            <w:r>
              <w:rPr>
                <w:sz w:val="11"/>
              </w:rPr>
              <w:t>gasolina_refinaria</w:t>
            </w:r>
          </w:p>
        </w:tc>
        <w:tc>
          <w:tcPr>
            <w:tcW w:w="907" w:type="dxa"/>
            <w:vAlign w:val="center"/>
          </w:tcPr>
          <w:p w14:paraId="493D99B2" w14:textId="77777777" w:rsidR="00775A72" w:rsidRDefault="00000000">
            <w:pPr>
              <w:jc w:val="center"/>
            </w:pPr>
            <w:r>
              <w:rPr>
                <w:sz w:val="11"/>
              </w:rPr>
              <w:t>2</w:t>
            </w:r>
          </w:p>
        </w:tc>
        <w:tc>
          <w:tcPr>
            <w:tcW w:w="907" w:type="dxa"/>
            <w:vAlign w:val="center"/>
          </w:tcPr>
          <w:p w14:paraId="5B3E14E8" w14:textId="77777777" w:rsidR="00775A72" w:rsidRDefault="00000000">
            <w:pPr>
              <w:jc w:val="center"/>
            </w:pPr>
            <w:r>
              <w:rPr>
                <w:sz w:val="11"/>
              </w:rPr>
              <w:t>-0,4161</w:t>
            </w:r>
          </w:p>
        </w:tc>
        <w:tc>
          <w:tcPr>
            <w:tcW w:w="907" w:type="dxa"/>
            <w:vAlign w:val="center"/>
          </w:tcPr>
          <w:p w14:paraId="77B500EA" w14:textId="77777777" w:rsidR="00775A72" w:rsidRDefault="00000000">
            <w:pPr>
              <w:jc w:val="center"/>
            </w:pPr>
            <w:r>
              <w:rPr>
                <w:sz w:val="11"/>
              </w:rPr>
              <w:t>0,3722</w:t>
            </w:r>
          </w:p>
        </w:tc>
        <w:tc>
          <w:tcPr>
            <w:tcW w:w="907" w:type="dxa"/>
            <w:vAlign w:val="center"/>
          </w:tcPr>
          <w:p w14:paraId="75F0FBC7" w14:textId="77777777" w:rsidR="00775A72" w:rsidRDefault="00000000">
            <w:pPr>
              <w:jc w:val="center"/>
            </w:pPr>
            <w:r>
              <w:rPr>
                <w:sz w:val="11"/>
              </w:rPr>
              <w:t>3,8199</w:t>
            </w:r>
          </w:p>
        </w:tc>
        <w:tc>
          <w:tcPr>
            <w:tcW w:w="907" w:type="dxa"/>
            <w:vAlign w:val="center"/>
          </w:tcPr>
          <w:p w14:paraId="38F7FB5A" w14:textId="77777777" w:rsidR="00775A72" w:rsidRDefault="00000000">
            <w:pPr>
              <w:jc w:val="center"/>
            </w:pPr>
            <w:r>
              <w:rPr>
                <w:sz w:val="11"/>
              </w:rPr>
              <w:t>0,0000</w:t>
            </w:r>
          </w:p>
        </w:tc>
        <w:tc>
          <w:tcPr>
            <w:tcW w:w="907" w:type="dxa"/>
            <w:vAlign w:val="center"/>
          </w:tcPr>
          <w:p w14:paraId="1C72817E" w14:textId="77777777" w:rsidR="00775A72" w:rsidRDefault="00000000">
            <w:pPr>
              <w:jc w:val="center"/>
            </w:pPr>
            <w:r>
              <w:rPr>
                <w:sz w:val="11"/>
              </w:rPr>
              <w:t>4,2360</w:t>
            </w:r>
          </w:p>
        </w:tc>
        <w:tc>
          <w:tcPr>
            <w:tcW w:w="907" w:type="dxa"/>
            <w:vAlign w:val="center"/>
          </w:tcPr>
          <w:p w14:paraId="6FDE716C" w14:textId="77777777" w:rsidR="00775A72" w:rsidRDefault="00000000">
            <w:pPr>
              <w:jc w:val="center"/>
            </w:pPr>
            <w:r>
              <w:rPr>
                <w:sz w:val="11"/>
              </w:rPr>
              <w:t>38,6746</w:t>
            </w:r>
          </w:p>
        </w:tc>
        <w:tc>
          <w:tcPr>
            <w:tcW w:w="907" w:type="dxa"/>
            <w:vAlign w:val="center"/>
          </w:tcPr>
          <w:p w14:paraId="43B23458" w14:textId="77777777" w:rsidR="00775A72" w:rsidRDefault="00000000">
            <w:pPr>
              <w:jc w:val="center"/>
            </w:pPr>
            <w:r>
              <w:rPr>
                <w:sz w:val="11"/>
              </w:rPr>
              <w:t>0,0000</w:t>
            </w:r>
          </w:p>
        </w:tc>
        <w:tc>
          <w:tcPr>
            <w:tcW w:w="907" w:type="dxa"/>
            <w:vAlign w:val="center"/>
          </w:tcPr>
          <w:p w14:paraId="268EF467" w14:textId="77777777" w:rsidR="00775A72" w:rsidRDefault="00000000">
            <w:pPr>
              <w:jc w:val="center"/>
            </w:pPr>
            <w:r>
              <w:rPr>
                <w:sz w:val="11"/>
              </w:rPr>
              <w:t>267</w:t>
            </w:r>
          </w:p>
        </w:tc>
      </w:tr>
      <w:tr w:rsidR="00775A72" w14:paraId="6C709950" w14:textId="77777777">
        <w:trPr>
          <w:jc w:val="center"/>
        </w:trPr>
        <w:tc>
          <w:tcPr>
            <w:tcW w:w="907" w:type="dxa"/>
            <w:vAlign w:val="center"/>
          </w:tcPr>
          <w:p w14:paraId="02447DC9" w14:textId="77777777" w:rsidR="00775A72" w:rsidRDefault="00000000">
            <w:pPr>
              <w:jc w:val="center"/>
            </w:pPr>
            <w:r>
              <w:rPr>
                <w:sz w:val="11"/>
              </w:rPr>
              <w:t>gasolina_refinaria</w:t>
            </w:r>
          </w:p>
        </w:tc>
        <w:tc>
          <w:tcPr>
            <w:tcW w:w="907" w:type="dxa"/>
            <w:vAlign w:val="center"/>
          </w:tcPr>
          <w:p w14:paraId="189A2A7D" w14:textId="77777777" w:rsidR="00775A72" w:rsidRDefault="00000000">
            <w:pPr>
              <w:jc w:val="center"/>
            </w:pPr>
            <w:r>
              <w:rPr>
                <w:sz w:val="11"/>
              </w:rPr>
              <w:t>3</w:t>
            </w:r>
          </w:p>
        </w:tc>
        <w:tc>
          <w:tcPr>
            <w:tcW w:w="907" w:type="dxa"/>
            <w:vAlign w:val="center"/>
          </w:tcPr>
          <w:p w14:paraId="6D5CC62A" w14:textId="77777777" w:rsidR="00775A72" w:rsidRDefault="00000000">
            <w:pPr>
              <w:jc w:val="center"/>
            </w:pPr>
            <w:r>
              <w:rPr>
                <w:sz w:val="11"/>
              </w:rPr>
              <w:t>-0,4511</w:t>
            </w:r>
          </w:p>
        </w:tc>
        <w:tc>
          <w:tcPr>
            <w:tcW w:w="907" w:type="dxa"/>
            <w:vAlign w:val="center"/>
          </w:tcPr>
          <w:p w14:paraId="1B2B386A" w14:textId="77777777" w:rsidR="00775A72" w:rsidRDefault="00000000">
            <w:pPr>
              <w:jc w:val="center"/>
            </w:pPr>
            <w:r>
              <w:rPr>
                <w:sz w:val="11"/>
              </w:rPr>
              <w:t>0,4401</w:t>
            </w:r>
          </w:p>
        </w:tc>
        <w:tc>
          <w:tcPr>
            <w:tcW w:w="907" w:type="dxa"/>
            <w:vAlign w:val="center"/>
          </w:tcPr>
          <w:p w14:paraId="641FF76C" w14:textId="77777777" w:rsidR="00775A72" w:rsidRDefault="00000000">
            <w:pPr>
              <w:jc w:val="center"/>
            </w:pPr>
            <w:r>
              <w:rPr>
                <w:sz w:val="11"/>
              </w:rPr>
              <w:t>3,6529</w:t>
            </w:r>
          </w:p>
        </w:tc>
        <w:tc>
          <w:tcPr>
            <w:tcW w:w="907" w:type="dxa"/>
            <w:vAlign w:val="center"/>
          </w:tcPr>
          <w:p w14:paraId="3963DDED" w14:textId="77777777" w:rsidR="00775A72" w:rsidRDefault="00000000">
            <w:pPr>
              <w:jc w:val="center"/>
            </w:pPr>
            <w:r>
              <w:rPr>
                <w:sz w:val="11"/>
              </w:rPr>
              <w:t>0,0000</w:t>
            </w:r>
          </w:p>
        </w:tc>
        <w:tc>
          <w:tcPr>
            <w:tcW w:w="907" w:type="dxa"/>
            <w:vAlign w:val="center"/>
          </w:tcPr>
          <w:p w14:paraId="474591F5" w14:textId="77777777" w:rsidR="00775A72" w:rsidRDefault="00000000">
            <w:pPr>
              <w:jc w:val="center"/>
            </w:pPr>
            <w:r>
              <w:rPr>
                <w:sz w:val="11"/>
              </w:rPr>
              <w:t>4,1040</w:t>
            </w:r>
          </w:p>
        </w:tc>
        <w:tc>
          <w:tcPr>
            <w:tcW w:w="907" w:type="dxa"/>
            <w:vAlign w:val="center"/>
          </w:tcPr>
          <w:p w14:paraId="52FD3B12" w14:textId="77777777" w:rsidR="00775A72" w:rsidRDefault="00000000">
            <w:pPr>
              <w:jc w:val="center"/>
            </w:pPr>
            <w:r>
              <w:rPr>
                <w:sz w:val="11"/>
              </w:rPr>
              <w:t>27,3937</w:t>
            </w:r>
          </w:p>
        </w:tc>
        <w:tc>
          <w:tcPr>
            <w:tcW w:w="907" w:type="dxa"/>
            <w:vAlign w:val="center"/>
          </w:tcPr>
          <w:p w14:paraId="57CFFDED" w14:textId="77777777" w:rsidR="00775A72" w:rsidRDefault="00000000">
            <w:pPr>
              <w:jc w:val="center"/>
            </w:pPr>
            <w:r>
              <w:rPr>
                <w:sz w:val="11"/>
              </w:rPr>
              <w:t>0,0000</w:t>
            </w:r>
          </w:p>
        </w:tc>
        <w:tc>
          <w:tcPr>
            <w:tcW w:w="907" w:type="dxa"/>
            <w:vAlign w:val="center"/>
          </w:tcPr>
          <w:p w14:paraId="614D4583" w14:textId="77777777" w:rsidR="00775A72" w:rsidRDefault="00000000">
            <w:pPr>
              <w:jc w:val="center"/>
            </w:pPr>
            <w:r>
              <w:rPr>
                <w:sz w:val="11"/>
              </w:rPr>
              <w:t>266</w:t>
            </w:r>
          </w:p>
        </w:tc>
      </w:tr>
      <w:tr w:rsidR="00775A72" w14:paraId="21CCECFC" w14:textId="77777777">
        <w:trPr>
          <w:jc w:val="center"/>
        </w:trPr>
        <w:tc>
          <w:tcPr>
            <w:tcW w:w="907" w:type="dxa"/>
            <w:vAlign w:val="center"/>
          </w:tcPr>
          <w:p w14:paraId="36B69364" w14:textId="77777777" w:rsidR="00775A72" w:rsidRDefault="00000000">
            <w:pPr>
              <w:jc w:val="center"/>
            </w:pPr>
            <w:r>
              <w:rPr>
                <w:sz w:val="11"/>
              </w:rPr>
              <w:t>gasolina_refinaria</w:t>
            </w:r>
          </w:p>
        </w:tc>
        <w:tc>
          <w:tcPr>
            <w:tcW w:w="907" w:type="dxa"/>
            <w:vAlign w:val="center"/>
          </w:tcPr>
          <w:p w14:paraId="15412A96" w14:textId="77777777" w:rsidR="00775A72" w:rsidRDefault="00000000">
            <w:pPr>
              <w:jc w:val="center"/>
            </w:pPr>
            <w:r>
              <w:rPr>
                <w:sz w:val="11"/>
              </w:rPr>
              <w:t>6</w:t>
            </w:r>
          </w:p>
        </w:tc>
        <w:tc>
          <w:tcPr>
            <w:tcW w:w="907" w:type="dxa"/>
            <w:vAlign w:val="center"/>
          </w:tcPr>
          <w:p w14:paraId="000B8C5F" w14:textId="77777777" w:rsidR="00775A72" w:rsidRDefault="00000000">
            <w:pPr>
              <w:jc w:val="center"/>
            </w:pPr>
            <w:r>
              <w:rPr>
                <w:sz w:val="11"/>
              </w:rPr>
              <w:t>-0,5352</w:t>
            </w:r>
          </w:p>
        </w:tc>
        <w:tc>
          <w:tcPr>
            <w:tcW w:w="907" w:type="dxa"/>
            <w:vAlign w:val="center"/>
          </w:tcPr>
          <w:p w14:paraId="5614BDC0" w14:textId="77777777" w:rsidR="00775A72" w:rsidRDefault="00000000">
            <w:pPr>
              <w:jc w:val="center"/>
            </w:pPr>
            <w:r>
              <w:rPr>
                <w:sz w:val="11"/>
              </w:rPr>
              <w:t>0,4668</w:t>
            </w:r>
          </w:p>
        </w:tc>
        <w:tc>
          <w:tcPr>
            <w:tcW w:w="907" w:type="dxa"/>
            <w:vAlign w:val="center"/>
          </w:tcPr>
          <w:p w14:paraId="74C05327" w14:textId="77777777" w:rsidR="00775A72" w:rsidRDefault="00000000">
            <w:pPr>
              <w:jc w:val="center"/>
            </w:pPr>
            <w:r>
              <w:rPr>
                <w:sz w:val="11"/>
              </w:rPr>
              <w:t>2,6789</w:t>
            </w:r>
          </w:p>
        </w:tc>
        <w:tc>
          <w:tcPr>
            <w:tcW w:w="907" w:type="dxa"/>
            <w:vAlign w:val="center"/>
          </w:tcPr>
          <w:p w14:paraId="1142F5EF" w14:textId="77777777" w:rsidR="00775A72" w:rsidRDefault="00000000">
            <w:pPr>
              <w:jc w:val="center"/>
            </w:pPr>
            <w:r>
              <w:rPr>
                <w:sz w:val="11"/>
              </w:rPr>
              <w:t>0,0003</w:t>
            </w:r>
          </w:p>
        </w:tc>
        <w:tc>
          <w:tcPr>
            <w:tcW w:w="907" w:type="dxa"/>
            <w:vAlign w:val="center"/>
          </w:tcPr>
          <w:p w14:paraId="50E1818E" w14:textId="77777777" w:rsidR="00775A72" w:rsidRDefault="00000000">
            <w:pPr>
              <w:jc w:val="center"/>
            </w:pPr>
            <w:r>
              <w:rPr>
                <w:sz w:val="11"/>
              </w:rPr>
              <w:t>3,2140</w:t>
            </w:r>
          </w:p>
        </w:tc>
        <w:tc>
          <w:tcPr>
            <w:tcW w:w="907" w:type="dxa"/>
            <w:vAlign w:val="center"/>
          </w:tcPr>
          <w:p w14:paraId="7633F31C" w14:textId="77777777" w:rsidR="00775A72" w:rsidRDefault="00000000">
            <w:pPr>
              <w:jc w:val="center"/>
            </w:pPr>
            <w:r>
              <w:rPr>
                <w:sz w:val="11"/>
              </w:rPr>
              <w:t>13,5736</w:t>
            </w:r>
          </w:p>
        </w:tc>
        <w:tc>
          <w:tcPr>
            <w:tcW w:w="907" w:type="dxa"/>
            <w:vAlign w:val="center"/>
          </w:tcPr>
          <w:p w14:paraId="420260CC" w14:textId="77777777" w:rsidR="00775A72" w:rsidRDefault="00000000">
            <w:pPr>
              <w:jc w:val="center"/>
            </w:pPr>
            <w:r>
              <w:rPr>
                <w:sz w:val="11"/>
              </w:rPr>
              <w:t>0,0002</w:t>
            </w:r>
          </w:p>
        </w:tc>
        <w:tc>
          <w:tcPr>
            <w:tcW w:w="907" w:type="dxa"/>
            <w:vAlign w:val="center"/>
          </w:tcPr>
          <w:p w14:paraId="7048540A" w14:textId="77777777" w:rsidR="00775A72" w:rsidRDefault="00000000">
            <w:pPr>
              <w:jc w:val="center"/>
            </w:pPr>
            <w:r>
              <w:rPr>
                <w:sz w:val="11"/>
              </w:rPr>
              <w:t>263</w:t>
            </w:r>
          </w:p>
        </w:tc>
      </w:tr>
      <w:tr w:rsidR="00775A72" w14:paraId="72F43248" w14:textId="77777777">
        <w:trPr>
          <w:jc w:val="center"/>
        </w:trPr>
        <w:tc>
          <w:tcPr>
            <w:tcW w:w="907" w:type="dxa"/>
            <w:vAlign w:val="center"/>
          </w:tcPr>
          <w:p w14:paraId="4DAC4202" w14:textId="77777777" w:rsidR="00775A72" w:rsidRDefault="00000000">
            <w:pPr>
              <w:jc w:val="center"/>
            </w:pPr>
            <w:r>
              <w:rPr>
                <w:sz w:val="11"/>
              </w:rPr>
              <w:t>gasolina_refinaria</w:t>
            </w:r>
          </w:p>
        </w:tc>
        <w:tc>
          <w:tcPr>
            <w:tcW w:w="907" w:type="dxa"/>
            <w:vAlign w:val="center"/>
          </w:tcPr>
          <w:p w14:paraId="646D24FC" w14:textId="77777777" w:rsidR="00775A72" w:rsidRDefault="00000000">
            <w:pPr>
              <w:jc w:val="center"/>
            </w:pPr>
            <w:r>
              <w:rPr>
                <w:sz w:val="11"/>
              </w:rPr>
              <w:t>12</w:t>
            </w:r>
          </w:p>
        </w:tc>
        <w:tc>
          <w:tcPr>
            <w:tcW w:w="907" w:type="dxa"/>
            <w:vAlign w:val="center"/>
          </w:tcPr>
          <w:p w14:paraId="4A30C4B8" w14:textId="77777777" w:rsidR="00775A72" w:rsidRDefault="00000000">
            <w:pPr>
              <w:jc w:val="center"/>
            </w:pPr>
            <w:r>
              <w:rPr>
                <w:sz w:val="11"/>
              </w:rPr>
              <w:t>0,3124</w:t>
            </w:r>
          </w:p>
        </w:tc>
        <w:tc>
          <w:tcPr>
            <w:tcW w:w="907" w:type="dxa"/>
            <w:vAlign w:val="center"/>
          </w:tcPr>
          <w:p w14:paraId="4BF79345" w14:textId="77777777" w:rsidR="00775A72" w:rsidRDefault="00000000">
            <w:pPr>
              <w:jc w:val="center"/>
            </w:pPr>
            <w:r>
              <w:rPr>
                <w:sz w:val="11"/>
              </w:rPr>
              <w:t>0,7203</w:t>
            </w:r>
          </w:p>
        </w:tc>
        <w:tc>
          <w:tcPr>
            <w:tcW w:w="907" w:type="dxa"/>
            <w:vAlign w:val="center"/>
          </w:tcPr>
          <w:p w14:paraId="73D9A264" w14:textId="77777777" w:rsidR="00775A72" w:rsidRDefault="00000000">
            <w:pPr>
              <w:jc w:val="center"/>
            </w:pPr>
            <w:r>
              <w:rPr>
                <w:sz w:val="11"/>
              </w:rPr>
              <w:t>1,5398</w:t>
            </w:r>
          </w:p>
        </w:tc>
        <w:tc>
          <w:tcPr>
            <w:tcW w:w="907" w:type="dxa"/>
            <w:vAlign w:val="center"/>
          </w:tcPr>
          <w:p w14:paraId="7F37DED8" w14:textId="77777777" w:rsidR="00775A72" w:rsidRDefault="00000000">
            <w:pPr>
              <w:jc w:val="center"/>
            </w:pPr>
            <w:r>
              <w:rPr>
                <w:sz w:val="11"/>
              </w:rPr>
              <w:t>0,0151</w:t>
            </w:r>
          </w:p>
        </w:tc>
        <w:tc>
          <w:tcPr>
            <w:tcW w:w="907" w:type="dxa"/>
            <w:vAlign w:val="center"/>
          </w:tcPr>
          <w:p w14:paraId="1D6D02E0" w14:textId="77777777" w:rsidR="00775A72" w:rsidRDefault="00000000">
            <w:pPr>
              <w:jc w:val="center"/>
            </w:pPr>
            <w:r>
              <w:rPr>
                <w:sz w:val="11"/>
              </w:rPr>
              <w:t>1,2275</w:t>
            </w:r>
          </w:p>
        </w:tc>
        <w:tc>
          <w:tcPr>
            <w:tcW w:w="907" w:type="dxa"/>
            <w:vAlign w:val="center"/>
          </w:tcPr>
          <w:p w14:paraId="7A140F55" w14:textId="77777777" w:rsidR="00775A72" w:rsidRDefault="00000000">
            <w:pPr>
              <w:jc w:val="center"/>
            </w:pPr>
            <w:r>
              <w:rPr>
                <w:sz w:val="11"/>
              </w:rPr>
              <w:t>1,4572</w:t>
            </w:r>
          </w:p>
        </w:tc>
        <w:tc>
          <w:tcPr>
            <w:tcW w:w="907" w:type="dxa"/>
            <w:vAlign w:val="center"/>
          </w:tcPr>
          <w:p w14:paraId="6E9D266A" w14:textId="77777777" w:rsidR="00775A72" w:rsidRDefault="00000000">
            <w:pPr>
              <w:jc w:val="center"/>
            </w:pPr>
            <w:r>
              <w:rPr>
                <w:sz w:val="11"/>
              </w:rPr>
              <w:t>0,2274</w:t>
            </w:r>
          </w:p>
        </w:tc>
        <w:tc>
          <w:tcPr>
            <w:tcW w:w="907" w:type="dxa"/>
            <w:vAlign w:val="center"/>
          </w:tcPr>
          <w:p w14:paraId="1DD79823" w14:textId="77777777" w:rsidR="00775A72" w:rsidRDefault="00000000">
            <w:pPr>
              <w:jc w:val="center"/>
            </w:pPr>
            <w:r>
              <w:rPr>
                <w:sz w:val="11"/>
              </w:rPr>
              <w:t>257</w:t>
            </w:r>
          </w:p>
        </w:tc>
      </w:tr>
      <w:tr w:rsidR="00775A72" w14:paraId="4A8666A6" w14:textId="77777777">
        <w:trPr>
          <w:jc w:val="center"/>
        </w:trPr>
        <w:tc>
          <w:tcPr>
            <w:tcW w:w="907" w:type="dxa"/>
            <w:vAlign w:val="center"/>
          </w:tcPr>
          <w:p w14:paraId="1D39DD82" w14:textId="77777777" w:rsidR="00775A72" w:rsidRDefault="00000000">
            <w:pPr>
              <w:jc w:val="center"/>
            </w:pPr>
            <w:r>
              <w:rPr>
                <w:sz w:val="11"/>
              </w:rPr>
              <w:t>gasolina_consumidor</w:t>
            </w:r>
          </w:p>
        </w:tc>
        <w:tc>
          <w:tcPr>
            <w:tcW w:w="907" w:type="dxa"/>
            <w:vAlign w:val="center"/>
          </w:tcPr>
          <w:p w14:paraId="4FF386B0" w14:textId="77777777" w:rsidR="00775A72" w:rsidRDefault="00000000">
            <w:pPr>
              <w:jc w:val="center"/>
            </w:pPr>
            <w:r>
              <w:rPr>
                <w:sz w:val="11"/>
              </w:rPr>
              <w:t>0</w:t>
            </w:r>
          </w:p>
        </w:tc>
        <w:tc>
          <w:tcPr>
            <w:tcW w:w="907" w:type="dxa"/>
            <w:vAlign w:val="center"/>
          </w:tcPr>
          <w:p w14:paraId="4C82EC32" w14:textId="77777777" w:rsidR="00775A72" w:rsidRDefault="00000000">
            <w:pPr>
              <w:jc w:val="center"/>
            </w:pPr>
            <w:r>
              <w:rPr>
                <w:sz w:val="11"/>
              </w:rPr>
              <w:t>0,1525</w:t>
            </w:r>
          </w:p>
        </w:tc>
        <w:tc>
          <w:tcPr>
            <w:tcW w:w="907" w:type="dxa"/>
            <w:vAlign w:val="center"/>
          </w:tcPr>
          <w:p w14:paraId="55AC2755" w14:textId="77777777" w:rsidR="00775A72" w:rsidRDefault="00000000">
            <w:pPr>
              <w:jc w:val="center"/>
            </w:pPr>
            <w:r>
              <w:rPr>
                <w:sz w:val="11"/>
              </w:rPr>
              <w:t>0,4767</w:t>
            </w:r>
          </w:p>
        </w:tc>
        <w:tc>
          <w:tcPr>
            <w:tcW w:w="907" w:type="dxa"/>
            <w:vAlign w:val="center"/>
          </w:tcPr>
          <w:p w14:paraId="486DDAAB" w14:textId="77777777" w:rsidR="00775A72" w:rsidRDefault="00000000">
            <w:pPr>
              <w:jc w:val="center"/>
            </w:pPr>
            <w:r>
              <w:rPr>
                <w:sz w:val="11"/>
              </w:rPr>
              <w:t>1,1479</w:t>
            </w:r>
          </w:p>
        </w:tc>
        <w:tc>
          <w:tcPr>
            <w:tcW w:w="907" w:type="dxa"/>
            <w:vAlign w:val="center"/>
          </w:tcPr>
          <w:p w14:paraId="396AB673" w14:textId="77777777" w:rsidR="00775A72" w:rsidRDefault="00000000">
            <w:pPr>
              <w:jc w:val="center"/>
            </w:pPr>
            <w:r>
              <w:rPr>
                <w:sz w:val="11"/>
              </w:rPr>
              <w:t>0,0000</w:t>
            </w:r>
          </w:p>
        </w:tc>
        <w:tc>
          <w:tcPr>
            <w:tcW w:w="907" w:type="dxa"/>
            <w:vAlign w:val="center"/>
          </w:tcPr>
          <w:p w14:paraId="4DE63BEF" w14:textId="77777777" w:rsidR="00775A72" w:rsidRDefault="00000000">
            <w:pPr>
              <w:jc w:val="center"/>
            </w:pPr>
            <w:r>
              <w:rPr>
                <w:sz w:val="11"/>
              </w:rPr>
              <w:t>0,9955</w:t>
            </w:r>
          </w:p>
        </w:tc>
        <w:tc>
          <w:tcPr>
            <w:tcW w:w="907" w:type="dxa"/>
            <w:vAlign w:val="center"/>
          </w:tcPr>
          <w:p w14:paraId="149617B8" w14:textId="77777777" w:rsidR="00775A72" w:rsidRDefault="00000000">
            <w:pPr>
              <w:jc w:val="center"/>
            </w:pPr>
            <w:r>
              <w:rPr>
                <w:sz w:val="11"/>
              </w:rPr>
              <w:t>13,8914</w:t>
            </w:r>
          </w:p>
        </w:tc>
        <w:tc>
          <w:tcPr>
            <w:tcW w:w="907" w:type="dxa"/>
            <w:vAlign w:val="center"/>
          </w:tcPr>
          <w:p w14:paraId="5D18A3CA" w14:textId="77777777" w:rsidR="00775A72" w:rsidRDefault="00000000">
            <w:pPr>
              <w:jc w:val="center"/>
            </w:pPr>
            <w:r>
              <w:rPr>
                <w:sz w:val="11"/>
              </w:rPr>
              <w:t>0,0002</w:t>
            </w:r>
          </w:p>
        </w:tc>
        <w:tc>
          <w:tcPr>
            <w:tcW w:w="907" w:type="dxa"/>
            <w:vAlign w:val="center"/>
          </w:tcPr>
          <w:p w14:paraId="15507432" w14:textId="77777777" w:rsidR="00775A72" w:rsidRDefault="00000000">
            <w:pPr>
              <w:jc w:val="center"/>
            </w:pPr>
            <w:r>
              <w:rPr>
                <w:sz w:val="11"/>
              </w:rPr>
              <w:t>269</w:t>
            </w:r>
          </w:p>
        </w:tc>
      </w:tr>
      <w:tr w:rsidR="00775A72" w14:paraId="0A8F7B63" w14:textId="77777777">
        <w:trPr>
          <w:jc w:val="center"/>
        </w:trPr>
        <w:tc>
          <w:tcPr>
            <w:tcW w:w="907" w:type="dxa"/>
            <w:vAlign w:val="center"/>
          </w:tcPr>
          <w:p w14:paraId="211CC8E5" w14:textId="77777777" w:rsidR="00775A72" w:rsidRDefault="00000000">
            <w:pPr>
              <w:jc w:val="center"/>
            </w:pPr>
            <w:r>
              <w:rPr>
                <w:sz w:val="11"/>
              </w:rPr>
              <w:t>gasolina_consumidor</w:t>
            </w:r>
          </w:p>
        </w:tc>
        <w:tc>
          <w:tcPr>
            <w:tcW w:w="907" w:type="dxa"/>
            <w:vAlign w:val="center"/>
          </w:tcPr>
          <w:p w14:paraId="6853C3D1" w14:textId="77777777" w:rsidR="00775A72" w:rsidRDefault="00000000">
            <w:pPr>
              <w:jc w:val="center"/>
            </w:pPr>
            <w:r>
              <w:rPr>
                <w:sz w:val="11"/>
              </w:rPr>
              <w:t>1</w:t>
            </w:r>
          </w:p>
        </w:tc>
        <w:tc>
          <w:tcPr>
            <w:tcW w:w="907" w:type="dxa"/>
            <w:vAlign w:val="center"/>
          </w:tcPr>
          <w:p w14:paraId="708C25D4" w14:textId="77777777" w:rsidR="00775A72" w:rsidRDefault="00000000">
            <w:pPr>
              <w:jc w:val="center"/>
            </w:pPr>
            <w:r>
              <w:rPr>
                <w:sz w:val="11"/>
              </w:rPr>
              <w:t>0,1439</w:t>
            </w:r>
          </w:p>
        </w:tc>
        <w:tc>
          <w:tcPr>
            <w:tcW w:w="907" w:type="dxa"/>
            <w:vAlign w:val="center"/>
          </w:tcPr>
          <w:p w14:paraId="4B942E5A" w14:textId="77777777" w:rsidR="00775A72" w:rsidRDefault="00000000">
            <w:pPr>
              <w:jc w:val="center"/>
            </w:pPr>
            <w:r>
              <w:rPr>
                <w:sz w:val="11"/>
              </w:rPr>
              <w:t>0,6105</w:t>
            </w:r>
          </w:p>
        </w:tc>
        <w:tc>
          <w:tcPr>
            <w:tcW w:w="907" w:type="dxa"/>
            <w:vAlign w:val="center"/>
          </w:tcPr>
          <w:p w14:paraId="0EC301BF" w14:textId="77777777" w:rsidR="00775A72" w:rsidRDefault="00000000">
            <w:pPr>
              <w:jc w:val="center"/>
            </w:pPr>
            <w:r>
              <w:rPr>
                <w:sz w:val="11"/>
              </w:rPr>
              <w:t>2,3834</w:t>
            </w:r>
          </w:p>
        </w:tc>
        <w:tc>
          <w:tcPr>
            <w:tcW w:w="907" w:type="dxa"/>
            <w:vAlign w:val="center"/>
          </w:tcPr>
          <w:p w14:paraId="6A26C810" w14:textId="77777777" w:rsidR="00775A72" w:rsidRDefault="00000000">
            <w:pPr>
              <w:jc w:val="center"/>
            </w:pPr>
            <w:r>
              <w:rPr>
                <w:sz w:val="11"/>
              </w:rPr>
              <w:t>0,0000</w:t>
            </w:r>
          </w:p>
        </w:tc>
        <w:tc>
          <w:tcPr>
            <w:tcW w:w="907" w:type="dxa"/>
            <w:vAlign w:val="center"/>
          </w:tcPr>
          <w:p w14:paraId="6CD5F92F" w14:textId="77777777" w:rsidR="00775A72" w:rsidRDefault="00000000">
            <w:pPr>
              <w:jc w:val="center"/>
            </w:pPr>
            <w:r>
              <w:rPr>
                <w:sz w:val="11"/>
              </w:rPr>
              <w:t>2,2395</w:t>
            </w:r>
          </w:p>
        </w:tc>
        <w:tc>
          <w:tcPr>
            <w:tcW w:w="907" w:type="dxa"/>
            <w:vAlign w:val="center"/>
          </w:tcPr>
          <w:p w14:paraId="67C56513" w14:textId="77777777" w:rsidR="00775A72" w:rsidRDefault="00000000">
            <w:pPr>
              <w:jc w:val="center"/>
            </w:pPr>
            <w:r>
              <w:rPr>
                <w:sz w:val="11"/>
              </w:rPr>
              <w:t>37,3024</w:t>
            </w:r>
          </w:p>
        </w:tc>
        <w:tc>
          <w:tcPr>
            <w:tcW w:w="907" w:type="dxa"/>
            <w:vAlign w:val="center"/>
          </w:tcPr>
          <w:p w14:paraId="1AC3846A" w14:textId="77777777" w:rsidR="00775A72" w:rsidRDefault="00000000">
            <w:pPr>
              <w:jc w:val="center"/>
            </w:pPr>
            <w:r>
              <w:rPr>
                <w:sz w:val="11"/>
              </w:rPr>
              <w:t>0,0000</w:t>
            </w:r>
          </w:p>
        </w:tc>
        <w:tc>
          <w:tcPr>
            <w:tcW w:w="907" w:type="dxa"/>
            <w:vAlign w:val="center"/>
          </w:tcPr>
          <w:p w14:paraId="59BB894F" w14:textId="77777777" w:rsidR="00775A72" w:rsidRDefault="00000000">
            <w:pPr>
              <w:jc w:val="center"/>
            </w:pPr>
            <w:r>
              <w:rPr>
                <w:sz w:val="11"/>
              </w:rPr>
              <w:t>268</w:t>
            </w:r>
          </w:p>
        </w:tc>
      </w:tr>
      <w:tr w:rsidR="00775A72" w14:paraId="31227533" w14:textId="77777777">
        <w:trPr>
          <w:jc w:val="center"/>
        </w:trPr>
        <w:tc>
          <w:tcPr>
            <w:tcW w:w="907" w:type="dxa"/>
            <w:vAlign w:val="center"/>
          </w:tcPr>
          <w:p w14:paraId="3D7D36B8" w14:textId="77777777" w:rsidR="00775A72" w:rsidRDefault="00000000">
            <w:pPr>
              <w:jc w:val="center"/>
            </w:pPr>
            <w:r>
              <w:rPr>
                <w:sz w:val="11"/>
              </w:rPr>
              <w:t>gasolina_consumidor</w:t>
            </w:r>
          </w:p>
        </w:tc>
        <w:tc>
          <w:tcPr>
            <w:tcW w:w="907" w:type="dxa"/>
            <w:vAlign w:val="center"/>
          </w:tcPr>
          <w:p w14:paraId="07A8FBB3" w14:textId="77777777" w:rsidR="00775A72" w:rsidRDefault="00000000">
            <w:pPr>
              <w:jc w:val="center"/>
            </w:pPr>
            <w:r>
              <w:rPr>
                <w:sz w:val="11"/>
              </w:rPr>
              <w:t>2</w:t>
            </w:r>
          </w:p>
        </w:tc>
        <w:tc>
          <w:tcPr>
            <w:tcW w:w="907" w:type="dxa"/>
            <w:vAlign w:val="center"/>
          </w:tcPr>
          <w:p w14:paraId="78CCC71C" w14:textId="77777777" w:rsidR="00775A72" w:rsidRDefault="00000000">
            <w:pPr>
              <w:jc w:val="center"/>
            </w:pPr>
            <w:r>
              <w:rPr>
                <w:sz w:val="11"/>
              </w:rPr>
              <w:t>0,1138</w:t>
            </w:r>
          </w:p>
        </w:tc>
        <w:tc>
          <w:tcPr>
            <w:tcW w:w="907" w:type="dxa"/>
            <w:vAlign w:val="center"/>
          </w:tcPr>
          <w:p w14:paraId="62FF6924" w14:textId="77777777" w:rsidR="00775A72" w:rsidRDefault="00000000">
            <w:pPr>
              <w:jc w:val="center"/>
            </w:pPr>
            <w:r>
              <w:rPr>
                <w:sz w:val="11"/>
              </w:rPr>
              <w:t>0,7770</w:t>
            </w:r>
          </w:p>
        </w:tc>
        <w:tc>
          <w:tcPr>
            <w:tcW w:w="907" w:type="dxa"/>
            <w:vAlign w:val="center"/>
          </w:tcPr>
          <w:p w14:paraId="7B718089" w14:textId="77777777" w:rsidR="00775A72" w:rsidRDefault="00000000">
            <w:pPr>
              <w:jc w:val="center"/>
            </w:pPr>
            <w:r>
              <w:rPr>
                <w:sz w:val="11"/>
              </w:rPr>
              <w:t>2,7388</w:t>
            </w:r>
          </w:p>
        </w:tc>
        <w:tc>
          <w:tcPr>
            <w:tcW w:w="907" w:type="dxa"/>
            <w:vAlign w:val="center"/>
          </w:tcPr>
          <w:p w14:paraId="4C5D0EA4" w14:textId="77777777" w:rsidR="00775A72" w:rsidRDefault="00000000">
            <w:pPr>
              <w:jc w:val="center"/>
            </w:pPr>
            <w:r>
              <w:rPr>
                <w:sz w:val="11"/>
              </w:rPr>
              <w:t>0,0000</w:t>
            </w:r>
          </w:p>
        </w:tc>
        <w:tc>
          <w:tcPr>
            <w:tcW w:w="907" w:type="dxa"/>
            <w:vAlign w:val="center"/>
          </w:tcPr>
          <w:p w14:paraId="2907819F" w14:textId="77777777" w:rsidR="00775A72" w:rsidRDefault="00000000">
            <w:pPr>
              <w:jc w:val="center"/>
            </w:pPr>
            <w:r>
              <w:rPr>
                <w:sz w:val="11"/>
              </w:rPr>
              <w:t>2,6250</w:t>
            </w:r>
          </w:p>
        </w:tc>
        <w:tc>
          <w:tcPr>
            <w:tcW w:w="907" w:type="dxa"/>
            <w:vAlign w:val="center"/>
          </w:tcPr>
          <w:p w14:paraId="200474A6" w14:textId="77777777" w:rsidR="00775A72" w:rsidRDefault="00000000">
            <w:pPr>
              <w:jc w:val="center"/>
            </w:pPr>
            <w:r>
              <w:rPr>
                <w:sz w:val="11"/>
              </w:rPr>
              <w:t>20,6535</w:t>
            </w:r>
          </w:p>
        </w:tc>
        <w:tc>
          <w:tcPr>
            <w:tcW w:w="907" w:type="dxa"/>
            <w:vAlign w:val="center"/>
          </w:tcPr>
          <w:p w14:paraId="65FBCD82" w14:textId="77777777" w:rsidR="00775A72" w:rsidRDefault="00000000">
            <w:pPr>
              <w:jc w:val="center"/>
            </w:pPr>
            <w:r>
              <w:rPr>
                <w:sz w:val="11"/>
              </w:rPr>
              <w:t>0,0000</w:t>
            </w:r>
          </w:p>
        </w:tc>
        <w:tc>
          <w:tcPr>
            <w:tcW w:w="907" w:type="dxa"/>
            <w:vAlign w:val="center"/>
          </w:tcPr>
          <w:p w14:paraId="0807DFD4" w14:textId="77777777" w:rsidR="00775A72" w:rsidRDefault="00000000">
            <w:pPr>
              <w:jc w:val="center"/>
            </w:pPr>
            <w:r>
              <w:rPr>
                <w:sz w:val="11"/>
              </w:rPr>
              <w:t>267</w:t>
            </w:r>
          </w:p>
        </w:tc>
      </w:tr>
      <w:tr w:rsidR="00775A72" w14:paraId="2A9DFDBA" w14:textId="77777777">
        <w:trPr>
          <w:jc w:val="center"/>
        </w:trPr>
        <w:tc>
          <w:tcPr>
            <w:tcW w:w="907" w:type="dxa"/>
            <w:vAlign w:val="center"/>
          </w:tcPr>
          <w:p w14:paraId="11F6ED50" w14:textId="77777777" w:rsidR="00775A72" w:rsidRDefault="00000000">
            <w:pPr>
              <w:jc w:val="center"/>
            </w:pPr>
            <w:r>
              <w:rPr>
                <w:sz w:val="11"/>
              </w:rPr>
              <w:t>gasolina_consumidor</w:t>
            </w:r>
          </w:p>
        </w:tc>
        <w:tc>
          <w:tcPr>
            <w:tcW w:w="907" w:type="dxa"/>
            <w:vAlign w:val="center"/>
          </w:tcPr>
          <w:p w14:paraId="48FAC9FD" w14:textId="77777777" w:rsidR="00775A72" w:rsidRDefault="00000000">
            <w:pPr>
              <w:jc w:val="center"/>
            </w:pPr>
            <w:r>
              <w:rPr>
                <w:sz w:val="11"/>
              </w:rPr>
              <w:t>3</w:t>
            </w:r>
          </w:p>
        </w:tc>
        <w:tc>
          <w:tcPr>
            <w:tcW w:w="907" w:type="dxa"/>
            <w:vAlign w:val="center"/>
          </w:tcPr>
          <w:p w14:paraId="5823C407" w14:textId="77777777" w:rsidR="00775A72" w:rsidRDefault="00000000">
            <w:pPr>
              <w:jc w:val="center"/>
            </w:pPr>
            <w:r>
              <w:rPr>
                <w:sz w:val="11"/>
              </w:rPr>
              <w:t>0,1646</w:t>
            </w:r>
          </w:p>
        </w:tc>
        <w:tc>
          <w:tcPr>
            <w:tcW w:w="907" w:type="dxa"/>
            <w:vAlign w:val="center"/>
          </w:tcPr>
          <w:p w14:paraId="6F242791" w14:textId="77777777" w:rsidR="00775A72" w:rsidRDefault="00000000">
            <w:pPr>
              <w:jc w:val="center"/>
            </w:pPr>
            <w:r>
              <w:rPr>
                <w:sz w:val="11"/>
              </w:rPr>
              <w:t>0,7186</w:t>
            </w:r>
          </w:p>
        </w:tc>
        <w:tc>
          <w:tcPr>
            <w:tcW w:w="907" w:type="dxa"/>
            <w:vAlign w:val="center"/>
          </w:tcPr>
          <w:p w14:paraId="590EDC83" w14:textId="77777777" w:rsidR="00775A72" w:rsidRDefault="00000000">
            <w:pPr>
              <w:jc w:val="center"/>
            </w:pPr>
            <w:r>
              <w:rPr>
                <w:sz w:val="11"/>
              </w:rPr>
              <w:t>2,4424</w:t>
            </w:r>
          </w:p>
        </w:tc>
        <w:tc>
          <w:tcPr>
            <w:tcW w:w="907" w:type="dxa"/>
            <w:vAlign w:val="center"/>
          </w:tcPr>
          <w:p w14:paraId="2A2E6ABA" w14:textId="77777777" w:rsidR="00775A72" w:rsidRDefault="00000000">
            <w:pPr>
              <w:jc w:val="center"/>
            </w:pPr>
            <w:r>
              <w:rPr>
                <w:sz w:val="11"/>
              </w:rPr>
              <w:t>0,0001</w:t>
            </w:r>
          </w:p>
        </w:tc>
        <w:tc>
          <w:tcPr>
            <w:tcW w:w="907" w:type="dxa"/>
            <w:vAlign w:val="center"/>
          </w:tcPr>
          <w:p w14:paraId="51C132F1" w14:textId="77777777" w:rsidR="00775A72" w:rsidRDefault="00000000">
            <w:pPr>
              <w:jc w:val="center"/>
            </w:pPr>
            <w:r>
              <w:rPr>
                <w:sz w:val="11"/>
              </w:rPr>
              <w:t>2,2777</w:t>
            </w:r>
          </w:p>
        </w:tc>
        <w:tc>
          <w:tcPr>
            <w:tcW w:w="907" w:type="dxa"/>
            <w:vAlign w:val="center"/>
          </w:tcPr>
          <w:p w14:paraId="7BCC2B6D" w14:textId="77777777" w:rsidR="00775A72" w:rsidRDefault="00000000">
            <w:pPr>
              <w:jc w:val="center"/>
            </w:pPr>
            <w:r>
              <w:rPr>
                <w:sz w:val="11"/>
              </w:rPr>
              <w:t>9,5301</w:t>
            </w:r>
          </w:p>
        </w:tc>
        <w:tc>
          <w:tcPr>
            <w:tcW w:w="907" w:type="dxa"/>
            <w:vAlign w:val="center"/>
          </w:tcPr>
          <w:p w14:paraId="62AAF9AB" w14:textId="77777777" w:rsidR="00775A72" w:rsidRDefault="00000000">
            <w:pPr>
              <w:jc w:val="center"/>
            </w:pPr>
            <w:r>
              <w:rPr>
                <w:sz w:val="11"/>
              </w:rPr>
              <w:t>0,0020</w:t>
            </w:r>
          </w:p>
        </w:tc>
        <w:tc>
          <w:tcPr>
            <w:tcW w:w="907" w:type="dxa"/>
            <w:vAlign w:val="center"/>
          </w:tcPr>
          <w:p w14:paraId="543905BD" w14:textId="77777777" w:rsidR="00775A72" w:rsidRDefault="00000000">
            <w:pPr>
              <w:jc w:val="center"/>
            </w:pPr>
            <w:r>
              <w:rPr>
                <w:sz w:val="11"/>
              </w:rPr>
              <w:t>266</w:t>
            </w:r>
          </w:p>
        </w:tc>
      </w:tr>
      <w:tr w:rsidR="00775A72" w14:paraId="54861198" w14:textId="77777777">
        <w:trPr>
          <w:jc w:val="center"/>
        </w:trPr>
        <w:tc>
          <w:tcPr>
            <w:tcW w:w="907" w:type="dxa"/>
            <w:vAlign w:val="center"/>
          </w:tcPr>
          <w:p w14:paraId="0A1B88CA" w14:textId="77777777" w:rsidR="00775A72" w:rsidRDefault="00000000">
            <w:pPr>
              <w:jc w:val="center"/>
            </w:pPr>
            <w:r>
              <w:rPr>
                <w:sz w:val="11"/>
              </w:rPr>
              <w:t>gasolina_consumidor</w:t>
            </w:r>
          </w:p>
        </w:tc>
        <w:tc>
          <w:tcPr>
            <w:tcW w:w="907" w:type="dxa"/>
            <w:vAlign w:val="center"/>
          </w:tcPr>
          <w:p w14:paraId="5D5B540B" w14:textId="77777777" w:rsidR="00775A72" w:rsidRDefault="00000000">
            <w:pPr>
              <w:jc w:val="center"/>
            </w:pPr>
            <w:r>
              <w:rPr>
                <w:sz w:val="11"/>
              </w:rPr>
              <w:t>6</w:t>
            </w:r>
          </w:p>
        </w:tc>
        <w:tc>
          <w:tcPr>
            <w:tcW w:w="907" w:type="dxa"/>
            <w:vAlign w:val="center"/>
          </w:tcPr>
          <w:p w14:paraId="13B41FB6" w14:textId="77777777" w:rsidR="00775A72" w:rsidRDefault="00000000">
            <w:pPr>
              <w:jc w:val="center"/>
            </w:pPr>
            <w:r>
              <w:rPr>
                <w:sz w:val="11"/>
              </w:rPr>
              <w:t>0,6306</w:t>
            </w:r>
          </w:p>
        </w:tc>
        <w:tc>
          <w:tcPr>
            <w:tcW w:w="907" w:type="dxa"/>
            <w:vAlign w:val="center"/>
          </w:tcPr>
          <w:p w14:paraId="00314A4F" w14:textId="77777777" w:rsidR="00775A72" w:rsidRDefault="00000000">
            <w:pPr>
              <w:jc w:val="center"/>
            </w:pPr>
            <w:r>
              <w:rPr>
                <w:sz w:val="11"/>
              </w:rPr>
              <w:t>0,1695</w:t>
            </w:r>
          </w:p>
        </w:tc>
        <w:tc>
          <w:tcPr>
            <w:tcW w:w="907" w:type="dxa"/>
            <w:vAlign w:val="center"/>
          </w:tcPr>
          <w:p w14:paraId="7DFC6D38" w14:textId="77777777" w:rsidR="00775A72" w:rsidRDefault="00000000">
            <w:pPr>
              <w:jc w:val="center"/>
            </w:pPr>
            <w:r>
              <w:rPr>
                <w:sz w:val="11"/>
              </w:rPr>
              <w:t>0,7310</w:t>
            </w:r>
          </w:p>
        </w:tc>
        <w:tc>
          <w:tcPr>
            <w:tcW w:w="907" w:type="dxa"/>
            <w:vAlign w:val="center"/>
          </w:tcPr>
          <w:p w14:paraId="57F70A36" w14:textId="77777777" w:rsidR="00775A72" w:rsidRDefault="00000000">
            <w:pPr>
              <w:jc w:val="center"/>
            </w:pPr>
            <w:r>
              <w:rPr>
                <w:sz w:val="11"/>
              </w:rPr>
              <w:t>0,4045</w:t>
            </w:r>
          </w:p>
        </w:tc>
        <w:tc>
          <w:tcPr>
            <w:tcW w:w="907" w:type="dxa"/>
            <w:vAlign w:val="center"/>
          </w:tcPr>
          <w:p w14:paraId="3B4F8E10" w14:textId="77777777" w:rsidR="00775A72" w:rsidRDefault="00000000">
            <w:pPr>
              <w:jc w:val="center"/>
            </w:pPr>
            <w:r>
              <w:rPr>
                <w:sz w:val="11"/>
              </w:rPr>
              <w:t>0,1004</w:t>
            </w:r>
          </w:p>
        </w:tc>
        <w:tc>
          <w:tcPr>
            <w:tcW w:w="907" w:type="dxa"/>
            <w:vAlign w:val="center"/>
          </w:tcPr>
          <w:p w14:paraId="7609CA7C" w14:textId="77777777" w:rsidR="00775A72" w:rsidRDefault="00000000">
            <w:pPr>
              <w:jc w:val="center"/>
            </w:pPr>
            <w:r>
              <w:rPr>
                <w:sz w:val="11"/>
              </w:rPr>
              <w:t>0,0095</w:t>
            </w:r>
          </w:p>
        </w:tc>
        <w:tc>
          <w:tcPr>
            <w:tcW w:w="907" w:type="dxa"/>
            <w:vAlign w:val="center"/>
          </w:tcPr>
          <w:p w14:paraId="70A9EC9B" w14:textId="77777777" w:rsidR="00775A72" w:rsidRDefault="00000000">
            <w:pPr>
              <w:jc w:val="center"/>
            </w:pPr>
            <w:r>
              <w:rPr>
                <w:sz w:val="11"/>
              </w:rPr>
              <w:t>0,9225</w:t>
            </w:r>
          </w:p>
        </w:tc>
        <w:tc>
          <w:tcPr>
            <w:tcW w:w="907" w:type="dxa"/>
            <w:vAlign w:val="center"/>
          </w:tcPr>
          <w:p w14:paraId="41E6F65C" w14:textId="77777777" w:rsidR="00775A72" w:rsidRDefault="00000000">
            <w:pPr>
              <w:jc w:val="center"/>
            </w:pPr>
            <w:r>
              <w:rPr>
                <w:sz w:val="11"/>
              </w:rPr>
              <w:t>263</w:t>
            </w:r>
          </w:p>
        </w:tc>
      </w:tr>
      <w:tr w:rsidR="00775A72" w14:paraId="5E69D409" w14:textId="77777777">
        <w:trPr>
          <w:jc w:val="center"/>
        </w:trPr>
        <w:tc>
          <w:tcPr>
            <w:tcW w:w="907" w:type="dxa"/>
            <w:vAlign w:val="center"/>
          </w:tcPr>
          <w:p w14:paraId="365DDCD2" w14:textId="77777777" w:rsidR="00775A72" w:rsidRDefault="00000000">
            <w:pPr>
              <w:jc w:val="center"/>
            </w:pPr>
            <w:r>
              <w:rPr>
                <w:sz w:val="11"/>
              </w:rPr>
              <w:t>gasolina_consumidor</w:t>
            </w:r>
          </w:p>
        </w:tc>
        <w:tc>
          <w:tcPr>
            <w:tcW w:w="907" w:type="dxa"/>
            <w:vAlign w:val="center"/>
          </w:tcPr>
          <w:p w14:paraId="49ED2DA5" w14:textId="77777777" w:rsidR="00775A72" w:rsidRDefault="00000000">
            <w:pPr>
              <w:jc w:val="center"/>
            </w:pPr>
            <w:r>
              <w:rPr>
                <w:sz w:val="11"/>
              </w:rPr>
              <w:t>12</w:t>
            </w:r>
          </w:p>
        </w:tc>
        <w:tc>
          <w:tcPr>
            <w:tcW w:w="907" w:type="dxa"/>
            <w:vAlign w:val="center"/>
          </w:tcPr>
          <w:p w14:paraId="2AFCE61D" w14:textId="77777777" w:rsidR="00775A72" w:rsidRDefault="00000000">
            <w:pPr>
              <w:jc w:val="center"/>
            </w:pPr>
            <w:r>
              <w:rPr>
                <w:sz w:val="11"/>
              </w:rPr>
              <w:t>-0,3283</w:t>
            </w:r>
          </w:p>
        </w:tc>
        <w:tc>
          <w:tcPr>
            <w:tcW w:w="907" w:type="dxa"/>
            <w:vAlign w:val="center"/>
          </w:tcPr>
          <w:p w14:paraId="4314B1D7" w14:textId="77777777" w:rsidR="00775A72" w:rsidRDefault="00000000">
            <w:pPr>
              <w:jc w:val="center"/>
            </w:pPr>
            <w:r>
              <w:rPr>
                <w:sz w:val="11"/>
              </w:rPr>
              <w:t>0,7010</w:t>
            </w:r>
          </w:p>
        </w:tc>
        <w:tc>
          <w:tcPr>
            <w:tcW w:w="907" w:type="dxa"/>
            <w:vAlign w:val="center"/>
          </w:tcPr>
          <w:p w14:paraId="0BF74DA4" w14:textId="77777777" w:rsidR="00775A72" w:rsidRDefault="00000000">
            <w:pPr>
              <w:jc w:val="center"/>
            </w:pPr>
            <w:r>
              <w:rPr>
                <w:sz w:val="11"/>
              </w:rPr>
              <w:t>0,2885</w:t>
            </w:r>
          </w:p>
        </w:tc>
        <w:tc>
          <w:tcPr>
            <w:tcW w:w="907" w:type="dxa"/>
            <w:vAlign w:val="center"/>
          </w:tcPr>
          <w:p w14:paraId="296A3976" w14:textId="77777777" w:rsidR="00775A72" w:rsidRDefault="00000000">
            <w:pPr>
              <w:jc w:val="center"/>
            </w:pPr>
            <w:r>
              <w:rPr>
                <w:sz w:val="11"/>
              </w:rPr>
              <w:t>0,7679</w:t>
            </w:r>
          </w:p>
        </w:tc>
        <w:tc>
          <w:tcPr>
            <w:tcW w:w="907" w:type="dxa"/>
            <w:vAlign w:val="center"/>
          </w:tcPr>
          <w:p w14:paraId="6B2B3623" w14:textId="77777777" w:rsidR="00775A72" w:rsidRDefault="00000000">
            <w:pPr>
              <w:jc w:val="center"/>
            </w:pPr>
            <w:r>
              <w:rPr>
                <w:sz w:val="11"/>
              </w:rPr>
              <w:t>0,6169</w:t>
            </w:r>
          </w:p>
        </w:tc>
        <w:tc>
          <w:tcPr>
            <w:tcW w:w="907" w:type="dxa"/>
            <w:vAlign w:val="center"/>
          </w:tcPr>
          <w:p w14:paraId="73C8C77C" w14:textId="77777777" w:rsidR="00775A72" w:rsidRDefault="00000000">
            <w:pPr>
              <w:jc w:val="center"/>
            </w:pPr>
            <w:r>
              <w:rPr>
                <w:sz w:val="11"/>
              </w:rPr>
              <w:t>0,3476</w:t>
            </w:r>
          </w:p>
        </w:tc>
        <w:tc>
          <w:tcPr>
            <w:tcW w:w="907" w:type="dxa"/>
            <w:vAlign w:val="center"/>
          </w:tcPr>
          <w:p w14:paraId="7899DA1A" w14:textId="77777777" w:rsidR="00775A72" w:rsidRDefault="00000000">
            <w:pPr>
              <w:jc w:val="center"/>
            </w:pPr>
            <w:r>
              <w:rPr>
                <w:sz w:val="11"/>
              </w:rPr>
              <w:t>0,5555</w:t>
            </w:r>
          </w:p>
        </w:tc>
        <w:tc>
          <w:tcPr>
            <w:tcW w:w="907" w:type="dxa"/>
            <w:vAlign w:val="center"/>
          </w:tcPr>
          <w:p w14:paraId="4151139A" w14:textId="77777777" w:rsidR="00775A72" w:rsidRDefault="00000000">
            <w:pPr>
              <w:jc w:val="center"/>
            </w:pPr>
            <w:r>
              <w:rPr>
                <w:sz w:val="11"/>
              </w:rPr>
              <w:t>257</w:t>
            </w:r>
          </w:p>
        </w:tc>
      </w:tr>
      <w:tr w:rsidR="00775A72" w14:paraId="4FC505F7" w14:textId="77777777">
        <w:trPr>
          <w:jc w:val="center"/>
        </w:trPr>
        <w:tc>
          <w:tcPr>
            <w:tcW w:w="907" w:type="dxa"/>
            <w:vAlign w:val="center"/>
          </w:tcPr>
          <w:p w14:paraId="1CF835FD" w14:textId="77777777" w:rsidR="00775A72" w:rsidRDefault="00000000">
            <w:pPr>
              <w:jc w:val="center"/>
            </w:pPr>
            <w:r>
              <w:rPr>
                <w:sz w:val="11"/>
              </w:rPr>
              <w:t>etanol</w:t>
            </w:r>
          </w:p>
        </w:tc>
        <w:tc>
          <w:tcPr>
            <w:tcW w:w="907" w:type="dxa"/>
            <w:vAlign w:val="center"/>
          </w:tcPr>
          <w:p w14:paraId="793BE0C8" w14:textId="77777777" w:rsidR="00775A72" w:rsidRDefault="00000000">
            <w:pPr>
              <w:jc w:val="center"/>
            </w:pPr>
            <w:r>
              <w:rPr>
                <w:sz w:val="11"/>
              </w:rPr>
              <w:t>0</w:t>
            </w:r>
          </w:p>
        </w:tc>
        <w:tc>
          <w:tcPr>
            <w:tcW w:w="907" w:type="dxa"/>
            <w:vAlign w:val="center"/>
          </w:tcPr>
          <w:p w14:paraId="092B4980" w14:textId="77777777" w:rsidR="00775A72" w:rsidRDefault="00000000">
            <w:pPr>
              <w:jc w:val="center"/>
            </w:pPr>
            <w:r>
              <w:rPr>
                <w:sz w:val="11"/>
              </w:rPr>
              <w:t>0,2523</w:t>
            </w:r>
          </w:p>
        </w:tc>
        <w:tc>
          <w:tcPr>
            <w:tcW w:w="907" w:type="dxa"/>
            <w:vAlign w:val="center"/>
          </w:tcPr>
          <w:p w14:paraId="5CAF7C41" w14:textId="77777777" w:rsidR="00775A72" w:rsidRDefault="00000000">
            <w:pPr>
              <w:jc w:val="center"/>
            </w:pPr>
            <w:r>
              <w:rPr>
                <w:sz w:val="11"/>
              </w:rPr>
              <w:t>0,5369</w:t>
            </w:r>
          </w:p>
        </w:tc>
        <w:tc>
          <w:tcPr>
            <w:tcW w:w="907" w:type="dxa"/>
            <w:vAlign w:val="center"/>
          </w:tcPr>
          <w:p w14:paraId="533EB1C3" w14:textId="77777777" w:rsidR="00775A72" w:rsidRDefault="00000000">
            <w:pPr>
              <w:jc w:val="center"/>
            </w:pPr>
            <w:r>
              <w:rPr>
                <w:sz w:val="11"/>
              </w:rPr>
              <w:t>0,4900</w:t>
            </w:r>
          </w:p>
        </w:tc>
        <w:tc>
          <w:tcPr>
            <w:tcW w:w="907" w:type="dxa"/>
            <w:vAlign w:val="center"/>
          </w:tcPr>
          <w:p w14:paraId="2736721D" w14:textId="77777777" w:rsidR="00775A72" w:rsidRDefault="00000000">
            <w:pPr>
              <w:jc w:val="center"/>
            </w:pPr>
            <w:r>
              <w:rPr>
                <w:sz w:val="11"/>
              </w:rPr>
              <w:t>0,1342</w:t>
            </w:r>
          </w:p>
        </w:tc>
        <w:tc>
          <w:tcPr>
            <w:tcW w:w="907" w:type="dxa"/>
            <w:vAlign w:val="center"/>
          </w:tcPr>
          <w:p w14:paraId="6EC48811" w14:textId="77777777" w:rsidR="00775A72" w:rsidRDefault="00000000">
            <w:pPr>
              <w:jc w:val="center"/>
            </w:pPr>
            <w:r>
              <w:rPr>
                <w:sz w:val="11"/>
              </w:rPr>
              <w:t>0,2377</w:t>
            </w:r>
          </w:p>
        </w:tc>
        <w:tc>
          <w:tcPr>
            <w:tcW w:w="907" w:type="dxa"/>
            <w:vAlign w:val="center"/>
          </w:tcPr>
          <w:p w14:paraId="04A4E399" w14:textId="77777777" w:rsidR="00775A72" w:rsidRDefault="00000000">
            <w:pPr>
              <w:jc w:val="center"/>
            </w:pPr>
            <w:r>
              <w:rPr>
                <w:sz w:val="11"/>
              </w:rPr>
              <w:t>0,2578</w:t>
            </w:r>
          </w:p>
        </w:tc>
        <w:tc>
          <w:tcPr>
            <w:tcW w:w="907" w:type="dxa"/>
            <w:vAlign w:val="center"/>
          </w:tcPr>
          <w:p w14:paraId="44BC1BF4" w14:textId="77777777" w:rsidR="00775A72" w:rsidRDefault="00000000">
            <w:pPr>
              <w:jc w:val="center"/>
            </w:pPr>
            <w:r>
              <w:rPr>
                <w:sz w:val="11"/>
              </w:rPr>
              <w:t>0,6116</w:t>
            </w:r>
          </w:p>
        </w:tc>
        <w:tc>
          <w:tcPr>
            <w:tcW w:w="907" w:type="dxa"/>
            <w:vAlign w:val="center"/>
          </w:tcPr>
          <w:p w14:paraId="7F894264" w14:textId="77777777" w:rsidR="00775A72" w:rsidRDefault="00000000">
            <w:pPr>
              <w:jc w:val="center"/>
            </w:pPr>
            <w:r>
              <w:rPr>
                <w:sz w:val="11"/>
              </w:rPr>
              <w:t>269</w:t>
            </w:r>
          </w:p>
        </w:tc>
      </w:tr>
      <w:tr w:rsidR="00775A72" w14:paraId="480DD5AE" w14:textId="77777777">
        <w:trPr>
          <w:jc w:val="center"/>
        </w:trPr>
        <w:tc>
          <w:tcPr>
            <w:tcW w:w="907" w:type="dxa"/>
            <w:vAlign w:val="center"/>
          </w:tcPr>
          <w:p w14:paraId="5482B683" w14:textId="77777777" w:rsidR="00775A72" w:rsidRDefault="00000000">
            <w:pPr>
              <w:jc w:val="center"/>
            </w:pPr>
            <w:r>
              <w:rPr>
                <w:sz w:val="11"/>
              </w:rPr>
              <w:t>etan</w:t>
            </w:r>
            <w:r>
              <w:rPr>
                <w:sz w:val="11"/>
              </w:rPr>
              <w:lastRenderedPageBreak/>
              <w:t>ol</w:t>
            </w:r>
          </w:p>
        </w:tc>
        <w:tc>
          <w:tcPr>
            <w:tcW w:w="907" w:type="dxa"/>
            <w:vAlign w:val="center"/>
          </w:tcPr>
          <w:p w14:paraId="35A09B01" w14:textId="77777777" w:rsidR="00775A72" w:rsidRDefault="00000000">
            <w:pPr>
              <w:jc w:val="center"/>
            </w:pPr>
            <w:r>
              <w:rPr>
                <w:sz w:val="11"/>
              </w:rPr>
              <w:lastRenderedPageBreak/>
              <w:t>1</w:t>
            </w:r>
          </w:p>
        </w:tc>
        <w:tc>
          <w:tcPr>
            <w:tcW w:w="907" w:type="dxa"/>
            <w:vAlign w:val="center"/>
          </w:tcPr>
          <w:p w14:paraId="6D673FEA" w14:textId="77777777" w:rsidR="00775A72" w:rsidRDefault="00000000">
            <w:pPr>
              <w:jc w:val="center"/>
            </w:pPr>
            <w:r>
              <w:rPr>
                <w:sz w:val="11"/>
              </w:rPr>
              <w:t>0</w:t>
            </w:r>
            <w:r>
              <w:rPr>
                <w:sz w:val="11"/>
              </w:rPr>
              <w:lastRenderedPageBreak/>
              <w:t>,9314</w:t>
            </w:r>
          </w:p>
        </w:tc>
        <w:tc>
          <w:tcPr>
            <w:tcW w:w="907" w:type="dxa"/>
            <w:vAlign w:val="center"/>
          </w:tcPr>
          <w:p w14:paraId="2D0BE9F2" w14:textId="77777777" w:rsidR="00775A72" w:rsidRDefault="00000000">
            <w:pPr>
              <w:jc w:val="center"/>
            </w:pPr>
            <w:r>
              <w:rPr>
                <w:sz w:val="11"/>
              </w:rPr>
              <w:lastRenderedPageBreak/>
              <w:t>0</w:t>
            </w:r>
            <w:r>
              <w:rPr>
                <w:sz w:val="11"/>
              </w:rPr>
              <w:lastRenderedPageBreak/>
              <w:t>,1712</w:t>
            </w:r>
          </w:p>
        </w:tc>
        <w:tc>
          <w:tcPr>
            <w:tcW w:w="907" w:type="dxa"/>
            <w:vAlign w:val="center"/>
          </w:tcPr>
          <w:p w14:paraId="3D1ABF28" w14:textId="77777777" w:rsidR="00775A72" w:rsidRDefault="00000000">
            <w:pPr>
              <w:jc w:val="center"/>
            </w:pPr>
            <w:r>
              <w:rPr>
                <w:sz w:val="11"/>
              </w:rPr>
              <w:lastRenderedPageBreak/>
              <w:t>1</w:t>
            </w:r>
            <w:r>
              <w:rPr>
                <w:sz w:val="11"/>
              </w:rPr>
              <w:lastRenderedPageBreak/>
              <w:t>,8568</w:t>
            </w:r>
          </w:p>
        </w:tc>
        <w:tc>
          <w:tcPr>
            <w:tcW w:w="907" w:type="dxa"/>
            <w:vAlign w:val="center"/>
          </w:tcPr>
          <w:p w14:paraId="46243DFE" w14:textId="77777777" w:rsidR="00775A72" w:rsidRDefault="00000000">
            <w:pPr>
              <w:jc w:val="center"/>
            </w:pPr>
            <w:r>
              <w:rPr>
                <w:sz w:val="11"/>
              </w:rPr>
              <w:lastRenderedPageBreak/>
              <w:t>0</w:t>
            </w:r>
            <w:r>
              <w:rPr>
                <w:sz w:val="11"/>
              </w:rPr>
              <w:lastRenderedPageBreak/>
              <w:t>,0003</w:t>
            </w:r>
          </w:p>
        </w:tc>
        <w:tc>
          <w:tcPr>
            <w:tcW w:w="907" w:type="dxa"/>
            <w:vAlign w:val="center"/>
          </w:tcPr>
          <w:p w14:paraId="776B18A7" w14:textId="77777777" w:rsidR="00775A72" w:rsidRDefault="00000000">
            <w:pPr>
              <w:jc w:val="center"/>
            </w:pPr>
            <w:r>
              <w:rPr>
                <w:sz w:val="11"/>
              </w:rPr>
              <w:lastRenderedPageBreak/>
              <w:t>0,9254</w:t>
            </w:r>
          </w:p>
        </w:tc>
        <w:tc>
          <w:tcPr>
            <w:tcW w:w="907" w:type="dxa"/>
            <w:vAlign w:val="center"/>
          </w:tcPr>
          <w:p w14:paraId="629DC7A3" w14:textId="77777777" w:rsidR="00775A72" w:rsidRDefault="00000000">
            <w:pPr>
              <w:jc w:val="center"/>
            </w:pPr>
            <w:r>
              <w:rPr>
                <w:sz w:val="11"/>
              </w:rPr>
              <w:t>1</w:t>
            </w:r>
            <w:r>
              <w:rPr>
                <w:sz w:val="11"/>
              </w:rPr>
              <w:lastRenderedPageBreak/>
              <w:t>,4174</w:t>
            </w:r>
          </w:p>
        </w:tc>
        <w:tc>
          <w:tcPr>
            <w:tcW w:w="907" w:type="dxa"/>
            <w:vAlign w:val="center"/>
          </w:tcPr>
          <w:p w14:paraId="5A00938D" w14:textId="77777777" w:rsidR="00775A72" w:rsidRDefault="00000000">
            <w:pPr>
              <w:jc w:val="center"/>
            </w:pPr>
            <w:r>
              <w:rPr>
                <w:sz w:val="11"/>
              </w:rPr>
              <w:lastRenderedPageBreak/>
              <w:t>0</w:t>
            </w:r>
            <w:r>
              <w:rPr>
                <w:sz w:val="11"/>
              </w:rPr>
              <w:lastRenderedPageBreak/>
              <w:t>,2338</w:t>
            </w:r>
          </w:p>
        </w:tc>
        <w:tc>
          <w:tcPr>
            <w:tcW w:w="907" w:type="dxa"/>
            <w:vAlign w:val="center"/>
          </w:tcPr>
          <w:p w14:paraId="6329722B" w14:textId="77777777" w:rsidR="00775A72" w:rsidRDefault="00000000">
            <w:pPr>
              <w:jc w:val="center"/>
            </w:pPr>
            <w:r>
              <w:rPr>
                <w:sz w:val="11"/>
              </w:rPr>
              <w:lastRenderedPageBreak/>
              <w:t>2</w:t>
            </w:r>
            <w:r>
              <w:rPr>
                <w:sz w:val="11"/>
              </w:rPr>
              <w:lastRenderedPageBreak/>
              <w:t>68</w:t>
            </w:r>
          </w:p>
        </w:tc>
      </w:tr>
      <w:tr w:rsidR="00775A72" w14:paraId="54EBDFC0" w14:textId="77777777">
        <w:trPr>
          <w:jc w:val="center"/>
        </w:trPr>
        <w:tc>
          <w:tcPr>
            <w:tcW w:w="907" w:type="dxa"/>
            <w:vAlign w:val="center"/>
          </w:tcPr>
          <w:p w14:paraId="55CB49EE" w14:textId="77777777" w:rsidR="00775A72" w:rsidRDefault="00000000">
            <w:pPr>
              <w:jc w:val="center"/>
            </w:pPr>
            <w:r>
              <w:rPr>
                <w:sz w:val="11"/>
              </w:rPr>
              <w:t>etanol</w:t>
            </w:r>
          </w:p>
        </w:tc>
        <w:tc>
          <w:tcPr>
            <w:tcW w:w="907" w:type="dxa"/>
            <w:vAlign w:val="center"/>
          </w:tcPr>
          <w:p w14:paraId="72E00181" w14:textId="77777777" w:rsidR="00775A72" w:rsidRDefault="00000000">
            <w:pPr>
              <w:jc w:val="center"/>
            </w:pPr>
            <w:r>
              <w:rPr>
                <w:sz w:val="11"/>
              </w:rPr>
              <w:t>2</w:t>
            </w:r>
          </w:p>
        </w:tc>
        <w:tc>
          <w:tcPr>
            <w:tcW w:w="907" w:type="dxa"/>
            <w:vAlign w:val="center"/>
          </w:tcPr>
          <w:p w14:paraId="16A6AE19" w14:textId="77777777" w:rsidR="00775A72" w:rsidRDefault="00000000">
            <w:pPr>
              <w:jc w:val="center"/>
            </w:pPr>
            <w:r>
              <w:rPr>
                <w:sz w:val="11"/>
              </w:rPr>
              <w:t>1,0393</w:t>
            </w:r>
          </w:p>
        </w:tc>
        <w:tc>
          <w:tcPr>
            <w:tcW w:w="907" w:type="dxa"/>
            <w:vAlign w:val="center"/>
          </w:tcPr>
          <w:p w14:paraId="1371AEDB" w14:textId="77777777" w:rsidR="00775A72" w:rsidRDefault="00000000">
            <w:pPr>
              <w:jc w:val="center"/>
            </w:pPr>
            <w:r>
              <w:rPr>
                <w:sz w:val="11"/>
              </w:rPr>
              <w:t>0,2136</w:t>
            </w:r>
          </w:p>
        </w:tc>
        <w:tc>
          <w:tcPr>
            <w:tcW w:w="907" w:type="dxa"/>
            <w:vAlign w:val="center"/>
          </w:tcPr>
          <w:p w14:paraId="0B4DBCC3" w14:textId="77777777" w:rsidR="00775A72" w:rsidRDefault="00000000">
            <w:pPr>
              <w:jc w:val="center"/>
            </w:pPr>
            <w:r>
              <w:rPr>
                <w:sz w:val="11"/>
              </w:rPr>
              <w:t>2,2527</w:t>
            </w:r>
          </w:p>
        </w:tc>
        <w:tc>
          <w:tcPr>
            <w:tcW w:w="907" w:type="dxa"/>
            <w:vAlign w:val="center"/>
          </w:tcPr>
          <w:p w14:paraId="404F36F8" w14:textId="77777777" w:rsidR="00775A72" w:rsidRDefault="00000000">
            <w:pPr>
              <w:jc w:val="center"/>
            </w:pPr>
            <w:r>
              <w:rPr>
                <w:sz w:val="11"/>
              </w:rPr>
              <w:t>0,0026</w:t>
            </w:r>
          </w:p>
        </w:tc>
        <w:tc>
          <w:tcPr>
            <w:tcW w:w="907" w:type="dxa"/>
            <w:vAlign w:val="center"/>
          </w:tcPr>
          <w:p w14:paraId="39FC8F6D" w14:textId="77777777" w:rsidR="00775A72" w:rsidRDefault="00000000">
            <w:pPr>
              <w:jc w:val="center"/>
            </w:pPr>
            <w:r>
              <w:rPr>
                <w:sz w:val="11"/>
              </w:rPr>
              <w:t>1,2134</w:t>
            </w:r>
          </w:p>
        </w:tc>
        <w:tc>
          <w:tcPr>
            <w:tcW w:w="907" w:type="dxa"/>
            <w:vAlign w:val="center"/>
          </w:tcPr>
          <w:p w14:paraId="29171F71" w14:textId="77777777" w:rsidR="00775A72" w:rsidRDefault="00000000">
            <w:pPr>
              <w:jc w:val="center"/>
            </w:pPr>
            <w:r>
              <w:rPr>
                <w:sz w:val="11"/>
              </w:rPr>
              <w:t>1,3200</w:t>
            </w:r>
          </w:p>
        </w:tc>
        <w:tc>
          <w:tcPr>
            <w:tcW w:w="907" w:type="dxa"/>
            <w:vAlign w:val="center"/>
          </w:tcPr>
          <w:p w14:paraId="771DF988" w14:textId="77777777" w:rsidR="00775A72" w:rsidRDefault="00000000">
            <w:pPr>
              <w:jc w:val="center"/>
            </w:pPr>
            <w:r>
              <w:rPr>
                <w:sz w:val="11"/>
              </w:rPr>
              <w:t>0,2506</w:t>
            </w:r>
          </w:p>
        </w:tc>
        <w:tc>
          <w:tcPr>
            <w:tcW w:w="907" w:type="dxa"/>
            <w:vAlign w:val="center"/>
          </w:tcPr>
          <w:p w14:paraId="53FABB2F" w14:textId="77777777" w:rsidR="00775A72" w:rsidRDefault="00000000">
            <w:pPr>
              <w:jc w:val="center"/>
            </w:pPr>
            <w:r>
              <w:rPr>
                <w:sz w:val="11"/>
              </w:rPr>
              <w:t>267</w:t>
            </w:r>
          </w:p>
        </w:tc>
      </w:tr>
      <w:tr w:rsidR="00775A72" w14:paraId="06DCC81A" w14:textId="77777777">
        <w:trPr>
          <w:jc w:val="center"/>
        </w:trPr>
        <w:tc>
          <w:tcPr>
            <w:tcW w:w="907" w:type="dxa"/>
            <w:vAlign w:val="center"/>
          </w:tcPr>
          <w:p w14:paraId="77F3B53E" w14:textId="77777777" w:rsidR="00775A72" w:rsidRDefault="00000000">
            <w:pPr>
              <w:jc w:val="center"/>
            </w:pPr>
            <w:r>
              <w:rPr>
                <w:sz w:val="11"/>
              </w:rPr>
              <w:t>etanol</w:t>
            </w:r>
          </w:p>
        </w:tc>
        <w:tc>
          <w:tcPr>
            <w:tcW w:w="907" w:type="dxa"/>
            <w:vAlign w:val="center"/>
          </w:tcPr>
          <w:p w14:paraId="5B7D0C53" w14:textId="77777777" w:rsidR="00775A72" w:rsidRDefault="00000000">
            <w:pPr>
              <w:jc w:val="center"/>
            </w:pPr>
            <w:r>
              <w:rPr>
                <w:sz w:val="11"/>
              </w:rPr>
              <w:t>3</w:t>
            </w:r>
          </w:p>
        </w:tc>
        <w:tc>
          <w:tcPr>
            <w:tcW w:w="907" w:type="dxa"/>
            <w:vAlign w:val="center"/>
          </w:tcPr>
          <w:p w14:paraId="674EAF48" w14:textId="77777777" w:rsidR="00775A72" w:rsidRDefault="00000000">
            <w:pPr>
              <w:jc w:val="center"/>
            </w:pPr>
            <w:r>
              <w:rPr>
                <w:sz w:val="11"/>
              </w:rPr>
              <w:t>1,1577</w:t>
            </w:r>
          </w:p>
        </w:tc>
        <w:tc>
          <w:tcPr>
            <w:tcW w:w="907" w:type="dxa"/>
            <w:vAlign w:val="center"/>
          </w:tcPr>
          <w:p w14:paraId="50A742E8" w14:textId="77777777" w:rsidR="00775A72" w:rsidRDefault="00000000">
            <w:pPr>
              <w:jc w:val="center"/>
            </w:pPr>
            <w:r>
              <w:rPr>
                <w:sz w:val="11"/>
              </w:rPr>
              <w:t>0,2629</w:t>
            </w:r>
          </w:p>
        </w:tc>
        <w:tc>
          <w:tcPr>
            <w:tcW w:w="907" w:type="dxa"/>
            <w:vAlign w:val="center"/>
          </w:tcPr>
          <w:p w14:paraId="3BBEB1BF" w14:textId="77777777" w:rsidR="00775A72" w:rsidRDefault="00000000">
            <w:pPr>
              <w:jc w:val="center"/>
            </w:pPr>
            <w:r>
              <w:rPr>
                <w:sz w:val="11"/>
              </w:rPr>
              <w:t>2,0188</w:t>
            </w:r>
          </w:p>
        </w:tc>
        <w:tc>
          <w:tcPr>
            <w:tcW w:w="907" w:type="dxa"/>
            <w:vAlign w:val="center"/>
          </w:tcPr>
          <w:p w14:paraId="1DB5C2B5" w14:textId="77777777" w:rsidR="00775A72" w:rsidRDefault="00000000">
            <w:pPr>
              <w:jc w:val="center"/>
            </w:pPr>
            <w:r>
              <w:rPr>
                <w:sz w:val="11"/>
              </w:rPr>
              <w:t>0,0160</w:t>
            </w:r>
          </w:p>
        </w:tc>
        <w:tc>
          <w:tcPr>
            <w:tcW w:w="907" w:type="dxa"/>
            <w:vAlign w:val="center"/>
          </w:tcPr>
          <w:p w14:paraId="60FB56D2" w14:textId="77777777" w:rsidR="00775A72" w:rsidRDefault="00000000">
            <w:pPr>
              <w:jc w:val="center"/>
            </w:pPr>
            <w:r>
              <w:rPr>
                <w:sz w:val="11"/>
              </w:rPr>
              <w:t>0,8610</w:t>
            </w:r>
          </w:p>
        </w:tc>
        <w:tc>
          <w:tcPr>
            <w:tcW w:w="907" w:type="dxa"/>
            <w:vAlign w:val="center"/>
          </w:tcPr>
          <w:p w14:paraId="253E918E" w14:textId="77777777" w:rsidR="00775A72" w:rsidRDefault="00000000">
            <w:pPr>
              <w:jc w:val="center"/>
            </w:pPr>
            <w:r>
              <w:rPr>
                <w:sz w:val="11"/>
              </w:rPr>
              <w:t>0,4286</w:t>
            </w:r>
          </w:p>
        </w:tc>
        <w:tc>
          <w:tcPr>
            <w:tcW w:w="907" w:type="dxa"/>
            <w:vAlign w:val="center"/>
          </w:tcPr>
          <w:p w14:paraId="6C62B133" w14:textId="77777777" w:rsidR="00775A72" w:rsidRDefault="00000000">
            <w:pPr>
              <w:jc w:val="center"/>
            </w:pPr>
            <w:r>
              <w:rPr>
                <w:sz w:val="11"/>
              </w:rPr>
              <w:t>0,5127</w:t>
            </w:r>
          </w:p>
        </w:tc>
        <w:tc>
          <w:tcPr>
            <w:tcW w:w="907" w:type="dxa"/>
            <w:vAlign w:val="center"/>
          </w:tcPr>
          <w:p w14:paraId="2134EFB5" w14:textId="77777777" w:rsidR="00775A72" w:rsidRDefault="00000000">
            <w:pPr>
              <w:jc w:val="center"/>
            </w:pPr>
            <w:r>
              <w:rPr>
                <w:sz w:val="11"/>
              </w:rPr>
              <w:t>266</w:t>
            </w:r>
          </w:p>
        </w:tc>
      </w:tr>
      <w:tr w:rsidR="00775A72" w14:paraId="271C763A" w14:textId="77777777">
        <w:trPr>
          <w:jc w:val="center"/>
        </w:trPr>
        <w:tc>
          <w:tcPr>
            <w:tcW w:w="907" w:type="dxa"/>
            <w:vAlign w:val="center"/>
          </w:tcPr>
          <w:p w14:paraId="5EF53CA6" w14:textId="77777777" w:rsidR="00775A72" w:rsidRDefault="00000000">
            <w:pPr>
              <w:jc w:val="center"/>
            </w:pPr>
            <w:r>
              <w:rPr>
                <w:sz w:val="11"/>
              </w:rPr>
              <w:t>etanol</w:t>
            </w:r>
          </w:p>
        </w:tc>
        <w:tc>
          <w:tcPr>
            <w:tcW w:w="907" w:type="dxa"/>
            <w:vAlign w:val="center"/>
          </w:tcPr>
          <w:p w14:paraId="012496C8" w14:textId="77777777" w:rsidR="00775A72" w:rsidRDefault="00000000">
            <w:pPr>
              <w:jc w:val="center"/>
            </w:pPr>
            <w:r>
              <w:rPr>
                <w:sz w:val="11"/>
              </w:rPr>
              <w:t>6</w:t>
            </w:r>
          </w:p>
        </w:tc>
        <w:tc>
          <w:tcPr>
            <w:tcW w:w="907" w:type="dxa"/>
            <w:vAlign w:val="center"/>
          </w:tcPr>
          <w:p w14:paraId="73B92E66" w14:textId="77777777" w:rsidR="00775A72" w:rsidRDefault="00000000">
            <w:pPr>
              <w:jc w:val="center"/>
            </w:pPr>
            <w:r>
              <w:rPr>
                <w:sz w:val="11"/>
              </w:rPr>
              <w:t>2,6918</w:t>
            </w:r>
          </w:p>
        </w:tc>
        <w:tc>
          <w:tcPr>
            <w:tcW w:w="907" w:type="dxa"/>
            <w:vAlign w:val="center"/>
          </w:tcPr>
          <w:p w14:paraId="223604A8" w14:textId="77777777" w:rsidR="00775A72" w:rsidRDefault="00000000">
            <w:pPr>
              <w:jc w:val="center"/>
            </w:pPr>
            <w:r>
              <w:rPr>
                <w:sz w:val="11"/>
              </w:rPr>
              <w:t>0,0145</w:t>
            </w:r>
          </w:p>
        </w:tc>
        <w:tc>
          <w:tcPr>
            <w:tcW w:w="907" w:type="dxa"/>
            <w:vAlign w:val="center"/>
          </w:tcPr>
          <w:p w14:paraId="0D5D5AF4" w14:textId="77777777" w:rsidR="00775A72" w:rsidRDefault="00000000">
            <w:pPr>
              <w:jc w:val="center"/>
            </w:pPr>
            <w:r>
              <w:rPr>
                <w:sz w:val="11"/>
              </w:rPr>
              <w:t>1,1388</w:t>
            </w:r>
          </w:p>
        </w:tc>
        <w:tc>
          <w:tcPr>
            <w:tcW w:w="907" w:type="dxa"/>
            <w:vAlign w:val="center"/>
          </w:tcPr>
          <w:p w14:paraId="517705C7" w14:textId="77777777" w:rsidR="00775A72" w:rsidRDefault="00000000">
            <w:pPr>
              <w:jc w:val="center"/>
            </w:pPr>
            <w:r>
              <w:rPr>
                <w:sz w:val="11"/>
              </w:rPr>
              <w:t>0,3099</w:t>
            </w:r>
          </w:p>
        </w:tc>
        <w:tc>
          <w:tcPr>
            <w:tcW w:w="907" w:type="dxa"/>
            <w:vAlign w:val="center"/>
          </w:tcPr>
          <w:p w14:paraId="5E25738A" w14:textId="77777777" w:rsidR="00775A72" w:rsidRDefault="00000000">
            <w:pPr>
              <w:jc w:val="center"/>
            </w:pPr>
            <w:r>
              <w:rPr>
                <w:sz w:val="11"/>
              </w:rPr>
              <w:t>-1,5530</w:t>
            </w:r>
          </w:p>
        </w:tc>
        <w:tc>
          <w:tcPr>
            <w:tcW w:w="907" w:type="dxa"/>
            <w:vAlign w:val="center"/>
          </w:tcPr>
          <w:p w14:paraId="5DCE6393" w14:textId="77777777" w:rsidR="00775A72" w:rsidRDefault="00000000">
            <w:pPr>
              <w:jc w:val="center"/>
            </w:pPr>
            <w:r>
              <w:rPr>
                <w:sz w:val="11"/>
              </w:rPr>
              <w:t>0,8763</w:t>
            </w:r>
          </w:p>
        </w:tc>
        <w:tc>
          <w:tcPr>
            <w:tcW w:w="907" w:type="dxa"/>
            <w:vAlign w:val="center"/>
          </w:tcPr>
          <w:p w14:paraId="51CEF490" w14:textId="77777777" w:rsidR="00775A72" w:rsidRDefault="00000000">
            <w:pPr>
              <w:jc w:val="center"/>
            </w:pPr>
            <w:r>
              <w:rPr>
                <w:sz w:val="11"/>
              </w:rPr>
              <w:t>0,3492</w:t>
            </w:r>
          </w:p>
        </w:tc>
        <w:tc>
          <w:tcPr>
            <w:tcW w:w="907" w:type="dxa"/>
            <w:vAlign w:val="center"/>
          </w:tcPr>
          <w:p w14:paraId="0B892350" w14:textId="77777777" w:rsidR="00775A72" w:rsidRDefault="00000000">
            <w:pPr>
              <w:jc w:val="center"/>
            </w:pPr>
            <w:r>
              <w:rPr>
                <w:sz w:val="11"/>
              </w:rPr>
              <w:t>263</w:t>
            </w:r>
          </w:p>
        </w:tc>
      </w:tr>
      <w:tr w:rsidR="00775A72" w14:paraId="0F63AA8F" w14:textId="77777777">
        <w:trPr>
          <w:jc w:val="center"/>
        </w:trPr>
        <w:tc>
          <w:tcPr>
            <w:tcW w:w="907" w:type="dxa"/>
            <w:vAlign w:val="center"/>
          </w:tcPr>
          <w:p w14:paraId="09F05176" w14:textId="77777777" w:rsidR="00775A72" w:rsidRDefault="00000000">
            <w:pPr>
              <w:jc w:val="center"/>
            </w:pPr>
            <w:r>
              <w:rPr>
                <w:sz w:val="11"/>
              </w:rPr>
              <w:t>etanol</w:t>
            </w:r>
          </w:p>
        </w:tc>
        <w:tc>
          <w:tcPr>
            <w:tcW w:w="907" w:type="dxa"/>
            <w:vAlign w:val="center"/>
          </w:tcPr>
          <w:p w14:paraId="6371CCCB" w14:textId="77777777" w:rsidR="00775A72" w:rsidRDefault="00000000">
            <w:pPr>
              <w:jc w:val="center"/>
            </w:pPr>
            <w:r>
              <w:rPr>
                <w:sz w:val="11"/>
              </w:rPr>
              <w:t>12</w:t>
            </w:r>
          </w:p>
        </w:tc>
        <w:tc>
          <w:tcPr>
            <w:tcW w:w="907" w:type="dxa"/>
            <w:vAlign w:val="center"/>
          </w:tcPr>
          <w:p w14:paraId="1FCA790A" w14:textId="77777777" w:rsidR="00775A72" w:rsidRDefault="00000000">
            <w:pPr>
              <w:jc w:val="center"/>
            </w:pPr>
            <w:r>
              <w:rPr>
                <w:sz w:val="11"/>
              </w:rPr>
              <w:t>1,1631</w:t>
            </w:r>
          </w:p>
        </w:tc>
        <w:tc>
          <w:tcPr>
            <w:tcW w:w="907" w:type="dxa"/>
            <w:vAlign w:val="center"/>
          </w:tcPr>
          <w:p w14:paraId="359240B0" w14:textId="77777777" w:rsidR="00775A72" w:rsidRDefault="00000000">
            <w:pPr>
              <w:jc w:val="center"/>
            </w:pPr>
            <w:r>
              <w:rPr>
                <w:sz w:val="11"/>
              </w:rPr>
              <w:t>0,4101</w:t>
            </w:r>
          </w:p>
        </w:tc>
        <w:tc>
          <w:tcPr>
            <w:tcW w:w="907" w:type="dxa"/>
            <w:vAlign w:val="center"/>
          </w:tcPr>
          <w:p w14:paraId="46C8616D" w14:textId="77777777" w:rsidR="00775A72" w:rsidRDefault="00000000">
            <w:pPr>
              <w:jc w:val="center"/>
            </w:pPr>
            <w:r>
              <w:rPr>
                <w:sz w:val="11"/>
              </w:rPr>
              <w:t>0,0690</w:t>
            </w:r>
          </w:p>
        </w:tc>
        <w:tc>
          <w:tcPr>
            <w:tcW w:w="907" w:type="dxa"/>
            <w:vAlign w:val="center"/>
          </w:tcPr>
          <w:p w14:paraId="104E6300" w14:textId="77777777" w:rsidR="00775A72" w:rsidRDefault="00000000">
            <w:pPr>
              <w:jc w:val="center"/>
            </w:pPr>
            <w:r>
              <w:rPr>
                <w:sz w:val="11"/>
              </w:rPr>
              <w:t>0,9449</w:t>
            </w:r>
          </w:p>
        </w:tc>
        <w:tc>
          <w:tcPr>
            <w:tcW w:w="907" w:type="dxa"/>
            <w:vAlign w:val="center"/>
          </w:tcPr>
          <w:p w14:paraId="2A38A6A8" w14:textId="77777777" w:rsidR="00775A72" w:rsidRDefault="00000000">
            <w:pPr>
              <w:jc w:val="center"/>
            </w:pPr>
            <w:r>
              <w:rPr>
                <w:sz w:val="11"/>
              </w:rPr>
              <w:t>-1,0941</w:t>
            </w:r>
          </w:p>
        </w:tc>
        <w:tc>
          <w:tcPr>
            <w:tcW w:w="907" w:type="dxa"/>
            <w:vAlign w:val="center"/>
          </w:tcPr>
          <w:p w14:paraId="5A5E4296" w14:textId="77777777" w:rsidR="00775A72" w:rsidRDefault="00000000">
            <w:pPr>
              <w:jc w:val="center"/>
            </w:pPr>
            <w:r>
              <w:rPr>
                <w:sz w:val="11"/>
              </w:rPr>
              <w:t>0,5167</w:t>
            </w:r>
          </w:p>
        </w:tc>
        <w:tc>
          <w:tcPr>
            <w:tcW w:w="907" w:type="dxa"/>
            <w:vAlign w:val="center"/>
          </w:tcPr>
          <w:p w14:paraId="6D2D603D" w14:textId="77777777" w:rsidR="00775A72" w:rsidRDefault="00000000">
            <w:pPr>
              <w:jc w:val="center"/>
            </w:pPr>
            <w:r>
              <w:rPr>
                <w:sz w:val="11"/>
              </w:rPr>
              <w:t>0,4722</w:t>
            </w:r>
          </w:p>
        </w:tc>
        <w:tc>
          <w:tcPr>
            <w:tcW w:w="907" w:type="dxa"/>
            <w:vAlign w:val="center"/>
          </w:tcPr>
          <w:p w14:paraId="00D1E5A5" w14:textId="77777777" w:rsidR="00775A72" w:rsidRDefault="00000000">
            <w:pPr>
              <w:jc w:val="center"/>
            </w:pPr>
            <w:r>
              <w:rPr>
                <w:sz w:val="11"/>
              </w:rPr>
              <w:t>257</w:t>
            </w:r>
          </w:p>
        </w:tc>
      </w:tr>
      <w:tr w:rsidR="00775A72" w14:paraId="552E62E2" w14:textId="77777777">
        <w:trPr>
          <w:jc w:val="center"/>
        </w:trPr>
        <w:tc>
          <w:tcPr>
            <w:tcW w:w="907" w:type="dxa"/>
            <w:vAlign w:val="center"/>
          </w:tcPr>
          <w:p w14:paraId="7D92EB97" w14:textId="77777777" w:rsidR="00775A72" w:rsidRDefault="00000000">
            <w:pPr>
              <w:jc w:val="center"/>
            </w:pPr>
            <w:r>
              <w:rPr>
                <w:sz w:val="11"/>
              </w:rPr>
              <w:t>diesel</w:t>
            </w:r>
          </w:p>
        </w:tc>
        <w:tc>
          <w:tcPr>
            <w:tcW w:w="907" w:type="dxa"/>
            <w:vAlign w:val="center"/>
          </w:tcPr>
          <w:p w14:paraId="0864FBAE" w14:textId="77777777" w:rsidR="00775A72" w:rsidRDefault="00000000">
            <w:pPr>
              <w:jc w:val="center"/>
            </w:pPr>
            <w:r>
              <w:rPr>
                <w:sz w:val="11"/>
              </w:rPr>
              <w:t>0</w:t>
            </w:r>
          </w:p>
        </w:tc>
        <w:tc>
          <w:tcPr>
            <w:tcW w:w="907" w:type="dxa"/>
            <w:vAlign w:val="center"/>
          </w:tcPr>
          <w:p w14:paraId="2517E8CD" w14:textId="77777777" w:rsidR="00775A72" w:rsidRDefault="00000000">
            <w:pPr>
              <w:jc w:val="center"/>
            </w:pPr>
            <w:r>
              <w:rPr>
                <w:sz w:val="11"/>
              </w:rPr>
              <w:t>0,2594</w:t>
            </w:r>
          </w:p>
        </w:tc>
        <w:tc>
          <w:tcPr>
            <w:tcW w:w="907" w:type="dxa"/>
            <w:vAlign w:val="center"/>
          </w:tcPr>
          <w:p w14:paraId="214AC8DB" w14:textId="77777777" w:rsidR="00775A72" w:rsidRDefault="00000000">
            <w:pPr>
              <w:jc w:val="center"/>
            </w:pPr>
            <w:r>
              <w:rPr>
                <w:sz w:val="11"/>
              </w:rPr>
              <w:t>0,1818</w:t>
            </w:r>
          </w:p>
        </w:tc>
        <w:tc>
          <w:tcPr>
            <w:tcW w:w="907" w:type="dxa"/>
            <w:vAlign w:val="center"/>
          </w:tcPr>
          <w:p w14:paraId="4D083EDE" w14:textId="77777777" w:rsidR="00775A72" w:rsidRDefault="00000000">
            <w:pPr>
              <w:jc w:val="center"/>
            </w:pPr>
            <w:r>
              <w:rPr>
                <w:sz w:val="11"/>
              </w:rPr>
              <w:t>1,2828</w:t>
            </w:r>
          </w:p>
        </w:tc>
        <w:tc>
          <w:tcPr>
            <w:tcW w:w="907" w:type="dxa"/>
            <w:vAlign w:val="center"/>
          </w:tcPr>
          <w:p w14:paraId="5060A529" w14:textId="77777777" w:rsidR="00775A72" w:rsidRDefault="00000000">
            <w:pPr>
              <w:jc w:val="center"/>
            </w:pPr>
            <w:r>
              <w:rPr>
                <w:sz w:val="11"/>
              </w:rPr>
              <w:t>0,0000</w:t>
            </w:r>
          </w:p>
        </w:tc>
        <w:tc>
          <w:tcPr>
            <w:tcW w:w="907" w:type="dxa"/>
            <w:vAlign w:val="center"/>
          </w:tcPr>
          <w:p w14:paraId="26ACFFEC" w14:textId="77777777" w:rsidR="00775A72" w:rsidRDefault="00000000">
            <w:pPr>
              <w:jc w:val="center"/>
            </w:pPr>
            <w:r>
              <w:rPr>
                <w:sz w:val="11"/>
              </w:rPr>
              <w:t>1,0234</w:t>
            </w:r>
          </w:p>
        </w:tc>
        <w:tc>
          <w:tcPr>
            <w:tcW w:w="907" w:type="dxa"/>
            <w:vAlign w:val="center"/>
          </w:tcPr>
          <w:p w14:paraId="55E2B509" w14:textId="77777777" w:rsidR="00775A72" w:rsidRDefault="00000000">
            <w:pPr>
              <w:jc w:val="center"/>
            </w:pPr>
            <w:r>
              <w:rPr>
                <w:sz w:val="11"/>
              </w:rPr>
              <w:t>12,8001</w:t>
            </w:r>
          </w:p>
        </w:tc>
        <w:tc>
          <w:tcPr>
            <w:tcW w:w="907" w:type="dxa"/>
            <w:vAlign w:val="center"/>
          </w:tcPr>
          <w:p w14:paraId="7547EBDD" w14:textId="77777777" w:rsidR="00775A72" w:rsidRDefault="00000000">
            <w:pPr>
              <w:jc w:val="center"/>
            </w:pPr>
            <w:r>
              <w:rPr>
                <w:sz w:val="11"/>
              </w:rPr>
              <w:t>0,0003</w:t>
            </w:r>
          </w:p>
        </w:tc>
        <w:tc>
          <w:tcPr>
            <w:tcW w:w="907" w:type="dxa"/>
            <w:vAlign w:val="center"/>
          </w:tcPr>
          <w:p w14:paraId="63307611" w14:textId="77777777" w:rsidR="00775A72" w:rsidRDefault="00000000">
            <w:pPr>
              <w:jc w:val="center"/>
            </w:pPr>
            <w:r>
              <w:rPr>
                <w:sz w:val="11"/>
              </w:rPr>
              <w:t>269</w:t>
            </w:r>
          </w:p>
        </w:tc>
      </w:tr>
      <w:tr w:rsidR="00775A72" w14:paraId="49B17871" w14:textId="77777777">
        <w:trPr>
          <w:jc w:val="center"/>
        </w:trPr>
        <w:tc>
          <w:tcPr>
            <w:tcW w:w="907" w:type="dxa"/>
            <w:vAlign w:val="center"/>
          </w:tcPr>
          <w:p w14:paraId="6F9469D7" w14:textId="77777777" w:rsidR="00775A72" w:rsidRDefault="00000000">
            <w:pPr>
              <w:jc w:val="center"/>
            </w:pPr>
            <w:r>
              <w:rPr>
                <w:sz w:val="11"/>
              </w:rPr>
              <w:t>diesel</w:t>
            </w:r>
          </w:p>
        </w:tc>
        <w:tc>
          <w:tcPr>
            <w:tcW w:w="907" w:type="dxa"/>
            <w:vAlign w:val="center"/>
          </w:tcPr>
          <w:p w14:paraId="2BAD52F8" w14:textId="77777777" w:rsidR="00775A72" w:rsidRDefault="00000000">
            <w:pPr>
              <w:jc w:val="center"/>
            </w:pPr>
            <w:r>
              <w:rPr>
                <w:sz w:val="11"/>
              </w:rPr>
              <w:t>1</w:t>
            </w:r>
          </w:p>
        </w:tc>
        <w:tc>
          <w:tcPr>
            <w:tcW w:w="907" w:type="dxa"/>
            <w:vAlign w:val="center"/>
          </w:tcPr>
          <w:p w14:paraId="3354C34B" w14:textId="77777777" w:rsidR="00775A72" w:rsidRDefault="00000000">
            <w:pPr>
              <w:jc w:val="center"/>
            </w:pPr>
            <w:r>
              <w:rPr>
                <w:sz w:val="11"/>
              </w:rPr>
              <w:t>0,2388</w:t>
            </w:r>
          </w:p>
        </w:tc>
        <w:tc>
          <w:tcPr>
            <w:tcW w:w="907" w:type="dxa"/>
            <w:vAlign w:val="center"/>
          </w:tcPr>
          <w:p w14:paraId="55D4EDDC" w14:textId="77777777" w:rsidR="00775A72" w:rsidRDefault="00000000">
            <w:pPr>
              <w:jc w:val="center"/>
            </w:pPr>
            <w:r>
              <w:rPr>
                <w:sz w:val="11"/>
              </w:rPr>
              <w:t>0,3873</w:t>
            </w:r>
          </w:p>
        </w:tc>
        <w:tc>
          <w:tcPr>
            <w:tcW w:w="907" w:type="dxa"/>
            <w:vAlign w:val="center"/>
          </w:tcPr>
          <w:p w14:paraId="64B5F40D" w14:textId="77777777" w:rsidR="00775A72" w:rsidRDefault="00000000">
            <w:pPr>
              <w:jc w:val="center"/>
            </w:pPr>
            <w:r>
              <w:rPr>
                <w:sz w:val="11"/>
              </w:rPr>
              <w:t>2,7497</w:t>
            </w:r>
          </w:p>
        </w:tc>
        <w:tc>
          <w:tcPr>
            <w:tcW w:w="907" w:type="dxa"/>
            <w:vAlign w:val="center"/>
          </w:tcPr>
          <w:p w14:paraId="33607C7A" w14:textId="77777777" w:rsidR="00775A72" w:rsidRDefault="00000000">
            <w:pPr>
              <w:jc w:val="center"/>
            </w:pPr>
            <w:r>
              <w:rPr>
                <w:sz w:val="11"/>
              </w:rPr>
              <w:t>0,0000</w:t>
            </w:r>
          </w:p>
        </w:tc>
        <w:tc>
          <w:tcPr>
            <w:tcW w:w="907" w:type="dxa"/>
            <w:vAlign w:val="center"/>
          </w:tcPr>
          <w:p w14:paraId="1794216D" w14:textId="77777777" w:rsidR="00775A72" w:rsidRDefault="00000000">
            <w:pPr>
              <w:jc w:val="center"/>
            </w:pPr>
            <w:r>
              <w:rPr>
                <w:sz w:val="11"/>
              </w:rPr>
              <w:t>2,5109</w:t>
            </w:r>
          </w:p>
        </w:tc>
        <w:tc>
          <w:tcPr>
            <w:tcW w:w="907" w:type="dxa"/>
            <w:vAlign w:val="center"/>
          </w:tcPr>
          <w:p w14:paraId="28D3028E" w14:textId="77777777" w:rsidR="00775A72" w:rsidRDefault="00000000">
            <w:pPr>
              <w:jc w:val="center"/>
            </w:pPr>
            <w:r>
              <w:rPr>
                <w:sz w:val="11"/>
              </w:rPr>
              <w:t>26,9165</w:t>
            </w:r>
          </w:p>
        </w:tc>
        <w:tc>
          <w:tcPr>
            <w:tcW w:w="907" w:type="dxa"/>
            <w:vAlign w:val="center"/>
          </w:tcPr>
          <w:p w14:paraId="4215BEA7" w14:textId="77777777" w:rsidR="00775A72" w:rsidRDefault="00000000">
            <w:pPr>
              <w:jc w:val="center"/>
            </w:pPr>
            <w:r>
              <w:rPr>
                <w:sz w:val="11"/>
              </w:rPr>
              <w:t>0,0000</w:t>
            </w:r>
          </w:p>
        </w:tc>
        <w:tc>
          <w:tcPr>
            <w:tcW w:w="907" w:type="dxa"/>
            <w:vAlign w:val="center"/>
          </w:tcPr>
          <w:p w14:paraId="573FE7EE" w14:textId="77777777" w:rsidR="00775A72" w:rsidRDefault="00000000">
            <w:pPr>
              <w:jc w:val="center"/>
            </w:pPr>
            <w:r>
              <w:rPr>
                <w:sz w:val="11"/>
              </w:rPr>
              <w:t>268</w:t>
            </w:r>
          </w:p>
        </w:tc>
      </w:tr>
      <w:tr w:rsidR="00775A72" w14:paraId="0D8F1131" w14:textId="77777777">
        <w:trPr>
          <w:jc w:val="center"/>
        </w:trPr>
        <w:tc>
          <w:tcPr>
            <w:tcW w:w="907" w:type="dxa"/>
            <w:vAlign w:val="center"/>
          </w:tcPr>
          <w:p w14:paraId="38665EDE" w14:textId="77777777" w:rsidR="00775A72" w:rsidRDefault="00000000">
            <w:pPr>
              <w:jc w:val="center"/>
            </w:pPr>
            <w:r>
              <w:rPr>
                <w:sz w:val="11"/>
              </w:rPr>
              <w:t>diesel</w:t>
            </w:r>
          </w:p>
        </w:tc>
        <w:tc>
          <w:tcPr>
            <w:tcW w:w="907" w:type="dxa"/>
            <w:vAlign w:val="center"/>
          </w:tcPr>
          <w:p w14:paraId="4A523FFE" w14:textId="77777777" w:rsidR="00775A72" w:rsidRDefault="00000000">
            <w:pPr>
              <w:jc w:val="center"/>
            </w:pPr>
            <w:r>
              <w:rPr>
                <w:sz w:val="11"/>
              </w:rPr>
              <w:t>2</w:t>
            </w:r>
          </w:p>
        </w:tc>
        <w:tc>
          <w:tcPr>
            <w:tcW w:w="907" w:type="dxa"/>
            <w:vAlign w:val="center"/>
          </w:tcPr>
          <w:p w14:paraId="506DC8D7" w14:textId="77777777" w:rsidR="00775A72" w:rsidRDefault="00000000">
            <w:pPr>
              <w:jc w:val="center"/>
            </w:pPr>
            <w:r>
              <w:rPr>
                <w:sz w:val="11"/>
              </w:rPr>
              <w:t>0,3470</w:t>
            </w:r>
          </w:p>
        </w:tc>
        <w:tc>
          <w:tcPr>
            <w:tcW w:w="907" w:type="dxa"/>
            <w:vAlign w:val="center"/>
          </w:tcPr>
          <w:p w14:paraId="1EBECA95" w14:textId="77777777" w:rsidR="00775A72" w:rsidRDefault="00000000">
            <w:pPr>
              <w:jc w:val="center"/>
            </w:pPr>
            <w:r>
              <w:rPr>
                <w:sz w:val="11"/>
              </w:rPr>
              <w:t>0,3622</w:t>
            </w:r>
          </w:p>
        </w:tc>
        <w:tc>
          <w:tcPr>
            <w:tcW w:w="907" w:type="dxa"/>
            <w:vAlign w:val="center"/>
          </w:tcPr>
          <w:p w14:paraId="186E6DE1" w14:textId="77777777" w:rsidR="00775A72" w:rsidRDefault="00000000">
            <w:pPr>
              <w:jc w:val="center"/>
            </w:pPr>
            <w:r>
              <w:rPr>
                <w:sz w:val="11"/>
              </w:rPr>
              <w:t>3,7761</w:t>
            </w:r>
          </w:p>
        </w:tc>
        <w:tc>
          <w:tcPr>
            <w:tcW w:w="907" w:type="dxa"/>
            <w:vAlign w:val="center"/>
          </w:tcPr>
          <w:p w14:paraId="5F7A099B" w14:textId="77777777" w:rsidR="00775A72" w:rsidRDefault="00000000">
            <w:pPr>
              <w:jc w:val="center"/>
            </w:pPr>
            <w:r>
              <w:rPr>
                <w:sz w:val="11"/>
              </w:rPr>
              <w:t>0,0000</w:t>
            </w:r>
          </w:p>
        </w:tc>
        <w:tc>
          <w:tcPr>
            <w:tcW w:w="907" w:type="dxa"/>
            <w:vAlign w:val="center"/>
          </w:tcPr>
          <w:p w14:paraId="67CF7A57" w14:textId="77777777" w:rsidR="00775A72" w:rsidRDefault="00000000">
            <w:pPr>
              <w:jc w:val="center"/>
            </w:pPr>
            <w:r>
              <w:rPr>
                <w:sz w:val="11"/>
              </w:rPr>
              <w:t>3,4291</w:t>
            </w:r>
          </w:p>
        </w:tc>
        <w:tc>
          <w:tcPr>
            <w:tcW w:w="907" w:type="dxa"/>
            <w:vAlign w:val="center"/>
          </w:tcPr>
          <w:p w14:paraId="1D953F30" w14:textId="77777777" w:rsidR="00775A72" w:rsidRDefault="00000000">
            <w:pPr>
              <w:jc w:val="center"/>
            </w:pPr>
            <w:r>
              <w:rPr>
                <w:sz w:val="11"/>
              </w:rPr>
              <w:t>24,7396</w:t>
            </w:r>
          </w:p>
        </w:tc>
        <w:tc>
          <w:tcPr>
            <w:tcW w:w="907" w:type="dxa"/>
            <w:vAlign w:val="center"/>
          </w:tcPr>
          <w:p w14:paraId="01A5D747" w14:textId="77777777" w:rsidR="00775A72" w:rsidRDefault="00000000">
            <w:pPr>
              <w:jc w:val="center"/>
            </w:pPr>
            <w:r>
              <w:rPr>
                <w:sz w:val="11"/>
              </w:rPr>
              <w:t>0,0000</w:t>
            </w:r>
          </w:p>
        </w:tc>
        <w:tc>
          <w:tcPr>
            <w:tcW w:w="907" w:type="dxa"/>
            <w:vAlign w:val="center"/>
          </w:tcPr>
          <w:p w14:paraId="5240732B" w14:textId="77777777" w:rsidR="00775A72" w:rsidRDefault="00000000">
            <w:pPr>
              <w:jc w:val="center"/>
            </w:pPr>
            <w:r>
              <w:rPr>
                <w:sz w:val="11"/>
              </w:rPr>
              <w:t>267</w:t>
            </w:r>
          </w:p>
        </w:tc>
      </w:tr>
      <w:tr w:rsidR="00775A72" w14:paraId="3F656BF4" w14:textId="77777777">
        <w:trPr>
          <w:jc w:val="center"/>
        </w:trPr>
        <w:tc>
          <w:tcPr>
            <w:tcW w:w="907" w:type="dxa"/>
            <w:vAlign w:val="center"/>
          </w:tcPr>
          <w:p w14:paraId="44933834" w14:textId="77777777" w:rsidR="00775A72" w:rsidRDefault="00000000">
            <w:pPr>
              <w:jc w:val="center"/>
            </w:pPr>
            <w:r>
              <w:rPr>
                <w:sz w:val="11"/>
              </w:rPr>
              <w:t>diesel</w:t>
            </w:r>
          </w:p>
        </w:tc>
        <w:tc>
          <w:tcPr>
            <w:tcW w:w="907" w:type="dxa"/>
            <w:vAlign w:val="center"/>
          </w:tcPr>
          <w:p w14:paraId="5EDFED98" w14:textId="77777777" w:rsidR="00775A72" w:rsidRDefault="00000000">
            <w:pPr>
              <w:jc w:val="center"/>
            </w:pPr>
            <w:r>
              <w:rPr>
                <w:sz w:val="11"/>
              </w:rPr>
              <w:t>3</w:t>
            </w:r>
          </w:p>
        </w:tc>
        <w:tc>
          <w:tcPr>
            <w:tcW w:w="907" w:type="dxa"/>
            <w:vAlign w:val="center"/>
          </w:tcPr>
          <w:p w14:paraId="4FAABDBB" w14:textId="77777777" w:rsidR="00775A72" w:rsidRDefault="00000000">
            <w:pPr>
              <w:jc w:val="center"/>
            </w:pPr>
            <w:r>
              <w:rPr>
                <w:sz w:val="11"/>
              </w:rPr>
              <w:t>0,3752</w:t>
            </w:r>
          </w:p>
        </w:tc>
        <w:tc>
          <w:tcPr>
            <w:tcW w:w="907" w:type="dxa"/>
            <w:vAlign w:val="center"/>
          </w:tcPr>
          <w:p w14:paraId="643D7CC8" w14:textId="77777777" w:rsidR="00775A72" w:rsidRDefault="00000000">
            <w:pPr>
              <w:jc w:val="center"/>
            </w:pPr>
            <w:r>
              <w:rPr>
                <w:sz w:val="11"/>
              </w:rPr>
              <w:t>0,4134</w:t>
            </w:r>
          </w:p>
        </w:tc>
        <w:tc>
          <w:tcPr>
            <w:tcW w:w="907" w:type="dxa"/>
            <w:vAlign w:val="center"/>
          </w:tcPr>
          <w:p w14:paraId="25E8FA4C" w14:textId="77777777" w:rsidR="00775A72" w:rsidRDefault="00000000">
            <w:pPr>
              <w:jc w:val="center"/>
            </w:pPr>
            <w:r>
              <w:rPr>
                <w:sz w:val="11"/>
              </w:rPr>
              <w:t>3,7185</w:t>
            </w:r>
          </w:p>
        </w:tc>
        <w:tc>
          <w:tcPr>
            <w:tcW w:w="907" w:type="dxa"/>
            <w:vAlign w:val="center"/>
          </w:tcPr>
          <w:p w14:paraId="75D6EFD3" w14:textId="77777777" w:rsidR="00775A72" w:rsidRDefault="00000000">
            <w:pPr>
              <w:jc w:val="center"/>
            </w:pPr>
            <w:r>
              <w:rPr>
                <w:sz w:val="11"/>
              </w:rPr>
              <w:t>0,0000</w:t>
            </w:r>
          </w:p>
        </w:tc>
        <w:tc>
          <w:tcPr>
            <w:tcW w:w="907" w:type="dxa"/>
            <w:vAlign w:val="center"/>
          </w:tcPr>
          <w:p w14:paraId="51BB7706" w14:textId="77777777" w:rsidR="00775A72" w:rsidRDefault="00000000">
            <w:pPr>
              <w:jc w:val="center"/>
            </w:pPr>
            <w:r>
              <w:rPr>
                <w:sz w:val="11"/>
              </w:rPr>
              <w:t>3,3433</w:t>
            </w:r>
          </w:p>
        </w:tc>
        <w:tc>
          <w:tcPr>
            <w:tcW w:w="907" w:type="dxa"/>
            <w:vAlign w:val="center"/>
          </w:tcPr>
          <w:p w14:paraId="1FD2074F" w14:textId="77777777" w:rsidR="00775A72" w:rsidRDefault="00000000">
            <w:pPr>
              <w:jc w:val="center"/>
            </w:pPr>
            <w:r>
              <w:rPr>
                <w:sz w:val="11"/>
              </w:rPr>
              <w:t>16,1214</w:t>
            </w:r>
          </w:p>
        </w:tc>
        <w:tc>
          <w:tcPr>
            <w:tcW w:w="907" w:type="dxa"/>
            <w:vAlign w:val="center"/>
          </w:tcPr>
          <w:p w14:paraId="576F2B47" w14:textId="77777777" w:rsidR="00775A72" w:rsidRDefault="00000000">
            <w:pPr>
              <w:jc w:val="center"/>
            </w:pPr>
            <w:r>
              <w:rPr>
                <w:sz w:val="11"/>
              </w:rPr>
              <w:t>0,0001</w:t>
            </w:r>
          </w:p>
        </w:tc>
        <w:tc>
          <w:tcPr>
            <w:tcW w:w="907" w:type="dxa"/>
            <w:vAlign w:val="center"/>
          </w:tcPr>
          <w:p w14:paraId="5EDC2ADE" w14:textId="77777777" w:rsidR="00775A72" w:rsidRDefault="00000000">
            <w:pPr>
              <w:jc w:val="center"/>
            </w:pPr>
            <w:r>
              <w:rPr>
                <w:sz w:val="11"/>
              </w:rPr>
              <w:t>266</w:t>
            </w:r>
          </w:p>
        </w:tc>
      </w:tr>
      <w:tr w:rsidR="00775A72" w14:paraId="3E9915F6" w14:textId="77777777">
        <w:trPr>
          <w:jc w:val="center"/>
        </w:trPr>
        <w:tc>
          <w:tcPr>
            <w:tcW w:w="907" w:type="dxa"/>
            <w:vAlign w:val="center"/>
          </w:tcPr>
          <w:p w14:paraId="30EB394C" w14:textId="77777777" w:rsidR="00775A72" w:rsidRDefault="00000000">
            <w:pPr>
              <w:jc w:val="center"/>
            </w:pPr>
            <w:r>
              <w:rPr>
                <w:sz w:val="11"/>
              </w:rPr>
              <w:t>diesel</w:t>
            </w:r>
          </w:p>
        </w:tc>
        <w:tc>
          <w:tcPr>
            <w:tcW w:w="907" w:type="dxa"/>
            <w:vAlign w:val="center"/>
          </w:tcPr>
          <w:p w14:paraId="4B01E14A" w14:textId="77777777" w:rsidR="00775A72" w:rsidRDefault="00000000">
            <w:pPr>
              <w:jc w:val="center"/>
            </w:pPr>
            <w:r>
              <w:rPr>
                <w:sz w:val="11"/>
              </w:rPr>
              <w:t>6</w:t>
            </w:r>
          </w:p>
        </w:tc>
        <w:tc>
          <w:tcPr>
            <w:tcW w:w="907" w:type="dxa"/>
            <w:vAlign w:val="center"/>
          </w:tcPr>
          <w:p w14:paraId="222CB511" w14:textId="77777777" w:rsidR="00775A72" w:rsidRDefault="00000000">
            <w:pPr>
              <w:jc w:val="center"/>
            </w:pPr>
            <w:r>
              <w:rPr>
                <w:sz w:val="11"/>
              </w:rPr>
              <w:t>0,4870</w:t>
            </w:r>
          </w:p>
        </w:tc>
        <w:tc>
          <w:tcPr>
            <w:tcW w:w="907" w:type="dxa"/>
            <w:vAlign w:val="center"/>
          </w:tcPr>
          <w:p w14:paraId="282B1735" w14:textId="77777777" w:rsidR="00775A72" w:rsidRDefault="00000000">
            <w:pPr>
              <w:jc w:val="center"/>
            </w:pPr>
            <w:r>
              <w:rPr>
                <w:sz w:val="11"/>
              </w:rPr>
              <w:t>0,4537</w:t>
            </w:r>
          </w:p>
        </w:tc>
        <w:tc>
          <w:tcPr>
            <w:tcW w:w="907" w:type="dxa"/>
            <w:vAlign w:val="center"/>
          </w:tcPr>
          <w:p w14:paraId="1826116A" w14:textId="77777777" w:rsidR="00775A72" w:rsidRDefault="00000000">
            <w:pPr>
              <w:jc w:val="center"/>
            </w:pPr>
            <w:r>
              <w:rPr>
                <w:sz w:val="11"/>
              </w:rPr>
              <w:t>3,7153</w:t>
            </w:r>
          </w:p>
        </w:tc>
        <w:tc>
          <w:tcPr>
            <w:tcW w:w="907" w:type="dxa"/>
            <w:vAlign w:val="center"/>
          </w:tcPr>
          <w:p w14:paraId="0776DC17" w14:textId="77777777" w:rsidR="00775A72" w:rsidRDefault="00000000">
            <w:pPr>
              <w:jc w:val="center"/>
            </w:pPr>
            <w:r>
              <w:rPr>
                <w:sz w:val="11"/>
              </w:rPr>
              <w:t>0,0002</w:t>
            </w:r>
          </w:p>
        </w:tc>
        <w:tc>
          <w:tcPr>
            <w:tcW w:w="907" w:type="dxa"/>
            <w:vAlign w:val="center"/>
          </w:tcPr>
          <w:p w14:paraId="75E603E4" w14:textId="77777777" w:rsidR="00775A72" w:rsidRDefault="00000000">
            <w:pPr>
              <w:jc w:val="center"/>
            </w:pPr>
            <w:r>
              <w:rPr>
                <w:sz w:val="11"/>
              </w:rPr>
              <w:t>3,2283</w:t>
            </w:r>
          </w:p>
        </w:tc>
        <w:tc>
          <w:tcPr>
            <w:tcW w:w="907" w:type="dxa"/>
            <w:vAlign w:val="center"/>
          </w:tcPr>
          <w:p w14:paraId="1430421C" w14:textId="77777777" w:rsidR="00775A72" w:rsidRDefault="00000000">
            <w:pPr>
              <w:jc w:val="center"/>
            </w:pPr>
            <w:r>
              <w:rPr>
                <w:sz w:val="11"/>
              </w:rPr>
              <w:t>7,2503</w:t>
            </w:r>
          </w:p>
        </w:tc>
        <w:tc>
          <w:tcPr>
            <w:tcW w:w="907" w:type="dxa"/>
            <w:vAlign w:val="center"/>
          </w:tcPr>
          <w:p w14:paraId="1A64DE74" w14:textId="77777777" w:rsidR="00775A72" w:rsidRDefault="00000000">
            <w:pPr>
              <w:jc w:val="center"/>
            </w:pPr>
            <w:r>
              <w:rPr>
                <w:sz w:val="11"/>
              </w:rPr>
              <w:t>0,0071</w:t>
            </w:r>
          </w:p>
        </w:tc>
        <w:tc>
          <w:tcPr>
            <w:tcW w:w="907" w:type="dxa"/>
            <w:vAlign w:val="center"/>
          </w:tcPr>
          <w:p w14:paraId="2AB6B70C" w14:textId="77777777" w:rsidR="00775A72" w:rsidRDefault="00000000">
            <w:pPr>
              <w:jc w:val="center"/>
            </w:pPr>
            <w:r>
              <w:rPr>
                <w:sz w:val="11"/>
              </w:rPr>
              <w:t>263</w:t>
            </w:r>
          </w:p>
        </w:tc>
      </w:tr>
      <w:tr w:rsidR="00775A72" w14:paraId="5B417347" w14:textId="77777777">
        <w:trPr>
          <w:jc w:val="center"/>
        </w:trPr>
        <w:tc>
          <w:tcPr>
            <w:tcW w:w="907" w:type="dxa"/>
            <w:vAlign w:val="center"/>
          </w:tcPr>
          <w:p w14:paraId="11EC469A" w14:textId="77777777" w:rsidR="00775A72" w:rsidRDefault="00000000">
            <w:pPr>
              <w:jc w:val="center"/>
            </w:pPr>
            <w:r>
              <w:rPr>
                <w:sz w:val="11"/>
              </w:rPr>
              <w:t>diesel</w:t>
            </w:r>
          </w:p>
        </w:tc>
        <w:tc>
          <w:tcPr>
            <w:tcW w:w="907" w:type="dxa"/>
            <w:vAlign w:val="center"/>
          </w:tcPr>
          <w:p w14:paraId="305D3952" w14:textId="77777777" w:rsidR="00775A72" w:rsidRDefault="00000000">
            <w:pPr>
              <w:jc w:val="center"/>
            </w:pPr>
            <w:r>
              <w:rPr>
                <w:sz w:val="11"/>
              </w:rPr>
              <w:t>12</w:t>
            </w:r>
          </w:p>
        </w:tc>
        <w:tc>
          <w:tcPr>
            <w:tcW w:w="907" w:type="dxa"/>
            <w:vAlign w:val="center"/>
          </w:tcPr>
          <w:p w14:paraId="036CBB2F" w14:textId="77777777" w:rsidR="00775A72" w:rsidRDefault="00000000">
            <w:pPr>
              <w:jc w:val="center"/>
            </w:pPr>
            <w:r>
              <w:rPr>
                <w:sz w:val="11"/>
              </w:rPr>
              <w:t>1,1917</w:t>
            </w:r>
          </w:p>
        </w:tc>
        <w:tc>
          <w:tcPr>
            <w:tcW w:w="907" w:type="dxa"/>
            <w:vAlign w:val="center"/>
          </w:tcPr>
          <w:p w14:paraId="7D55BCFB" w14:textId="77777777" w:rsidR="00775A72" w:rsidRDefault="00000000">
            <w:pPr>
              <w:jc w:val="center"/>
            </w:pPr>
            <w:r>
              <w:rPr>
                <w:sz w:val="11"/>
              </w:rPr>
              <w:t>0,1482</w:t>
            </w:r>
          </w:p>
        </w:tc>
        <w:tc>
          <w:tcPr>
            <w:tcW w:w="907" w:type="dxa"/>
            <w:vAlign w:val="center"/>
          </w:tcPr>
          <w:p w14:paraId="5D3FF140" w14:textId="77777777" w:rsidR="00775A72" w:rsidRDefault="00000000">
            <w:pPr>
              <w:jc w:val="center"/>
            </w:pPr>
            <w:r>
              <w:rPr>
                <w:sz w:val="11"/>
              </w:rPr>
              <w:t>2,5687</w:t>
            </w:r>
          </w:p>
        </w:tc>
        <w:tc>
          <w:tcPr>
            <w:tcW w:w="907" w:type="dxa"/>
            <w:vAlign w:val="center"/>
          </w:tcPr>
          <w:p w14:paraId="79171F0E" w14:textId="77777777" w:rsidR="00775A72" w:rsidRDefault="00000000">
            <w:pPr>
              <w:jc w:val="center"/>
            </w:pPr>
            <w:r>
              <w:rPr>
                <w:sz w:val="11"/>
              </w:rPr>
              <w:t>0,0000</w:t>
            </w:r>
          </w:p>
        </w:tc>
        <w:tc>
          <w:tcPr>
            <w:tcW w:w="907" w:type="dxa"/>
            <w:vAlign w:val="center"/>
          </w:tcPr>
          <w:p w14:paraId="070F5121" w14:textId="77777777" w:rsidR="00775A72" w:rsidRDefault="00000000">
            <w:pPr>
              <w:jc w:val="center"/>
            </w:pPr>
            <w:r>
              <w:rPr>
                <w:sz w:val="11"/>
              </w:rPr>
              <w:t>1,3770</w:t>
            </w:r>
          </w:p>
        </w:tc>
        <w:tc>
          <w:tcPr>
            <w:tcW w:w="907" w:type="dxa"/>
            <w:vAlign w:val="center"/>
          </w:tcPr>
          <w:p w14:paraId="71A807F9" w14:textId="77777777" w:rsidR="00775A72" w:rsidRDefault="00000000">
            <w:pPr>
              <w:jc w:val="center"/>
            </w:pPr>
            <w:r>
              <w:rPr>
                <w:sz w:val="11"/>
              </w:rPr>
              <w:t>1,7105</w:t>
            </w:r>
          </w:p>
        </w:tc>
        <w:tc>
          <w:tcPr>
            <w:tcW w:w="907" w:type="dxa"/>
            <w:vAlign w:val="center"/>
          </w:tcPr>
          <w:p w14:paraId="5646C302" w14:textId="77777777" w:rsidR="00775A72" w:rsidRDefault="00000000">
            <w:pPr>
              <w:jc w:val="center"/>
            </w:pPr>
            <w:r>
              <w:rPr>
                <w:sz w:val="11"/>
              </w:rPr>
              <w:t>0,1909</w:t>
            </w:r>
          </w:p>
        </w:tc>
        <w:tc>
          <w:tcPr>
            <w:tcW w:w="907" w:type="dxa"/>
            <w:vAlign w:val="center"/>
          </w:tcPr>
          <w:p w14:paraId="73B3FEC3" w14:textId="77777777" w:rsidR="00775A72" w:rsidRDefault="00000000">
            <w:pPr>
              <w:jc w:val="center"/>
            </w:pPr>
            <w:r>
              <w:rPr>
                <w:sz w:val="11"/>
              </w:rPr>
              <w:t>257</w:t>
            </w:r>
          </w:p>
        </w:tc>
      </w:tr>
      <w:tr w:rsidR="00775A72" w14:paraId="3753AFBD" w14:textId="77777777">
        <w:trPr>
          <w:jc w:val="center"/>
        </w:trPr>
        <w:tc>
          <w:tcPr>
            <w:tcW w:w="907" w:type="dxa"/>
            <w:vAlign w:val="center"/>
          </w:tcPr>
          <w:p w14:paraId="78F04F1E" w14:textId="77777777" w:rsidR="00775A72" w:rsidRDefault="00000000">
            <w:pPr>
              <w:jc w:val="center"/>
            </w:pPr>
            <w:r>
              <w:rPr>
                <w:sz w:val="11"/>
              </w:rPr>
              <w:t>ipca_geral</w:t>
            </w:r>
          </w:p>
        </w:tc>
        <w:tc>
          <w:tcPr>
            <w:tcW w:w="907" w:type="dxa"/>
            <w:vAlign w:val="center"/>
          </w:tcPr>
          <w:p w14:paraId="36183A6B" w14:textId="77777777" w:rsidR="00775A72" w:rsidRDefault="00000000">
            <w:pPr>
              <w:jc w:val="center"/>
            </w:pPr>
            <w:r>
              <w:rPr>
                <w:sz w:val="11"/>
              </w:rPr>
              <w:t>0</w:t>
            </w:r>
          </w:p>
        </w:tc>
        <w:tc>
          <w:tcPr>
            <w:tcW w:w="907" w:type="dxa"/>
            <w:vAlign w:val="center"/>
          </w:tcPr>
          <w:p w14:paraId="5A85F2E9" w14:textId="77777777" w:rsidR="00775A72" w:rsidRDefault="00000000">
            <w:pPr>
              <w:jc w:val="center"/>
            </w:pPr>
            <w:r>
              <w:rPr>
                <w:sz w:val="11"/>
              </w:rPr>
              <w:t>-0,0238</w:t>
            </w:r>
          </w:p>
        </w:tc>
        <w:tc>
          <w:tcPr>
            <w:tcW w:w="907" w:type="dxa"/>
            <w:vAlign w:val="center"/>
          </w:tcPr>
          <w:p w14:paraId="5FC4BEE4" w14:textId="77777777" w:rsidR="00775A72" w:rsidRDefault="00000000">
            <w:pPr>
              <w:jc w:val="center"/>
            </w:pPr>
            <w:r>
              <w:rPr>
                <w:sz w:val="11"/>
              </w:rPr>
              <w:t>0,1571</w:t>
            </w:r>
          </w:p>
        </w:tc>
        <w:tc>
          <w:tcPr>
            <w:tcW w:w="907" w:type="dxa"/>
            <w:vAlign w:val="center"/>
          </w:tcPr>
          <w:p w14:paraId="19DC2066" w14:textId="77777777" w:rsidR="00775A72" w:rsidRDefault="00000000">
            <w:pPr>
              <w:jc w:val="center"/>
            </w:pPr>
            <w:r>
              <w:rPr>
                <w:sz w:val="11"/>
              </w:rPr>
              <w:t>0,0147</w:t>
            </w:r>
          </w:p>
        </w:tc>
        <w:tc>
          <w:tcPr>
            <w:tcW w:w="907" w:type="dxa"/>
            <w:vAlign w:val="center"/>
          </w:tcPr>
          <w:p w14:paraId="2CD3AE4A" w14:textId="77777777" w:rsidR="00775A72" w:rsidRDefault="00000000">
            <w:pPr>
              <w:jc w:val="center"/>
            </w:pPr>
            <w:r>
              <w:rPr>
                <w:sz w:val="11"/>
              </w:rPr>
              <w:t>0,4977</w:t>
            </w:r>
          </w:p>
        </w:tc>
        <w:tc>
          <w:tcPr>
            <w:tcW w:w="907" w:type="dxa"/>
            <w:vAlign w:val="center"/>
          </w:tcPr>
          <w:p w14:paraId="4FD2206D" w14:textId="77777777" w:rsidR="00775A72" w:rsidRDefault="00000000">
            <w:pPr>
              <w:jc w:val="center"/>
            </w:pPr>
            <w:r>
              <w:rPr>
                <w:sz w:val="11"/>
              </w:rPr>
              <w:t>0,0385</w:t>
            </w:r>
          </w:p>
        </w:tc>
        <w:tc>
          <w:tcPr>
            <w:tcW w:w="907" w:type="dxa"/>
            <w:vAlign w:val="center"/>
          </w:tcPr>
          <w:p w14:paraId="4B32E3BE" w14:textId="77777777" w:rsidR="00775A72" w:rsidRDefault="00000000">
            <w:pPr>
              <w:jc w:val="center"/>
            </w:pPr>
            <w:r>
              <w:rPr>
                <w:sz w:val="11"/>
              </w:rPr>
              <w:t>2,3184</w:t>
            </w:r>
          </w:p>
        </w:tc>
        <w:tc>
          <w:tcPr>
            <w:tcW w:w="907" w:type="dxa"/>
            <w:vAlign w:val="center"/>
          </w:tcPr>
          <w:p w14:paraId="7A57CA4F" w14:textId="77777777" w:rsidR="00775A72" w:rsidRDefault="00000000">
            <w:pPr>
              <w:jc w:val="center"/>
            </w:pPr>
            <w:r>
              <w:rPr>
                <w:sz w:val="11"/>
              </w:rPr>
              <w:t>0,1279</w:t>
            </w:r>
          </w:p>
        </w:tc>
        <w:tc>
          <w:tcPr>
            <w:tcW w:w="907" w:type="dxa"/>
            <w:vAlign w:val="center"/>
          </w:tcPr>
          <w:p w14:paraId="14F9342F" w14:textId="77777777" w:rsidR="00775A72" w:rsidRDefault="00000000">
            <w:pPr>
              <w:jc w:val="center"/>
            </w:pPr>
            <w:r>
              <w:rPr>
                <w:sz w:val="11"/>
              </w:rPr>
              <w:t>269</w:t>
            </w:r>
          </w:p>
        </w:tc>
      </w:tr>
      <w:tr w:rsidR="00775A72" w14:paraId="05D6E093" w14:textId="77777777">
        <w:trPr>
          <w:jc w:val="center"/>
        </w:trPr>
        <w:tc>
          <w:tcPr>
            <w:tcW w:w="907" w:type="dxa"/>
            <w:vAlign w:val="center"/>
          </w:tcPr>
          <w:p w14:paraId="2089B623" w14:textId="77777777" w:rsidR="00775A72" w:rsidRDefault="00000000">
            <w:pPr>
              <w:jc w:val="center"/>
            </w:pPr>
            <w:r>
              <w:rPr>
                <w:sz w:val="11"/>
              </w:rPr>
              <w:t>ipca_geral</w:t>
            </w:r>
          </w:p>
        </w:tc>
        <w:tc>
          <w:tcPr>
            <w:tcW w:w="907" w:type="dxa"/>
            <w:vAlign w:val="center"/>
          </w:tcPr>
          <w:p w14:paraId="5E1D1356" w14:textId="77777777" w:rsidR="00775A72" w:rsidRDefault="00000000">
            <w:pPr>
              <w:jc w:val="center"/>
            </w:pPr>
            <w:r>
              <w:rPr>
                <w:sz w:val="11"/>
              </w:rPr>
              <w:t>1</w:t>
            </w:r>
          </w:p>
        </w:tc>
        <w:tc>
          <w:tcPr>
            <w:tcW w:w="907" w:type="dxa"/>
            <w:vAlign w:val="center"/>
          </w:tcPr>
          <w:p w14:paraId="1C7BB40B" w14:textId="77777777" w:rsidR="00775A72" w:rsidRDefault="00000000">
            <w:pPr>
              <w:jc w:val="center"/>
            </w:pPr>
            <w:r>
              <w:rPr>
                <w:sz w:val="11"/>
              </w:rPr>
              <w:t>-0,0006</w:t>
            </w:r>
          </w:p>
        </w:tc>
        <w:tc>
          <w:tcPr>
            <w:tcW w:w="907" w:type="dxa"/>
            <w:vAlign w:val="center"/>
          </w:tcPr>
          <w:p w14:paraId="50B6CFC1" w14:textId="77777777" w:rsidR="00775A72" w:rsidRDefault="00000000">
            <w:pPr>
              <w:jc w:val="center"/>
            </w:pPr>
            <w:r>
              <w:rPr>
                <w:sz w:val="11"/>
              </w:rPr>
              <w:t>0,9852</w:t>
            </w:r>
          </w:p>
        </w:tc>
        <w:tc>
          <w:tcPr>
            <w:tcW w:w="907" w:type="dxa"/>
            <w:vAlign w:val="center"/>
          </w:tcPr>
          <w:p w14:paraId="104CFD14" w14:textId="77777777" w:rsidR="00775A72" w:rsidRDefault="00000000">
            <w:pPr>
              <w:jc w:val="center"/>
            </w:pPr>
            <w:r>
              <w:rPr>
                <w:sz w:val="11"/>
              </w:rPr>
              <w:t>0,0737</w:t>
            </w:r>
          </w:p>
        </w:tc>
        <w:tc>
          <w:tcPr>
            <w:tcW w:w="907" w:type="dxa"/>
            <w:vAlign w:val="center"/>
          </w:tcPr>
          <w:p w14:paraId="74959332" w14:textId="77777777" w:rsidR="00775A72" w:rsidRDefault="00000000">
            <w:pPr>
              <w:jc w:val="center"/>
            </w:pPr>
            <w:r>
              <w:rPr>
                <w:sz w:val="11"/>
              </w:rPr>
              <w:t>0,0119</w:t>
            </w:r>
          </w:p>
        </w:tc>
        <w:tc>
          <w:tcPr>
            <w:tcW w:w="907" w:type="dxa"/>
            <w:vAlign w:val="center"/>
          </w:tcPr>
          <w:p w14:paraId="293CE871" w14:textId="77777777" w:rsidR="00775A72" w:rsidRDefault="00000000">
            <w:pPr>
              <w:jc w:val="center"/>
            </w:pPr>
            <w:r>
              <w:rPr>
                <w:sz w:val="11"/>
              </w:rPr>
              <w:t>0,0743</w:t>
            </w:r>
          </w:p>
        </w:tc>
        <w:tc>
          <w:tcPr>
            <w:tcW w:w="907" w:type="dxa"/>
            <w:vAlign w:val="center"/>
          </w:tcPr>
          <w:p w14:paraId="20ADF385" w14:textId="77777777" w:rsidR="00775A72" w:rsidRDefault="00000000">
            <w:pPr>
              <w:jc w:val="center"/>
            </w:pPr>
            <w:r>
              <w:rPr>
                <w:sz w:val="11"/>
              </w:rPr>
              <w:t>3,4427</w:t>
            </w:r>
          </w:p>
        </w:tc>
        <w:tc>
          <w:tcPr>
            <w:tcW w:w="907" w:type="dxa"/>
            <w:vAlign w:val="center"/>
          </w:tcPr>
          <w:p w14:paraId="4C63FF32" w14:textId="77777777" w:rsidR="00775A72" w:rsidRDefault="00000000">
            <w:pPr>
              <w:jc w:val="center"/>
            </w:pPr>
            <w:r>
              <w:rPr>
                <w:sz w:val="11"/>
              </w:rPr>
              <w:t>0,0635</w:t>
            </w:r>
          </w:p>
        </w:tc>
        <w:tc>
          <w:tcPr>
            <w:tcW w:w="907" w:type="dxa"/>
            <w:vAlign w:val="center"/>
          </w:tcPr>
          <w:p w14:paraId="3341FEC0" w14:textId="77777777" w:rsidR="00775A72" w:rsidRDefault="00000000">
            <w:pPr>
              <w:jc w:val="center"/>
            </w:pPr>
            <w:r>
              <w:rPr>
                <w:sz w:val="11"/>
              </w:rPr>
              <w:t>268</w:t>
            </w:r>
          </w:p>
        </w:tc>
      </w:tr>
      <w:tr w:rsidR="00775A72" w14:paraId="1491D5BC" w14:textId="77777777">
        <w:trPr>
          <w:jc w:val="center"/>
        </w:trPr>
        <w:tc>
          <w:tcPr>
            <w:tcW w:w="907" w:type="dxa"/>
            <w:vAlign w:val="center"/>
          </w:tcPr>
          <w:p w14:paraId="1F720C32" w14:textId="77777777" w:rsidR="00775A72" w:rsidRDefault="00000000">
            <w:pPr>
              <w:jc w:val="center"/>
            </w:pPr>
            <w:r>
              <w:rPr>
                <w:sz w:val="11"/>
              </w:rPr>
              <w:t>ipca_geral</w:t>
            </w:r>
          </w:p>
        </w:tc>
        <w:tc>
          <w:tcPr>
            <w:tcW w:w="907" w:type="dxa"/>
            <w:vAlign w:val="center"/>
          </w:tcPr>
          <w:p w14:paraId="754A94C1" w14:textId="77777777" w:rsidR="00775A72" w:rsidRDefault="00000000">
            <w:pPr>
              <w:jc w:val="center"/>
            </w:pPr>
            <w:r>
              <w:rPr>
                <w:sz w:val="11"/>
              </w:rPr>
              <w:t>2</w:t>
            </w:r>
          </w:p>
        </w:tc>
        <w:tc>
          <w:tcPr>
            <w:tcW w:w="907" w:type="dxa"/>
            <w:vAlign w:val="center"/>
          </w:tcPr>
          <w:p w14:paraId="4939B1F7" w14:textId="77777777" w:rsidR="00775A72" w:rsidRDefault="00000000">
            <w:pPr>
              <w:jc w:val="center"/>
            </w:pPr>
            <w:r>
              <w:rPr>
                <w:sz w:val="11"/>
              </w:rPr>
              <w:t>0,0288</w:t>
            </w:r>
          </w:p>
        </w:tc>
        <w:tc>
          <w:tcPr>
            <w:tcW w:w="907" w:type="dxa"/>
            <w:vAlign w:val="center"/>
          </w:tcPr>
          <w:p w14:paraId="456D2254" w14:textId="77777777" w:rsidR="00775A72" w:rsidRDefault="00000000">
            <w:pPr>
              <w:jc w:val="center"/>
            </w:pPr>
            <w:r>
              <w:rPr>
                <w:sz w:val="11"/>
              </w:rPr>
              <w:t>0,5928</w:t>
            </w:r>
          </w:p>
        </w:tc>
        <w:tc>
          <w:tcPr>
            <w:tcW w:w="907" w:type="dxa"/>
            <w:vAlign w:val="center"/>
          </w:tcPr>
          <w:p w14:paraId="06CAC2F1" w14:textId="77777777" w:rsidR="00775A72" w:rsidRDefault="00000000">
            <w:pPr>
              <w:jc w:val="center"/>
            </w:pPr>
            <w:r>
              <w:rPr>
                <w:sz w:val="11"/>
              </w:rPr>
              <w:t>0,0807</w:t>
            </w:r>
          </w:p>
        </w:tc>
        <w:tc>
          <w:tcPr>
            <w:tcW w:w="907" w:type="dxa"/>
            <w:vAlign w:val="center"/>
          </w:tcPr>
          <w:p w14:paraId="2BA54389" w14:textId="77777777" w:rsidR="00775A72" w:rsidRDefault="00000000">
            <w:pPr>
              <w:jc w:val="center"/>
            </w:pPr>
            <w:r>
              <w:rPr>
                <w:sz w:val="11"/>
              </w:rPr>
              <w:t>0,1860</w:t>
            </w:r>
          </w:p>
        </w:tc>
        <w:tc>
          <w:tcPr>
            <w:tcW w:w="907" w:type="dxa"/>
            <w:vAlign w:val="center"/>
          </w:tcPr>
          <w:p w14:paraId="7E1CAA25" w14:textId="77777777" w:rsidR="00775A72" w:rsidRDefault="00000000">
            <w:pPr>
              <w:jc w:val="center"/>
            </w:pPr>
            <w:r>
              <w:rPr>
                <w:sz w:val="11"/>
              </w:rPr>
              <w:t>0,0519</w:t>
            </w:r>
          </w:p>
        </w:tc>
        <w:tc>
          <w:tcPr>
            <w:tcW w:w="907" w:type="dxa"/>
            <w:vAlign w:val="center"/>
          </w:tcPr>
          <w:p w14:paraId="2CB8434E" w14:textId="77777777" w:rsidR="00775A72" w:rsidRDefault="00000000">
            <w:pPr>
              <w:jc w:val="center"/>
            </w:pPr>
            <w:r>
              <w:rPr>
                <w:sz w:val="11"/>
              </w:rPr>
              <w:t>0,5233</w:t>
            </w:r>
          </w:p>
        </w:tc>
        <w:tc>
          <w:tcPr>
            <w:tcW w:w="907" w:type="dxa"/>
            <w:vAlign w:val="center"/>
          </w:tcPr>
          <w:p w14:paraId="33FAD689" w14:textId="77777777" w:rsidR="00775A72" w:rsidRDefault="00000000">
            <w:pPr>
              <w:jc w:val="center"/>
            </w:pPr>
            <w:r>
              <w:rPr>
                <w:sz w:val="11"/>
              </w:rPr>
              <w:t>0,4694</w:t>
            </w:r>
          </w:p>
        </w:tc>
        <w:tc>
          <w:tcPr>
            <w:tcW w:w="907" w:type="dxa"/>
            <w:vAlign w:val="center"/>
          </w:tcPr>
          <w:p w14:paraId="39051F62" w14:textId="77777777" w:rsidR="00775A72" w:rsidRDefault="00000000">
            <w:pPr>
              <w:jc w:val="center"/>
            </w:pPr>
            <w:r>
              <w:rPr>
                <w:sz w:val="11"/>
              </w:rPr>
              <w:t>267</w:t>
            </w:r>
          </w:p>
        </w:tc>
      </w:tr>
      <w:tr w:rsidR="00775A72" w14:paraId="55DCD5D7" w14:textId="77777777">
        <w:trPr>
          <w:jc w:val="center"/>
        </w:trPr>
        <w:tc>
          <w:tcPr>
            <w:tcW w:w="907" w:type="dxa"/>
            <w:vAlign w:val="center"/>
          </w:tcPr>
          <w:p w14:paraId="39C14CB0" w14:textId="77777777" w:rsidR="00775A72" w:rsidRDefault="00000000">
            <w:pPr>
              <w:jc w:val="center"/>
            </w:pPr>
            <w:r>
              <w:rPr>
                <w:sz w:val="11"/>
              </w:rPr>
              <w:t>ipca_geral</w:t>
            </w:r>
          </w:p>
        </w:tc>
        <w:tc>
          <w:tcPr>
            <w:tcW w:w="907" w:type="dxa"/>
            <w:vAlign w:val="center"/>
          </w:tcPr>
          <w:p w14:paraId="47A7C90A" w14:textId="77777777" w:rsidR="00775A72" w:rsidRDefault="00000000">
            <w:pPr>
              <w:jc w:val="center"/>
            </w:pPr>
            <w:r>
              <w:rPr>
                <w:sz w:val="11"/>
              </w:rPr>
              <w:t>3</w:t>
            </w:r>
          </w:p>
        </w:tc>
        <w:tc>
          <w:tcPr>
            <w:tcW w:w="907" w:type="dxa"/>
            <w:vAlign w:val="center"/>
          </w:tcPr>
          <w:p w14:paraId="0AD85AF4" w14:textId="77777777" w:rsidR="00775A72" w:rsidRDefault="00000000">
            <w:pPr>
              <w:jc w:val="center"/>
            </w:pPr>
            <w:r>
              <w:rPr>
                <w:sz w:val="11"/>
              </w:rPr>
              <w:t>0,0744</w:t>
            </w:r>
          </w:p>
        </w:tc>
        <w:tc>
          <w:tcPr>
            <w:tcW w:w="907" w:type="dxa"/>
            <w:vAlign w:val="center"/>
          </w:tcPr>
          <w:p w14:paraId="2925FFB5" w14:textId="77777777" w:rsidR="00775A72" w:rsidRDefault="00000000">
            <w:pPr>
              <w:jc w:val="center"/>
            </w:pPr>
            <w:r>
              <w:rPr>
                <w:sz w:val="11"/>
              </w:rPr>
              <w:t>0,3006</w:t>
            </w:r>
          </w:p>
        </w:tc>
        <w:tc>
          <w:tcPr>
            <w:tcW w:w="907" w:type="dxa"/>
            <w:vAlign w:val="center"/>
          </w:tcPr>
          <w:p w14:paraId="31CF9E05" w14:textId="77777777" w:rsidR="00775A72" w:rsidRDefault="00000000">
            <w:pPr>
              <w:jc w:val="center"/>
            </w:pPr>
            <w:r>
              <w:rPr>
                <w:sz w:val="11"/>
              </w:rPr>
              <w:t>0,0642</w:t>
            </w:r>
          </w:p>
        </w:tc>
        <w:tc>
          <w:tcPr>
            <w:tcW w:w="907" w:type="dxa"/>
            <w:vAlign w:val="center"/>
          </w:tcPr>
          <w:p w14:paraId="04EDE270" w14:textId="77777777" w:rsidR="00775A72" w:rsidRDefault="00000000">
            <w:pPr>
              <w:jc w:val="center"/>
            </w:pPr>
            <w:r>
              <w:rPr>
                <w:sz w:val="11"/>
              </w:rPr>
              <w:t>0,3848</w:t>
            </w:r>
          </w:p>
        </w:tc>
        <w:tc>
          <w:tcPr>
            <w:tcW w:w="907" w:type="dxa"/>
            <w:vAlign w:val="center"/>
          </w:tcPr>
          <w:p w14:paraId="35149424" w14:textId="77777777" w:rsidR="00775A72" w:rsidRDefault="00000000">
            <w:pPr>
              <w:jc w:val="center"/>
            </w:pPr>
            <w:r>
              <w:rPr>
                <w:sz w:val="11"/>
              </w:rPr>
              <w:t>-0,0102</w:t>
            </w:r>
          </w:p>
        </w:tc>
        <w:tc>
          <w:tcPr>
            <w:tcW w:w="907" w:type="dxa"/>
            <w:vAlign w:val="center"/>
          </w:tcPr>
          <w:p w14:paraId="7183FE6B" w14:textId="77777777" w:rsidR="00775A72" w:rsidRDefault="00000000">
            <w:pPr>
              <w:jc w:val="center"/>
            </w:pPr>
            <w:r>
              <w:rPr>
                <w:sz w:val="11"/>
              </w:rPr>
              <w:t>0,0126</w:t>
            </w:r>
          </w:p>
        </w:tc>
        <w:tc>
          <w:tcPr>
            <w:tcW w:w="907" w:type="dxa"/>
            <w:vAlign w:val="center"/>
          </w:tcPr>
          <w:p w14:paraId="6FC44ACD" w14:textId="77777777" w:rsidR="00775A72" w:rsidRDefault="00000000">
            <w:pPr>
              <w:jc w:val="center"/>
            </w:pPr>
            <w:r>
              <w:rPr>
                <w:sz w:val="11"/>
              </w:rPr>
              <w:t>0,9105</w:t>
            </w:r>
          </w:p>
        </w:tc>
        <w:tc>
          <w:tcPr>
            <w:tcW w:w="907" w:type="dxa"/>
            <w:vAlign w:val="center"/>
          </w:tcPr>
          <w:p w14:paraId="58768518" w14:textId="77777777" w:rsidR="00775A72" w:rsidRDefault="00000000">
            <w:pPr>
              <w:jc w:val="center"/>
            </w:pPr>
            <w:r>
              <w:rPr>
                <w:sz w:val="11"/>
              </w:rPr>
              <w:t>266</w:t>
            </w:r>
          </w:p>
        </w:tc>
      </w:tr>
      <w:tr w:rsidR="00775A72" w14:paraId="0616CB40" w14:textId="77777777">
        <w:trPr>
          <w:jc w:val="center"/>
        </w:trPr>
        <w:tc>
          <w:tcPr>
            <w:tcW w:w="907" w:type="dxa"/>
            <w:vAlign w:val="center"/>
          </w:tcPr>
          <w:p w14:paraId="14047712" w14:textId="77777777" w:rsidR="00775A72" w:rsidRDefault="00000000">
            <w:pPr>
              <w:jc w:val="center"/>
            </w:pPr>
            <w:r>
              <w:rPr>
                <w:sz w:val="11"/>
              </w:rPr>
              <w:t>ipca_geral</w:t>
            </w:r>
          </w:p>
        </w:tc>
        <w:tc>
          <w:tcPr>
            <w:tcW w:w="907" w:type="dxa"/>
            <w:vAlign w:val="center"/>
          </w:tcPr>
          <w:p w14:paraId="0A58987A" w14:textId="77777777" w:rsidR="00775A72" w:rsidRDefault="00000000">
            <w:pPr>
              <w:jc w:val="center"/>
            </w:pPr>
            <w:r>
              <w:rPr>
                <w:sz w:val="11"/>
              </w:rPr>
              <w:t>6</w:t>
            </w:r>
          </w:p>
        </w:tc>
        <w:tc>
          <w:tcPr>
            <w:tcW w:w="907" w:type="dxa"/>
            <w:vAlign w:val="center"/>
          </w:tcPr>
          <w:p w14:paraId="03DE36DF" w14:textId="77777777" w:rsidR="00775A72" w:rsidRDefault="00000000">
            <w:pPr>
              <w:jc w:val="center"/>
            </w:pPr>
            <w:r>
              <w:rPr>
                <w:sz w:val="11"/>
              </w:rPr>
              <w:t>0,0719</w:t>
            </w:r>
          </w:p>
        </w:tc>
        <w:tc>
          <w:tcPr>
            <w:tcW w:w="907" w:type="dxa"/>
            <w:vAlign w:val="center"/>
          </w:tcPr>
          <w:p w14:paraId="7EEBC57A" w14:textId="77777777" w:rsidR="00775A72" w:rsidRDefault="00000000">
            <w:pPr>
              <w:jc w:val="center"/>
            </w:pPr>
            <w:r>
              <w:rPr>
                <w:sz w:val="11"/>
              </w:rPr>
              <w:t>0,5198</w:t>
            </w:r>
          </w:p>
        </w:tc>
        <w:tc>
          <w:tcPr>
            <w:tcW w:w="907" w:type="dxa"/>
            <w:vAlign w:val="center"/>
          </w:tcPr>
          <w:p w14:paraId="3603C990" w14:textId="77777777" w:rsidR="00775A72" w:rsidRDefault="00000000">
            <w:pPr>
              <w:jc w:val="center"/>
            </w:pPr>
            <w:r>
              <w:rPr>
                <w:sz w:val="11"/>
              </w:rPr>
              <w:t>0,0138</w:t>
            </w:r>
          </w:p>
        </w:tc>
        <w:tc>
          <w:tcPr>
            <w:tcW w:w="907" w:type="dxa"/>
            <w:vAlign w:val="center"/>
          </w:tcPr>
          <w:p w14:paraId="4A58770C" w14:textId="77777777" w:rsidR="00775A72" w:rsidRDefault="00000000">
            <w:pPr>
              <w:jc w:val="center"/>
            </w:pPr>
            <w:r>
              <w:rPr>
                <w:sz w:val="11"/>
              </w:rPr>
              <w:t>0,8715</w:t>
            </w:r>
          </w:p>
        </w:tc>
        <w:tc>
          <w:tcPr>
            <w:tcW w:w="907" w:type="dxa"/>
            <w:vAlign w:val="center"/>
          </w:tcPr>
          <w:p w14:paraId="3EDBEA1E" w14:textId="77777777" w:rsidR="00775A72" w:rsidRDefault="00000000">
            <w:pPr>
              <w:jc w:val="center"/>
            </w:pPr>
            <w:r>
              <w:rPr>
                <w:sz w:val="11"/>
              </w:rPr>
              <w:t>-0,0581</w:t>
            </w:r>
          </w:p>
        </w:tc>
        <w:tc>
          <w:tcPr>
            <w:tcW w:w="907" w:type="dxa"/>
            <w:vAlign w:val="center"/>
          </w:tcPr>
          <w:p w14:paraId="15B143D0" w14:textId="77777777" w:rsidR="00775A72" w:rsidRDefault="00000000">
            <w:pPr>
              <w:jc w:val="center"/>
            </w:pPr>
            <w:r>
              <w:rPr>
                <w:sz w:val="11"/>
              </w:rPr>
              <w:t>0,1728</w:t>
            </w:r>
          </w:p>
        </w:tc>
        <w:tc>
          <w:tcPr>
            <w:tcW w:w="907" w:type="dxa"/>
            <w:vAlign w:val="center"/>
          </w:tcPr>
          <w:p w14:paraId="4C833DE8" w14:textId="77777777" w:rsidR="00775A72" w:rsidRDefault="00000000">
            <w:pPr>
              <w:jc w:val="center"/>
            </w:pPr>
            <w:r>
              <w:rPr>
                <w:sz w:val="11"/>
              </w:rPr>
              <w:t>0,6776</w:t>
            </w:r>
          </w:p>
        </w:tc>
        <w:tc>
          <w:tcPr>
            <w:tcW w:w="907" w:type="dxa"/>
            <w:vAlign w:val="center"/>
          </w:tcPr>
          <w:p w14:paraId="61EAC1B9" w14:textId="77777777" w:rsidR="00775A72" w:rsidRDefault="00000000">
            <w:pPr>
              <w:jc w:val="center"/>
            </w:pPr>
            <w:r>
              <w:rPr>
                <w:sz w:val="11"/>
              </w:rPr>
              <w:t>263</w:t>
            </w:r>
          </w:p>
        </w:tc>
      </w:tr>
      <w:tr w:rsidR="00775A72" w14:paraId="03577742" w14:textId="77777777">
        <w:trPr>
          <w:jc w:val="center"/>
        </w:trPr>
        <w:tc>
          <w:tcPr>
            <w:tcW w:w="907" w:type="dxa"/>
            <w:vAlign w:val="center"/>
          </w:tcPr>
          <w:p w14:paraId="337FFF16" w14:textId="77777777" w:rsidR="00775A72" w:rsidRDefault="00000000">
            <w:pPr>
              <w:jc w:val="center"/>
            </w:pPr>
            <w:r>
              <w:rPr>
                <w:sz w:val="11"/>
              </w:rPr>
              <w:t>ipca_geral</w:t>
            </w:r>
          </w:p>
        </w:tc>
        <w:tc>
          <w:tcPr>
            <w:tcW w:w="907" w:type="dxa"/>
            <w:vAlign w:val="center"/>
          </w:tcPr>
          <w:p w14:paraId="5069C89B" w14:textId="77777777" w:rsidR="00775A72" w:rsidRDefault="00000000">
            <w:pPr>
              <w:jc w:val="center"/>
            </w:pPr>
            <w:r>
              <w:rPr>
                <w:sz w:val="11"/>
              </w:rPr>
              <w:t>12</w:t>
            </w:r>
          </w:p>
        </w:tc>
        <w:tc>
          <w:tcPr>
            <w:tcW w:w="907" w:type="dxa"/>
            <w:vAlign w:val="center"/>
          </w:tcPr>
          <w:p w14:paraId="0541C571" w14:textId="77777777" w:rsidR="00775A72" w:rsidRDefault="00000000">
            <w:pPr>
              <w:jc w:val="center"/>
            </w:pPr>
            <w:r>
              <w:rPr>
                <w:sz w:val="11"/>
              </w:rPr>
              <w:t>0,0390</w:t>
            </w:r>
          </w:p>
        </w:tc>
        <w:tc>
          <w:tcPr>
            <w:tcW w:w="907" w:type="dxa"/>
            <w:vAlign w:val="center"/>
          </w:tcPr>
          <w:p w14:paraId="47403F71" w14:textId="77777777" w:rsidR="00775A72" w:rsidRDefault="00000000">
            <w:pPr>
              <w:jc w:val="center"/>
            </w:pPr>
            <w:r>
              <w:rPr>
                <w:sz w:val="11"/>
              </w:rPr>
              <w:t>0,8196</w:t>
            </w:r>
          </w:p>
        </w:tc>
        <w:tc>
          <w:tcPr>
            <w:tcW w:w="907" w:type="dxa"/>
            <w:vAlign w:val="center"/>
          </w:tcPr>
          <w:p w14:paraId="06CE9F28" w14:textId="77777777" w:rsidR="00775A72" w:rsidRDefault="00000000">
            <w:pPr>
              <w:jc w:val="center"/>
            </w:pPr>
            <w:r>
              <w:rPr>
                <w:sz w:val="11"/>
              </w:rPr>
              <w:t>0,0196</w:t>
            </w:r>
          </w:p>
        </w:tc>
        <w:tc>
          <w:tcPr>
            <w:tcW w:w="907" w:type="dxa"/>
            <w:vAlign w:val="center"/>
          </w:tcPr>
          <w:p w14:paraId="3FBC717C" w14:textId="77777777" w:rsidR="00775A72" w:rsidRDefault="00000000">
            <w:pPr>
              <w:jc w:val="center"/>
            </w:pPr>
            <w:r>
              <w:rPr>
                <w:sz w:val="11"/>
              </w:rPr>
              <w:t>0,8172</w:t>
            </w:r>
          </w:p>
        </w:tc>
        <w:tc>
          <w:tcPr>
            <w:tcW w:w="907" w:type="dxa"/>
            <w:vAlign w:val="center"/>
          </w:tcPr>
          <w:p w14:paraId="3B5A857A" w14:textId="77777777" w:rsidR="00775A72" w:rsidRDefault="00000000">
            <w:pPr>
              <w:jc w:val="center"/>
            </w:pPr>
            <w:r>
              <w:rPr>
                <w:sz w:val="11"/>
              </w:rPr>
              <w:t>-0,0194</w:t>
            </w:r>
          </w:p>
        </w:tc>
        <w:tc>
          <w:tcPr>
            <w:tcW w:w="907" w:type="dxa"/>
            <w:vAlign w:val="center"/>
          </w:tcPr>
          <w:p w14:paraId="1ABF7496" w14:textId="77777777" w:rsidR="00775A72" w:rsidRDefault="00000000">
            <w:pPr>
              <w:jc w:val="center"/>
            </w:pPr>
            <w:r>
              <w:rPr>
                <w:sz w:val="11"/>
              </w:rPr>
              <w:t>0,0110</w:t>
            </w:r>
          </w:p>
        </w:tc>
        <w:tc>
          <w:tcPr>
            <w:tcW w:w="907" w:type="dxa"/>
            <w:vAlign w:val="center"/>
          </w:tcPr>
          <w:p w14:paraId="3DE85B1C" w14:textId="77777777" w:rsidR="00775A72" w:rsidRDefault="00000000">
            <w:pPr>
              <w:jc w:val="center"/>
            </w:pPr>
            <w:r>
              <w:rPr>
                <w:sz w:val="11"/>
              </w:rPr>
              <w:t>0,9165</w:t>
            </w:r>
          </w:p>
        </w:tc>
        <w:tc>
          <w:tcPr>
            <w:tcW w:w="907" w:type="dxa"/>
            <w:vAlign w:val="center"/>
          </w:tcPr>
          <w:p w14:paraId="15FC18FE" w14:textId="77777777" w:rsidR="00775A72" w:rsidRDefault="00000000">
            <w:pPr>
              <w:jc w:val="center"/>
            </w:pPr>
            <w:r>
              <w:rPr>
                <w:sz w:val="11"/>
              </w:rPr>
              <w:t>257</w:t>
            </w:r>
          </w:p>
        </w:tc>
      </w:tr>
      <w:tr w:rsidR="00775A72" w14:paraId="443C8717" w14:textId="77777777">
        <w:trPr>
          <w:jc w:val="center"/>
        </w:trPr>
        <w:tc>
          <w:tcPr>
            <w:tcW w:w="907" w:type="dxa"/>
            <w:vAlign w:val="center"/>
          </w:tcPr>
          <w:p w14:paraId="4D86CE2E" w14:textId="77777777" w:rsidR="00775A72" w:rsidRDefault="00000000">
            <w:pPr>
              <w:jc w:val="center"/>
            </w:pPr>
            <w:r>
              <w:rPr>
                <w:sz w:val="11"/>
              </w:rPr>
              <w:t>ipca_transportes</w:t>
            </w:r>
          </w:p>
        </w:tc>
        <w:tc>
          <w:tcPr>
            <w:tcW w:w="907" w:type="dxa"/>
            <w:vAlign w:val="center"/>
          </w:tcPr>
          <w:p w14:paraId="47A0A52F" w14:textId="77777777" w:rsidR="00775A72" w:rsidRDefault="00000000">
            <w:pPr>
              <w:jc w:val="center"/>
            </w:pPr>
            <w:r>
              <w:rPr>
                <w:sz w:val="11"/>
              </w:rPr>
              <w:t>0</w:t>
            </w:r>
          </w:p>
        </w:tc>
        <w:tc>
          <w:tcPr>
            <w:tcW w:w="907" w:type="dxa"/>
            <w:vAlign w:val="center"/>
          </w:tcPr>
          <w:p w14:paraId="78EDDA2E" w14:textId="77777777" w:rsidR="00775A72" w:rsidRDefault="00000000">
            <w:pPr>
              <w:jc w:val="center"/>
            </w:pPr>
            <w:r>
              <w:rPr>
                <w:sz w:val="11"/>
              </w:rPr>
              <w:t>0,0309</w:t>
            </w:r>
          </w:p>
        </w:tc>
        <w:tc>
          <w:tcPr>
            <w:tcW w:w="907" w:type="dxa"/>
            <w:vAlign w:val="center"/>
          </w:tcPr>
          <w:p w14:paraId="57D81C4F" w14:textId="77777777" w:rsidR="00775A72" w:rsidRDefault="00000000">
            <w:pPr>
              <w:jc w:val="center"/>
            </w:pPr>
            <w:r>
              <w:rPr>
                <w:sz w:val="11"/>
              </w:rPr>
              <w:t>0,6111</w:t>
            </w:r>
          </w:p>
        </w:tc>
        <w:tc>
          <w:tcPr>
            <w:tcW w:w="907" w:type="dxa"/>
            <w:vAlign w:val="center"/>
          </w:tcPr>
          <w:p w14:paraId="18C2D772" w14:textId="77777777" w:rsidR="00775A72" w:rsidRDefault="00000000">
            <w:pPr>
              <w:jc w:val="center"/>
            </w:pPr>
            <w:r>
              <w:rPr>
                <w:sz w:val="11"/>
              </w:rPr>
              <w:t>0,3069</w:t>
            </w:r>
          </w:p>
        </w:tc>
        <w:tc>
          <w:tcPr>
            <w:tcW w:w="907" w:type="dxa"/>
            <w:vAlign w:val="center"/>
          </w:tcPr>
          <w:p w14:paraId="05CFF49A" w14:textId="77777777" w:rsidR="00775A72" w:rsidRDefault="00000000">
            <w:pPr>
              <w:jc w:val="center"/>
            </w:pPr>
            <w:r>
              <w:rPr>
                <w:sz w:val="11"/>
              </w:rPr>
              <w:t>0,0000</w:t>
            </w:r>
          </w:p>
        </w:tc>
        <w:tc>
          <w:tcPr>
            <w:tcW w:w="907" w:type="dxa"/>
            <w:vAlign w:val="center"/>
          </w:tcPr>
          <w:p w14:paraId="15E776AA" w14:textId="77777777" w:rsidR="00775A72" w:rsidRDefault="00000000">
            <w:pPr>
              <w:jc w:val="center"/>
            </w:pPr>
            <w:r>
              <w:rPr>
                <w:sz w:val="11"/>
              </w:rPr>
              <w:t>0,2759</w:t>
            </w:r>
          </w:p>
        </w:tc>
        <w:tc>
          <w:tcPr>
            <w:tcW w:w="907" w:type="dxa"/>
            <w:vAlign w:val="center"/>
          </w:tcPr>
          <w:p w14:paraId="6BC00C81" w14:textId="77777777" w:rsidR="00775A72" w:rsidRDefault="00000000">
            <w:pPr>
              <w:jc w:val="center"/>
            </w:pPr>
            <w:r>
              <w:rPr>
                <w:sz w:val="11"/>
              </w:rPr>
              <w:t>10,3376</w:t>
            </w:r>
          </w:p>
        </w:tc>
        <w:tc>
          <w:tcPr>
            <w:tcW w:w="907" w:type="dxa"/>
            <w:vAlign w:val="center"/>
          </w:tcPr>
          <w:p w14:paraId="41ACAC45" w14:textId="77777777" w:rsidR="00775A72" w:rsidRDefault="00000000">
            <w:pPr>
              <w:jc w:val="center"/>
            </w:pPr>
            <w:r>
              <w:rPr>
                <w:sz w:val="11"/>
              </w:rPr>
              <w:t>0,0013</w:t>
            </w:r>
          </w:p>
        </w:tc>
        <w:tc>
          <w:tcPr>
            <w:tcW w:w="907" w:type="dxa"/>
            <w:vAlign w:val="center"/>
          </w:tcPr>
          <w:p w14:paraId="1859B334" w14:textId="77777777" w:rsidR="00775A72" w:rsidRDefault="00000000">
            <w:pPr>
              <w:jc w:val="center"/>
            </w:pPr>
            <w:r>
              <w:rPr>
                <w:sz w:val="11"/>
              </w:rPr>
              <w:t>269</w:t>
            </w:r>
          </w:p>
        </w:tc>
      </w:tr>
      <w:tr w:rsidR="00775A72" w14:paraId="5AB0AC12" w14:textId="77777777">
        <w:trPr>
          <w:jc w:val="center"/>
        </w:trPr>
        <w:tc>
          <w:tcPr>
            <w:tcW w:w="907" w:type="dxa"/>
            <w:vAlign w:val="center"/>
          </w:tcPr>
          <w:p w14:paraId="611755D8" w14:textId="77777777" w:rsidR="00775A72" w:rsidRDefault="00000000">
            <w:pPr>
              <w:jc w:val="center"/>
            </w:pPr>
            <w:r>
              <w:rPr>
                <w:sz w:val="11"/>
              </w:rPr>
              <w:t>ipca_transportes</w:t>
            </w:r>
          </w:p>
        </w:tc>
        <w:tc>
          <w:tcPr>
            <w:tcW w:w="907" w:type="dxa"/>
            <w:vAlign w:val="center"/>
          </w:tcPr>
          <w:p w14:paraId="57452D2A" w14:textId="77777777" w:rsidR="00775A72" w:rsidRDefault="00000000">
            <w:pPr>
              <w:jc w:val="center"/>
            </w:pPr>
            <w:r>
              <w:rPr>
                <w:sz w:val="11"/>
              </w:rPr>
              <w:t>1</w:t>
            </w:r>
          </w:p>
        </w:tc>
        <w:tc>
          <w:tcPr>
            <w:tcW w:w="907" w:type="dxa"/>
            <w:vAlign w:val="center"/>
          </w:tcPr>
          <w:p w14:paraId="13E27B1A" w14:textId="77777777" w:rsidR="00775A72" w:rsidRDefault="00000000">
            <w:pPr>
              <w:jc w:val="center"/>
            </w:pPr>
            <w:r>
              <w:rPr>
                <w:sz w:val="11"/>
              </w:rPr>
              <w:t>0,0682</w:t>
            </w:r>
          </w:p>
        </w:tc>
        <w:tc>
          <w:tcPr>
            <w:tcW w:w="907" w:type="dxa"/>
            <w:vAlign w:val="center"/>
          </w:tcPr>
          <w:p w14:paraId="72995BED" w14:textId="77777777" w:rsidR="00775A72" w:rsidRDefault="00000000">
            <w:pPr>
              <w:jc w:val="center"/>
            </w:pPr>
            <w:r>
              <w:rPr>
                <w:sz w:val="11"/>
              </w:rPr>
              <w:t>0,5655</w:t>
            </w:r>
          </w:p>
        </w:tc>
        <w:tc>
          <w:tcPr>
            <w:tcW w:w="907" w:type="dxa"/>
            <w:vAlign w:val="center"/>
          </w:tcPr>
          <w:p w14:paraId="006877E1" w14:textId="77777777" w:rsidR="00775A72" w:rsidRDefault="00000000">
            <w:pPr>
              <w:jc w:val="center"/>
            </w:pPr>
            <w:r>
              <w:rPr>
                <w:sz w:val="11"/>
              </w:rPr>
              <w:t>0,6527</w:t>
            </w:r>
          </w:p>
        </w:tc>
        <w:tc>
          <w:tcPr>
            <w:tcW w:w="907" w:type="dxa"/>
            <w:vAlign w:val="center"/>
          </w:tcPr>
          <w:p w14:paraId="42CBB20E" w14:textId="77777777" w:rsidR="00775A72" w:rsidRDefault="00000000">
            <w:pPr>
              <w:jc w:val="center"/>
            </w:pPr>
            <w:r>
              <w:rPr>
                <w:sz w:val="11"/>
              </w:rPr>
              <w:t>0,0000</w:t>
            </w:r>
          </w:p>
        </w:tc>
        <w:tc>
          <w:tcPr>
            <w:tcW w:w="907" w:type="dxa"/>
            <w:vAlign w:val="center"/>
          </w:tcPr>
          <w:p w14:paraId="1B7A8939" w14:textId="77777777" w:rsidR="00775A72" w:rsidRDefault="00000000">
            <w:pPr>
              <w:jc w:val="center"/>
            </w:pPr>
            <w:r>
              <w:rPr>
                <w:sz w:val="11"/>
              </w:rPr>
              <w:t>0,5845</w:t>
            </w:r>
          </w:p>
        </w:tc>
        <w:tc>
          <w:tcPr>
            <w:tcW w:w="907" w:type="dxa"/>
            <w:vAlign w:val="center"/>
          </w:tcPr>
          <w:p w14:paraId="46EF122B" w14:textId="77777777" w:rsidR="00775A72" w:rsidRDefault="00000000">
            <w:pPr>
              <w:jc w:val="center"/>
            </w:pPr>
            <w:r>
              <w:rPr>
                <w:sz w:val="11"/>
              </w:rPr>
              <w:t>19,4181</w:t>
            </w:r>
          </w:p>
        </w:tc>
        <w:tc>
          <w:tcPr>
            <w:tcW w:w="907" w:type="dxa"/>
            <w:vAlign w:val="center"/>
          </w:tcPr>
          <w:p w14:paraId="5C98D9E1" w14:textId="77777777" w:rsidR="00775A72" w:rsidRDefault="00000000">
            <w:pPr>
              <w:jc w:val="center"/>
            </w:pPr>
            <w:r>
              <w:rPr>
                <w:sz w:val="11"/>
              </w:rPr>
              <w:t>0,0000</w:t>
            </w:r>
          </w:p>
        </w:tc>
        <w:tc>
          <w:tcPr>
            <w:tcW w:w="907" w:type="dxa"/>
            <w:vAlign w:val="center"/>
          </w:tcPr>
          <w:p w14:paraId="6EEB79E8" w14:textId="77777777" w:rsidR="00775A72" w:rsidRDefault="00000000">
            <w:pPr>
              <w:jc w:val="center"/>
            </w:pPr>
            <w:r>
              <w:rPr>
                <w:sz w:val="11"/>
              </w:rPr>
              <w:t>268</w:t>
            </w:r>
          </w:p>
        </w:tc>
      </w:tr>
      <w:tr w:rsidR="00775A72" w14:paraId="1E7D7A7C" w14:textId="77777777">
        <w:trPr>
          <w:jc w:val="center"/>
        </w:trPr>
        <w:tc>
          <w:tcPr>
            <w:tcW w:w="907" w:type="dxa"/>
            <w:vAlign w:val="center"/>
          </w:tcPr>
          <w:p w14:paraId="46C612DE" w14:textId="77777777" w:rsidR="00775A72" w:rsidRDefault="00000000">
            <w:pPr>
              <w:jc w:val="center"/>
            </w:pPr>
            <w:r>
              <w:rPr>
                <w:sz w:val="11"/>
              </w:rPr>
              <w:t>ipca_transportes</w:t>
            </w:r>
          </w:p>
        </w:tc>
        <w:tc>
          <w:tcPr>
            <w:tcW w:w="907" w:type="dxa"/>
            <w:vAlign w:val="center"/>
          </w:tcPr>
          <w:p w14:paraId="37CEB0CE" w14:textId="77777777" w:rsidR="00775A72" w:rsidRDefault="00000000">
            <w:pPr>
              <w:jc w:val="center"/>
            </w:pPr>
            <w:r>
              <w:rPr>
                <w:sz w:val="11"/>
              </w:rPr>
              <w:t>2</w:t>
            </w:r>
          </w:p>
        </w:tc>
        <w:tc>
          <w:tcPr>
            <w:tcW w:w="907" w:type="dxa"/>
            <w:vAlign w:val="center"/>
          </w:tcPr>
          <w:p w14:paraId="0F61A6BB" w14:textId="77777777" w:rsidR="00775A72" w:rsidRDefault="00000000">
            <w:pPr>
              <w:jc w:val="center"/>
            </w:pPr>
            <w:r>
              <w:rPr>
                <w:sz w:val="11"/>
              </w:rPr>
              <w:t>0,0894</w:t>
            </w:r>
          </w:p>
        </w:tc>
        <w:tc>
          <w:tcPr>
            <w:tcW w:w="907" w:type="dxa"/>
            <w:vAlign w:val="center"/>
          </w:tcPr>
          <w:p w14:paraId="304609E2" w14:textId="77777777" w:rsidR="00775A72" w:rsidRDefault="00000000">
            <w:pPr>
              <w:jc w:val="center"/>
            </w:pPr>
            <w:r>
              <w:rPr>
                <w:sz w:val="11"/>
              </w:rPr>
              <w:t>0,5896</w:t>
            </w:r>
          </w:p>
        </w:tc>
        <w:tc>
          <w:tcPr>
            <w:tcW w:w="907" w:type="dxa"/>
            <w:vAlign w:val="center"/>
          </w:tcPr>
          <w:p w14:paraId="09F5F48D" w14:textId="77777777" w:rsidR="00775A72" w:rsidRDefault="00000000">
            <w:pPr>
              <w:jc w:val="center"/>
            </w:pPr>
            <w:r>
              <w:rPr>
                <w:sz w:val="11"/>
              </w:rPr>
              <w:t>0,8165</w:t>
            </w:r>
          </w:p>
        </w:tc>
        <w:tc>
          <w:tcPr>
            <w:tcW w:w="907" w:type="dxa"/>
            <w:vAlign w:val="center"/>
          </w:tcPr>
          <w:p w14:paraId="3BB389B5" w14:textId="77777777" w:rsidR="00775A72" w:rsidRDefault="00000000">
            <w:pPr>
              <w:jc w:val="center"/>
            </w:pPr>
            <w:r>
              <w:rPr>
                <w:sz w:val="11"/>
              </w:rPr>
              <w:t>0,0000</w:t>
            </w:r>
          </w:p>
        </w:tc>
        <w:tc>
          <w:tcPr>
            <w:tcW w:w="907" w:type="dxa"/>
            <w:vAlign w:val="center"/>
          </w:tcPr>
          <w:p w14:paraId="71B6BF57" w14:textId="77777777" w:rsidR="00775A72" w:rsidRDefault="00000000">
            <w:pPr>
              <w:jc w:val="center"/>
            </w:pPr>
            <w:r>
              <w:rPr>
                <w:sz w:val="11"/>
              </w:rPr>
              <w:t>0,7272</w:t>
            </w:r>
          </w:p>
        </w:tc>
        <w:tc>
          <w:tcPr>
            <w:tcW w:w="907" w:type="dxa"/>
            <w:vAlign w:val="center"/>
          </w:tcPr>
          <w:p w14:paraId="0AD75D9A" w14:textId="77777777" w:rsidR="00775A72" w:rsidRDefault="00000000">
            <w:pPr>
              <w:jc w:val="center"/>
            </w:pPr>
            <w:r>
              <w:rPr>
                <w:sz w:val="11"/>
              </w:rPr>
              <w:t>12,3358</w:t>
            </w:r>
          </w:p>
        </w:tc>
        <w:tc>
          <w:tcPr>
            <w:tcW w:w="907" w:type="dxa"/>
            <w:vAlign w:val="center"/>
          </w:tcPr>
          <w:p w14:paraId="032E8D21" w14:textId="77777777" w:rsidR="00775A72" w:rsidRDefault="00000000">
            <w:pPr>
              <w:jc w:val="center"/>
            </w:pPr>
            <w:r>
              <w:rPr>
                <w:sz w:val="11"/>
              </w:rPr>
              <w:t>0,0004</w:t>
            </w:r>
          </w:p>
        </w:tc>
        <w:tc>
          <w:tcPr>
            <w:tcW w:w="907" w:type="dxa"/>
            <w:vAlign w:val="center"/>
          </w:tcPr>
          <w:p w14:paraId="2BE8D699" w14:textId="77777777" w:rsidR="00775A72" w:rsidRDefault="00000000">
            <w:pPr>
              <w:jc w:val="center"/>
            </w:pPr>
            <w:r>
              <w:rPr>
                <w:sz w:val="11"/>
              </w:rPr>
              <w:t>267</w:t>
            </w:r>
          </w:p>
        </w:tc>
      </w:tr>
      <w:tr w:rsidR="00775A72" w14:paraId="397E3C86" w14:textId="77777777">
        <w:trPr>
          <w:jc w:val="center"/>
        </w:trPr>
        <w:tc>
          <w:tcPr>
            <w:tcW w:w="907" w:type="dxa"/>
            <w:vAlign w:val="center"/>
          </w:tcPr>
          <w:p w14:paraId="4ED0BBCA" w14:textId="77777777" w:rsidR="00775A72" w:rsidRDefault="00000000">
            <w:pPr>
              <w:jc w:val="center"/>
            </w:pPr>
            <w:r>
              <w:rPr>
                <w:sz w:val="11"/>
              </w:rPr>
              <w:t>ipca_transportes</w:t>
            </w:r>
          </w:p>
        </w:tc>
        <w:tc>
          <w:tcPr>
            <w:tcW w:w="907" w:type="dxa"/>
            <w:vAlign w:val="center"/>
          </w:tcPr>
          <w:p w14:paraId="38C11EEE" w14:textId="77777777" w:rsidR="00775A72" w:rsidRDefault="00000000">
            <w:pPr>
              <w:jc w:val="center"/>
            </w:pPr>
            <w:r>
              <w:rPr>
                <w:sz w:val="11"/>
              </w:rPr>
              <w:t>3</w:t>
            </w:r>
          </w:p>
        </w:tc>
        <w:tc>
          <w:tcPr>
            <w:tcW w:w="907" w:type="dxa"/>
            <w:vAlign w:val="center"/>
          </w:tcPr>
          <w:p w14:paraId="63CC758A" w14:textId="77777777" w:rsidR="00775A72" w:rsidRDefault="00000000">
            <w:pPr>
              <w:jc w:val="center"/>
            </w:pPr>
            <w:r>
              <w:rPr>
                <w:sz w:val="11"/>
              </w:rPr>
              <w:t>0,1200</w:t>
            </w:r>
          </w:p>
        </w:tc>
        <w:tc>
          <w:tcPr>
            <w:tcW w:w="907" w:type="dxa"/>
            <w:vAlign w:val="center"/>
          </w:tcPr>
          <w:p w14:paraId="35C60A3F" w14:textId="77777777" w:rsidR="00775A72" w:rsidRDefault="00000000">
            <w:pPr>
              <w:jc w:val="center"/>
            </w:pPr>
            <w:r>
              <w:rPr>
                <w:sz w:val="11"/>
              </w:rPr>
              <w:t>0,5388</w:t>
            </w:r>
          </w:p>
        </w:tc>
        <w:tc>
          <w:tcPr>
            <w:tcW w:w="907" w:type="dxa"/>
            <w:vAlign w:val="center"/>
          </w:tcPr>
          <w:p w14:paraId="0983E7EF" w14:textId="77777777" w:rsidR="00775A72" w:rsidRDefault="00000000">
            <w:pPr>
              <w:jc w:val="center"/>
            </w:pPr>
            <w:r>
              <w:rPr>
                <w:sz w:val="11"/>
              </w:rPr>
              <w:t>0,7949</w:t>
            </w:r>
          </w:p>
        </w:tc>
        <w:tc>
          <w:tcPr>
            <w:tcW w:w="907" w:type="dxa"/>
            <w:vAlign w:val="center"/>
          </w:tcPr>
          <w:p w14:paraId="24657585" w14:textId="77777777" w:rsidR="00775A72" w:rsidRDefault="00000000">
            <w:pPr>
              <w:jc w:val="center"/>
            </w:pPr>
            <w:r>
              <w:rPr>
                <w:sz w:val="11"/>
              </w:rPr>
              <w:t>0,0000</w:t>
            </w:r>
          </w:p>
        </w:tc>
        <w:tc>
          <w:tcPr>
            <w:tcW w:w="907" w:type="dxa"/>
            <w:vAlign w:val="center"/>
          </w:tcPr>
          <w:p w14:paraId="635A43E9" w14:textId="77777777" w:rsidR="00775A72" w:rsidRDefault="00000000">
            <w:pPr>
              <w:jc w:val="center"/>
            </w:pPr>
            <w:r>
              <w:rPr>
                <w:sz w:val="11"/>
              </w:rPr>
              <w:t>0,6748</w:t>
            </w:r>
          </w:p>
        </w:tc>
        <w:tc>
          <w:tcPr>
            <w:tcW w:w="907" w:type="dxa"/>
            <w:vAlign w:val="center"/>
          </w:tcPr>
          <w:p w14:paraId="18EC1E42" w14:textId="77777777" w:rsidR="00775A72" w:rsidRDefault="00000000">
            <w:pPr>
              <w:jc w:val="center"/>
            </w:pPr>
            <w:r>
              <w:rPr>
                <w:sz w:val="11"/>
              </w:rPr>
              <w:t>6,4304</w:t>
            </w:r>
          </w:p>
        </w:tc>
        <w:tc>
          <w:tcPr>
            <w:tcW w:w="907" w:type="dxa"/>
            <w:vAlign w:val="center"/>
          </w:tcPr>
          <w:p w14:paraId="355190EF" w14:textId="77777777" w:rsidR="00775A72" w:rsidRDefault="00000000">
            <w:pPr>
              <w:jc w:val="center"/>
            </w:pPr>
            <w:r>
              <w:rPr>
                <w:sz w:val="11"/>
              </w:rPr>
              <w:t>0,0112</w:t>
            </w:r>
          </w:p>
        </w:tc>
        <w:tc>
          <w:tcPr>
            <w:tcW w:w="907" w:type="dxa"/>
            <w:vAlign w:val="center"/>
          </w:tcPr>
          <w:p w14:paraId="1531FB31" w14:textId="77777777" w:rsidR="00775A72" w:rsidRDefault="00000000">
            <w:pPr>
              <w:jc w:val="center"/>
            </w:pPr>
            <w:r>
              <w:rPr>
                <w:sz w:val="11"/>
              </w:rPr>
              <w:t>266</w:t>
            </w:r>
          </w:p>
        </w:tc>
      </w:tr>
      <w:tr w:rsidR="00775A72" w14:paraId="10DC760E" w14:textId="77777777">
        <w:trPr>
          <w:jc w:val="center"/>
        </w:trPr>
        <w:tc>
          <w:tcPr>
            <w:tcW w:w="907" w:type="dxa"/>
            <w:vAlign w:val="center"/>
          </w:tcPr>
          <w:p w14:paraId="3AE4C396" w14:textId="77777777" w:rsidR="00775A72" w:rsidRDefault="00000000">
            <w:pPr>
              <w:jc w:val="center"/>
            </w:pPr>
            <w:r>
              <w:rPr>
                <w:sz w:val="11"/>
              </w:rPr>
              <w:t>ipca_transportes</w:t>
            </w:r>
          </w:p>
        </w:tc>
        <w:tc>
          <w:tcPr>
            <w:tcW w:w="907" w:type="dxa"/>
            <w:vAlign w:val="center"/>
          </w:tcPr>
          <w:p w14:paraId="75302256" w14:textId="77777777" w:rsidR="00775A72" w:rsidRDefault="00000000">
            <w:pPr>
              <w:jc w:val="center"/>
            </w:pPr>
            <w:r>
              <w:rPr>
                <w:sz w:val="11"/>
              </w:rPr>
              <w:t>6</w:t>
            </w:r>
          </w:p>
        </w:tc>
        <w:tc>
          <w:tcPr>
            <w:tcW w:w="907" w:type="dxa"/>
            <w:vAlign w:val="center"/>
          </w:tcPr>
          <w:p w14:paraId="52A23D12" w14:textId="77777777" w:rsidR="00775A72" w:rsidRDefault="00000000">
            <w:pPr>
              <w:jc w:val="center"/>
            </w:pPr>
            <w:r>
              <w:rPr>
                <w:sz w:val="11"/>
              </w:rPr>
              <w:t>0,3137</w:t>
            </w:r>
          </w:p>
        </w:tc>
        <w:tc>
          <w:tcPr>
            <w:tcW w:w="907" w:type="dxa"/>
            <w:vAlign w:val="center"/>
          </w:tcPr>
          <w:p w14:paraId="350DB0E2" w14:textId="77777777" w:rsidR="00775A72" w:rsidRDefault="00000000">
            <w:pPr>
              <w:jc w:val="center"/>
            </w:pPr>
            <w:r>
              <w:rPr>
                <w:sz w:val="11"/>
              </w:rPr>
              <w:t>0,1875</w:t>
            </w:r>
          </w:p>
        </w:tc>
        <w:tc>
          <w:tcPr>
            <w:tcW w:w="907" w:type="dxa"/>
            <w:vAlign w:val="center"/>
          </w:tcPr>
          <w:p w14:paraId="6947A3AB" w14:textId="77777777" w:rsidR="00775A72" w:rsidRDefault="00000000">
            <w:pPr>
              <w:jc w:val="center"/>
            </w:pPr>
            <w:r>
              <w:rPr>
                <w:sz w:val="11"/>
              </w:rPr>
              <w:t>0,3925</w:t>
            </w:r>
          </w:p>
        </w:tc>
        <w:tc>
          <w:tcPr>
            <w:tcW w:w="907" w:type="dxa"/>
            <w:vAlign w:val="center"/>
          </w:tcPr>
          <w:p w14:paraId="7C5EC197" w14:textId="77777777" w:rsidR="00775A72" w:rsidRDefault="00000000">
            <w:pPr>
              <w:jc w:val="center"/>
            </w:pPr>
            <w:r>
              <w:rPr>
                <w:sz w:val="11"/>
              </w:rPr>
              <w:t>0,1187</w:t>
            </w:r>
          </w:p>
        </w:tc>
        <w:tc>
          <w:tcPr>
            <w:tcW w:w="907" w:type="dxa"/>
            <w:vAlign w:val="center"/>
          </w:tcPr>
          <w:p w14:paraId="5A35C254" w14:textId="77777777" w:rsidR="00775A72" w:rsidRDefault="00000000">
            <w:pPr>
              <w:jc w:val="center"/>
            </w:pPr>
            <w:r>
              <w:rPr>
                <w:sz w:val="11"/>
              </w:rPr>
              <w:t>0,0788</w:t>
            </w:r>
          </w:p>
        </w:tc>
        <w:tc>
          <w:tcPr>
            <w:tcW w:w="907" w:type="dxa"/>
            <w:vAlign w:val="center"/>
          </w:tcPr>
          <w:p w14:paraId="5B6CEFC0" w14:textId="77777777" w:rsidR="00775A72" w:rsidRDefault="00000000">
            <w:pPr>
              <w:jc w:val="center"/>
            </w:pPr>
            <w:r>
              <w:rPr>
                <w:sz w:val="11"/>
              </w:rPr>
              <w:t>0,0477</w:t>
            </w:r>
          </w:p>
        </w:tc>
        <w:tc>
          <w:tcPr>
            <w:tcW w:w="907" w:type="dxa"/>
            <w:vAlign w:val="center"/>
          </w:tcPr>
          <w:p w14:paraId="7D366D6A" w14:textId="77777777" w:rsidR="00775A72" w:rsidRDefault="00000000">
            <w:pPr>
              <w:jc w:val="center"/>
            </w:pPr>
            <w:r>
              <w:rPr>
                <w:sz w:val="11"/>
              </w:rPr>
              <w:t>0,8271</w:t>
            </w:r>
          </w:p>
        </w:tc>
        <w:tc>
          <w:tcPr>
            <w:tcW w:w="907" w:type="dxa"/>
            <w:vAlign w:val="center"/>
          </w:tcPr>
          <w:p w14:paraId="2C108574" w14:textId="77777777" w:rsidR="00775A72" w:rsidRDefault="00000000">
            <w:pPr>
              <w:jc w:val="center"/>
            </w:pPr>
            <w:r>
              <w:rPr>
                <w:sz w:val="11"/>
              </w:rPr>
              <w:t>263</w:t>
            </w:r>
          </w:p>
        </w:tc>
      </w:tr>
      <w:tr w:rsidR="00775A72" w14:paraId="1B36D7A7" w14:textId="77777777">
        <w:trPr>
          <w:jc w:val="center"/>
        </w:trPr>
        <w:tc>
          <w:tcPr>
            <w:tcW w:w="907" w:type="dxa"/>
            <w:vAlign w:val="center"/>
          </w:tcPr>
          <w:p w14:paraId="74A9B26D" w14:textId="77777777" w:rsidR="00775A72" w:rsidRDefault="00000000">
            <w:pPr>
              <w:jc w:val="center"/>
            </w:pPr>
            <w:r>
              <w:rPr>
                <w:sz w:val="11"/>
              </w:rPr>
              <w:t>ipca_transportes</w:t>
            </w:r>
          </w:p>
        </w:tc>
        <w:tc>
          <w:tcPr>
            <w:tcW w:w="907" w:type="dxa"/>
            <w:vAlign w:val="center"/>
          </w:tcPr>
          <w:p w14:paraId="2D2EFA68" w14:textId="77777777" w:rsidR="00775A72" w:rsidRDefault="00000000">
            <w:pPr>
              <w:jc w:val="center"/>
            </w:pPr>
            <w:r>
              <w:rPr>
                <w:sz w:val="11"/>
              </w:rPr>
              <w:t>12</w:t>
            </w:r>
          </w:p>
        </w:tc>
        <w:tc>
          <w:tcPr>
            <w:tcW w:w="907" w:type="dxa"/>
            <w:vAlign w:val="center"/>
          </w:tcPr>
          <w:p w14:paraId="7E493687" w14:textId="77777777" w:rsidR="00775A72" w:rsidRDefault="00000000">
            <w:pPr>
              <w:jc w:val="center"/>
            </w:pPr>
            <w:r>
              <w:rPr>
                <w:sz w:val="11"/>
              </w:rPr>
              <w:t>0,2841</w:t>
            </w:r>
          </w:p>
        </w:tc>
        <w:tc>
          <w:tcPr>
            <w:tcW w:w="907" w:type="dxa"/>
            <w:vAlign w:val="center"/>
          </w:tcPr>
          <w:p w14:paraId="59BDD593" w14:textId="77777777" w:rsidR="00775A72" w:rsidRDefault="00000000">
            <w:pPr>
              <w:jc w:val="center"/>
            </w:pPr>
            <w:r>
              <w:rPr>
                <w:sz w:val="11"/>
              </w:rPr>
              <w:t>0,3880</w:t>
            </w:r>
          </w:p>
        </w:tc>
        <w:tc>
          <w:tcPr>
            <w:tcW w:w="907" w:type="dxa"/>
            <w:vAlign w:val="center"/>
          </w:tcPr>
          <w:p w14:paraId="62B73E0B" w14:textId="77777777" w:rsidR="00775A72" w:rsidRDefault="00000000">
            <w:pPr>
              <w:jc w:val="center"/>
            </w:pPr>
            <w:r>
              <w:rPr>
                <w:sz w:val="11"/>
              </w:rPr>
              <w:t>0,3097</w:t>
            </w:r>
          </w:p>
        </w:tc>
        <w:tc>
          <w:tcPr>
            <w:tcW w:w="907" w:type="dxa"/>
            <w:vAlign w:val="center"/>
          </w:tcPr>
          <w:p w14:paraId="2AD41D70" w14:textId="77777777" w:rsidR="00775A72" w:rsidRDefault="00000000">
            <w:pPr>
              <w:jc w:val="center"/>
            </w:pPr>
            <w:r>
              <w:rPr>
                <w:sz w:val="11"/>
              </w:rPr>
              <w:t>0,2842</w:t>
            </w:r>
          </w:p>
        </w:tc>
        <w:tc>
          <w:tcPr>
            <w:tcW w:w="907" w:type="dxa"/>
            <w:vAlign w:val="center"/>
          </w:tcPr>
          <w:p w14:paraId="267A2BAE" w14:textId="77777777" w:rsidR="00775A72" w:rsidRDefault="00000000">
            <w:pPr>
              <w:jc w:val="center"/>
            </w:pPr>
            <w:r>
              <w:rPr>
                <w:sz w:val="11"/>
              </w:rPr>
              <w:t>0,0256</w:t>
            </w:r>
          </w:p>
        </w:tc>
        <w:tc>
          <w:tcPr>
            <w:tcW w:w="907" w:type="dxa"/>
            <w:vAlign w:val="center"/>
          </w:tcPr>
          <w:p w14:paraId="37EA6B75" w14:textId="77777777" w:rsidR="00775A72" w:rsidRDefault="00000000">
            <w:pPr>
              <w:jc w:val="center"/>
            </w:pPr>
            <w:r>
              <w:rPr>
                <w:sz w:val="11"/>
              </w:rPr>
              <w:t>0,0039</w:t>
            </w:r>
          </w:p>
        </w:tc>
        <w:tc>
          <w:tcPr>
            <w:tcW w:w="907" w:type="dxa"/>
            <w:vAlign w:val="center"/>
          </w:tcPr>
          <w:p w14:paraId="372938A7" w14:textId="77777777" w:rsidR="00775A72" w:rsidRDefault="00000000">
            <w:pPr>
              <w:jc w:val="center"/>
            </w:pPr>
            <w:r>
              <w:rPr>
                <w:sz w:val="11"/>
              </w:rPr>
              <w:t>0,9501</w:t>
            </w:r>
          </w:p>
        </w:tc>
        <w:tc>
          <w:tcPr>
            <w:tcW w:w="907" w:type="dxa"/>
            <w:vAlign w:val="center"/>
          </w:tcPr>
          <w:p w14:paraId="436F2DA4" w14:textId="77777777" w:rsidR="00775A72" w:rsidRDefault="00000000">
            <w:pPr>
              <w:jc w:val="center"/>
            </w:pPr>
            <w:r>
              <w:rPr>
                <w:sz w:val="11"/>
              </w:rPr>
              <w:t>257</w:t>
            </w:r>
          </w:p>
        </w:tc>
      </w:tr>
    </w:tbl>
    <w:p w14:paraId="21FBEACD" w14:textId="77777777" w:rsidR="00775A72" w:rsidRDefault="00000000">
      <w:pPr>
        <w:pStyle w:val="Fonte"/>
      </w:pPr>
      <w:r>
        <w:t>Fonte: elaboração própria.</w:t>
      </w:r>
    </w:p>
    <w:p w14:paraId="586B78BD" w14:textId="77777777" w:rsidR="00775A72" w:rsidRDefault="00000000">
      <w:pPr>
        <w:pStyle w:val="Heading1"/>
        <w:pageBreakBefore/>
      </w:pPr>
      <w:bookmarkStart w:id="39" w:name="_Toc231573462"/>
      <w:r>
        <w:lastRenderedPageBreak/>
        <w:t>APÊNDICE E - VAR PRINCIPAL: FUNÇÕES DE RESPOSTA COMPLETAS</w:t>
      </w:r>
      <w:bookmarkEnd w:id="39"/>
    </w:p>
    <w:p w14:paraId="2E03C254" w14:textId="77777777" w:rsidR="00775A72" w:rsidRDefault="00000000">
      <w:pPr>
        <w:spacing w:line="240" w:lineRule="auto"/>
      </w:pPr>
      <w:r>
        <w:t>Este apêndice apresenta as funções de resposta mais informativas do VAR principal. Foram preservados o sistema com gasolina ao consumidor e IPCA Geral, o sistema com diesel e IPCA Geral e a resposta do IPCA Transportes, que sintetizam, respectivamente, o ajuste rápido da gasolina, a persistência do diesel e a transmissão setorial do choque. Os resultados numéricos de todos os sistemas permanecem nas Tabelas E.1 a E.3, evitando repetição de gráficos com a mesma conclusão econômica.</w:t>
      </w:r>
    </w:p>
    <w:p w14:paraId="27C56096" w14:textId="026893D5" w:rsidR="006243AA" w:rsidRPr="006243AA" w:rsidRDefault="00000000" w:rsidP="006243AA">
      <w:pPr>
        <w:spacing w:before="60" w:after="40"/>
        <w:jc w:val="center"/>
      </w:pPr>
      <w:r>
        <w:rPr>
          <w:noProof/>
        </w:rPr>
        <w:drawing>
          <wp:inline distT="0" distB="0" distL="0" distR="0" wp14:anchorId="220DDBA5" wp14:editId="08B00291">
            <wp:extent cx="5328000" cy="295797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f_gasolina_consumidor_ipca_geral_gasolina_consumidor.png"/>
                    <pic:cNvPicPr/>
                  </pic:nvPicPr>
                  <pic:blipFill>
                    <a:blip r:embed="rId42"/>
                    <a:stretch>
                      <a:fillRect/>
                    </a:stretch>
                  </pic:blipFill>
                  <pic:spPr>
                    <a:xfrm>
                      <a:off x="0" y="0"/>
                      <a:ext cx="5328000" cy="2957977"/>
                    </a:xfrm>
                    <a:prstGeom prst="rect">
                      <a:avLst/>
                    </a:prstGeom>
                  </pic:spPr>
                </pic:pic>
              </a:graphicData>
            </a:graphic>
          </wp:inline>
        </w:drawing>
      </w:r>
      <w:r w:rsidR="006243AA">
        <w:rPr>
          <w:noProof/>
        </w:rPr>
        <w:drawing>
          <wp:inline distT="0" distB="0" distL="0" distR="0" wp14:anchorId="30504613" wp14:editId="538DCFC5">
            <wp:extent cx="5760085" cy="3199765"/>
            <wp:effectExtent l="0" t="0" r="0" b="635"/>
            <wp:docPr id="10002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085" cy="3199765"/>
                    </a:xfrm>
                    <a:prstGeom prst="rect">
                      <a:avLst/>
                    </a:prstGeom>
                    <a:noFill/>
                    <a:ln>
                      <a:noFill/>
                    </a:ln>
                  </pic:spPr>
                </pic:pic>
              </a:graphicData>
            </a:graphic>
          </wp:inline>
        </w:drawing>
      </w:r>
    </w:p>
    <w:p w14:paraId="5EFF7444" w14:textId="77777777" w:rsidR="00775A72" w:rsidRDefault="00000000">
      <w:pPr>
        <w:spacing w:before="60" w:after="40"/>
        <w:jc w:val="center"/>
      </w:pPr>
      <w:r>
        <w:rPr>
          <w:noProof/>
        </w:rPr>
        <w:lastRenderedPageBreak/>
        <w:drawing>
          <wp:inline distT="0" distB="0" distL="0" distR="0" wp14:anchorId="635F1BF0" wp14:editId="52BFA6EB">
            <wp:extent cx="5328000" cy="295797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f_diesel_ipca_geral_diesel.png"/>
                    <pic:cNvPicPr/>
                  </pic:nvPicPr>
                  <pic:blipFill>
                    <a:blip r:embed="rId44"/>
                    <a:stretch>
                      <a:fillRect/>
                    </a:stretch>
                  </pic:blipFill>
                  <pic:spPr>
                    <a:xfrm>
                      <a:off x="0" y="0"/>
                      <a:ext cx="5328000" cy="2957977"/>
                    </a:xfrm>
                    <a:prstGeom prst="rect">
                      <a:avLst/>
                    </a:prstGeom>
                  </pic:spPr>
                </pic:pic>
              </a:graphicData>
            </a:graphic>
          </wp:inline>
        </w:drawing>
      </w:r>
    </w:p>
    <w:p w14:paraId="091C3524" w14:textId="77777777" w:rsidR="00775A72" w:rsidRDefault="00000000">
      <w:pPr>
        <w:pStyle w:val="Legenda"/>
      </w:pPr>
      <w:r>
        <w:t>Figura E.13 - VAR: diesel / ipca geral — resposta de diesel</w:t>
      </w:r>
    </w:p>
    <w:p w14:paraId="1A2F50CA" w14:textId="77777777" w:rsidR="00775A72" w:rsidRDefault="00000000">
      <w:pPr>
        <w:spacing w:before="60" w:after="40"/>
        <w:jc w:val="center"/>
      </w:pPr>
      <w:r>
        <w:rPr>
          <w:noProof/>
        </w:rPr>
        <w:drawing>
          <wp:inline distT="0" distB="0" distL="0" distR="0" wp14:anchorId="1D737252" wp14:editId="70F56B4F">
            <wp:extent cx="5328000" cy="295797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f_diesel_ipca_geral_ipca_geral.png"/>
                    <pic:cNvPicPr/>
                  </pic:nvPicPr>
                  <pic:blipFill>
                    <a:blip r:embed="rId45"/>
                    <a:stretch>
                      <a:fillRect/>
                    </a:stretch>
                  </pic:blipFill>
                  <pic:spPr>
                    <a:xfrm>
                      <a:off x="0" y="0"/>
                      <a:ext cx="5328000" cy="2957977"/>
                    </a:xfrm>
                    <a:prstGeom prst="rect">
                      <a:avLst/>
                    </a:prstGeom>
                  </pic:spPr>
                </pic:pic>
              </a:graphicData>
            </a:graphic>
          </wp:inline>
        </w:drawing>
      </w:r>
    </w:p>
    <w:p w14:paraId="243B1D64" w14:textId="77777777" w:rsidR="00775A72" w:rsidRDefault="00000000">
      <w:pPr>
        <w:pStyle w:val="Legenda"/>
      </w:pPr>
      <w:r>
        <w:t>Figura E.14 - VAR: diesel / ipca geral — resposta de ipca geral</w:t>
      </w:r>
    </w:p>
    <w:p w14:paraId="0AE34E29" w14:textId="77777777" w:rsidR="00775A72" w:rsidRDefault="00000000">
      <w:pPr>
        <w:spacing w:before="60" w:after="40"/>
        <w:jc w:val="center"/>
      </w:pPr>
      <w:r>
        <w:rPr>
          <w:noProof/>
        </w:rPr>
        <w:lastRenderedPageBreak/>
        <w:drawing>
          <wp:inline distT="0" distB="0" distL="0" distR="0" wp14:anchorId="1222A665" wp14:editId="56562B5C">
            <wp:extent cx="5328000" cy="295797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f_diesel_ipca_transportes_ipca_transportes.png"/>
                    <pic:cNvPicPr/>
                  </pic:nvPicPr>
                  <pic:blipFill>
                    <a:blip r:embed="rId46"/>
                    <a:stretch>
                      <a:fillRect/>
                    </a:stretch>
                  </pic:blipFill>
                  <pic:spPr>
                    <a:xfrm>
                      <a:off x="0" y="0"/>
                      <a:ext cx="5328000" cy="2957977"/>
                    </a:xfrm>
                    <a:prstGeom prst="rect">
                      <a:avLst/>
                    </a:prstGeom>
                  </pic:spPr>
                </pic:pic>
              </a:graphicData>
            </a:graphic>
          </wp:inline>
        </w:drawing>
      </w:r>
    </w:p>
    <w:p w14:paraId="4D3A43A6" w14:textId="77777777" w:rsidR="00775A72" w:rsidRDefault="00000000">
      <w:pPr>
        <w:pStyle w:val="Legenda"/>
      </w:pPr>
      <w:r>
        <w:t>Figura E.16 - VAR: diesel / ipca transportes — resposta de ipca transportes</w:t>
      </w:r>
    </w:p>
    <w:p w14:paraId="4F421F74" w14:textId="77777777" w:rsidR="00775A72" w:rsidRDefault="00000000">
      <w:pPr>
        <w:pStyle w:val="Legenda"/>
        <w:jc w:val="left"/>
      </w:pPr>
      <w:r>
        <w:t>Tabela E.1 - Diagnósticos dos sistemas VAR</w:t>
      </w:r>
    </w:p>
    <w:tbl>
      <w:tblPr>
        <w:tblStyle w:val="TableGrid"/>
        <w:tblW w:w="0" w:type="auto"/>
        <w:jc w:val="center"/>
        <w:tblLook w:val="04A0" w:firstRow="1" w:lastRow="0" w:firstColumn="1" w:lastColumn="0" w:noHBand="0" w:noVBand="1"/>
      </w:tblPr>
      <w:tblGrid>
        <w:gridCol w:w="870"/>
        <w:gridCol w:w="571"/>
        <w:gridCol w:w="494"/>
        <w:gridCol w:w="363"/>
        <w:gridCol w:w="363"/>
        <w:gridCol w:w="446"/>
        <w:gridCol w:w="473"/>
        <w:gridCol w:w="369"/>
        <w:gridCol w:w="344"/>
        <w:gridCol w:w="648"/>
        <w:gridCol w:w="598"/>
        <w:gridCol w:w="644"/>
        <w:gridCol w:w="594"/>
        <w:gridCol w:w="909"/>
        <w:gridCol w:w="836"/>
        <w:gridCol w:w="765"/>
      </w:tblGrid>
      <w:tr w:rsidR="00775A72" w14:paraId="1CDDCBD7" w14:textId="77777777">
        <w:trPr>
          <w:tblHeader/>
          <w:jc w:val="center"/>
        </w:trPr>
        <w:tc>
          <w:tcPr>
            <w:tcW w:w="567" w:type="dxa"/>
            <w:vAlign w:val="center"/>
          </w:tcPr>
          <w:p w14:paraId="36BD916A" w14:textId="77777777" w:rsidR="00775A72" w:rsidRDefault="00000000">
            <w:pPr>
              <w:jc w:val="center"/>
            </w:pPr>
            <w:r>
              <w:rPr>
                <w:b/>
                <w:sz w:val="11"/>
              </w:rPr>
              <w:t>modelo</w:t>
            </w:r>
          </w:p>
        </w:tc>
        <w:tc>
          <w:tcPr>
            <w:tcW w:w="567" w:type="dxa"/>
            <w:vAlign w:val="center"/>
          </w:tcPr>
          <w:p w14:paraId="2180550B" w14:textId="77777777" w:rsidR="00775A72" w:rsidRDefault="00000000">
            <w:pPr>
              <w:jc w:val="center"/>
            </w:pPr>
            <w:r>
              <w:rPr>
                <w:b/>
                <w:sz w:val="11"/>
              </w:rPr>
              <w:t>combustivel</w:t>
            </w:r>
          </w:p>
        </w:tc>
        <w:tc>
          <w:tcPr>
            <w:tcW w:w="567" w:type="dxa"/>
            <w:vAlign w:val="center"/>
          </w:tcPr>
          <w:p w14:paraId="534B500D" w14:textId="77777777" w:rsidR="00775A72" w:rsidRDefault="00000000">
            <w:pPr>
              <w:jc w:val="center"/>
            </w:pPr>
            <w:r>
              <w:rPr>
                <w:b/>
                <w:sz w:val="11"/>
              </w:rPr>
              <w:t>inflacao</w:t>
            </w:r>
          </w:p>
        </w:tc>
        <w:tc>
          <w:tcPr>
            <w:tcW w:w="567" w:type="dxa"/>
            <w:vAlign w:val="center"/>
          </w:tcPr>
          <w:p w14:paraId="0B4AE063" w14:textId="77777777" w:rsidR="00775A72" w:rsidRDefault="00000000">
            <w:pPr>
              <w:jc w:val="center"/>
            </w:pPr>
            <w:r>
              <w:rPr>
                <w:b/>
                <w:sz w:val="11"/>
              </w:rPr>
              <w:t>inicio</w:t>
            </w:r>
          </w:p>
        </w:tc>
        <w:tc>
          <w:tcPr>
            <w:tcW w:w="567" w:type="dxa"/>
            <w:vAlign w:val="center"/>
          </w:tcPr>
          <w:p w14:paraId="528EEB63" w14:textId="77777777" w:rsidR="00775A72" w:rsidRDefault="00000000">
            <w:pPr>
              <w:jc w:val="center"/>
            </w:pPr>
            <w:r>
              <w:rPr>
                <w:b/>
                <w:sz w:val="11"/>
              </w:rPr>
              <w:t>fim</w:t>
            </w:r>
          </w:p>
        </w:tc>
        <w:tc>
          <w:tcPr>
            <w:tcW w:w="567" w:type="dxa"/>
            <w:vAlign w:val="center"/>
          </w:tcPr>
          <w:p w14:paraId="4FE9225C" w14:textId="77777777" w:rsidR="00775A72" w:rsidRDefault="00000000">
            <w:pPr>
              <w:jc w:val="center"/>
            </w:pPr>
            <w:r>
              <w:rPr>
                <w:b/>
                <w:sz w:val="11"/>
              </w:rPr>
              <w:t>observacoes</w:t>
            </w:r>
          </w:p>
        </w:tc>
        <w:tc>
          <w:tcPr>
            <w:tcW w:w="567" w:type="dxa"/>
            <w:vAlign w:val="center"/>
          </w:tcPr>
          <w:p w14:paraId="3DD804C1" w14:textId="77777777" w:rsidR="00775A72" w:rsidRDefault="00000000">
            <w:pPr>
              <w:jc w:val="center"/>
            </w:pPr>
            <w:r>
              <w:rPr>
                <w:b/>
                <w:sz w:val="11"/>
              </w:rPr>
              <w:t>lag_bic_inicial</w:t>
            </w:r>
          </w:p>
        </w:tc>
        <w:tc>
          <w:tcPr>
            <w:tcW w:w="567" w:type="dxa"/>
            <w:vAlign w:val="center"/>
          </w:tcPr>
          <w:p w14:paraId="233B3815" w14:textId="77777777" w:rsidR="00775A72" w:rsidRDefault="00000000">
            <w:pPr>
              <w:jc w:val="center"/>
            </w:pPr>
            <w:r>
              <w:rPr>
                <w:b/>
                <w:sz w:val="11"/>
              </w:rPr>
              <w:t>lag_final</w:t>
            </w:r>
          </w:p>
        </w:tc>
        <w:tc>
          <w:tcPr>
            <w:tcW w:w="567" w:type="dxa"/>
            <w:vAlign w:val="center"/>
          </w:tcPr>
          <w:p w14:paraId="31E33A8C" w14:textId="77777777" w:rsidR="00775A72" w:rsidRDefault="00000000">
            <w:pPr>
              <w:jc w:val="center"/>
            </w:pPr>
            <w:r>
              <w:rPr>
                <w:b/>
                <w:sz w:val="11"/>
              </w:rPr>
              <w:t>estavel</w:t>
            </w:r>
          </w:p>
        </w:tc>
        <w:tc>
          <w:tcPr>
            <w:tcW w:w="567" w:type="dxa"/>
            <w:vAlign w:val="center"/>
          </w:tcPr>
          <w:p w14:paraId="7549DA2F" w14:textId="77777777" w:rsidR="00775A72" w:rsidRDefault="00000000">
            <w:pPr>
              <w:jc w:val="center"/>
            </w:pPr>
            <w:r>
              <w:rPr>
                <w:b/>
                <w:sz w:val="11"/>
              </w:rPr>
              <w:t>portmanteau_estatistica</w:t>
            </w:r>
          </w:p>
        </w:tc>
        <w:tc>
          <w:tcPr>
            <w:tcW w:w="567" w:type="dxa"/>
            <w:vAlign w:val="center"/>
          </w:tcPr>
          <w:p w14:paraId="2D44284C" w14:textId="77777777" w:rsidR="00775A72" w:rsidRDefault="00000000">
            <w:pPr>
              <w:jc w:val="center"/>
            </w:pPr>
            <w:r>
              <w:rPr>
                <w:b/>
                <w:sz w:val="11"/>
              </w:rPr>
              <w:t>portmanteau_p_valor</w:t>
            </w:r>
          </w:p>
        </w:tc>
        <w:tc>
          <w:tcPr>
            <w:tcW w:w="567" w:type="dxa"/>
            <w:vAlign w:val="center"/>
          </w:tcPr>
          <w:p w14:paraId="2ACAC2C1" w14:textId="77777777" w:rsidR="00775A72" w:rsidRDefault="00000000">
            <w:pPr>
              <w:jc w:val="center"/>
            </w:pPr>
            <w:r>
              <w:rPr>
                <w:b/>
                <w:sz w:val="11"/>
              </w:rPr>
              <w:t>normalidade_estatistica</w:t>
            </w:r>
          </w:p>
        </w:tc>
        <w:tc>
          <w:tcPr>
            <w:tcW w:w="567" w:type="dxa"/>
            <w:vAlign w:val="center"/>
          </w:tcPr>
          <w:p w14:paraId="3F9E231B" w14:textId="77777777" w:rsidR="00775A72" w:rsidRDefault="00000000">
            <w:pPr>
              <w:jc w:val="center"/>
            </w:pPr>
            <w:r>
              <w:rPr>
                <w:b/>
                <w:sz w:val="11"/>
              </w:rPr>
              <w:t>normalidade_p_valor</w:t>
            </w:r>
          </w:p>
        </w:tc>
        <w:tc>
          <w:tcPr>
            <w:tcW w:w="567" w:type="dxa"/>
            <w:vAlign w:val="center"/>
          </w:tcPr>
          <w:p w14:paraId="30B5971B" w14:textId="77777777" w:rsidR="00775A72" w:rsidRDefault="00000000">
            <w:pPr>
              <w:jc w:val="center"/>
            </w:pPr>
            <w:r>
              <w:rPr>
                <w:b/>
                <w:sz w:val="11"/>
              </w:rPr>
              <w:t>granger_petroleo_para_combustivel_p</w:t>
            </w:r>
          </w:p>
        </w:tc>
        <w:tc>
          <w:tcPr>
            <w:tcW w:w="567" w:type="dxa"/>
            <w:vAlign w:val="center"/>
          </w:tcPr>
          <w:p w14:paraId="4172A78C" w14:textId="77777777" w:rsidR="00775A72" w:rsidRDefault="00000000">
            <w:pPr>
              <w:jc w:val="center"/>
            </w:pPr>
            <w:r>
              <w:rPr>
                <w:b/>
                <w:sz w:val="11"/>
              </w:rPr>
              <w:t>granger_combustivel_para_ipca_p</w:t>
            </w:r>
          </w:p>
        </w:tc>
        <w:tc>
          <w:tcPr>
            <w:tcW w:w="567" w:type="dxa"/>
            <w:vAlign w:val="center"/>
          </w:tcPr>
          <w:p w14:paraId="66927D4C" w14:textId="77777777" w:rsidR="00775A72" w:rsidRDefault="00000000">
            <w:pPr>
              <w:jc w:val="center"/>
            </w:pPr>
            <w:r>
              <w:rPr>
                <w:b/>
                <w:sz w:val="11"/>
              </w:rPr>
              <w:t>granger_petroleo_para_ipca_p</w:t>
            </w:r>
          </w:p>
        </w:tc>
      </w:tr>
      <w:tr w:rsidR="00775A72" w14:paraId="30FBFA02" w14:textId="77777777">
        <w:trPr>
          <w:jc w:val="center"/>
        </w:trPr>
        <w:tc>
          <w:tcPr>
            <w:tcW w:w="567" w:type="dxa"/>
            <w:vAlign w:val="center"/>
          </w:tcPr>
          <w:p w14:paraId="03E1BAEB" w14:textId="77777777" w:rsidR="00775A72" w:rsidRDefault="00000000">
            <w:pPr>
              <w:jc w:val="center"/>
            </w:pPr>
            <w:r>
              <w:rPr>
                <w:sz w:val="11"/>
              </w:rPr>
              <w:t>gasolina_refinaria_ipca_geral</w:t>
            </w:r>
          </w:p>
        </w:tc>
        <w:tc>
          <w:tcPr>
            <w:tcW w:w="567" w:type="dxa"/>
            <w:vAlign w:val="center"/>
          </w:tcPr>
          <w:p w14:paraId="05CC8B9D" w14:textId="77777777" w:rsidR="00775A72" w:rsidRDefault="00000000">
            <w:pPr>
              <w:jc w:val="center"/>
            </w:pPr>
            <w:r>
              <w:rPr>
                <w:sz w:val="11"/>
              </w:rPr>
              <w:t>gasolina_refinaria</w:t>
            </w:r>
          </w:p>
        </w:tc>
        <w:tc>
          <w:tcPr>
            <w:tcW w:w="567" w:type="dxa"/>
            <w:vAlign w:val="center"/>
          </w:tcPr>
          <w:p w14:paraId="1314A908" w14:textId="77777777" w:rsidR="00775A72" w:rsidRDefault="00000000">
            <w:pPr>
              <w:jc w:val="center"/>
            </w:pPr>
            <w:r>
              <w:rPr>
                <w:sz w:val="11"/>
              </w:rPr>
              <w:t>ipca_geral</w:t>
            </w:r>
          </w:p>
        </w:tc>
        <w:tc>
          <w:tcPr>
            <w:tcW w:w="567" w:type="dxa"/>
            <w:vAlign w:val="center"/>
          </w:tcPr>
          <w:p w14:paraId="1AA544B7" w14:textId="77777777" w:rsidR="00775A72" w:rsidRDefault="00000000">
            <w:pPr>
              <w:jc w:val="center"/>
            </w:pPr>
            <w:r>
              <w:rPr>
                <w:sz w:val="11"/>
              </w:rPr>
              <w:t>2003-02-01 00:00:00</w:t>
            </w:r>
          </w:p>
        </w:tc>
        <w:tc>
          <w:tcPr>
            <w:tcW w:w="567" w:type="dxa"/>
            <w:vAlign w:val="center"/>
          </w:tcPr>
          <w:p w14:paraId="5149EBC8" w14:textId="77777777" w:rsidR="00775A72" w:rsidRDefault="00000000">
            <w:pPr>
              <w:jc w:val="center"/>
            </w:pPr>
            <w:r>
              <w:rPr>
                <w:sz w:val="11"/>
              </w:rPr>
              <w:t>2025-09-01 00:00:00</w:t>
            </w:r>
          </w:p>
        </w:tc>
        <w:tc>
          <w:tcPr>
            <w:tcW w:w="567" w:type="dxa"/>
            <w:vAlign w:val="center"/>
          </w:tcPr>
          <w:p w14:paraId="1BE7468D" w14:textId="77777777" w:rsidR="00775A72" w:rsidRDefault="00000000">
            <w:pPr>
              <w:jc w:val="center"/>
            </w:pPr>
            <w:r>
              <w:rPr>
                <w:sz w:val="11"/>
              </w:rPr>
              <w:t>268</w:t>
            </w:r>
          </w:p>
        </w:tc>
        <w:tc>
          <w:tcPr>
            <w:tcW w:w="567" w:type="dxa"/>
            <w:vAlign w:val="center"/>
          </w:tcPr>
          <w:p w14:paraId="128A6279" w14:textId="77777777" w:rsidR="00775A72" w:rsidRDefault="00000000">
            <w:pPr>
              <w:jc w:val="center"/>
            </w:pPr>
            <w:r>
              <w:rPr>
                <w:sz w:val="11"/>
              </w:rPr>
              <w:t>1</w:t>
            </w:r>
          </w:p>
        </w:tc>
        <w:tc>
          <w:tcPr>
            <w:tcW w:w="567" w:type="dxa"/>
            <w:vAlign w:val="center"/>
          </w:tcPr>
          <w:p w14:paraId="61F067DD" w14:textId="77777777" w:rsidR="00775A72" w:rsidRDefault="00000000">
            <w:pPr>
              <w:jc w:val="center"/>
            </w:pPr>
            <w:r>
              <w:rPr>
                <w:sz w:val="11"/>
              </w:rPr>
              <w:t>4</w:t>
            </w:r>
          </w:p>
        </w:tc>
        <w:tc>
          <w:tcPr>
            <w:tcW w:w="567" w:type="dxa"/>
            <w:vAlign w:val="center"/>
          </w:tcPr>
          <w:p w14:paraId="5ECD740E" w14:textId="77777777" w:rsidR="00775A72" w:rsidRDefault="00000000">
            <w:pPr>
              <w:jc w:val="center"/>
            </w:pPr>
            <w:r>
              <w:rPr>
                <w:sz w:val="11"/>
              </w:rPr>
              <w:t>True</w:t>
            </w:r>
          </w:p>
        </w:tc>
        <w:tc>
          <w:tcPr>
            <w:tcW w:w="567" w:type="dxa"/>
            <w:vAlign w:val="center"/>
          </w:tcPr>
          <w:p w14:paraId="0AEA3713" w14:textId="77777777" w:rsidR="00775A72" w:rsidRDefault="00000000">
            <w:pPr>
              <w:jc w:val="center"/>
            </w:pPr>
            <w:r>
              <w:rPr>
                <w:sz w:val="11"/>
              </w:rPr>
              <w:t>142,1215</w:t>
            </w:r>
          </w:p>
        </w:tc>
        <w:tc>
          <w:tcPr>
            <w:tcW w:w="567" w:type="dxa"/>
            <w:vAlign w:val="center"/>
          </w:tcPr>
          <w:p w14:paraId="564F7C4A" w14:textId="77777777" w:rsidR="00775A72" w:rsidRDefault="00000000">
            <w:pPr>
              <w:jc w:val="center"/>
            </w:pPr>
            <w:r>
              <w:rPr>
                <w:sz w:val="11"/>
              </w:rPr>
              <w:t>0,1858</w:t>
            </w:r>
          </w:p>
        </w:tc>
        <w:tc>
          <w:tcPr>
            <w:tcW w:w="567" w:type="dxa"/>
            <w:vAlign w:val="center"/>
          </w:tcPr>
          <w:p w14:paraId="425FF90D" w14:textId="77777777" w:rsidR="00775A72" w:rsidRDefault="00000000">
            <w:pPr>
              <w:jc w:val="center"/>
            </w:pPr>
            <w:r>
              <w:rPr>
                <w:sz w:val="11"/>
              </w:rPr>
              <w:t>86,2683</w:t>
            </w:r>
          </w:p>
        </w:tc>
        <w:tc>
          <w:tcPr>
            <w:tcW w:w="567" w:type="dxa"/>
            <w:vAlign w:val="center"/>
          </w:tcPr>
          <w:p w14:paraId="76E23D36" w14:textId="77777777" w:rsidR="00775A72" w:rsidRDefault="00000000">
            <w:pPr>
              <w:jc w:val="center"/>
            </w:pPr>
            <w:r>
              <w:rPr>
                <w:sz w:val="11"/>
              </w:rPr>
              <w:t>0,0000</w:t>
            </w:r>
          </w:p>
        </w:tc>
        <w:tc>
          <w:tcPr>
            <w:tcW w:w="567" w:type="dxa"/>
            <w:vAlign w:val="center"/>
          </w:tcPr>
          <w:p w14:paraId="60534A7C" w14:textId="77777777" w:rsidR="00775A72" w:rsidRDefault="00000000">
            <w:pPr>
              <w:jc w:val="center"/>
            </w:pPr>
            <w:r>
              <w:rPr>
                <w:sz w:val="11"/>
              </w:rPr>
              <w:t>0,0385</w:t>
            </w:r>
          </w:p>
        </w:tc>
        <w:tc>
          <w:tcPr>
            <w:tcW w:w="567" w:type="dxa"/>
            <w:vAlign w:val="center"/>
          </w:tcPr>
          <w:p w14:paraId="765D5946" w14:textId="77777777" w:rsidR="00775A72" w:rsidRDefault="00000000">
            <w:pPr>
              <w:jc w:val="center"/>
            </w:pPr>
            <w:r>
              <w:rPr>
                <w:sz w:val="11"/>
              </w:rPr>
              <w:t>0,0117</w:t>
            </w:r>
          </w:p>
        </w:tc>
        <w:tc>
          <w:tcPr>
            <w:tcW w:w="567" w:type="dxa"/>
            <w:vAlign w:val="center"/>
          </w:tcPr>
          <w:p w14:paraId="7636D7A6" w14:textId="77777777" w:rsidR="00775A72" w:rsidRDefault="00000000">
            <w:pPr>
              <w:jc w:val="center"/>
            </w:pPr>
            <w:r>
              <w:rPr>
                <w:sz w:val="11"/>
              </w:rPr>
              <w:t>0,2133</w:t>
            </w:r>
          </w:p>
        </w:tc>
      </w:tr>
      <w:tr w:rsidR="00775A72" w14:paraId="3AF18F53" w14:textId="77777777">
        <w:trPr>
          <w:jc w:val="center"/>
        </w:trPr>
        <w:tc>
          <w:tcPr>
            <w:tcW w:w="567" w:type="dxa"/>
            <w:vAlign w:val="center"/>
          </w:tcPr>
          <w:p w14:paraId="4DB2FE8F" w14:textId="77777777" w:rsidR="00775A72" w:rsidRDefault="00000000">
            <w:pPr>
              <w:jc w:val="center"/>
            </w:pPr>
            <w:r>
              <w:rPr>
                <w:sz w:val="11"/>
              </w:rPr>
              <w:t>gasolina_refinaria_ipca_transportes</w:t>
            </w:r>
          </w:p>
        </w:tc>
        <w:tc>
          <w:tcPr>
            <w:tcW w:w="567" w:type="dxa"/>
            <w:vAlign w:val="center"/>
          </w:tcPr>
          <w:p w14:paraId="66DC9A00" w14:textId="77777777" w:rsidR="00775A72" w:rsidRDefault="00000000">
            <w:pPr>
              <w:jc w:val="center"/>
            </w:pPr>
            <w:r>
              <w:rPr>
                <w:sz w:val="11"/>
              </w:rPr>
              <w:t>gasolina_refinaria</w:t>
            </w:r>
          </w:p>
        </w:tc>
        <w:tc>
          <w:tcPr>
            <w:tcW w:w="567" w:type="dxa"/>
            <w:vAlign w:val="center"/>
          </w:tcPr>
          <w:p w14:paraId="380CDAFA" w14:textId="77777777" w:rsidR="00775A72" w:rsidRDefault="00000000">
            <w:pPr>
              <w:jc w:val="center"/>
            </w:pPr>
            <w:r>
              <w:rPr>
                <w:sz w:val="11"/>
              </w:rPr>
              <w:t>ipca_transportes</w:t>
            </w:r>
          </w:p>
        </w:tc>
        <w:tc>
          <w:tcPr>
            <w:tcW w:w="567" w:type="dxa"/>
            <w:vAlign w:val="center"/>
          </w:tcPr>
          <w:p w14:paraId="60396EA7" w14:textId="77777777" w:rsidR="00775A72" w:rsidRDefault="00000000">
            <w:pPr>
              <w:jc w:val="center"/>
            </w:pPr>
            <w:r>
              <w:rPr>
                <w:sz w:val="11"/>
              </w:rPr>
              <w:t>2003-02-01 00:00:00</w:t>
            </w:r>
          </w:p>
        </w:tc>
        <w:tc>
          <w:tcPr>
            <w:tcW w:w="567" w:type="dxa"/>
            <w:vAlign w:val="center"/>
          </w:tcPr>
          <w:p w14:paraId="1656E199" w14:textId="77777777" w:rsidR="00775A72" w:rsidRDefault="00000000">
            <w:pPr>
              <w:jc w:val="center"/>
            </w:pPr>
            <w:r>
              <w:rPr>
                <w:sz w:val="11"/>
              </w:rPr>
              <w:t>2025-09-01 00:00:00</w:t>
            </w:r>
          </w:p>
        </w:tc>
        <w:tc>
          <w:tcPr>
            <w:tcW w:w="567" w:type="dxa"/>
            <w:vAlign w:val="center"/>
          </w:tcPr>
          <w:p w14:paraId="1E1977C3" w14:textId="77777777" w:rsidR="00775A72" w:rsidRDefault="00000000">
            <w:pPr>
              <w:jc w:val="center"/>
            </w:pPr>
            <w:r>
              <w:rPr>
                <w:sz w:val="11"/>
              </w:rPr>
              <w:t>270</w:t>
            </w:r>
          </w:p>
        </w:tc>
        <w:tc>
          <w:tcPr>
            <w:tcW w:w="567" w:type="dxa"/>
            <w:vAlign w:val="center"/>
          </w:tcPr>
          <w:p w14:paraId="52142AC3" w14:textId="77777777" w:rsidR="00775A72" w:rsidRDefault="00000000">
            <w:pPr>
              <w:jc w:val="center"/>
            </w:pPr>
            <w:r>
              <w:rPr>
                <w:sz w:val="11"/>
              </w:rPr>
              <w:t>1</w:t>
            </w:r>
          </w:p>
        </w:tc>
        <w:tc>
          <w:tcPr>
            <w:tcW w:w="567" w:type="dxa"/>
            <w:vAlign w:val="center"/>
          </w:tcPr>
          <w:p w14:paraId="6AB95A25" w14:textId="77777777" w:rsidR="00775A72" w:rsidRDefault="00000000">
            <w:pPr>
              <w:jc w:val="center"/>
            </w:pPr>
            <w:r>
              <w:rPr>
                <w:sz w:val="11"/>
              </w:rPr>
              <w:t>2</w:t>
            </w:r>
          </w:p>
        </w:tc>
        <w:tc>
          <w:tcPr>
            <w:tcW w:w="567" w:type="dxa"/>
            <w:vAlign w:val="center"/>
          </w:tcPr>
          <w:p w14:paraId="63C43F71" w14:textId="77777777" w:rsidR="00775A72" w:rsidRDefault="00000000">
            <w:pPr>
              <w:jc w:val="center"/>
            </w:pPr>
            <w:r>
              <w:rPr>
                <w:sz w:val="11"/>
              </w:rPr>
              <w:t>True</w:t>
            </w:r>
          </w:p>
        </w:tc>
        <w:tc>
          <w:tcPr>
            <w:tcW w:w="567" w:type="dxa"/>
            <w:vAlign w:val="center"/>
          </w:tcPr>
          <w:p w14:paraId="7AC2B182" w14:textId="77777777" w:rsidR="00775A72" w:rsidRDefault="00000000">
            <w:pPr>
              <w:jc w:val="center"/>
            </w:pPr>
            <w:r>
              <w:rPr>
                <w:sz w:val="11"/>
              </w:rPr>
              <w:t>188,6940</w:t>
            </w:r>
          </w:p>
        </w:tc>
        <w:tc>
          <w:tcPr>
            <w:tcW w:w="567" w:type="dxa"/>
            <w:vAlign w:val="center"/>
          </w:tcPr>
          <w:p w14:paraId="1A20B1CE" w14:textId="77777777" w:rsidR="00775A72" w:rsidRDefault="00000000">
            <w:pPr>
              <w:jc w:val="center"/>
            </w:pPr>
            <w:r>
              <w:rPr>
                <w:sz w:val="11"/>
              </w:rPr>
              <w:t>0,0601</w:t>
            </w:r>
          </w:p>
        </w:tc>
        <w:tc>
          <w:tcPr>
            <w:tcW w:w="567" w:type="dxa"/>
            <w:vAlign w:val="center"/>
          </w:tcPr>
          <w:p w14:paraId="7351DCC3" w14:textId="77777777" w:rsidR="00775A72" w:rsidRDefault="00000000">
            <w:pPr>
              <w:jc w:val="center"/>
            </w:pPr>
            <w:r>
              <w:rPr>
                <w:sz w:val="11"/>
              </w:rPr>
              <w:t>231,7135</w:t>
            </w:r>
          </w:p>
        </w:tc>
        <w:tc>
          <w:tcPr>
            <w:tcW w:w="567" w:type="dxa"/>
            <w:vAlign w:val="center"/>
          </w:tcPr>
          <w:p w14:paraId="268F1622" w14:textId="77777777" w:rsidR="00775A72" w:rsidRDefault="00000000">
            <w:pPr>
              <w:jc w:val="center"/>
            </w:pPr>
            <w:r>
              <w:rPr>
                <w:sz w:val="11"/>
              </w:rPr>
              <w:t>0,0000</w:t>
            </w:r>
          </w:p>
        </w:tc>
        <w:tc>
          <w:tcPr>
            <w:tcW w:w="567" w:type="dxa"/>
            <w:vAlign w:val="center"/>
          </w:tcPr>
          <w:p w14:paraId="5A50E267" w14:textId="77777777" w:rsidR="00775A72" w:rsidRDefault="00000000">
            <w:pPr>
              <w:jc w:val="center"/>
            </w:pPr>
            <w:r>
              <w:rPr>
                <w:sz w:val="11"/>
              </w:rPr>
              <w:t>0,0280</w:t>
            </w:r>
          </w:p>
        </w:tc>
        <w:tc>
          <w:tcPr>
            <w:tcW w:w="567" w:type="dxa"/>
            <w:vAlign w:val="center"/>
          </w:tcPr>
          <w:p w14:paraId="6C0A7144" w14:textId="77777777" w:rsidR="00775A72" w:rsidRDefault="00000000">
            <w:pPr>
              <w:jc w:val="center"/>
            </w:pPr>
            <w:r>
              <w:rPr>
                <w:sz w:val="11"/>
              </w:rPr>
              <w:t>0,0568</w:t>
            </w:r>
          </w:p>
        </w:tc>
        <w:tc>
          <w:tcPr>
            <w:tcW w:w="567" w:type="dxa"/>
            <w:vAlign w:val="center"/>
          </w:tcPr>
          <w:p w14:paraId="67A83476" w14:textId="77777777" w:rsidR="00775A72" w:rsidRDefault="00000000">
            <w:pPr>
              <w:jc w:val="center"/>
            </w:pPr>
            <w:r>
              <w:rPr>
                <w:sz w:val="11"/>
              </w:rPr>
              <w:t>0,5655</w:t>
            </w:r>
          </w:p>
        </w:tc>
      </w:tr>
      <w:tr w:rsidR="00775A72" w14:paraId="5663E9B7" w14:textId="77777777">
        <w:trPr>
          <w:jc w:val="center"/>
        </w:trPr>
        <w:tc>
          <w:tcPr>
            <w:tcW w:w="567" w:type="dxa"/>
            <w:vAlign w:val="center"/>
          </w:tcPr>
          <w:p w14:paraId="601431AD" w14:textId="77777777" w:rsidR="00775A72" w:rsidRDefault="00000000">
            <w:pPr>
              <w:jc w:val="center"/>
            </w:pPr>
            <w:r>
              <w:rPr>
                <w:sz w:val="11"/>
              </w:rPr>
              <w:t>gasolina_consumidor_ipca_geral</w:t>
            </w:r>
          </w:p>
        </w:tc>
        <w:tc>
          <w:tcPr>
            <w:tcW w:w="567" w:type="dxa"/>
            <w:vAlign w:val="center"/>
          </w:tcPr>
          <w:p w14:paraId="01C2A17A" w14:textId="77777777" w:rsidR="00775A72" w:rsidRDefault="00000000">
            <w:pPr>
              <w:jc w:val="center"/>
            </w:pPr>
            <w:r>
              <w:rPr>
                <w:sz w:val="11"/>
              </w:rPr>
              <w:t>gasolina_consumidor</w:t>
            </w:r>
          </w:p>
        </w:tc>
        <w:tc>
          <w:tcPr>
            <w:tcW w:w="567" w:type="dxa"/>
            <w:vAlign w:val="center"/>
          </w:tcPr>
          <w:p w14:paraId="22B980D1" w14:textId="77777777" w:rsidR="00775A72" w:rsidRDefault="00000000">
            <w:pPr>
              <w:jc w:val="center"/>
            </w:pPr>
            <w:r>
              <w:rPr>
                <w:sz w:val="11"/>
              </w:rPr>
              <w:t>ipca_geral</w:t>
            </w:r>
          </w:p>
        </w:tc>
        <w:tc>
          <w:tcPr>
            <w:tcW w:w="567" w:type="dxa"/>
            <w:vAlign w:val="center"/>
          </w:tcPr>
          <w:p w14:paraId="418F8DF2" w14:textId="77777777" w:rsidR="00775A72" w:rsidRDefault="00000000">
            <w:pPr>
              <w:jc w:val="center"/>
            </w:pPr>
            <w:r>
              <w:rPr>
                <w:sz w:val="11"/>
              </w:rPr>
              <w:t>2003-02-01 00:00:00</w:t>
            </w:r>
          </w:p>
        </w:tc>
        <w:tc>
          <w:tcPr>
            <w:tcW w:w="567" w:type="dxa"/>
            <w:vAlign w:val="center"/>
          </w:tcPr>
          <w:p w14:paraId="3B455A5A" w14:textId="77777777" w:rsidR="00775A72" w:rsidRDefault="00000000">
            <w:pPr>
              <w:jc w:val="center"/>
            </w:pPr>
            <w:r>
              <w:rPr>
                <w:sz w:val="11"/>
              </w:rPr>
              <w:t>2025-09-01 00:00:00</w:t>
            </w:r>
          </w:p>
        </w:tc>
        <w:tc>
          <w:tcPr>
            <w:tcW w:w="567" w:type="dxa"/>
            <w:vAlign w:val="center"/>
          </w:tcPr>
          <w:p w14:paraId="6EA7F593" w14:textId="77777777" w:rsidR="00775A72" w:rsidRDefault="00000000">
            <w:pPr>
              <w:jc w:val="center"/>
            </w:pPr>
            <w:r>
              <w:rPr>
                <w:sz w:val="11"/>
              </w:rPr>
              <w:t>270</w:t>
            </w:r>
          </w:p>
        </w:tc>
        <w:tc>
          <w:tcPr>
            <w:tcW w:w="567" w:type="dxa"/>
            <w:vAlign w:val="center"/>
          </w:tcPr>
          <w:p w14:paraId="3C850229" w14:textId="77777777" w:rsidR="00775A72" w:rsidRDefault="00000000">
            <w:pPr>
              <w:jc w:val="center"/>
            </w:pPr>
            <w:r>
              <w:rPr>
                <w:sz w:val="11"/>
              </w:rPr>
              <w:t>1</w:t>
            </w:r>
          </w:p>
        </w:tc>
        <w:tc>
          <w:tcPr>
            <w:tcW w:w="567" w:type="dxa"/>
            <w:vAlign w:val="center"/>
          </w:tcPr>
          <w:p w14:paraId="55B0BF2D" w14:textId="77777777" w:rsidR="00775A72" w:rsidRDefault="00000000">
            <w:pPr>
              <w:jc w:val="center"/>
            </w:pPr>
            <w:r>
              <w:rPr>
                <w:sz w:val="11"/>
              </w:rPr>
              <w:t>2</w:t>
            </w:r>
          </w:p>
        </w:tc>
        <w:tc>
          <w:tcPr>
            <w:tcW w:w="567" w:type="dxa"/>
            <w:vAlign w:val="center"/>
          </w:tcPr>
          <w:p w14:paraId="78A30AD8" w14:textId="77777777" w:rsidR="00775A72" w:rsidRDefault="00000000">
            <w:pPr>
              <w:jc w:val="center"/>
            </w:pPr>
            <w:r>
              <w:rPr>
                <w:sz w:val="11"/>
              </w:rPr>
              <w:t>True</w:t>
            </w:r>
          </w:p>
        </w:tc>
        <w:tc>
          <w:tcPr>
            <w:tcW w:w="567" w:type="dxa"/>
            <w:vAlign w:val="center"/>
          </w:tcPr>
          <w:p w14:paraId="21E3F715" w14:textId="77777777" w:rsidR="00775A72" w:rsidRDefault="00000000">
            <w:pPr>
              <w:jc w:val="center"/>
            </w:pPr>
            <w:r>
              <w:rPr>
                <w:sz w:val="11"/>
              </w:rPr>
              <w:t>183,5041</w:t>
            </w:r>
          </w:p>
        </w:tc>
        <w:tc>
          <w:tcPr>
            <w:tcW w:w="567" w:type="dxa"/>
            <w:vAlign w:val="center"/>
          </w:tcPr>
          <w:p w14:paraId="418AA8C9" w14:textId="77777777" w:rsidR="00775A72" w:rsidRDefault="00000000">
            <w:pPr>
              <w:jc w:val="center"/>
            </w:pPr>
            <w:r>
              <w:rPr>
                <w:sz w:val="11"/>
              </w:rPr>
              <w:t>0,0983</w:t>
            </w:r>
          </w:p>
        </w:tc>
        <w:tc>
          <w:tcPr>
            <w:tcW w:w="567" w:type="dxa"/>
            <w:vAlign w:val="center"/>
          </w:tcPr>
          <w:p w14:paraId="7F79FDC8" w14:textId="77777777" w:rsidR="00775A72" w:rsidRDefault="00000000">
            <w:pPr>
              <w:jc w:val="center"/>
            </w:pPr>
            <w:r>
              <w:rPr>
                <w:sz w:val="11"/>
              </w:rPr>
              <w:t>680,6235</w:t>
            </w:r>
          </w:p>
        </w:tc>
        <w:tc>
          <w:tcPr>
            <w:tcW w:w="567" w:type="dxa"/>
            <w:vAlign w:val="center"/>
          </w:tcPr>
          <w:p w14:paraId="0609EEE6" w14:textId="77777777" w:rsidR="00775A72" w:rsidRDefault="00000000">
            <w:pPr>
              <w:jc w:val="center"/>
            </w:pPr>
            <w:r>
              <w:rPr>
                <w:sz w:val="11"/>
              </w:rPr>
              <w:t>0,0000</w:t>
            </w:r>
          </w:p>
        </w:tc>
        <w:tc>
          <w:tcPr>
            <w:tcW w:w="567" w:type="dxa"/>
            <w:vAlign w:val="center"/>
          </w:tcPr>
          <w:p w14:paraId="461EB02A" w14:textId="77777777" w:rsidR="00775A72" w:rsidRDefault="00000000">
            <w:pPr>
              <w:jc w:val="center"/>
            </w:pPr>
            <w:r>
              <w:rPr>
                <w:sz w:val="11"/>
              </w:rPr>
              <w:t>0,0384</w:t>
            </w:r>
          </w:p>
        </w:tc>
        <w:tc>
          <w:tcPr>
            <w:tcW w:w="567" w:type="dxa"/>
            <w:vAlign w:val="center"/>
          </w:tcPr>
          <w:p w14:paraId="22592775" w14:textId="77777777" w:rsidR="00775A72" w:rsidRDefault="00000000">
            <w:pPr>
              <w:jc w:val="center"/>
            </w:pPr>
            <w:r>
              <w:rPr>
                <w:sz w:val="11"/>
              </w:rPr>
              <w:t>0,0133</w:t>
            </w:r>
          </w:p>
        </w:tc>
        <w:tc>
          <w:tcPr>
            <w:tcW w:w="567" w:type="dxa"/>
            <w:vAlign w:val="center"/>
          </w:tcPr>
          <w:p w14:paraId="514B7211" w14:textId="77777777" w:rsidR="00775A72" w:rsidRDefault="00000000">
            <w:pPr>
              <w:jc w:val="center"/>
            </w:pPr>
            <w:r>
              <w:rPr>
                <w:sz w:val="11"/>
              </w:rPr>
              <w:t>0,7034</w:t>
            </w:r>
          </w:p>
        </w:tc>
      </w:tr>
      <w:tr w:rsidR="00775A72" w14:paraId="2DD1FCC4" w14:textId="77777777">
        <w:trPr>
          <w:jc w:val="center"/>
        </w:trPr>
        <w:tc>
          <w:tcPr>
            <w:tcW w:w="567" w:type="dxa"/>
            <w:vAlign w:val="center"/>
          </w:tcPr>
          <w:p w14:paraId="5209EEC4" w14:textId="77777777" w:rsidR="00775A72" w:rsidRDefault="00000000">
            <w:pPr>
              <w:jc w:val="center"/>
            </w:pPr>
            <w:r>
              <w:rPr>
                <w:sz w:val="11"/>
              </w:rPr>
              <w:t>gasolina_consumidor_ipca_transportes</w:t>
            </w:r>
          </w:p>
        </w:tc>
        <w:tc>
          <w:tcPr>
            <w:tcW w:w="567" w:type="dxa"/>
            <w:vAlign w:val="center"/>
          </w:tcPr>
          <w:p w14:paraId="6219B483" w14:textId="77777777" w:rsidR="00775A72" w:rsidRDefault="00000000">
            <w:pPr>
              <w:jc w:val="center"/>
            </w:pPr>
            <w:r>
              <w:rPr>
                <w:sz w:val="11"/>
              </w:rPr>
              <w:t>gasolina_consumidor</w:t>
            </w:r>
          </w:p>
        </w:tc>
        <w:tc>
          <w:tcPr>
            <w:tcW w:w="567" w:type="dxa"/>
            <w:vAlign w:val="center"/>
          </w:tcPr>
          <w:p w14:paraId="0F2EE13B" w14:textId="77777777" w:rsidR="00775A72" w:rsidRDefault="00000000">
            <w:pPr>
              <w:jc w:val="center"/>
            </w:pPr>
            <w:r>
              <w:rPr>
                <w:sz w:val="11"/>
              </w:rPr>
              <w:t>ipca_transportes</w:t>
            </w:r>
          </w:p>
        </w:tc>
        <w:tc>
          <w:tcPr>
            <w:tcW w:w="567" w:type="dxa"/>
            <w:vAlign w:val="center"/>
          </w:tcPr>
          <w:p w14:paraId="14834D88" w14:textId="77777777" w:rsidR="00775A72" w:rsidRDefault="00000000">
            <w:pPr>
              <w:jc w:val="center"/>
            </w:pPr>
            <w:r>
              <w:rPr>
                <w:sz w:val="11"/>
              </w:rPr>
              <w:t>2003-02-01 00:00:</w:t>
            </w:r>
            <w:r>
              <w:rPr>
                <w:sz w:val="11"/>
              </w:rPr>
              <w:lastRenderedPageBreak/>
              <w:t>00</w:t>
            </w:r>
          </w:p>
        </w:tc>
        <w:tc>
          <w:tcPr>
            <w:tcW w:w="567" w:type="dxa"/>
            <w:vAlign w:val="center"/>
          </w:tcPr>
          <w:p w14:paraId="0C421D9F" w14:textId="77777777" w:rsidR="00775A72" w:rsidRDefault="00000000">
            <w:pPr>
              <w:jc w:val="center"/>
            </w:pPr>
            <w:r>
              <w:rPr>
                <w:sz w:val="11"/>
              </w:rPr>
              <w:lastRenderedPageBreak/>
              <w:t>2025-09-01 00:00:</w:t>
            </w:r>
            <w:r>
              <w:rPr>
                <w:sz w:val="11"/>
              </w:rPr>
              <w:lastRenderedPageBreak/>
              <w:t>00</w:t>
            </w:r>
          </w:p>
        </w:tc>
        <w:tc>
          <w:tcPr>
            <w:tcW w:w="567" w:type="dxa"/>
            <w:vAlign w:val="center"/>
          </w:tcPr>
          <w:p w14:paraId="5F770D9D" w14:textId="77777777" w:rsidR="00775A72" w:rsidRDefault="00000000">
            <w:pPr>
              <w:jc w:val="center"/>
            </w:pPr>
            <w:r>
              <w:rPr>
                <w:sz w:val="11"/>
              </w:rPr>
              <w:lastRenderedPageBreak/>
              <w:t>270</w:t>
            </w:r>
          </w:p>
        </w:tc>
        <w:tc>
          <w:tcPr>
            <w:tcW w:w="567" w:type="dxa"/>
            <w:vAlign w:val="center"/>
          </w:tcPr>
          <w:p w14:paraId="75522A5B" w14:textId="77777777" w:rsidR="00775A72" w:rsidRDefault="00000000">
            <w:pPr>
              <w:jc w:val="center"/>
            </w:pPr>
            <w:r>
              <w:rPr>
                <w:sz w:val="11"/>
              </w:rPr>
              <w:t>1</w:t>
            </w:r>
          </w:p>
        </w:tc>
        <w:tc>
          <w:tcPr>
            <w:tcW w:w="567" w:type="dxa"/>
            <w:vAlign w:val="center"/>
          </w:tcPr>
          <w:p w14:paraId="6C2FDB98" w14:textId="77777777" w:rsidR="00775A72" w:rsidRDefault="00000000">
            <w:pPr>
              <w:jc w:val="center"/>
            </w:pPr>
            <w:r>
              <w:rPr>
                <w:sz w:val="11"/>
              </w:rPr>
              <w:t>2</w:t>
            </w:r>
          </w:p>
        </w:tc>
        <w:tc>
          <w:tcPr>
            <w:tcW w:w="567" w:type="dxa"/>
            <w:vAlign w:val="center"/>
          </w:tcPr>
          <w:p w14:paraId="03083DD9" w14:textId="77777777" w:rsidR="00775A72" w:rsidRDefault="00000000">
            <w:pPr>
              <w:jc w:val="center"/>
            </w:pPr>
            <w:r>
              <w:rPr>
                <w:sz w:val="11"/>
              </w:rPr>
              <w:t>True</w:t>
            </w:r>
          </w:p>
        </w:tc>
        <w:tc>
          <w:tcPr>
            <w:tcW w:w="567" w:type="dxa"/>
            <w:vAlign w:val="center"/>
          </w:tcPr>
          <w:p w14:paraId="6E396966" w14:textId="77777777" w:rsidR="00775A72" w:rsidRDefault="00000000">
            <w:pPr>
              <w:jc w:val="center"/>
            </w:pPr>
            <w:r>
              <w:rPr>
                <w:sz w:val="11"/>
              </w:rPr>
              <w:t>176,8312</w:t>
            </w:r>
          </w:p>
        </w:tc>
        <w:tc>
          <w:tcPr>
            <w:tcW w:w="567" w:type="dxa"/>
            <w:vAlign w:val="center"/>
          </w:tcPr>
          <w:p w14:paraId="2B8D5768" w14:textId="77777777" w:rsidR="00775A72" w:rsidRDefault="00000000">
            <w:pPr>
              <w:jc w:val="center"/>
            </w:pPr>
            <w:r>
              <w:rPr>
                <w:sz w:val="11"/>
              </w:rPr>
              <w:t>0,1719</w:t>
            </w:r>
          </w:p>
        </w:tc>
        <w:tc>
          <w:tcPr>
            <w:tcW w:w="567" w:type="dxa"/>
            <w:vAlign w:val="center"/>
          </w:tcPr>
          <w:p w14:paraId="685F0A2B" w14:textId="77777777" w:rsidR="00775A72" w:rsidRDefault="00000000">
            <w:pPr>
              <w:jc w:val="center"/>
            </w:pPr>
            <w:r>
              <w:rPr>
                <w:sz w:val="11"/>
              </w:rPr>
              <w:t>643,6401</w:t>
            </w:r>
          </w:p>
        </w:tc>
        <w:tc>
          <w:tcPr>
            <w:tcW w:w="567" w:type="dxa"/>
            <w:vAlign w:val="center"/>
          </w:tcPr>
          <w:p w14:paraId="21160836" w14:textId="77777777" w:rsidR="00775A72" w:rsidRDefault="00000000">
            <w:pPr>
              <w:jc w:val="center"/>
            </w:pPr>
            <w:r>
              <w:rPr>
                <w:sz w:val="11"/>
              </w:rPr>
              <w:t>0,0000</w:t>
            </w:r>
          </w:p>
        </w:tc>
        <w:tc>
          <w:tcPr>
            <w:tcW w:w="567" w:type="dxa"/>
            <w:vAlign w:val="center"/>
          </w:tcPr>
          <w:p w14:paraId="6545CB5E" w14:textId="77777777" w:rsidR="00775A72" w:rsidRDefault="00000000">
            <w:pPr>
              <w:jc w:val="center"/>
            </w:pPr>
            <w:r>
              <w:rPr>
                <w:sz w:val="11"/>
              </w:rPr>
              <w:t>0,0446</w:t>
            </w:r>
          </w:p>
        </w:tc>
        <w:tc>
          <w:tcPr>
            <w:tcW w:w="567" w:type="dxa"/>
            <w:vAlign w:val="center"/>
          </w:tcPr>
          <w:p w14:paraId="4197C77D" w14:textId="77777777" w:rsidR="00775A72" w:rsidRDefault="00000000">
            <w:pPr>
              <w:jc w:val="center"/>
            </w:pPr>
            <w:r>
              <w:rPr>
                <w:sz w:val="11"/>
              </w:rPr>
              <w:t>0,5260</w:t>
            </w:r>
          </w:p>
        </w:tc>
        <w:tc>
          <w:tcPr>
            <w:tcW w:w="567" w:type="dxa"/>
            <w:vAlign w:val="center"/>
          </w:tcPr>
          <w:p w14:paraId="76CCE74A" w14:textId="77777777" w:rsidR="00775A72" w:rsidRDefault="00000000">
            <w:pPr>
              <w:jc w:val="center"/>
            </w:pPr>
            <w:r>
              <w:rPr>
                <w:sz w:val="11"/>
              </w:rPr>
              <w:t>0,2352</w:t>
            </w:r>
          </w:p>
        </w:tc>
      </w:tr>
      <w:tr w:rsidR="00775A72" w14:paraId="7F5372D1" w14:textId="77777777">
        <w:trPr>
          <w:jc w:val="center"/>
        </w:trPr>
        <w:tc>
          <w:tcPr>
            <w:tcW w:w="567" w:type="dxa"/>
            <w:vAlign w:val="center"/>
          </w:tcPr>
          <w:p w14:paraId="6BDAC0D8" w14:textId="77777777" w:rsidR="00775A72" w:rsidRDefault="00000000">
            <w:pPr>
              <w:jc w:val="center"/>
            </w:pPr>
            <w:r>
              <w:rPr>
                <w:sz w:val="11"/>
              </w:rPr>
              <w:t>etanol_ipca_geral</w:t>
            </w:r>
          </w:p>
        </w:tc>
        <w:tc>
          <w:tcPr>
            <w:tcW w:w="567" w:type="dxa"/>
            <w:vAlign w:val="center"/>
          </w:tcPr>
          <w:p w14:paraId="42250FE9" w14:textId="77777777" w:rsidR="00775A72" w:rsidRDefault="00000000">
            <w:pPr>
              <w:jc w:val="center"/>
            </w:pPr>
            <w:r>
              <w:rPr>
                <w:sz w:val="11"/>
              </w:rPr>
              <w:t>etanol</w:t>
            </w:r>
          </w:p>
        </w:tc>
        <w:tc>
          <w:tcPr>
            <w:tcW w:w="567" w:type="dxa"/>
            <w:vAlign w:val="center"/>
          </w:tcPr>
          <w:p w14:paraId="22E037C9" w14:textId="77777777" w:rsidR="00775A72" w:rsidRDefault="00000000">
            <w:pPr>
              <w:jc w:val="center"/>
            </w:pPr>
            <w:r>
              <w:rPr>
                <w:sz w:val="11"/>
              </w:rPr>
              <w:t>ipca_geral</w:t>
            </w:r>
          </w:p>
        </w:tc>
        <w:tc>
          <w:tcPr>
            <w:tcW w:w="567" w:type="dxa"/>
            <w:vAlign w:val="center"/>
          </w:tcPr>
          <w:p w14:paraId="0EC8E134" w14:textId="77777777" w:rsidR="00775A72" w:rsidRDefault="00000000">
            <w:pPr>
              <w:jc w:val="center"/>
            </w:pPr>
            <w:r>
              <w:rPr>
                <w:sz w:val="11"/>
              </w:rPr>
              <w:t>2003-02-01 00:00:00</w:t>
            </w:r>
          </w:p>
        </w:tc>
        <w:tc>
          <w:tcPr>
            <w:tcW w:w="567" w:type="dxa"/>
            <w:vAlign w:val="center"/>
          </w:tcPr>
          <w:p w14:paraId="4B7450CC" w14:textId="77777777" w:rsidR="00775A72" w:rsidRDefault="00000000">
            <w:pPr>
              <w:jc w:val="center"/>
            </w:pPr>
            <w:r>
              <w:rPr>
                <w:sz w:val="11"/>
              </w:rPr>
              <w:t>2025-09-01 00:00:00</w:t>
            </w:r>
          </w:p>
        </w:tc>
        <w:tc>
          <w:tcPr>
            <w:tcW w:w="567" w:type="dxa"/>
            <w:vAlign w:val="center"/>
          </w:tcPr>
          <w:p w14:paraId="484C71D5" w14:textId="77777777" w:rsidR="00775A72" w:rsidRDefault="00000000">
            <w:pPr>
              <w:jc w:val="center"/>
            </w:pPr>
            <w:r>
              <w:rPr>
                <w:sz w:val="11"/>
              </w:rPr>
              <w:t>271</w:t>
            </w:r>
          </w:p>
        </w:tc>
        <w:tc>
          <w:tcPr>
            <w:tcW w:w="567" w:type="dxa"/>
            <w:vAlign w:val="center"/>
          </w:tcPr>
          <w:p w14:paraId="37B7DC69" w14:textId="77777777" w:rsidR="00775A72" w:rsidRDefault="00000000">
            <w:pPr>
              <w:jc w:val="center"/>
            </w:pPr>
            <w:r>
              <w:rPr>
                <w:sz w:val="11"/>
              </w:rPr>
              <w:t>1</w:t>
            </w:r>
          </w:p>
        </w:tc>
        <w:tc>
          <w:tcPr>
            <w:tcW w:w="567" w:type="dxa"/>
            <w:vAlign w:val="center"/>
          </w:tcPr>
          <w:p w14:paraId="238F6E6E" w14:textId="77777777" w:rsidR="00775A72" w:rsidRDefault="00000000">
            <w:pPr>
              <w:jc w:val="center"/>
            </w:pPr>
            <w:r>
              <w:rPr>
                <w:sz w:val="11"/>
              </w:rPr>
              <w:t>1</w:t>
            </w:r>
          </w:p>
        </w:tc>
        <w:tc>
          <w:tcPr>
            <w:tcW w:w="567" w:type="dxa"/>
            <w:vAlign w:val="center"/>
          </w:tcPr>
          <w:p w14:paraId="508C33F9" w14:textId="77777777" w:rsidR="00775A72" w:rsidRDefault="00000000">
            <w:pPr>
              <w:jc w:val="center"/>
            </w:pPr>
            <w:r>
              <w:rPr>
                <w:sz w:val="11"/>
              </w:rPr>
              <w:t>True</w:t>
            </w:r>
          </w:p>
        </w:tc>
        <w:tc>
          <w:tcPr>
            <w:tcW w:w="567" w:type="dxa"/>
            <w:vAlign w:val="center"/>
          </w:tcPr>
          <w:p w14:paraId="2DB2B246" w14:textId="77777777" w:rsidR="00775A72" w:rsidRDefault="00000000">
            <w:pPr>
              <w:jc w:val="center"/>
            </w:pPr>
            <w:r>
              <w:rPr>
                <w:sz w:val="11"/>
              </w:rPr>
              <w:t>186,3329</w:t>
            </w:r>
          </w:p>
        </w:tc>
        <w:tc>
          <w:tcPr>
            <w:tcW w:w="567" w:type="dxa"/>
            <w:vAlign w:val="center"/>
          </w:tcPr>
          <w:p w14:paraId="3B6DE09A" w14:textId="77777777" w:rsidR="00775A72" w:rsidRDefault="00000000">
            <w:pPr>
              <w:jc w:val="center"/>
            </w:pPr>
            <w:r>
              <w:rPr>
                <w:sz w:val="11"/>
              </w:rPr>
              <w:t>0,2824</w:t>
            </w:r>
          </w:p>
        </w:tc>
        <w:tc>
          <w:tcPr>
            <w:tcW w:w="567" w:type="dxa"/>
            <w:vAlign w:val="center"/>
          </w:tcPr>
          <w:p w14:paraId="014E3E21" w14:textId="77777777" w:rsidR="00775A72" w:rsidRDefault="00000000">
            <w:pPr>
              <w:jc w:val="center"/>
            </w:pPr>
            <w:r>
              <w:rPr>
                <w:sz w:val="11"/>
              </w:rPr>
              <w:t>125,1228</w:t>
            </w:r>
          </w:p>
        </w:tc>
        <w:tc>
          <w:tcPr>
            <w:tcW w:w="567" w:type="dxa"/>
            <w:vAlign w:val="center"/>
          </w:tcPr>
          <w:p w14:paraId="31B224B9" w14:textId="77777777" w:rsidR="00775A72" w:rsidRDefault="00000000">
            <w:pPr>
              <w:jc w:val="center"/>
            </w:pPr>
            <w:r>
              <w:rPr>
                <w:sz w:val="11"/>
              </w:rPr>
              <w:t>0,0000</w:t>
            </w:r>
          </w:p>
        </w:tc>
        <w:tc>
          <w:tcPr>
            <w:tcW w:w="567" w:type="dxa"/>
            <w:vAlign w:val="center"/>
          </w:tcPr>
          <w:p w14:paraId="1A37918C" w14:textId="77777777" w:rsidR="00775A72" w:rsidRDefault="00000000">
            <w:pPr>
              <w:jc w:val="center"/>
            </w:pPr>
            <w:r>
              <w:rPr>
                <w:sz w:val="11"/>
              </w:rPr>
              <w:t>0,0135</w:t>
            </w:r>
          </w:p>
        </w:tc>
        <w:tc>
          <w:tcPr>
            <w:tcW w:w="567" w:type="dxa"/>
            <w:vAlign w:val="center"/>
          </w:tcPr>
          <w:p w14:paraId="60D759A6" w14:textId="77777777" w:rsidR="00775A72" w:rsidRDefault="00000000">
            <w:pPr>
              <w:jc w:val="center"/>
            </w:pPr>
            <w:r>
              <w:rPr>
                <w:sz w:val="11"/>
              </w:rPr>
              <w:t>0,5180</w:t>
            </w:r>
          </w:p>
        </w:tc>
        <w:tc>
          <w:tcPr>
            <w:tcW w:w="567" w:type="dxa"/>
            <w:vAlign w:val="center"/>
          </w:tcPr>
          <w:p w14:paraId="409716D3" w14:textId="77777777" w:rsidR="00775A72" w:rsidRDefault="00000000">
            <w:pPr>
              <w:jc w:val="center"/>
            </w:pPr>
            <w:r>
              <w:rPr>
                <w:sz w:val="11"/>
              </w:rPr>
              <w:t>0,2545</w:t>
            </w:r>
          </w:p>
        </w:tc>
      </w:tr>
      <w:tr w:rsidR="00775A72" w14:paraId="7CA41755" w14:textId="77777777">
        <w:trPr>
          <w:jc w:val="center"/>
        </w:trPr>
        <w:tc>
          <w:tcPr>
            <w:tcW w:w="567" w:type="dxa"/>
            <w:vAlign w:val="center"/>
          </w:tcPr>
          <w:p w14:paraId="3F68B7C8" w14:textId="77777777" w:rsidR="00775A72" w:rsidRDefault="00000000">
            <w:pPr>
              <w:jc w:val="center"/>
            </w:pPr>
            <w:r>
              <w:rPr>
                <w:sz w:val="11"/>
              </w:rPr>
              <w:t>etanol_ipca_transportes</w:t>
            </w:r>
          </w:p>
        </w:tc>
        <w:tc>
          <w:tcPr>
            <w:tcW w:w="567" w:type="dxa"/>
            <w:vAlign w:val="center"/>
          </w:tcPr>
          <w:p w14:paraId="2F5F573D" w14:textId="77777777" w:rsidR="00775A72" w:rsidRDefault="00000000">
            <w:pPr>
              <w:jc w:val="center"/>
            </w:pPr>
            <w:r>
              <w:rPr>
                <w:sz w:val="11"/>
              </w:rPr>
              <w:t>etanol</w:t>
            </w:r>
          </w:p>
        </w:tc>
        <w:tc>
          <w:tcPr>
            <w:tcW w:w="567" w:type="dxa"/>
            <w:vAlign w:val="center"/>
          </w:tcPr>
          <w:p w14:paraId="77A281FE" w14:textId="77777777" w:rsidR="00775A72" w:rsidRDefault="00000000">
            <w:pPr>
              <w:jc w:val="center"/>
            </w:pPr>
            <w:r>
              <w:rPr>
                <w:sz w:val="11"/>
              </w:rPr>
              <w:t>ipca_transportes</w:t>
            </w:r>
          </w:p>
        </w:tc>
        <w:tc>
          <w:tcPr>
            <w:tcW w:w="567" w:type="dxa"/>
            <w:vAlign w:val="center"/>
          </w:tcPr>
          <w:p w14:paraId="3061EE60" w14:textId="77777777" w:rsidR="00775A72" w:rsidRDefault="00000000">
            <w:pPr>
              <w:jc w:val="center"/>
            </w:pPr>
            <w:r>
              <w:rPr>
                <w:sz w:val="11"/>
              </w:rPr>
              <w:t>2003-02-01 00:00:00</w:t>
            </w:r>
          </w:p>
        </w:tc>
        <w:tc>
          <w:tcPr>
            <w:tcW w:w="567" w:type="dxa"/>
            <w:vAlign w:val="center"/>
          </w:tcPr>
          <w:p w14:paraId="3802B184" w14:textId="77777777" w:rsidR="00775A72" w:rsidRDefault="00000000">
            <w:pPr>
              <w:jc w:val="center"/>
            </w:pPr>
            <w:r>
              <w:rPr>
                <w:sz w:val="11"/>
              </w:rPr>
              <w:t>2025-09-01 00:00:00</w:t>
            </w:r>
          </w:p>
        </w:tc>
        <w:tc>
          <w:tcPr>
            <w:tcW w:w="567" w:type="dxa"/>
            <w:vAlign w:val="center"/>
          </w:tcPr>
          <w:p w14:paraId="5A60EA38" w14:textId="77777777" w:rsidR="00775A72" w:rsidRDefault="00000000">
            <w:pPr>
              <w:jc w:val="center"/>
            </w:pPr>
            <w:r>
              <w:rPr>
                <w:sz w:val="11"/>
              </w:rPr>
              <w:t>271</w:t>
            </w:r>
          </w:p>
        </w:tc>
        <w:tc>
          <w:tcPr>
            <w:tcW w:w="567" w:type="dxa"/>
            <w:vAlign w:val="center"/>
          </w:tcPr>
          <w:p w14:paraId="53065B4E" w14:textId="77777777" w:rsidR="00775A72" w:rsidRDefault="00000000">
            <w:pPr>
              <w:jc w:val="center"/>
            </w:pPr>
            <w:r>
              <w:rPr>
                <w:sz w:val="11"/>
              </w:rPr>
              <w:t>1</w:t>
            </w:r>
          </w:p>
        </w:tc>
        <w:tc>
          <w:tcPr>
            <w:tcW w:w="567" w:type="dxa"/>
            <w:vAlign w:val="center"/>
          </w:tcPr>
          <w:p w14:paraId="35E9ADEE" w14:textId="77777777" w:rsidR="00775A72" w:rsidRDefault="00000000">
            <w:pPr>
              <w:jc w:val="center"/>
            </w:pPr>
            <w:r>
              <w:rPr>
                <w:sz w:val="11"/>
              </w:rPr>
              <w:t>1</w:t>
            </w:r>
          </w:p>
        </w:tc>
        <w:tc>
          <w:tcPr>
            <w:tcW w:w="567" w:type="dxa"/>
            <w:vAlign w:val="center"/>
          </w:tcPr>
          <w:p w14:paraId="60C26132" w14:textId="77777777" w:rsidR="00775A72" w:rsidRDefault="00000000">
            <w:pPr>
              <w:jc w:val="center"/>
            </w:pPr>
            <w:r>
              <w:rPr>
                <w:sz w:val="11"/>
              </w:rPr>
              <w:t>True</w:t>
            </w:r>
          </w:p>
        </w:tc>
        <w:tc>
          <w:tcPr>
            <w:tcW w:w="567" w:type="dxa"/>
            <w:vAlign w:val="center"/>
          </w:tcPr>
          <w:p w14:paraId="1C179DEC" w14:textId="77777777" w:rsidR="00775A72" w:rsidRDefault="00000000">
            <w:pPr>
              <w:jc w:val="center"/>
            </w:pPr>
            <w:r>
              <w:rPr>
                <w:sz w:val="11"/>
              </w:rPr>
              <w:t>204,0256</w:t>
            </w:r>
          </w:p>
        </w:tc>
        <w:tc>
          <w:tcPr>
            <w:tcW w:w="567" w:type="dxa"/>
            <w:vAlign w:val="center"/>
          </w:tcPr>
          <w:p w14:paraId="511229A5" w14:textId="77777777" w:rsidR="00775A72" w:rsidRDefault="00000000">
            <w:pPr>
              <w:jc w:val="center"/>
            </w:pPr>
            <w:r>
              <w:rPr>
                <w:sz w:val="11"/>
              </w:rPr>
              <w:t>0,0727</w:t>
            </w:r>
          </w:p>
        </w:tc>
        <w:tc>
          <w:tcPr>
            <w:tcW w:w="567" w:type="dxa"/>
            <w:vAlign w:val="center"/>
          </w:tcPr>
          <w:p w14:paraId="40D480A6" w14:textId="77777777" w:rsidR="00775A72" w:rsidRDefault="00000000">
            <w:pPr>
              <w:jc w:val="center"/>
            </w:pPr>
            <w:r>
              <w:rPr>
                <w:sz w:val="11"/>
              </w:rPr>
              <w:t>240,2361</w:t>
            </w:r>
          </w:p>
        </w:tc>
        <w:tc>
          <w:tcPr>
            <w:tcW w:w="567" w:type="dxa"/>
            <w:vAlign w:val="center"/>
          </w:tcPr>
          <w:p w14:paraId="335834C0" w14:textId="77777777" w:rsidR="00775A72" w:rsidRDefault="00000000">
            <w:pPr>
              <w:jc w:val="center"/>
            </w:pPr>
            <w:r>
              <w:rPr>
                <w:sz w:val="11"/>
              </w:rPr>
              <w:t>0,0000</w:t>
            </w:r>
          </w:p>
        </w:tc>
        <w:tc>
          <w:tcPr>
            <w:tcW w:w="567" w:type="dxa"/>
            <w:vAlign w:val="center"/>
          </w:tcPr>
          <w:p w14:paraId="59EC786C" w14:textId="77777777" w:rsidR="00775A72" w:rsidRDefault="00000000">
            <w:pPr>
              <w:jc w:val="center"/>
            </w:pPr>
            <w:r>
              <w:rPr>
                <w:sz w:val="11"/>
              </w:rPr>
              <w:t>0,0219</w:t>
            </w:r>
          </w:p>
        </w:tc>
        <w:tc>
          <w:tcPr>
            <w:tcW w:w="567" w:type="dxa"/>
            <w:vAlign w:val="center"/>
          </w:tcPr>
          <w:p w14:paraId="5FD4BCCC" w14:textId="77777777" w:rsidR="00775A72" w:rsidRDefault="00000000">
            <w:pPr>
              <w:jc w:val="center"/>
            </w:pPr>
            <w:r>
              <w:rPr>
                <w:sz w:val="11"/>
              </w:rPr>
              <w:t>0,7122</w:t>
            </w:r>
          </w:p>
        </w:tc>
        <w:tc>
          <w:tcPr>
            <w:tcW w:w="567" w:type="dxa"/>
            <w:vAlign w:val="center"/>
          </w:tcPr>
          <w:p w14:paraId="7F5BB7B8" w14:textId="77777777" w:rsidR="00775A72" w:rsidRDefault="00000000">
            <w:pPr>
              <w:jc w:val="center"/>
            </w:pPr>
            <w:r>
              <w:rPr>
                <w:sz w:val="11"/>
              </w:rPr>
              <w:t>0,0395</w:t>
            </w:r>
          </w:p>
        </w:tc>
      </w:tr>
      <w:tr w:rsidR="00775A72" w14:paraId="10E9B0E7" w14:textId="77777777">
        <w:trPr>
          <w:jc w:val="center"/>
        </w:trPr>
        <w:tc>
          <w:tcPr>
            <w:tcW w:w="567" w:type="dxa"/>
            <w:vAlign w:val="center"/>
          </w:tcPr>
          <w:p w14:paraId="3E202412" w14:textId="77777777" w:rsidR="00775A72" w:rsidRDefault="00000000">
            <w:pPr>
              <w:jc w:val="center"/>
            </w:pPr>
            <w:r>
              <w:rPr>
                <w:sz w:val="11"/>
              </w:rPr>
              <w:t>diesel_ipca_geral</w:t>
            </w:r>
          </w:p>
        </w:tc>
        <w:tc>
          <w:tcPr>
            <w:tcW w:w="567" w:type="dxa"/>
            <w:vAlign w:val="center"/>
          </w:tcPr>
          <w:p w14:paraId="72149AAE" w14:textId="77777777" w:rsidR="00775A72" w:rsidRDefault="00000000">
            <w:pPr>
              <w:jc w:val="center"/>
            </w:pPr>
            <w:r>
              <w:rPr>
                <w:sz w:val="11"/>
              </w:rPr>
              <w:t>diesel</w:t>
            </w:r>
          </w:p>
        </w:tc>
        <w:tc>
          <w:tcPr>
            <w:tcW w:w="567" w:type="dxa"/>
            <w:vAlign w:val="center"/>
          </w:tcPr>
          <w:p w14:paraId="1B7F04BE" w14:textId="77777777" w:rsidR="00775A72" w:rsidRDefault="00000000">
            <w:pPr>
              <w:jc w:val="center"/>
            </w:pPr>
            <w:r>
              <w:rPr>
                <w:sz w:val="11"/>
              </w:rPr>
              <w:t>ipca_geral</w:t>
            </w:r>
          </w:p>
        </w:tc>
        <w:tc>
          <w:tcPr>
            <w:tcW w:w="567" w:type="dxa"/>
            <w:vAlign w:val="center"/>
          </w:tcPr>
          <w:p w14:paraId="72E5A67E" w14:textId="77777777" w:rsidR="00775A72" w:rsidRDefault="00000000">
            <w:pPr>
              <w:jc w:val="center"/>
            </w:pPr>
            <w:r>
              <w:rPr>
                <w:sz w:val="11"/>
              </w:rPr>
              <w:t>2003-02-01 00:00:00</w:t>
            </w:r>
          </w:p>
        </w:tc>
        <w:tc>
          <w:tcPr>
            <w:tcW w:w="567" w:type="dxa"/>
            <w:vAlign w:val="center"/>
          </w:tcPr>
          <w:p w14:paraId="6F3115D3" w14:textId="77777777" w:rsidR="00775A72" w:rsidRDefault="00000000">
            <w:pPr>
              <w:jc w:val="center"/>
            </w:pPr>
            <w:r>
              <w:rPr>
                <w:sz w:val="11"/>
              </w:rPr>
              <w:t>2025-09-01 00:00:00</w:t>
            </w:r>
          </w:p>
        </w:tc>
        <w:tc>
          <w:tcPr>
            <w:tcW w:w="567" w:type="dxa"/>
            <w:vAlign w:val="center"/>
          </w:tcPr>
          <w:p w14:paraId="491F28C7" w14:textId="77777777" w:rsidR="00775A72" w:rsidRDefault="00000000">
            <w:pPr>
              <w:jc w:val="center"/>
            </w:pPr>
            <w:r>
              <w:rPr>
                <w:sz w:val="11"/>
              </w:rPr>
              <w:t>271</w:t>
            </w:r>
          </w:p>
        </w:tc>
        <w:tc>
          <w:tcPr>
            <w:tcW w:w="567" w:type="dxa"/>
            <w:vAlign w:val="center"/>
          </w:tcPr>
          <w:p w14:paraId="4B6C2E23" w14:textId="77777777" w:rsidR="00775A72" w:rsidRDefault="00000000">
            <w:pPr>
              <w:jc w:val="center"/>
            </w:pPr>
            <w:r>
              <w:rPr>
                <w:sz w:val="11"/>
              </w:rPr>
              <w:t>1</w:t>
            </w:r>
          </w:p>
        </w:tc>
        <w:tc>
          <w:tcPr>
            <w:tcW w:w="567" w:type="dxa"/>
            <w:vAlign w:val="center"/>
          </w:tcPr>
          <w:p w14:paraId="1032D85F" w14:textId="77777777" w:rsidR="00775A72" w:rsidRDefault="00000000">
            <w:pPr>
              <w:jc w:val="center"/>
            </w:pPr>
            <w:r>
              <w:rPr>
                <w:sz w:val="11"/>
              </w:rPr>
              <w:t>1</w:t>
            </w:r>
          </w:p>
        </w:tc>
        <w:tc>
          <w:tcPr>
            <w:tcW w:w="567" w:type="dxa"/>
            <w:vAlign w:val="center"/>
          </w:tcPr>
          <w:p w14:paraId="09A37E52" w14:textId="77777777" w:rsidR="00775A72" w:rsidRDefault="00000000">
            <w:pPr>
              <w:jc w:val="center"/>
            </w:pPr>
            <w:r>
              <w:rPr>
                <w:sz w:val="11"/>
              </w:rPr>
              <w:t>True</w:t>
            </w:r>
          </w:p>
        </w:tc>
        <w:tc>
          <w:tcPr>
            <w:tcW w:w="567" w:type="dxa"/>
            <w:vAlign w:val="center"/>
          </w:tcPr>
          <w:p w14:paraId="6031C00B" w14:textId="77777777" w:rsidR="00775A72" w:rsidRDefault="00000000">
            <w:pPr>
              <w:jc w:val="center"/>
            </w:pPr>
            <w:r>
              <w:rPr>
                <w:sz w:val="11"/>
              </w:rPr>
              <w:t>183,1220</w:t>
            </w:r>
          </w:p>
        </w:tc>
        <w:tc>
          <w:tcPr>
            <w:tcW w:w="567" w:type="dxa"/>
            <w:vAlign w:val="center"/>
          </w:tcPr>
          <w:p w14:paraId="6FA13EEF" w14:textId="77777777" w:rsidR="00775A72" w:rsidRDefault="00000000">
            <w:pPr>
              <w:jc w:val="center"/>
            </w:pPr>
            <w:r>
              <w:rPr>
                <w:sz w:val="11"/>
              </w:rPr>
              <w:t>0,3409</w:t>
            </w:r>
          </w:p>
        </w:tc>
        <w:tc>
          <w:tcPr>
            <w:tcW w:w="567" w:type="dxa"/>
            <w:vAlign w:val="center"/>
          </w:tcPr>
          <w:p w14:paraId="17F847F8" w14:textId="77777777" w:rsidR="00775A72" w:rsidRDefault="00000000">
            <w:pPr>
              <w:jc w:val="center"/>
            </w:pPr>
            <w:r>
              <w:rPr>
                <w:sz w:val="11"/>
              </w:rPr>
              <w:t>461,4640</w:t>
            </w:r>
          </w:p>
        </w:tc>
        <w:tc>
          <w:tcPr>
            <w:tcW w:w="567" w:type="dxa"/>
            <w:vAlign w:val="center"/>
          </w:tcPr>
          <w:p w14:paraId="2AEDB35C" w14:textId="77777777" w:rsidR="00775A72" w:rsidRDefault="00000000">
            <w:pPr>
              <w:jc w:val="center"/>
            </w:pPr>
            <w:r>
              <w:rPr>
                <w:sz w:val="11"/>
              </w:rPr>
              <w:t>0,0000</w:t>
            </w:r>
          </w:p>
        </w:tc>
        <w:tc>
          <w:tcPr>
            <w:tcW w:w="567" w:type="dxa"/>
            <w:vAlign w:val="center"/>
          </w:tcPr>
          <w:p w14:paraId="7C06A816" w14:textId="77777777" w:rsidR="00775A72" w:rsidRDefault="00000000">
            <w:pPr>
              <w:jc w:val="center"/>
            </w:pPr>
            <w:r>
              <w:rPr>
                <w:sz w:val="11"/>
              </w:rPr>
              <w:t>0,0000</w:t>
            </w:r>
          </w:p>
        </w:tc>
        <w:tc>
          <w:tcPr>
            <w:tcW w:w="567" w:type="dxa"/>
            <w:vAlign w:val="center"/>
          </w:tcPr>
          <w:p w14:paraId="266B41C4" w14:textId="77777777" w:rsidR="00775A72" w:rsidRDefault="00000000">
            <w:pPr>
              <w:jc w:val="center"/>
            </w:pPr>
            <w:r>
              <w:rPr>
                <w:sz w:val="11"/>
              </w:rPr>
              <w:t>0,8326</w:t>
            </w:r>
          </w:p>
        </w:tc>
        <w:tc>
          <w:tcPr>
            <w:tcW w:w="567" w:type="dxa"/>
            <w:vAlign w:val="center"/>
          </w:tcPr>
          <w:p w14:paraId="7BC6B3B9" w14:textId="77777777" w:rsidR="00775A72" w:rsidRDefault="00000000">
            <w:pPr>
              <w:jc w:val="center"/>
            </w:pPr>
            <w:r>
              <w:rPr>
                <w:sz w:val="11"/>
              </w:rPr>
              <w:t>0,2106</w:t>
            </w:r>
          </w:p>
        </w:tc>
      </w:tr>
      <w:tr w:rsidR="00775A72" w14:paraId="7AAA1173" w14:textId="77777777">
        <w:trPr>
          <w:jc w:val="center"/>
        </w:trPr>
        <w:tc>
          <w:tcPr>
            <w:tcW w:w="567" w:type="dxa"/>
            <w:vAlign w:val="center"/>
          </w:tcPr>
          <w:p w14:paraId="70344896" w14:textId="77777777" w:rsidR="00775A72" w:rsidRDefault="00000000">
            <w:pPr>
              <w:jc w:val="center"/>
            </w:pPr>
            <w:r>
              <w:rPr>
                <w:sz w:val="11"/>
              </w:rPr>
              <w:t>diesel_ipca_transportes</w:t>
            </w:r>
          </w:p>
        </w:tc>
        <w:tc>
          <w:tcPr>
            <w:tcW w:w="567" w:type="dxa"/>
            <w:vAlign w:val="center"/>
          </w:tcPr>
          <w:p w14:paraId="20D184F3" w14:textId="77777777" w:rsidR="00775A72" w:rsidRDefault="00000000">
            <w:pPr>
              <w:jc w:val="center"/>
            </w:pPr>
            <w:r>
              <w:rPr>
                <w:sz w:val="11"/>
              </w:rPr>
              <w:t>diesel</w:t>
            </w:r>
          </w:p>
        </w:tc>
        <w:tc>
          <w:tcPr>
            <w:tcW w:w="567" w:type="dxa"/>
            <w:vAlign w:val="center"/>
          </w:tcPr>
          <w:p w14:paraId="20E62BD5" w14:textId="77777777" w:rsidR="00775A72" w:rsidRDefault="00000000">
            <w:pPr>
              <w:jc w:val="center"/>
            </w:pPr>
            <w:r>
              <w:rPr>
                <w:sz w:val="11"/>
              </w:rPr>
              <w:t>ipca_transportes</w:t>
            </w:r>
          </w:p>
        </w:tc>
        <w:tc>
          <w:tcPr>
            <w:tcW w:w="567" w:type="dxa"/>
            <w:vAlign w:val="center"/>
          </w:tcPr>
          <w:p w14:paraId="392C3DC8" w14:textId="77777777" w:rsidR="00775A72" w:rsidRDefault="00000000">
            <w:pPr>
              <w:jc w:val="center"/>
            </w:pPr>
            <w:r>
              <w:rPr>
                <w:sz w:val="11"/>
              </w:rPr>
              <w:t>2003-02-01 00:00:00</w:t>
            </w:r>
          </w:p>
        </w:tc>
        <w:tc>
          <w:tcPr>
            <w:tcW w:w="567" w:type="dxa"/>
            <w:vAlign w:val="center"/>
          </w:tcPr>
          <w:p w14:paraId="714AEC5B" w14:textId="77777777" w:rsidR="00775A72" w:rsidRDefault="00000000">
            <w:pPr>
              <w:jc w:val="center"/>
            </w:pPr>
            <w:r>
              <w:rPr>
                <w:sz w:val="11"/>
              </w:rPr>
              <w:t>2025-09-01 00:00:00</w:t>
            </w:r>
          </w:p>
        </w:tc>
        <w:tc>
          <w:tcPr>
            <w:tcW w:w="567" w:type="dxa"/>
            <w:vAlign w:val="center"/>
          </w:tcPr>
          <w:p w14:paraId="625A62EE" w14:textId="77777777" w:rsidR="00775A72" w:rsidRDefault="00000000">
            <w:pPr>
              <w:jc w:val="center"/>
            </w:pPr>
            <w:r>
              <w:rPr>
                <w:sz w:val="11"/>
              </w:rPr>
              <w:t>271</w:t>
            </w:r>
          </w:p>
        </w:tc>
        <w:tc>
          <w:tcPr>
            <w:tcW w:w="567" w:type="dxa"/>
            <w:vAlign w:val="center"/>
          </w:tcPr>
          <w:p w14:paraId="409238AD" w14:textId="77777777" w:rsidR="00775A72" w:rsidRDefault="00000000">
            <w:pPr>
              <w:jc w:val="center"/>
            </w:pPr>
            <w:r>
              <w:rPr>
                <w:sz w:val="11"/>
              </w:rPr>
              <w:t>1</w:t>
            </w:r>
          </w:p>
        </w:tc>
        <w:tc>
          <w:tcPr>
            <w:tcW w:w="567" w:type="dxa"/>
            <w:vAlign w:val="center"/>
          </w:tcPr>
          <w:p w14:paraId="4495141F" w14:textId="77777777" w:rsidR="00775A72" w:rsidRDefault="00000000">
            <w:pPr>
              <w:jc w:val="center"/>
            </w:pPr>
            <w:r>
              <w:rPr>
                <w:sz w:val="11"/>
              </w:rPr>
              <w:t>1</w:t>
            </w:r>
          </w:p>
        </w:tc>
        <w:tc>
          <w:tcPr>
            <w:tcW w:w="567" w:type="dxa"/>
            <w:vAlign w:val="center"/>
          </w:tcPr>
          <w:p w14:paraId="2631C9D9" w14:textId="77777777" w:rsidR="00775A72" w:rsidRDefault="00000000">
            <w:pPr>
              <w:jc w:val="center"/>
            </w:pPr>
            <w:r>
              <w:rPr>
                <w:sz w:val="11"/>
              </w:rPr>
              <w:t>True</w:t>
            </w:r>
          </w:p>
        </w:tc>
        <w:tc>
          <w:tcPr>
            <w:tcW w:w="567" w:type="dxa"/>
            <w:vAlign w:val="center"/>
          </w:tcPr>
          <w:p w14:paraId="5F19427A" w14:textId="77777777" w:rsidR="00775A72" w:rsidRDefault="00000000">
            <w:pPr>
              <w:jc w:val="center"/>
            </w:pPr>
            <w:r>
              <w:rPr>
                <w:sz w:val="11"/>
              </w:rPr>
              <w:t>188,5924</w:t>
            </w:r>
          </w:p>
        </w:tc>
        <w:tc>
          <w:tcPr>
            <w:tcW w:w="567" w:type="dxa"/>
            <w:vAlign w:val="center"/>
          </w:tcPr>
          <w:p w14:paraId="67182872" w14:textId="77777777" w:rsidR="00775A72" w:rsidRDefault="00000000">
            <w:pPr>
              <w:jc w:val="center"/>
            </w:pPr>
            <w:r>
              <w:rPr>
                <w:sz w:val="11"/>
              </w:rPr>
              <w:t>0,2447</w:t>
            </w:r>
          </w:p>
        </w:tc>
        <w:tc>
          <w:tcPr>
            <w:tcW w:w="567" w:type="dxa"/>
            <w:vAlign w:val="center"/>
          </w:tcPr>
          <w:p w14:paraId="24D48D5C" w14:textId="77777777" w:rsidR="00775A72" w:rsidRDefault="00000000">
            <w:pPr>
              <w:jc w:val="center"/>
            </w:pPr>
            <w:r>
              <w:rPr>
                <w:sz w:val="11"/>
              </w:rPr>
              <w:t>1112,2714</w:t>
            </w:r>
          </w:p>
        </w:tc>
        <w:tc>
          <w:tcPr>
            <w:tcW w:w="567" w:type="dxa"/>
            <w:vAlign w:val="center"/>
          </w:tcPr>
          <w:p w14:paraId="093FC423" w14:textId="77777777" w:rsidR="00775A72" w:rsidRDefault="00000000">
            <w:pPr>
              <w:jc w:val="center"/>
            </w:pPr>
            <w:r>
              <w:rPr>
                <w:sz w:val="11"/>
              </w:rPr>
              <w:t>0,0000</w:t>
            </w:r>
          </w:p>
        </w:tc>
        <w:tc>
          <w:tcPr>
            <w:tcW w:w="567" w:type="dxa"/>
            <w:vAlign w:val="center"/>
          </w:tcPr>
          <w:p w14:paraId="6E5431A7" w14:textId="77777777" w:rsidR="00775A72" w:rsidRDefault="00000000">
            <w:pPr>
              <w:jc w:val="center"/>
            </w:pPr>
            <w:r>
              <w:rPr>
                <w:sz w:val="11"/>
              </w:rPr>
              <w:t>0,0001</w:t>
            </w:r>
          </w:p>
        </w:tc>
        <w:tc>
          <w:tcPr>
            <w:tcW w:w="567" w:type="dxa"/>
            <w:vAlign w:val="center"/>
          </w:tcPr>
          <w:p w14:paraId="2F01C3B0" w14:textId="77777777" w:rsidR="00775A72" w:rsidRDefault="00000000">
            <w:pPr>
              <w:jc w:val="center"/>
            </w:pPr>
            <w:r>
              <w:rPr>
                <w:sz w:val="11"/>
              </w:rPr>
              <w:t>0,2218</w:t>
            </w:r>
          </w:p>
        </w:tc>
        <w:tc>
          <w:tcPr>
            <w:tcW w:w="567" w:type="dxa"/>
            <w:vAlign w:val="center"/>
          </w:tcPr>
          <w:p w14:paraId="71BCFFB1" w14:textId="77777777" w:rsidR="00775A72" w:rsidRDefault="00000000">
            <w:pPr>
              <w:jc w:val="center"/>
            </w:pPr>
            <w:r>
              <w:rPr>
                <w:sz w:val="11"/>
              </w:rPr>
              <w:t>0,0282</w:t>
            </w:r>
          </w:p>
        </w:tc>
      </w:tr>
    </w:tbl>
    <w:p w14:paraId="696C5532" w14:textId="77777777" w:rsidR="00775A72" w:rsidRDefault="00000000">
      <w:pPr>
        <w:pStyle w:val="Fonte"/>
      </w:pPr>
      <w:r>
        <w:t>Fonte: elaboração própria.</w:t>
      </w:r>
    </w:p>
    <w:p w14:paraId="7C0D5912" w14:textId="77777777" w:rsidR="00775A72" w:rsidRDefault="00000000">
      <w:pPr>
        <w:pStyle w:val="Legenda"/>
        <w:jc w:val="left"/>
      </w:pPr>
      <w:r>
        <w:t>Tabela E.2 - Respostas acumuladas selecionadas no VAR</w:t>
      </w:r>
    </w:p>
    <w:tbl>
      <w:tblPr>
        <w:tblStyle w:val="TableGrid"/>
        <w:tblW w:w="0" w:type="auto"/>
        <w:jc w:val="center"/>
        <w:tblLook w:val="04A0" w:firstRow="1" w:lastRow="0" w:firstColumn="1" w:lastColumn="0" w:noHBand="0" w:noVBand="1"/>
      </w:tblPr>
      <w:tblGrid>
        <w:gridCol w:w="2130"/>
        <w:gridCol w:w="1284"/>
        <w:gridCol w:w="1016"/>
        <w:gridCol w:w="1147"/>
        <w:gridCol w:w="1198"/>
        <w:gridCol w:w="1247"/>
        <w:gridCol w:w="1265"/>
      </w:tblGrid>
      <w:tr w:rsidR="00775A72" w14:paraId="3C4A07B4" w14:textId="77777777">
        <w:trPr>
          <w:tblHeader/>
          <w:jc w:val="center"/>
        </w:trPr>
        <w:tc>
          <w:tcPr>
            <w:tcW w:w="1296" w:type="dxa"/>
            <w:vAlign w:val="center"/>
          </w:tcPr>
          <w:p w14:paraId="271EF5AF" w14:textId="77777777" w:rsidR="00775A72" w:rsidRDefault="00000000">
            <w:pPr>
              <w:jc w:val="center"/>
            </w:pPr>
            <w:r>
              <w:rPr>
                <w:b/>
                <w:sz w:val="11"/>
              </w:rPr>
              <w:t>modelo</w:t>
            </w:r>
          </w:p>
        </w:tc>
        <w:tc>
          <w:tcPr>
            <w:tcW w:w="1296" w:type="dxa"/>
            <w:vAlign w:val="center"/>
          </w:tcPr>
          <w:p w14:paraId="69C41503" w14:textId="77777777" w:rsidR="00775A72" w:rsidRDefault="00000000">
            <w:pPr>
              <w:jc w:val="center"/>
            </w:pPr>
            <w:r>
              <w:rPr>
                <w:b/>
                <w:sz w:val="11"/>
              </w:rPr>
              <w:t>resposta</w:t>
            </w:r>
          </w:p>
        </w:tc>
        <w:tc>
          <w:tcPr>
            <w:tcW w:w="1296" w:type="dxa"/>
            <w:vAlign w:val="center"/>
          </w:tcPr>
          <w:p w14:paraId="2266F726" w14:textId="77777777" w:rsidR="00775A72" w:rsidRDefault="00000000">
            <w:pPr>
              <w:jc w:val="center"/>
            </w:pPr>
            <w:r>
              <w:rPr>
                <w:b/>
                <w:sz w:val="11"/>
              </w:rPr>
              <w:t>h</w:t>
            </w:r>
          </w:p>
        </w:tc>
        <w:tc>
          <w:tcPr>
            <w:tcW w:w="1296" w:type="dxa"/>
            <w:vAlign w:val="center"/>
          </w:tcPr>
          <w:p w14:paraId="63242539" w14:textId="77777777" w:rsidR="00775A72" w:rsidRDefault="00000000">
            <w:pPr>
              <w:jc w:val="center"/>
            </w:pPr>
            <w:r>
              <w:rPr>
                <w:b/>
                <w:sz w:val="11"/>
              </w:rPr>
              <w:t>irf_pontual</w:t>
            </w:r>
          </w:p>
        </w:tc>
        <w:tc>
          <w:tcPr>
            <w:tcW w:w="1296" w:type="dxa"/>
            <w:vAlign w:val="center"/>
          </w:tcPr>
          <w:p w14:paraId="7CB4F34A" w14:textId="77777777" w:rsidR="00775A72" w:rsidRDefault="00000000">
            <w:pPr>
              <w:jc w:val="center"/>
            </w:pPr>
            <w:r>
              <w:rPr>
                <w:b/>
                <w:sz w:val="11"/>
              </w:rPr>
              <w:t>irf_acumulada</w:t>
            </w:r>
          </w:p>
        </w:tc>
        <w:tc>
          <w:tcPr>
            <w:tcW w:w="1296" w:type="dxa"/>
            <w:vAlign w:val="center"/>
          </w:tcPr>
          <w:p w14:paraId="44E65A30" w14:textId="77777777" w:rsidR="00775A72" w:rsidRDefault="00000000">
            <w:pPr>
              <w:jc w:val="center"/>
            </w:pPr>
            <w:r>
              <w:rPr>
                <w:b/>
                <w:sz w:val="11"/>
              </w:rPr>
              <w:t>limite_inferior_90</w:t>
            </w:r>
          </w:p>
        </w:tc>
        <w:tc>
          <w:tcPr>
            <w:tcW w:w="1296" w:type="dxa"/>
            <w:vAlign w:val="center"/>
          </w:tcPr>
          <w:p w14:paraId="541ECA77" w14:textId="77777777" w:rsidR="00775A72" w:rsidRDefault="00000000">
            <w:pPr>
              <w:jc w:val="center"/>
            </w:pPr>
            <w:r>
              <w:rPr>
                <w:b/>
                <w:sz w:val="11"/>
              </w:rPr>
              <w:t>limite_superior_90</w:t>
            </w:r>
          </w:p>
        </w:tc>
      </w:tr>
      <w:tr w:rsidR="00775A72" w14:paraId="0EEC7C05" w14:textId="77777777">
        <w:trPr>
          <w:jc w:val="center"/>
        </w:trPr>
        <w:tc>
          <w:tcPr>
            <w:tcW w:w="1296" w:type="dxa"/>
            <w:vAlign w:val="center"/>
          </w:tcPr>
          <w:p w14:paraId="7F166160" w14:textId="77777777" w:rsidR="00775A72" w:rsidRDefault="00000000">
            <w:pPr>
              <w:jc w:val="center"/>
            </w:pPr>
            <w:r>
              <w:rPr>
                <w:sz w:val="11"/>
              </w:rPr>
              <w:t>gasolina_refinaria_ipca_geral</w:t>
            </w:r>
          </w:p>
        </w:tc>
        <w:tc>
          <w:tcPr>
            <w:tcW w:w="1296" w:type="dxa"/>
            <w:vAlign w:val="center"/>
          </w:tcPr>
          <w:p w14:paraId="18A289AD" w14:textId="77777777" w:rsidR="00775A72" w:rsidRDefault="00000000">
            <w:pPr>
              <w:jc w:val="center"/>
            </w:pPr>
            <w:r>
              <w:rPr>
                <w:sz w:val="11"/>
              </w:rPr>
              <w:t>gasolina_refinaria</w:t>
            </w:r>
          </w:p>
        </w:tc>
        <w:tc>
          <w:tcPr>
            <w:tcW w:w="1296" w:type="dxa"/>
            <w:vAlign w:val="center"/>
          </w:tcPr>
          <w:p w14:paraId="2E88779B" w14:textId="77777777" w:rsidR="00775A72" w:rsidRDefault="00000000">
            <w:pPr>
              <w:jc w:val="center"/>
            </w:pPr>
            <w:r>
              <w:rPr>
                <w:sz w:val="11"/>
              </w:rPr>
              <w:t>0</w:t>
            </w:r>
          </w:p>
        </w:tc>
        <w:tc>
          <w:tcPr>
            <w:tcW w:w="1296" w:type="dxa"/>
            <w:vAlign w:val="center"/>
          </w:tcPr>
          <w:p w14:paraId="44615345" w14:textId="77777777" w:rsidR="00775A72" w:rsidRDefault="00000000">
            <w:pPr>
              <w:jc w:val="center"/>
            </w:pPr>
            <w:r>
              <w:rPr>
                <w:sz w:val="11"/>
              </w:rPr>
              <w:t>0,4752</w:t>
            </w:r>
          </w:p>
        </w:tc>
        <w:tc>
          <w:tcPr>
            <w:tcW w:w="1296" w:type="dxa"/>
            <w:vAlign w:val="center"/>
          </w:tcPr>
          <w:p w14:paraId="64C44F5D" w14:textId="77777777" w:rsidR="00775A72" w:rsidRDefault="00000000">
            <w:pPr>
              <w:jc w:val="center"/>
            </w:pPr>
            <w:r>
              <w:rPr>
                <w:sz w:val="11"/>
              </w:rPr>
              <w:t>0,4752</w:t>
            </w:r>
          </w:p>
        </w:tc>
        <w:tc>
          <w:tcPr>
            <w:tcW w:w="1296" w:type="dxa"/>
            <w:vAlign w:val="center"/>
          </w:tcPr>
          <w:p w14:paraId="5A257FB2" w14:textId="77777777" w:rsidR="00775A72" w:rsidRDefault="00000000">
            <w:pPr>
              <w:jc w:val="center"/>
            </w:pPr>
            <w:r>
              <w:rPr>
                <w:sz w:val="11"/>
              </w:rPr>
              <w:t>0,2548</w:t>
            </w:r>
          </w:p>
        </w:tc>
        <w:tc>
          <w:tcPr>
            <w:tcW w:w="1296" w:type="dxa"/>
            <w:vAlign w:val="center"/>
          </w:tcPr>
          <w:p w14:paraId="6BA0B27E" w14:textId="77777777" w:rsidR="00775A72" w:rsidRDefault="00000000">
            <w:pPr>
              <w:jc w:val="center"/>
            </w:pPr>
            <w:r>
              <w:rPr>
                <w:sz w:val="11"/>
              </w:rPr>
              <w:t>0,6333</w:t>
            </w:r>
          </w:p>
        </w:tc>
      </w:tr>
      <w:tr w:rsidR="00775A72" w14:paraId="15EE4D9A" w14:textId="77777777">
        <w:trPr>
          <w:jc w:val="center"/>
        </w:trPr>
        <w:tc>
          <w:tcPr>
            <w:tcW w:w="1296" w:type="dxa"/>
            <w:vAlign w:val="center"/>
          </w:tcPr>
          <w:p w14:paraId="215E8331" w14:textId="77777777" w:rsidR="00775A72" w:rsidRDefault="00000000">
            <w:pPr>
              <w:jc w:val="center"/>
            </w:pPr>
            <w:r>
              <w:rPr>
                <w:sz w:val="11"/>
              </w:rPr>
              <w:t>gasolina_refinaria_ipca_geral</w:t>
            </w:r>
          </w:p>
        </w:tc>
        <w:tc>
          <w:tcPr>
            <w:tcW w:w="1296" w:type="dxa"/>
            <w:vAlign w:val="center"/>
          </w:tcPr>
          <w:p w14:paraId="41DBAB31" w14:textId="77777777" w:rsidR="00775A72" w:rsidRDefault="00000000">
            <w:pPr>
              <w:jc w:val="center"/>
            </w:pPr>
            <w:r>
              <w:rPr>
                <w:sz w:val="11"/>
              </w:rPr>
              <w:t>gasolina_refinaria</w:t>
            </w:r>
          </w:p>
        </w:tc>
        <w:tc>
          <w:tcPr>
            <w:tcW w:w="1296" w:type="dxa"/>
            <w:vAlign w:val="center"/>
          </w:tcPr>
          <w:p w14:paraId="23436014" w14:textId="77777777" w:rsidR="00775A72" w:rsidRDefault="00000000">
            <w:pPr>
              <w:jc w:val="center"/>
            </w:pPr>
            <w:r>
              <w:rPr>
                <w:sz w:val="11"/>
              </w:rPr>
              <w:t>1</w:t>
            </w:r>
          </w:p>
        </w:tc>
        <w:tc>
          <w:tcPr>
            <w:tcW w:w="1296" w:type="dxa"/>
            <w:vAlign w:val="center"/>
          </w:tcPr>
          <w:p w14:paraId="6AC99A9B" w14:textId="77777777" w:rsidR="00775A72" w:rsidRDefault="00000000">
            <w:pPr>
              <w:jc w:val="center"/>
            </w:pPr>
            <w:r>
              <w:rPr>
                <w:sz w:val="11"/>
              </w:rPr>
              <w:t>0,3860</w:t>
            </w:r>
          </w:p>
        </w:tc>
        <w:tc>
          <w:tcPr>
            <w:tcW w:w="1296" w:type="dxa"/>
            <w:vAlign w:val="center"/>
          </w:tcPr>
          <w:p w14:paraId="533D271D" w14:textId="77777777" w:rsidR="00775A72" w:rsidRDefault="00000000">
            <w:pPr>
              <w:jc w:val="center"/>
            </w:pPr>
            <w:r>
              <w:rPr>
                <w:sz w:val="11"/>
              </w:rPr>
              <w:t>0,8611</w:t>
            </w:r>
          </w:p>
        </w:tc>
        <w:tc>
          <w:tcPr>
            <w:tcW w:w="1296" w:type="dxa"/>
            <w:vAlign w:val="center"/>
          </w:tcPr>
          <w:p w14:paraId="6C1278A5" w14:textId="77777777" w:rsidR="00775A72" w:rsidRDefault="00000000">
            <w:pPr>
              <w:jc w:val="center"/>
            </w:pPr>
            <w:r>
              <w:rPr>
                <w:sz w:val="11"/>
              </w:rPr>
              <w:t>0,4279</w:t>
            </w:r>
          </w:p>
        </w:tc>
        <w:tc>
          <w:tcPr>
            <w:tcW w:w="1296" w:type="dxa"/>
            <w:vAlign w:val="center"/>
          </w:tcPr>
          <w:p w14:paraId="1BAB4E7A" w14:textId="77777777" w:rsidR="00775A72" w:rsidRDefault="00000000">
            <w:pPr>
              <w:jc w:val="center"/>
            </w:pPr>
            <w:r>
              <w:rPr>
                <w:sz w:val="11"/>
              </w:rPr>
              <w:t>1,1725</w:t>
            </w:r>
          </w:p>
        </w:tc>
      </w:tr>
      <w:tr w:rsidR="00775A72" w14:paraId="65F053F2" w14:textId="77777777">
        <w:trPr>
          <w:jc w:val="center"/>
        </w:trPr>
        <w:tc>
          <w:tcPr>
            <w:tcW w:w="1296" w:type="dxa"/>
            <w:vAlign w:val="center"/>
          </w:tcPr>
          <w:p w14:paraId="7223D805" w14:textId="77777777" w:rsidR="00775A72" w:rsidRDefault="00000000">
            <w:pPr>
              <w:jc w:val="center"/>
            </w:pPr>
            <w:r>
              <w:rPr>
                <w:sz w:val="11"/>
              </w:rPr>
              <w:t>gasolina_refinaria_ipca_geral</w:t>
            </w:r>
          </w:p>
        </w:tc>
        <w:tc>
          <w:tcPr>
            <w:tcW w:w="1296" w:type="dxa"/>
            <w:vAlign w:val="center"/>
          </w:tcPr>
          <w:p w14:paraId="6423382B" w14:textId="77777777" w:rsidR="00775A72" w:rsidRDefault="00000000">
            <w:pPr>
              <w:jc w:val="center"/>
            </w:pPr>
            <w:r>
              <w:rPr>
                <w:sz w:val="11"/>
              </w:rPr>
              <w:t>gasolina_refinaria</w:t>
            </w:r>
          </w:p>
        </w:tc>
        <w:tc>
          <w:tcPr>
            <w:tcW w:w="1296" w:type="dxa"/>
            <w:vAlign w:val="center"/>
          </w:tcPr>
          <w:p w14:paraId="362EA94E" w14:textId="77777777" w:rsidR="00775A72" w:rsidRDefault="00000000">
            <w:pPr>
              <w:jc w:val="center"/>
            </w:pPr>
            <w:r>
              <w:rPr>
                <w:sz w:val="11"/>
              </w:rPr>
              <w:t>2</w:t>
            </w:r>
          </w:p>
        </w:tc>
        <w:tc>
          <w:tcPr>
            <w:tcW w:w="1296" w:type="dxa"/>
            <w:vAlign w:val="center"/>
          </w:tcPr>
          <w:p w14:paraId="3721ED74" w14:textId="77777777" w:rsidR="00775A72" w:rsidRDefault="00000000">
            <w:pPr>
              <w:jc w:val="center"/>
            </w:pPr>
            <w:r>
              <w:rPr>
                <w:sz w:val="11"/>
              </w:rPr>
              <w:t>-0,0075</w:t>
            </w:r>
          </w:p>
        </w:tc>
        <w:tc>
          <w:tcPr>
            <w:tcW w:w="1296" w:type="dxa"/>
            <w:vAlign w:val="center"/>
          </w:tcPr>
          <w:p w14:paraId="2B9F45FF" w14:textId="77777777" w:rsidR="00775A72" w:rsidRDefault="00000000">
            <w:pPr>
              <w:jc w:val="center"/>
            </w:pPr>
            <w:r>
              <w:rPr>
                <w:sz w:val="11"/>
              </w:rPr>
              <w:t>0,8536</w:t>
            </w:r>
          </w:p>
        </w:tc>
        <w:tc>
          <w:tcPr>
            <w:tcW w:w="1296" w:type="dxa"/>
            <w:vAlign w:val="center"/>
          </w:tcPr>
          <w:p w14:paraId="184D0CB9" w14:textId="77777777" w:rsidR="00775A72" w:rsidRDefault="00000000">
            <w:pPr>
              <w:jc w:val="center"/>
            </w:pPr>
            <w:r>
              <w:rPr>
                <w:sz w:val="11"/>
              </w:rPr>
              <w:t>0,3027</w:t>
            </w:r>
          </w:p>
        </w:tc>
        <w:tc>
          <w:tcPr>
            <w:tcW w:w="1296" w:type="dxa"/>
            <w:vAlign w:val="center"/>
          </w:tcPr>
          <w:p w14:paraId="5EEDDAD0" w14:textId="77777777" w:rsidR="00775A72" w:rsidRDefault="00000000">
            <w:pPr>
              <w:jc w:val="center"/>
            </w:pPr>
            <w:r>
              <w:rPr>
                <w:sz w:val="11"/>
              </w:rPr>
              <w:t>1,2781</w:t>
            </w:r>
          </w:p>
        </w:tc>
      </w:tr>
      <w:tr w:rsidR="00775A72" w14:paraId="36ED852D" w14:textId="77777777">
        <w:trPr>
          <w:jc w:val="center"/>
        </w:trPr>
        <w:tc>
          <w:tcPr>
            <w:tcW w:w="1296" w:type="dxa"/>
            <w:vAlign w:val="center"/>
          </w:tcPr>
          <w:p w14:paraId="4FD16AD1" w14:textId="77777777" w:rsidR="00775A72" w:rsidRDefault="00000000">
            <w:pPr>
              <w:jc w:val="center"/>
            </w:pPr>
            <w:r>
              <w:rPr>
                <w:sz w:val="11"/>
              </w:rPr>
              <w:t>gasolina_refinaria_ipca_geral</w:t>
            </w:r>
          </w:p>
        </w:tc>
        <w:tc>
          <w:tcPr>
            <w:tcW w:w="1296" w:type="dxa"/>
            <w:vAlign w:val="center"/>
          </w:tcPr>
          <w:p w14:paraId="2FFBB017" w14:textId="77777777" w:rsidR="00775A72" w:rsidRDefault="00000000">
            <w:pPr>
              <w:jc w:val="center"/>
            </w:pPr>
            <w:r>
              <w:rPr>
                <w:sz w:val="11"/>
              </w:rPr>
              <w:t>gasolina_refinaria</w:t>
            </w:r>
          </w:p>
        </w:tc>
        <w:tc>
          <w:tcPr>
            <w:tcW w:w="1296" w:type="dxa"/>
            <w:vAlign w:val="center"/>
          </w:tcPr>
          <w:p w14:paraId="659F25DD" w14:textId="77777777" w:rsidR="00775A72" w:rsidRDefault="00000000">
            <w:pPr>
              <w:jc w:val="center"/>
            </w:pPr>
            <w:r>
              <w:rPr>
                <w:sz w:val="11"/>
              </w:rPr>
              <w:t>3</w:t>
            </w:r>
          </w:p>
        </w:tc>
        <w:tc>
          <w:tcPr>
            <w:tcW w:w="1296" w:type="dxa"/>
            <w:vAlign w:val="center"/>
          </w:tcPr>
          <w:p w14:paraId="257C8261" w14:textId="77777777" w:rsidR="00775A72" w:rsidRDefault="00000000">
            <w:pPr>
              <w:jc w:val="center"/>
            </w:pPr>
            <w:r>
              <w:rPr>
                <w:sz w:val="11"/>
              </w:rPr>
              <w:t>-0,1054</w:t>
            </w:r>
          </w:p>
        </w:tc>
        <w:tc>
          <w:tcPr>
            <w:tcW w:w="1296" w:type="dxa"/>
            <w:vAlign w:val="center"/>
          </w:tcPr>
          <w:p w14:paraId="34A276B7" w14:textId="77777777" w:rsidR="00775A72" w:rsidRDefault="00000000">
            <w:pPr>
              <w:jc w:val="center"/>
            </w:pPr>
            <w:r>
              <w:rPr>
                <w:sz w:val="11"/>
              </w:rPr>
              <w:t>0,7482</w:t>
            </w:r>
          </w:p>
        </w:tc>
        <w:tc>
          <w:tcPr>
            <w:tcW w:w="1296" w:type="dxa"/>
            <w:vAlign w:val="center"/>
          </w:tcPr>
          <w:p w14:paraId="57B11C27" w14:textId="77777777" w:rsidR="00775A72" w:rsidRDefault="00000000">
            <w:pPr>
              <w:jc w:val="center"/>
            </w:pPr>
            <w:r>
              <w:rPr>
                <w:sz w:val="11"/>
              </w:rPr>
              <w:t>0,0862</w:t>
            </w:r>
          </w:p>
        </w:tc>
        <w:tc>
          <w:tcPr>
            <w:tcW w:w="1296" w:type="dxa"/>
            <w:vAlign w:val="center"/>
          </w:tcPr>
          <w:p w14:paraId="4091DD8F" w14:textId="77777777" w:rsidR="00775A72" w:rsidRDefault="00000000">
            <w:pPr>
              <w:jc w:val="center"/>
            </w:pPr>
            <w:r>
              <w:rPr>
                <w:sz w:val="11"/>
              </w:rPr>
              <w:t>1,2912</w:t>
            </w:r>
          </w:p>
        </w:tc>
      </w:tr>
      <w:tr w:rsidR="00775A72" w14:paraId="65DE8AB0" w14:textId="77777777">
        <w:trPr>
          <w:jc w:val="center"/>
        </w:trPr>
        <w:tc>
          <w:tcPr>
            <w:tcW w:w="1296" w:type="dxa"/>
            <w:vAlign w:val="center"/>
          </w:tcPr>
          <w:p w14:paraId="511ADB19" w14:textId="77777777" w:rsidR="00775A72" w:rsidRDefault="00000000">
            <w:pPr>
              <w:jc w:val="center"/>
            </w:pPr>
            <w:r>
              <w:rPr>
                <w:sz w:val="11"/>
              </w:rPr>
              <w:t>gasolina_refinaria_ipca_geral</w:t>
            </w:r>
          </w:p>
        </w:tc>
        <w:tc>
          <w:tcPr>
            <w:tcW w:w="1296" w:type="dxa"/>
            <w:vAlign w:val="center"/>
          </w:tcPr>
          <w:p w14:paraId="0E54406D" w14:textId="77777777" w:rsidR="00775A72" w:rsidRDefault="00000000">
            <w:pPr>
              <w:jc w:val="center"/>
            </w:pPr>
            <w:r>
              <w:rPr>
                <w:sz w:val="11"/>
              </w:rPr>
              <w:t>gasolina_refinaria</w:t>
            </w:r>
          </w:p>
        </w:tc>
        <w:tc>
          <w:tcPr>
            <w:tcW w:w="1296" w:type="dxa"/>
            <w:vAlign w:val="center"/>
          </w:tcPr>
          <w:p w14:paraId="5138501E" w14:textId="77777777" w:rsidR="00775A72" w:rsidRDefault="00000000">
            <w:pPr>
              <w:jc w:val="center"/>
            </w:pPr>
            <w:r>
              <w:rPr>
                <w:sz w:val="11"/>
              </w:rPr>
              <w:t>6</w:t>
            </w:r>
          </w:p>
        </w:tc>
        <w:tc>
          <w:tcPr>
            <w:tcW w:w="1296" w:type="dxa"/>
            <w:vAlign w:val="center"/>
          </w:tcPr>
          <w:p w14:paraId="7866636A" w14:textId="77777777" w:rsidR="00775A72" w:rsidRDefault="00000000">
            <w:pPr>
              <w:jc w:val="center"/>
            </w:pPr>
            <w:r>
              <w:rPr>
                <w:sz w:val="11"/>
              </w:rPr>
              <w:t>0,0094</w:t>
            </w:r>
          </w:p>
        </w:tc>
        <w:tc>
          <w:tcPr>
            <w:tcW w:w="1296" w:type="dxa"/>
            <w:vAlign w:val="center"/>
          </w:tcPr>
          <w:p w14:paraId="0B00D585" w14:textId="77777777" w:rsidR="00775A72" w:rsidRDefault="00000000">
            <w:pPr>
              <w:jc w:val="center"/>
            </w:pPr>
            <w:r>
              <w:rPr>
                <w:sz w:val="11"/>
              </w:rPr>
              <w:t>0,5157</w:t>
            </w:r>
          </w:p>
        </w:tc>
        <w:tc>
          <w:tcPr>
            <w:tcW w:w="1296" w:type="dxa"/>
            <w:vAlign w:val="center"/>
          </w:tcPr>
          <w:p w14:paraId="3A0BF41B" w14:textId="77777777" w:rsidR="00775A72" w:rsidRDefault="00000000">
            <w:pPr>
              <w:jc w:val="center"/>
            </w:pPr>
            <w:r>
              <w:rPr>
                <w:sz w:val="11"/>
              </w:rPr>
              <w:t>-0,3232</w:t>
            </w:r>
          </w:p>
        </w:tc>
        <w:tc>
          <w:tcPr>
            <w:tcW w:w="1296" w:type="dxa"/>
            <w:vAlign w:val="center"/>
          </w:tcPr>
          <w:p w14:paraId="77A090C3" w14:textId="77777777" w:rsidR="00775A72" w:rsidRDefault="00000000">
            <w:pPr>
              <w:jc w:val="center"/>
            </w:pPr>
            <w:r>
              <w:rPr>
                <w:sz w:val="11"/>
              </w:rPr>
              <w:t>1,2846</w:t>
            </w:r>
          </w:p>
        </w:tc>
      </w:tr>
      <w:tr w:rsidR="00775A72" w14:paraId="1F7EA8D2" w14:textId="77777777">
        <w:trPr>
          <w:jc w:val="center"/>
        </w:trPr>
        <w:tc>
          <w:tcPr>
            <w:tcW w:w="1296" w:type="dxa"/>
            <w:vAlign w:val="center"/>
          </w:tcPr>
          <w:p w14:paraId="257B79E6" w14:textId="77777777" w:rsidR="00775A72" w:rsidRDefault="00000000">
            <w:pPr>
              <w:jc w:val="center"/>
            </w:pPr>
            <w:r>
              <w:rPr>
                <w:sz w:val="11"/>
              </w:rPr>
              <w:t>gasolina_refinaria_ipca_geral</w:t>
            </w:r>
          </w:p>
        </w:tc>
        <w:tc>
          <w:tcPr>
            <w:tcW w:w="1296" w:type="dxa"/>
            <w:vAlign w:val="center"/>
          </w:tcPr>
          <w:p w14:paraId="0D003EFB" w14:textId="77777777" w:rsidR="00775A72" w:rsidRDefault="00000000">
            <w:pPr>
              <w:jc w:val="center"/>
            </w:pPr>
            <w:r>
              <w:rPr>
                <w:sz w:val="11"/>
              </w:rPr>
              <w:t>gasolina_refinaria</w:t>
            </w:r>
          </w:p>
        </w:tc>
        <w:tc>
          <w:tcPr>
            <w:tcW w:w="1296" w:type="dxa"/>
            <w:vAlign w:val="center"/>
          </w:tcPr>
          <w:p w14:paraId="5D7CCF2A" w14:textId="77777777" w:rsidR="00775A72" w:rsidRDefault="00000000">
            <w:pPr>
              <w:jc w:val="center"/>
            </w:pPr>
            <w:r>
              <w:rPr>
                <w:sz w:val="11"/>
              </w:rPr>
              <w:t>12</w:t>
            </w:r>
          </w:p>
        </w:tc>
        <w:tc>
          <w:tcPr>
            <w:tcW w:w="1296" w:type="dxa"/>
            <w:vAlign w:val="center"/>
          </w:tcPr>
          <w:p w14:paraId="18247000" w14:textId="77777777" w:rsidR="00775A72" w:rsidRDefault="00000000">
            <w:pPr>
              <w:jc w:val="center"/>
            </w:pPr>
            <w:r>
              <w:rPr>
                <w:sz w:val="11"/>
              </w:rPr>
              <w:t>0,0014</w:t>
            </w:r>
          </w:p>
        </w:tc>
        <w:tc>
          <w:tcPr>
            <w:tcW w:w="1296" w:type="dxa"/>
            <w:vAlign w:val="center"/>
          </w:tcPr>
          <w:p w14:paraId="48E97F80" w14:textId="77777777" w:rsidR="00775A72" w:rsidRDefault="00000000">
            <w:pPr>
              <w:jc w:val="center"/>
            </w:pPr>
            <w:r>
              <w:rPr>
                <w:sz w:val="11"/>
              </w:rPr>
              <w:t>0,4420</w:t>
            </w:r>
          </w:p>
        </w:tc>
        <w:tc>
          <w:tcPr>
            <w:tcW w:w="1296" w:type="dxa"/>
            <w:vAlign w:val="center"/>
          </w:tcPr>
          <w:p w14:paraId="40CD20A0" w14:textId="77777777" w:rsidR="00775A72" w:rsidRDefault="00000000">
            <w:pPr>
              <w:jc w:val="center"/>
            </w:pPr>
            <w:r>
              <w:rPr>
                <w:sz w:val="11"/>
              </w:rPr>
              <w:t>-0,4353</w:t>
            </w:r>
          </w:p>
        </w:tc>
        <w:tc>
          <w:tcPr>
            <w:tcW w:w="1296" w:type="dxa"/>
            <w:vAlign w:val="center"/>
          </w:tcPr>
          <w:p w14:paraId="18696CC6" w14:textId="77777777" w:rsidR="00775A72" w:rsidRDefault="00000000">
            <w:pPr>
              <w:jc w:val="center"/>
            </w:pPr>
            <w:r>
              <w:rPr>
                <w:sz w:val="11"/>
              </w:rPr>
              <w:t>1,2683</w:t>
            </w:r>
          </w:p>
        </w:tc>
      </w:tr>
      <w:tr w:rsidR="00775A72" w14:paraId="37E6EEA5" w14:textId="77777777">
        <w:trPr>
          <w:jc w:val="center"/>
        </w:trPr>
        <w:tc>
          <w:tcPr>
            <w:tcW w:w="1296" w:type="dxa"/>
            <w:vAlign w:val="center"/>
          </w:tcPr>
          <w:p w14:paraId="591F3F4D" w14:textId="77777777" w:rsidR="00775A72" w:rsidRDefault="00000000">
            <w:pPr>
              <w:jc w:val="center"/>
            </w:pPr>
            <w:r>
              <w:rPr>
                <w:sz w:val="11"/>
              </w:rPr>
              <w:t>gasolina_refinaria_ipca_geral</w:t>
            </w:r>
          </w:p>
        </w:tc>
        <w:tc>
          <w:tcPr>
            <w:tcW w:w="1296" w:type="dxa"/>
            <w:vAlign w:val="center"/>
          </w:tcPr>
          <w:p w14:paraId="1ECC63F6" w14:textId="77777777" w:rsidR="00775A72" w:rsidRDefault="00000000">
            <w:pPr>
              <w:jc w:val="center"/>
            </w:pPr>
            <w:r>
              <w:rPr>
                <w:sz w:val="11"/>
              </w:rPr>
              <w:t>ipca_geral</w:t>
            </w:r>
          </w:p>
        </w:tc>
        <w:tc>
          <w:tcPr>
            <w:tcW w:w="1296" w:type="dxa"/>
            <w:vAlign w:val="center"/>
          </w:tcPr>
          <w:p w14:paraId="222398EE" w14:textId="77777777" w:rsidR="00775A72" w:rsidRDefault="00000000">
            <w:pPr>
              <w:jc w:val="center"/>
            </w:pPr>
            <w:r>
              <w:rPr>
                <w:sz w:val="11"/>
              </w:rPr>
              <w:t>0</w:t>
            </w:r>
          </w:p>
        </w:tc>
        <w:tc>
          <w:tcPr>
            <w:tcW w:w="1296" w:type="dxa"/>
            <w:vAlign w:val="center"/>
          </w:tcPr>
          <w:p w14:paraId="4AAE9DA7" w14:textId="77777777" w:rsidR="00775A72" w:rsidRDefault="00000000">
            <w:pPr>
              <w:jc w:val="center"/>
            </w:pPr>
            <w:r>
              <w:rPr>
                <w:sz w:val="11"/>
              </w:rPr>
              <w:t>-0,0038</w:t>
            </w:r>
          </w:p>
        </w:tc>
        <w:tc>
          <w:tcPr>
            <w:tcW w:w="1296" w:type="dxa"/>
            <w:vAlign w:val="center"/>
          </w:tcPr>
          <w:p w14:paraId="27E2FC8A" w14:textId="77777777" w:rsidR="00775A72" w:rsidRDefault="00000000">
            <w:pPr>
              <w:jc w:val="center"/>
            </w:pPr>
            <w:r>
              <w:rPr>
                <w:sz w:val="11"/>
              </w:rPr>
              <w:t>-0,0038</w:t>
            </w:r>
          </w:p>
        </w:tc>
        <w:tc>
          <w:tcPr>
            <w:tcW w:w="1296" w:type="dxa"/>
            <w:vAlign w:val="center"/>
          </w:tcPr>
          <w:p w14:paraId="49FF110D" w14:textId="77777777" w:rsidR="00775A72" w:rsidRDefault="00000000">
            <w:pPr>
              <w:jc w:val="center"/>
            </w:pPr>
            <w:r>
              <w:rPr>
                <w:sz w:val="11"/>
              </w:rPr>
              <w:t>-0,0237</w:t>
            </w:r>
          </w:p>
        </w:tc>
        <w:tc>
          <w:tcPr>
            <w:tcW w:w="1296" w:type="dxa"/>
            <w:vAlign w:val="center"/>
          </w:tcPr>
          <w:p w14:paraId="593DEE2C" w14:textId="77777777" w:rsidR="00775A72" w:rsidRDefault="00000000">
            <w:pPr>
              <w:jc w:val="center"/>
            </w:pPr>
            <w:r>
              <w:rPr>
                <w:sz w:val="11"/>
              </w:rPr>
              <w:t>0,0141</w:t>
            </w:r>
          </w:p>
        </w:tc>
      </w:tr>
      <w:tr w:rsidR="00775A72" w14:paraId="422A6F4D" w14:textId="77777777">
        <w:trPr>
          <w:jc w:val="center"/>
        </w:trPr>
        <w:tc>
          <w:tcPr>
            <w:tcW w:w="1296" w:type="dxa"/>
            <w:vAlign w:val="center"/>
          </w:tcPr>
          <w:p w14:paraId="315DEF8F" w14:textId="77777777" w:rsidR="00775A72" w:rsidRDefault="00000000">
            <w:pPr>
              <w:jc w:val="center"/>
            </w:pPr>
            <w:r>
              <w:rPr>
                <w:sz w:val="11"/>
              </w:rPr>
              <w:t>gasolina_refinaria_ipca_geral</w:t>
            </w:r>
          </w:p>
        </w:tc>
        <w:tc>
          <w:tcPr>
            <w:tcW w:w="1296" w:type="dxa"/>
            <w:vAlign w:val="center"/>
          </w:tcPr>
          <w:p w14:paraId="7BBBFC97" w14:textId="77777777" w:rsidR="00775A72" w:rsidRDefault="00000000">
            <w:pPr>
              <w:jc w:val="center"/>
            </w:pPr>
            <w:r>
              <w:rPr>
                <w:sz w:val="11"/>
              </w:rPr>
              <w:t>ipca_geral</w:t>
            </w:r>
          </w:p>
        </w:tc>
        <w:tc>
          <w:tcPr>
            <w:tcW w:w="1296" w:type="dxa"/>
            <w:vAlign w:val="center"/>
          </w:tcPr>
          <w:p w14:paraId="75D61D2C" w14:textId="77777777" w:rsidR="00775A72" w:rsidRDefault="00000000">
            <w:pPr>
              <w:jc w:val="center"/>
            </w:pPr>
            <w:r>
              <w:rPr>
                <w:sz w:val="11"/>
              </w:rPr>
              <w:t>1</w:t>
            </w:r>
          </w:p>
        </w:tc>
        <w:tc>
          <w:tcPr>
            <w:tcW w:w="1296" w:type="dxa"/>
            <w:vAlign w:val="center"/>
          </w:tcPr>
          <w:p w14:paraId="322A059D" w14:textId="77777777" w:rsidR="00775A72" w:rsidRDefault="00000000">
            <w:pPr>
              <w:jc w:val="center"/>
            </w:pPr>
            <w:r>
              <w:rPr>
                <w:sz w:val="11"/>
              </w:rPr>
              <w:t>0,0129</w:t>
            </w:r>
          </w:p>
        </w:tc>
        <w:tc>
          <w:tcPr>
            <w:tcW w:w="1296" w:type="dxa"/>
            <w:vAlign w:val="center"/>
          </w:tcPr>
          <w:p w14:paraId="11262FC8" w14:textId="77777777" w:rsidR="00775A72" w:rsidRDefault="00000000">
            <w:pPr>
              <w:jc w:val="center"/>
            </w:pPr>
            <w:r>
              <w:rPr>
                <w:sz w:val="11"/>
              </w:rPr>
              <w:t>0,0091</w:t>
            </w:r>
          </w:p>
        </w:tc>
        <w:tc>
          <w:tcPr>
            <w:tcW w:w="1296" w:type="dxa"/>
            <w:vAlign w:val="center"/>
          </w:tcPr>
          <w:p w14:paraId="0103B3AC" w14:textId="77777777" w:rsidR="00775A72" w:rsidRDefault="00000000">
            <w:pPr>
              <w:jc w:val="center"/>
            </w:pPr>
            <w:r>
              <w:rPr>
                <w:sz w:val="11"/>
              </w:rPr>
              <w:t>-0,0276</w:t>
            </w:r>
          </w:p>
        </w:tc>
        <w:tc>
          <w:tcPr>
            <w:tcW w:w="1296" w:type="dxa"/>
            <w:vAlign w:val="center"/>
          </w:tcPr>
          <w:p w14:paraId="061080D0" w14:textId="77777777" w:rsidR="00775A72" w:rsidRDefault="00000000">
            <w:pPr>
              <w:jc w:val="center"/>
            </w:pPr>
            <w:r>
              <w:rPr>
                <w:sz w:val="11"/>
              </w:rPr>
              <w:t>0,0435</w:t>
            </w:r>
          </w:p>
        </w:tc>
      </w:tr>
      <w:tr w:rsidR="00775A72" w14:paraId="045E1530" w14:textId="77777777">
        <w:trPr>
          <w:jc w:val="center"/>
        </w:trPr>
        <w:tc>
          <w:tcPr>
            <w:tcW w:w="1296" w:type="dxa"/>
            <w:vAlign w:val="center"/>
          </w:tcPr>
          <w:p w14:paraId="70FCA3BC" w14:textId="77777777" w:rsidR="00775A72" w:rsidRDefault="00000000">
            <w:pPr>
              <w:jc w:val="center"/>
            </w:pPr>
            <w:r>
              <w:rPr>
                <w:sz w:val="11"/>
              </w:rPr>
              <w:t>gasolina_refinaria_ipca_geral</w:t>
            </w:r>
          </w:p>
        </w:tc>
        <w:tc>
          <w:tcPr>
            <w:tcW w:w="1296" w:type="dxa"/>
            <w:vAlign w:val="center"/>
          </w:tcPr>
          <w:p w14:paraId="27225E2E" w14:textId="77777777" w:rsidR="00775A72" w:rsidRDefault="00000000">
            <w:pPr>
              <w:jc w:val="center"/>
            </w:pPr>
            <w:r>
              <w:rPr>
                <w:sz w:val="11"/>
              </w:rPr>
              <w:t>ipca_geral</w:t>
            </w:r>
          </w:p>
        </w:tc>
        <w:tc>
          <w:tcPr>
            <w:tcW w:w="1296" w:type="dxa"/>
            <w:vAlign w:val="center"/>
          </w:tcPr>
          <w:p w14:paraId="6C83E05A" w14:textId="77777777" w:rsidR="00775A72" w:rsidRDefault="00000000">
            <w:pPr>
              <w:jc w:val="center"/>
            </w:pPr>
            <w:r>
              <w:rPr>
                <w:sz w:val="11"/>
              </w:rPr>
              <w:t>2</w:t>
            </w:r>
          </w:p>
        </w:tc>
        <w:tc>
          <w:tcPr>
            <w:tcW w:w="1296" w:type="dxa"/>
            <w:vAlign w:val="center"/>
          </w:tcPr>
          <w:p w14:paraId="1A42CE24" w14:textId="77777777" w:rsidR="00775A72" w:rsidRDefault="00000000">
            <w:pPr>
              <w:jc w:val="center"/>
            </w:pPr>
            <w:r>
              <w:rPr>
                <w:sz w:val="11"/>
              </w:rPr>
              <w:t>0,0056</w:t>
            </w:r>
          </w:p>
        </w:tc>
        <w:tc>
          <w:tcPr>
            <w:tcW w:w="1296" w:type="dxa"/>
            <w:vAlign w:val="center"/>
          </w:tcPr>
          <w:p w14:paraId="0FEAEEDB" w14:textId="77777777" w:rsidR="00775A72" w:rsidRDefault="00000000">
            <w:pPr>
              <w:jc w:val="center"/>
            </w:pPr>
            <w:r>
              <w:rPr>
                <w:sz w:val="11"/>
              </w:rPr>
              <w:t>0,0147</w:t>
            </w:r>
          </w:p>
        </w:tc>
        <w:tc>
          <w:tcPr>
            <w:tcW w:w="1296" w:type="dxa"/>
            <w:vAlign w:val="center"/>
          </w:tcPr>
          <w:p w14:paraId="42DA0EBE" w14:textId="77777777" w:rsidR="00775A72" w:rsidRDefault="00000000">
            <w:pPr>
              <w:jc w:val="center"/>
            </w:pPr>
            <w:r>
              <w:rPr>
                <w:sz w:val="11"/>
              </w:rPr>
              <w:t>-0,0368</w:t>
            </w:r>
          </w:p>
        </w:tc>
        <w:tc>
          <w:tcPr>
            <w:tcW w:w="1296" w:type="dxa"/>
            <w:vAlign w:val="center"/>
          </w:tcPr>
          <w:p w14:paraId="427457EE" w14:textId="77777777" w:rsidR="00775A72" w:rsidRDefault="00000000">
            <w:pPr>
              <w:jc w:val="center"/>
            </w:pPr>
            <w:r>
              <w:rPr>
                <w:sz w:val="11"/>
              </w:rPr>
              <w:t>0,0639</w:t>
            </w:r>
          </w:p>
        </w:tc>
      </w:tr>
      <w:tr w:rsidR="00775A72" w14:paraId="7A0E1482" w14:textId="77777777">
        <w:trPr>
          <w:jc w:val="center"/>
        </w:trPr>
        <w:tc>
          <w:tcPr>
            <w:tcW w:w="1296" w:type="dxa"/>
            <w:vAlign w:val="center"/>
          </w:tcPr>
          <w:p w14:paraId="285F901B" w14:textId="77777777" w:rsidR="00775A72" w:rsidRDefault="00000000">
            <w:pPr>
              <w:jc w:val="center"/>
            </w:pPr>
            <w:r>
              <w:rPr>
                <w:sz w:val="11"/>
              </w:rPr>
              <w:t>gasolina_refinaria_ipca_geral</w:t>
            </w:r>
          </w:p>
        </w:tc>
        <w:tc>
          <w:tcPr>
            <w:tcW w:w="1296" w:type="dxa"/>
            <w:vAlign w:val="center"/>
          </w:tcPr>
          <w:p w14:paraId="75282217" w14:textId="77777777" w:rsidR="00775A72" w:rsidRDefault="00000000">
            <w:pPr>
              <w:jc w:val="center"/>
            </w:pPr>
            <w:r>
              <w:rPr>
                <w:sz w:val="11"/>
              </w:rPr>
              <w:t>ipca_geral</w:t>
            </w:r>
          </w:p>
        </w:tc>
        <w:tc>
          <w:tcPr>
            <w:tcW w:w="1296" w:type="dxa"/>
            <w:vAlign w:val="center"/>
          </w:tcPr>
          <w:p w14:paraId="1FB0B4BC" w14:textId="77777777" w:rsidR="00775A72" w:rsidRDefault="00000000">
            <w:pPr>
              <w:jc w:val="center"/>
            </w:pPr>
            <w:r>
              <w:rPr>
                <w:sz w:val="11"/>
              </w:rPr>
              <w:t>3</w:t>
            </w:r>
          </w:p>
        </w:tc>
        <w:tc>
          <w:tcPr>
            <w:tcW w:w="1296" w:type="dxa"/>
            <w:vAlign w:val="center"/>
          </w:tcPr>
          <w:p w14:paraId="591244D2" w14:textId="77777777" w:rsidR="00775A72" w:rsidRDefault="00000000">
            <w:pPr>
              <w:jc w:val="center"/>
            </w:pPr>
            <w:r>
              <w:rPr>
                <w:sz w:val="11"/>
              </w:rPr>
              <w:t>0,0037</w:t>
            </w:r>
          </w:p>
        </w:tc>
        <w:tc>
          <w:tcPr>
            <w:tcW w:w="1296" w:type="dxa"/>
            <w:vAlign w:val="center"/>
          </w:tcPr>
          <w:p w14:paraId="2CE712CB" w14:textId="77777777" w:rsidR="00775A72" w:rsidRDefault="00000000">
            <w:pPr>
              <w:jc w:val="center"/>
            </w:pPr>
            <w:r>
              <w:rPr>
                <w:sz w:val="11"/>
              </w:rPr>
              <w:t>0,0184</w:t>
            </w:r>
          </w:p>
        </w:tc>
        <w:tc>
          <w:tcPr>
            <w:tcW w:w="1296" w:type="dxa"/>
            <w:vAlign w:val="center"/>
          </w:tcPr>
          <w:p w14:paraId="37C8BBCE" w14:textId="77777777" w:rsidR="00775A72" w:rsidRDefault="00000000">
            <w:pPr>
              <w:jc w:val="center"/>
            </w:pPr>
            <w:r>
              <w:rPr>
                <w:sz w:val="11"/>
              </w:rPr>
              <w:t>-0,0487</w:t>
            </w:r>
          </w:p>
        </w:tc>
        <w:tc>
          <w:tcPr>
            <w:tcW w:w="1296" w:type="dxa"/>
            <w:vAlign w:val="center"/>
          </w:tcPr>
          <w:p w14:paraId="2AD9A14F" w14:textId="77777777" w:rsidR="00775A72" w:rsidRDefault="00000000">
            <w:pPr>
              <w:jc w:val="center"/>
            </w:pPr>
            <w:r>
              <w:rPr>
                <w:sz w:val="11"/>
              </w:rPr>
              <w:t>0,0837</w:t>
            </w:r>
          </w:p>
        </w:tc>
      </w:tr>
      <w:tr w:rsidR="00775A72" w14:paraId="79B606AD" w14:textId="77777777">
        <w:trPr>
          <w:jc w:val="center"/>
        </w:trPr>
        <w:tc>
          <w:tcPr>
            <w:tcW w:w="1296" w:type="dxa"/>
            <w:vAlign w:val="center"/>
          </w:tcPr>
          <w:p w14:paraId="0935C401" w14:textId="77777777" w:rsidR="00775A72" w:rsidRDefault="00000000">
            <w:pPr>
              <w:jc w:val="center"/>
            </w:pPr>
            <w:r>
              <w:rPr>
                <w:sz w:val="11"/>
              </w:rPr>
              <w:t>gasolina_refinaria_ipca_</w:t>
            </w:r>
            <w:r>
              <w:rPr>
                <w:sz w:val="11"/>
              </w:rPr>
              <w:lastRenderedPageBreak/>
              <w:t>geral</w:t>
            </w:r>
          </w:p>
        </w:tc>
        <w:tc>
          <w:tcPr>
            <w:tcW w:w="1296" w:type="dxa"/>
            <w:vAlign w:val="center"/>
          </w:tcPr>
          <w:p w14:paraId="6EAD08BE" w14:textId="77777777" w:rsidR="00775A72" w:rsidRDefault="00000000">
            <w:pPr>
              <w:jc w:val="center"/>
            </w:pPr>
            <w:r>
              <w:rPr>
                <w:sz w:val="11"/>
              </w:rPr>
              <w:lastRenderedPageBreak/>
              <w:t>ipca_g</w:t>
            </w:r>
            <w:r>
              <w:rPr>
                <w:sz w:val="11"/>
              </w:rPr>
              <w:lastRenderedPageBreak/>
              <w:t>eral</w:t>
            </w:r>
          </w:p>
        </w:tc>
        <w:tc>
          <w:tcPr>
            <w:tcW w:w="1296" w:type="dxa"/>
            <w:vAlign w:val="center"/>
          </w:tcPr>
          <w:p w14:paraId="7F354B91" w14:textId="77777777" w:rsidR="00775A72" w:rsidRDefault="00000000">
            <w:pPr>
              <w:jc w:val="center"/>
            </w:pPr>
            <w:r>
              <w:rPr>
                <w:sz w:val="11"/>
              </w:rPr>
              <w:lastRenderedPageBreak/>
              <w:t>6</w:t>
            </w:r>
          </w:p>
        </w:tc>
        <w:tc>
          <w:tcPr>
            <w:tcW w:w="1296" w:type="dxa"/>
            <w:vAlign w:val="center"/>
          </w:tcPr>
          <w:p w14:paraId="3AA10545" w14:textId="77777777" w:rsidR="00775A72" w:rsidRDefault="00000000">
            <w:pPr>
              <w:jc w:val="center"/>
            </w:pPr>
            <w:r>
              <w:rPr>
                <w:sz w:val="11"/>
              </w:rPr>
              <w:t>-</w:t>
            </w:r>
            <w:r>
              <w:rPr>
                <w:sz w:val="11"/>
              </w:rPr>
              <w:lastRenderedPageBreak/>
              <w:t>0,0145</w:t>
            </w:r>
          </w:p>
        </w:tc>
        <w:tc>
          <w:tcPr>
            <w:tcW w:w="1296" w:type="dxa"/>
            <w:vAlign w:val="center"/>
          </w:tcPr>
          <w:p w14:paraId="4E53EAD4" w14:textId="77777777" w:rsidR="00775A72" w:rsidRDefault="00000000">
            <w:pPr>
              <w:jc w:val="center"/>
            </w:pPr>
            <w:r>
              <w:rPr>
                <w:sz w:val="11"/>
              </w:rPr>
              <w:lastRenderedPageBreak/>
              <w:t>-</w:t>
            </w:r>
            <w:r>
              <w:rPr>
                <w:sz w:val="11"/>
              </w:rPr>
              <w:lastRenderedPageBreak/>
              <w:t>0,0430</w:t>
            </w:r>
          </w:p>
        </w:tc>
        <w:tc>
          <w:tcPr>
            <w:tcW w:w="1296" w:type="dxa"/>
            <w:vAlign w:val="center"/>
          </w:tcPr>
          <w:p w14:paraId="04649ACA" w14:textId="77777777" w:rsidR="00775A72" w:rsidRDefault="00000000">
            <w:pPr>
              <w:jc w:val="center"/>
            </w:pPr>
            <w:r>
              <w:rPr>
                <w:sz w:val="11"/>
              </w:rPr>
              <w:lastRenderedPageBreak/>
              <w:t>-</w:t>
            </w:r>
            <w:r>
              <w:rPr>
                <w:sz w:val="11"/>
              </w:rPr>
              <w:lastRenderedPageBreak/>
              <w:t>0,1410</w:t>
            </w:r>
          </w:p>
        </w:tc>
        <w:tc>
          <w:tcPr>
            <w:tcW w:w="1296" w:type="dxa"/>
            <w:vAlign w:val="center"/>
          </w:tcPr>
          <w:p w14:paraId="2292EDB5" w14:textId="77777777" w:rsidR="00775A72" w:rsidRDefault="00000000">
            <w:pPr>
              <w:jc w:val="center"/>
            </w:pPr>
            <w:r>
              <w:rPr>
                <w:sz w:val="11"/>
              </w:rPr>
              <w:lastRenderedPageBreak/>
              <w:t>0,0651</w:t>
            </w:r>
          </w:p>
        </w:tc>
      </w:tr>
      <w:tr w:rsidR="00775A72" w14:paraId="5176BC51" w14:textId="77777777">
        <w:trPr>
          <w:jc w:val="center"/>
        </w:trPr>
        <w:tc>
          <w:tcPr>
            <w:tcW w:w="1296" w:type="dxa"/>
            <w:vAlign w:val="center"/>
          </w:tcPr>
          <w:p w14:paraId="572B1774" w14:textId="77777777" w:rsidR="00775A72" w:rsidRDefault="00000000">
            <w:pPr>
              <w:jc w:val="center"/>
            </w:pPr>
            <w:r>
              <w:rPr>
                <w:sz w:val="11"/>
              </w:rPr>
              <w:t>gasolina_refinaria_ipca_geral</w:t>
            </w:r>
          </w:p>
        </w:tc>
        <w:tc>
          <w:tcPr>
            <w:tcW w:w="1296" w:type="dxa"/>
            <w:vAlign w:val="center"/>
          </w:tcPr>
          <w:p w14:paraId="2B2F99AE" w14:textId="77777777" w:rsidR="00775A72" w:rsidRDefault="00000000">
            <w:pPr>
              <w:jc w:val="center"/>
            </w:pPr>
            <w:r>
              <w:rPr>
                <w:sz w:val="11"/>
              </w:rPr>
              <w:t>ipca_geral</w:t>
            </w:r>
          </w:p>
        </w:tc>
        <w:tc>
          <w:tcPr>
            <w:tcW w:w="1296" w:type="dxa"/>
            <w:vAlign w:val="center"/>
          </w:tcPr>
          <w:p w14:paraId="5C276833" w14:textId="77777777" w:rsidR="00775A72" w:rsidRDefault="00000000">
            <w:pPr>
              <w:jc w:val="center"/>
            </w:pPr>
            <w:r>
              <w:rPr>
                <w:sz w:val="11"/>
              </w:rPr>
              <w:t>12</w:t>
            </w:r>
          </w:p>
        </w:tc>
        <w:tc>
          <w:tcPr>
            <w:tcW w:w="1296" w:type="dxa"/>
            <w:vAlign w:val="center"/>
          </w:tcPr>
          <w:p w14:paraId="6ED54B02" w14:textId="77777777" w:rsidR="00775A72" w:rsidRDefault="00000000">
            <w:pPr>
              <w:jc w:val="center"/>
            </w:pPr>
            <w:r>
              <w:rPr>
                <w:sz w:val="11"/>
              </w:rPr>
              <w:t>-0,0033</w:t>
            </w:r>
          </w:p>
        </w:tc>
        <w:tc>
          <w:tcPr>
            <w:tcW w:w="1296" w:type="dxa"/>
            <w:vAlign w:val="center"/>
          </w:tcPr>
          <w:p w14:paraId="07AB8DCE" w14:textId="77777777" w:rsidR="00775A72" w:rsidRDefault="00000000">
            <w:pPr>
              <w:jc w:val="center"/>
            </w:pPr>
            <w:r>
              <w:rPr>
                <w:sz w:val="11"/>
              </w:rPr>
              <w:t>-0,0770</w:t>
            </w:r>
          </w:p>
        </w:tc>
        <w:tc>
          <w:tcPr>
            <w:tcW w:w="1296" w:type="dxa"/>
            <w:vAlign w:val="center"/>
          </w:tcPr>
          <w:p w14:paraId="5B6BD7E6" w14:textId="77777777" w:rsidR="00775A72" w:rsidRDefault="00000000">
            <w:pPr>
              <w:jc w:val="center"/>
            </w:pPr>
            <w:r>
              <w:rPr>
                <w:sz w:val="11"/>
              </w:rPr>
              <w:t>-0,2007</w:t>
            </w:r>
          </w:p>
        </w:tc>
        <w:tc>
          <w:tcPr>
            <w:tcW w:w="1296" w:type="dxa"/>
            <w:vAlign w:val="center"/>
          </w:tcPr>
          <w:p w14:paraId="53467802" w14:textId="77777777" w:rsidR="00775A72" w:rsidRDefault="00000000">
            <w:pPr>
              <w:jc w:val="center"/>
            </w:pPr>
            <w:r>
              <w:rPr>
                <w:sz w:val="11"/>
              </w:rPr>
              <w:t>0,0573</w:t>
            </w:r>
          </w:p>
        </w:tc>
      </w:tr>
      <w:tr w:rsidR="00775A72" w14:paraId="4F0907AE" w14:textId="77777777">
        <w:trPr>
          <w:jc w:val="center"/>
        </w:trPr>
        <w:tc>
          <w:tcPr>
            <w:tcW w:w="1296" w:type="dxa"/>
            <w:vAlign w:val="center"/>
          </w:tcPr>
          <w:p w14:paraId="5323563A" w14:textId="77777777" w:rsidR="00775A72" w:rsidRDefault="00000000">
            <w:pPr>
              <w:jc w:val="center"/>
            </w:pPr>
            <w:r>
              <w:rPr>
                <w:sz w:val="11"/>
              </w:rPr>
              <w:t>gasolina_refinaria_ipca_transportes</w:t>
            </w:r>
          </w:p>
        </w:tc>
        <w:tc>
          <w:tcPr>
            <w:tcW w:w="1296" w:type="dxa"/>
            <w:vAlign w:val="center"/>
          </w:tcPr>
          <w:p w14:paraId="0DAFD101" w14:textId="77777777" w:rsidR="00775A72" w:rsidRDefault="00000000">
            <w:pPr>
              <w:jc w:val="center"/>
            </w:pPr>
            <w:r>
              <w:rPr>
                <w:sz w:val="11"/>
              </w:rPr>
              <w:t>gasolina_refinaria</w:t>
            </w:r>
          </w:p>
        </w:tc>
        <w:tc>
          <w:tcPr>
            <w:tcW w:w="1296" w:type="dxa"/>
            <w:vAlign w:val="center"/>
          </w:tcPr>
          <w:p w14:paraId="2CF1D65A" w14:textId="77777777" w:rsidR="00775A72" w:rsidRDefault="00000000">
            <w:pPr>
              <w:jc w:val="center"/>
            </w:pPr>
            <w:r>
              <w:rPr>
                <w:sz w:val="11"/>
              </w:rPr>
              <w:t>0</w:t>
            </w:r>
          </w:p>
        </w:tc>
        <w:tc>
          <w:tcPr>
            <w:tcW w:w="1296" w:type="dxa"/>
            <w:vAlign w:val="center"/>
          </w:tcPr>
          <w:p w14:paraId="54B8FD02" w14:textId="77777777" w:rsidR="00775A72" w:rsidRDefault="00000000">
            <w:pPr>
              <w:jc w:val="center"/>
            </w:pPr>
            <w:r>
              <w:rPr>
                <w:sz w:val="11"/>
              </w:rPr>
              <w:t>0,5037</w:t>
            </w:r>
          </w:p>
        </w:tc>
        <w:tc>
          <w:tcPr>
            <w:tcW w:w="1296" w:type="dxa"/>
            <w:vAlign w:val="center"/>
          </w:tcPr>
          <w:p w14:paraId="57CF060C" w14:textId="77777777" w:rsidR="00775A72" w:rsidRDefault="00000000">
            <w:pPr>
              <w:jc w:val="center"/>
            </w:pPr>
            <w:r>
              <w:rPr>
                <w:sz w:val="11"/>
              </w:rPr>
              <w:t>0,5037</w:t>
            </w:r>
          </w:p>
        </w:tc>
        <w:tc>
          <w:tcPr>
            <w:tcW w:w="1296" w:type="dxa"/>
            <w:vAlign w:val="center"/>
          </w:tcPr>
          <w:p w14:paraId="3C27EFC6" w14:textId="77777777" w:rsidR="00775A72" w:rsidRDefault="00000000">
            <w:pPr>
              <w:jc w:val="center"/>
            </w:pPr>
            <w:r>
              <w:rPr>
                <w:sz w:val="11"/>
              </w:rPr>
              <w:t>0,2874</w:t>
            </w:r>
          </w:p>
        </w:tc>
        <w:tc>
          <w:tcPr>
            <w:tcW w:w="1296" w:type="dxa"/>
            <w:vAlign w:val="center"/>
          </w:tcPr>
          <w:p w14:paraId="63264A9B" w14:textId="77777777" w:rsidR="00775A72" w:rsidRDefault="00000000">
            <w:pPr>
              <w:jc w:val="center"/>
            </w:pPr>
            <w:r>
              <w:rPr>
                <w:sz w:val="11"/>
              </w:rPr>
              <w:t>0,6836</w:t>
            </w:r>
          </w:p>
        </w:tc>
      </w:tr>
      <w:tr w:rsidR="00775A72" w14:paraId="247DAF04" w14:textId="77777777">
        <w:trPr>
          <w:jc w:val="center"/>
        </w:trPr>
        <w:tc>
          <w:tcPr>
            <w:tcW w:w="1296" w:type="dxa"/>
            <w:vAlign w:val="center"/>
          </w:tcPr>
          <w:p w14:paraId="28788337" w14:textId="77777777" w:rsidR="00775A72" w:rsidRDefault="00000000">
            <w:pPr>
              <w:jc w:val="center"/>
            </w:pPr>
            <w:r>
              <w:rPr>
                <w:sz w:val="11"/>
              </w:rPr>
              <w:t>gasolina_refinaria_ipca_transportes</w:t>
            </w:r>
          </w:p>
        </w:tc>
        <w:tc>
          <w:tcPr>
            <w:tcW w:w="1296" w:type="dxa"/>
            <w:vAlign w:val="center"/>
          </w:tcPr>
          <w:p w14:paraId="324EA920" w14:textId="77777777" w:rsidR="00775A72" w:rsidRDefault="00000000">
            <w:pPr>
              <w:jc w:val="center"/>
            </w:pPr>
            <w:r>
              <w:rPr>
                <w:sz w:val="11"/>
              </w:rPr>
              <w:t>gasolina_refinaria</w:t>
            </w:r>
          </w:p>
        </w:tc>
        <w:tc>
          <w:tcPr>
            <w:tcW w:w="1296" w:type="dxa"/>
            <w:vAlign w:val="center"/>
          </w:tcPr>
          <w:p w14:paraId="0EBB09CB" w14:textId="77777777" w:rsidR="00775A72" w:rsidRDefault="00000000">
            <w:pPr>
              <w:jc w:val="center"/>
            </w:pPr>
            <w:r>
              <w:rPr>
                <w:sz w:val="11"/>
              </w:rPr>
              <w:t>1</w:t>
            </w:r>
          </w:p>
        </w:tc>
        <w:tc>
          <w:tcPr>
            <w:tcW w:w="1296" w:type="dxa"/>
            <w:vAlign w:val="center"/>
          </w:tcPr>
          <w:p w14:paraId="38736A11" w14:textId="77777777" w:rsidR="00775A72" w:rsidRDefault="00000000">
            <w:pPr>
              <w:jc w:val="center"/>
            </w:pPr>
            <w:r>
              <w:rPr>
                <w:sz w:val="11"/>
              </w:rPr>
              <w:t>0,5211</w:t>
            </w:r>
          </w:p>
        </w:tc>
        <w:tc>
          <w:tcPr>
            <w:tcW w:w="1296" w:type="dxa"/>
            <w:vAlign w:val="center"/>
          </w:tcPr>
          <w:p w14:paraId="3EB8E64B" w14:textId="77777777" w:rsidR="00775A72" w:rsidRDefault="00000000">
            <w:pPr>
              <w:jc w:val="center"/>
            </w:pPr>
            <w:r>
              <w:rPr>
                <w:sz w:val="11"/>
              </w:rPr>
              <w:t>1,0248</w:t>
            </w:r>
          </w:p>
        </w:tc>
        <w:tc>
          <w:tcPr>
            <w:tcW w:w="1296" w:type="dxa"/>
            <w:vAlign w:val="center"/>
          </w:tcPr>
          <w:p w14:paraId="56679619" w14:textId="77777777" w:rsidR="00775A72" w:rsidRDefault="00000000">
            <w:pPr>
              <w:jc w:val="center"/>
            </w:pPr>
            <w:r>
              <w:rPr>
                <w:sz w:val="11"/>
              </w:rPr>
              <w:t>0,6136</w:t>
            </w:r>
          </w:p>
        </w:tc>
        <w:tc>
          <w:tcPr>
            <w:tcW w:w="1296" w:type="dxa"/>
            <w:vAlign w:val="center"/>
          </w:tcPr>
          <w:p w14:paraId="5EF62887" w14:textId="77777777" w:rsidR="00775A72" w:rsidRDefault="00000000">
            <w:pPr>
              <w:jc w:val="center"/>
            </w:pPr>
            <w:r>
              <w:rPr>
                <w:sz w:val="11"/>
              </w:rPr>
              <w:t>1,3360</w:t>
            </w:r>
          </w:p>
        </w:tc>
      </w:tr>
      <w:tr w:rsidR="00775A72" w14:paraId="379ADC27" w14:textId="77777777">
        <w:trPr>
          <w:jc w:val="center"/>
        </w:trPr>
        <w:tc>
          <w:tcPr>
            <w:tcW w:w="1296" w:type="dxa"/>
            <w:vAlign w:val="center"/>
          </w:tcPr>
          <w:p w14:paraId="04AFFC7B" w14:textId="77777777" w:rsidR="00775A72" w:rsidRDefault="00000000">
            <w:pPr>
              <w:jc w:val="center"/>
            </w:pPr>
            <w:r>
              <w:rPr>
                <w:sz w:val="11"/>
              </w:rPr>
              <w:t>gasolina_refinaria_ipca_transportes</w:t>
            </w:r>
          </w:p>
        </w:tc>
        <w:tc>
          <w:tcPr>
            <w:tcW w:w="1296" w:type="dxa"/>
            <w:vAlign w:val="center"/>
          </w:tcPr>
          <w:p w14:paraId="6E75ADDB" w14:textId="77777777" w:rsidR="00775A72" w:rsidRDefault="00000000">
            <w:pPr>
              <w:jc w:val="center"/>
            </w:pPr>
            <w:r>
              <w:rPr>
                <w:sz w:val="11"/>
              </w:rPr>
              <w:t>gasolina_refinaria</w:t>
            </w:r>
          </w:p>
        </w:tc>
        <w:tc>
          <w:tcPr>
            <w:tcW w:w="1296" w:type="dxa"/>
            <w:vAlign w:val="center"/>
          </w:tcPr>
          <w:p w14:paraId="339BAD16" w14:textId="77777777" w:rsidR="00775A72" w:rsidRDefault="00000000">
            <w:pPr>
              <w:jc w:val="center"/>
            </w:pPr>
            <w:r>
              <w:rPr>
                <w:sz w:val="11"/>
              </w:rPr>
              <w:t>2</w:t>
            </w:r>
          </w:p>
        </w:tc>
        <w:tc>
          <w:tcPr>
            <w:tcW w:w="1296" w:type="dxa"/>
            <w:vAlign w:val="center"/>
          </w:tcPr>
          <w:p w14:paraId="764BE8A6" w14:textId="77777777" w:rsidR="00775A72" w:rsidRDefault="00000000">
            <w:pPr>
              <w:jc w:val="center"/>
            </w:pPr>
            <w:r>
              <w:rPr>
                <w:sz w:val="11"/>
              </w:rPr>
              <w:t>0,0916</w:t>
            </w:r>
          </w:p>
        </w:tc>
        <w:tc>
          <w:tcPr>
            <w:tcW w:w="1296" w:type="dxa"/>
            <w:vAlign w:val="center"/>
          </w:tcPr>
          <w:p w14:paraId="59292954" w14:textId="77777777" w:rsidR="00775A72" w:rsidRDefault="00000000">
            <w:pPr>
              <w:jc w:val="center"/>
            </w:pPr>
            <w:r>
              <w:rPr>
                <w:sz w:val="11"/>
              </w:rPr>
              <w:t>1,1164</w:t>
            </w:r>
          </w:p>
        </w:tc>
        <w:tc>
          <w:tcPr>
            <w:tcW w:w="1296" w:type="dxa"/>
            <w:vAlign w:val="center"/>
          </w:tcPr>
          <w:p w14:paraId="1B2373A1" w14:textId="77777777" w:rsidR="00775A72" w:rsidRDefault="00000000">
            <w:pPr>
              <w:jc w:val="center"/>
            </w:pPr>
            <w:r>
              <w:rPr>
                <w:sz w:val="11"/>
              </w:rPr>
              <w:t>0,5614</w:t>
            </w:r>
          </w:p>
        </w:tc>
        <w:tc>
          <w:tcPr>
            <w:tcW w:w="1296" w:type="dxa"/>
            <w:vAlign w:val="center"/>
          </w:tcPr>
          <w:p w14:paraId="3A17A17C" w14:textId="77777777" w:rsidR="00775A72" w:rsidRDefault="00000000">
            <w:pPr>
              <w:jc w:val="center"/>
            </w:pPr>
            <w:r>
              <w:rPr>
                <w:sz w:val="11"/>
              </w:rPr>
              <w:t>1,5470</w:t>
            </w:r>
          </w:p>
        </w:tc>
      </w:tr>
      <w:tr w:rsidR="00775A72" w14:paraId="203724CB" w14:textId="77777777">
        <w:trPr>
          <w:jc w:val="center"/>
        </w:trPr>
        <w:tc>
          <w:tcPr>
            <w:tcW w:w="1296" w:type="dxa"/>
            <w:vAlign w:val="center"/>
          </w:tcPr>
          <w:p w14:paraId="4AFC904B" w14:textId="77777777" w:rsidR="00775A72" w:rsidRDefault="00000000">
            <w:pPr>
              <w:jc w:val="center"/>
            </w:pPr>
            <w:r>
              <w:rPr>
                <w:sz w:val="11"/>
              </w:rPr>
              <w:t>gasolina_refinaria_ipca_transportes</w:t>
            </w:r>
          </w:p>
        </w:tc>
        <w:tc>
          <w:tcPr>
            <w:tcW w:w="1296" w:type="dxa"/>
            <w:vAlign w:val="center"/>
          </w:tcPr>
          <w:p w14:paraId="56387C10" w14:textId="77777777" w:rsidR="00775A72" w:rsidRDefault="00000000">
            <w:pPr>
              <w:jc w:val="center"/>
            </w:pPr>
            <w:r>
              <w:rPr>
                <w:sz w:val="11"/>
              </w:rPr>
              <w:t>gasolina_refinaria</w:t>
            </w:r>
          </w:p>
        </w:tc>
        <w:tc>
          <w:tcPr>
            <w:tcW w:w="1296" w:type="dxa"/>
            <w:vAlign w:val="center"/>
          </w:tcPr>
          <w:p w14:paraId="4FFC6474" w14:textId="77777777" w:rsidR="00775A72" w:rsidRDefault="00000000">
            <w:pPr>
              <w:jc w:val="center"/>
            </w:pPr>
            <w:r>
              <w:rPr>
                <w:sz w:val="11"/>
              </w:rPr>
              <w:t>3</w:t>
            </w:r>
          </w:p>
        </w:tc>
        <w:tc>
          <w:tcPr>
            <w:tcW w:w="1296" w:type="dxa"/>
            <w:vAlign w:val="center"/>
          </w:tcPr>
          <w:p w14:paraId="20A68C89" w14:textId="77777777" w:rsidR="00775A72" w:rsidRDefault="00000000">
            <w:pPr>
              <w:jc w:val="center"/>
            </w:pPr>
            <w:r>
              <w:rPr>
                <w:sz w:val="11"/>
              </w:rPr>
              <w:t>-0,0255</w:t>
            </w:r>
          </w:p>
        </w:tc>
        <w:tc>
          <w:tcPr>
            <w:tcW w:w="1296" w:type="dxa"/>
            <w:vAlign w:val="center"/>
          </w:tcPr>
          <w:p w14:paraId="306A27CE" w14:textId="77777777" w:rsidR="00775A72" w:rsidRDefault="00000000">
            <w:pPr>
              <w:jc w:val="center"/>
            </w:pPr>
            <w:r>
              <w:rPr>
                <w:sz w:val="11"/>
              </w:rPr>
              <w:t>1,0909</w:t>
            </w:r>
          </w:p>
        </w:tc>
        <w:tc>
          <w:tcPr>
            <w:tcW w:w="1296" w:type="dxa"/>
            <w:vAlign w:val="center"/>
          </w:tcPr>
          <w:p w14:paraId="7385E0FA" w14:textId="77777777" w:rsidR="00775A72" w:rsidRDefault="00000000">
            <w:pPr>
              <w:jc w:val="center"/>
            </w:pPr>
            <w:r>
              <w:rPr>
                <w:sz w:val="11"/>
              </w:rPr>
              <w:t>0,4422</w:t>
            </w:r>
          </w:p>
        </w:tc>
        <w:tc>
          <w:tcPr>
            <w:tcW w:w="1296" w:type="dxa"/>
            <w:vAlign w:val="center"/>
          </w:tcPr>
          <w:p w14:paraId="7214BA2C" w14:textId="77777777" w:rsidR="00775A72" w:rsidRDefault="00000000">
            <w:pPr>
              <w:jc w:val="center"/>
            </w:pPr>
            <w:r>
              <w:rPr>
                <w:sz w:val="11"/>
              </w:rPr>
              <w:t>1,6067</w:t>
            </w:r>
          </w:p>
        </w:tc>
      </w:tr>
      <w:tr w:rsidR="00775A72" w14:paraId="38C05DFB" w14:textId="77777777">
        <w:trPr>
          <w:jc w:val="center"/>
        </w:trPr>
        <w:tc>
          <w:tcPr>
            <w:tcW w:w="1296" w:type="dxa"/>
            <w:vAlign w:val="center"/>
          </w:tcPr>
          <w:p w14:paraId="7E8B4E7E" w14:textId="77777777" w:rsidR="00775A72" w:rsidRDefault="00000000">
            <w:pPr>
              <w:jc w:val="center"/>
            </w:pPr>
            <w:r>
              <w:rPr>
                <w:sz w:val="11"/>
              </w:rPr>
              <w:t>gasolina_refinaria_ipca_transportes</w:t>
            </w:r>
          </w:p>
        </w:tc>
        <w:tc>
          <w:tcPr>
            <w:tcW w:w="1296" w:type="dxa"/>
            <w:vAlign w:val="center"/>
          </w:tcPr>
          <w:p w14:paraId="414F344E" w14:textId="77777777" w:rsidR="00775A72" w:rsidRDefault="00000000">
            <w:pPr>
              <w:jc w:val="center"/>
            </w:pPr>
            <w:r>
              <w:rPr>
                <w:sz w:val="11"/>
              </w:rPr>
              <w:t>gasolina_refinaria</w:t>
            </w:r>
          </w:p>
        </w:tc>
        <w:tc>
          <w:tcPr>
            <w:tcW w:w="1296" w:type="dxa"/>
            <w:vAlign w:val="center"/>
          </w:tcPr>
          <w:p w14:paraId="169669FB" w14:textId="77777777" w:rsidR="00775A72" w:rsidRDefault="00000000">
            <w:pPr>
              <w:jc w:val="center"/>
            </w:pPr>
            <w:r>
              <w:rPr>
                <w:sz w:val="11"/>
              </w:rPr>
              <w:t>6</w:t>
            </w:r>
          </w:p>
        </w:tc>
        <w:tc>
          <w:tcPr>
            <w:tcW w:w="1296" w:type="dxa"/>
            <w:vAlign w:val="center"/>
          </w:tcPr>
          <w:p w14:paraId="236C8D44" w14:textId="77777777" w:rsidR="00775A72" w:rsidRDefault="00000000">
            <w:pPr>
              <w:jc w:val="center"/>
            </w:pPr>
            <w:r>
              <w:rPr>
                <w:sz w:val="11"/>
              </w:rPr>
              <w:t>0,0084</w:t>
            </w:r>
          </w:p>
        </w:tc>
        <w:tc>
          <w:tcPr>
            <w:tcW w:w="1296" w:type="dxa"/>
            <w:vAlign w:val="center"/>
          </w:tcPr>
          <w:p w14:paraId="16741D55" w14:textId="77777777" w:rsidR="00775A72" w:rsidRDefault="00000000">
            <w:pPr>
              <w:jc w:val="center"/>
            </w:pPr>
            <w:r>
              <w:rPr>
                <w:sz w:val="11"/>
              </w:rPr>
              <w:t>1,1529</w:t>
            </w:r>
          </w:p>
        </w:tc>
        <w:tc>
          <w:tcPr>
            <w:tcW w:w="1296" w:type="dxa"/>
            <w:vAlign w:val="center"/>
          </w:tcPr>
          <w:p w14:paraId="7F95FF1F" w14:textId="77777777" w:rsidR="00775A72" w:rsidRDefault="00000000">
            <w:pPr>
              <w:jc w:val="center"/>
            </w:pPr>
            <w:r>
              <w:rPr>
                <w:sz w:val="11"/>
              </w:rPr>
              <w:t>0,4380</w:t>
            </w:r>
          </w:p>
        </w:tc>
        <w:tc>
          <w:tcPr>
            <w:tcW w:w="1296" w:type="dxa"/>
            <w:vAlign w:val="center"/>
          </w:tcPr>
          <w:p w14:paraId="38693FC6" w14:textId="77777777" w:rsidR="00775A72" w:rsidRDefault="00000000">
            <w:pPr>
              <w:jc w:val="center"/>
            </w:pPr>
            <w:r>
              <w:rPr>
                <w:sz w:val="11"/>
              </w:rPr>
              <w:t>1,7232</w:t>
            </w:r>
          </w:p>
        </w:tc>
      </w:tr>
      <w:tr w:rsidR="00775A72" w14:paraId="0DFAEDA3" w14:textId="77777777">
        <w:trPr>
          <w:jc w:val="center"/>
        </w:trPr>
        <w:tc>
          <w:tcPr>
            <w:tcW w:w="1296" w:type="dxa"/>
            <w:vAlign w:val="center"/>
          </w:tcPr>
          <w:p w14:paraId="46E231DC" w14:textId="77777777" w:rsidR="00775A72" w:rsidRDefault="00000000">
            <w:pPr>
              <w:jc w:val="center"/>
            </w:pPr>
            <w:r>
              <w:rPr>
                <w:sz w:val="11"/>
              </w:rPr>
              <w:t>gasolina_refinaria_ipca_transportes</w:t>
            </w:r>
          </w:p>
        </w:tc>
        <w:tc>
          <w:tcPr>
            <w:tcW w:w="1296" w:type="dxa"/>
            <w:vAlign w:val="center"/>
          </w:tcPr>
          <w:p w14:paraId="6E9FB04B" w14:textId="77777777" w:rsidR="00775A72" w:rsidRDefault="00000000">
            <w:pPr>
              <w:jc w:val="center"/>
            </w:pPr>
            <w:r>
              <w:rPr>
                <w:sz w:val="11"/>
              </w:rPr>
              <w:t>gasolina_refinaria</w:t>
            </w:r>
          </w:p>
        </w:tc>
        <w:tc>
          <w:tcPr>
            <w:tcW w:w="1296" w:type="dxa"/>
            <w:vAlign w:val="center"/>
          </w:tcPr>
          <w:p w14:paraId="7F3B123F" w14:textId="77777777" w:rsidR="00775A72" w:rsidRDefault="00000000">
            <w:pPr>
              <w:jc w:val="center"/>
            </w:pPr>
            <w:r>
              <w:rPr>
                <w:sz w:val="11"/>
              </w:rPr>
              <w:t>12</w:t>
            </w:r>
          </w:p>
        </w:tc>
        <w:tc>
          <w:tcPr>
            <w:tcW w:w="1296" w:type="dxa"/>
            <w:vAlign w:val="center"/>
          </w:tcPr>
          <w:p w14:paraId="1837F566" w14:textId="77777777" w:rsidR="00775A72" w:rsidRDefault="00000000">
            <w:pPr>
              <w:jc w:val="center"/>
            </w:pPr>
            <w:r>
              <w:rPr>
                <w:sz w:val="11"/>
              </w:rPr>
              <w:t>-0,0000</w:t>
            </w:r>
          </w:p>
        </w:tc>
        <w:tc>
          <w:tcPr>
            <w:tcW w:w="1296" w:type="dxa"/>
            <w:vAlign w:val="center"/>
          </w:tcPr>
          <w:p w14:paraId="35CDFCEF" w14:textId="77777777" w:rsidR="00775A72" w:rsidRDefault="00000000">
            <w:pPr>
              <w:jc w:val="center"/>
            </w:pPr>
            <w:r>
              <w:rPr>
                <w:sz w:val="11"/>
              </w:rPr>
              <w:t>1,1577</w:t>
            </w:r>
          </w:p>
        </w:tc>
        <w:tc>
          <w:tcPr>
            <w:tcW w:w="1296" w:type="dxa"/>
            <w:vAlign w:val="center"/>
          </w:tcPr>
          <w:p w14:paraId="3A6D1D1D" w14:textId="77777777" w:rsidR="00775A72" w:rsidRDefault="00000000">
            <w:pPr>
              <w:jc w:val="center"/>
            </w:pPr>
            <w:r>
              <w:rPr>
                <w:sz w:val="11"/>
              </w:rPr>
              <w:t>0,4478</w:t>
            </w:r>
          </w:p>
        </w:tc>
        <w:tc>
          <w:tcPr>
            <w:tcW w:w="1296" w:type="dxa"/>
            <w:vAlign w:val="center"/>
          </w:tcPr>
          <w:p w14:paraId="0702B589" w14:textId="77777777" w:rsidR="00775A72" w:rsidRDefault="00000000">
            <w:pPr>
              <w:jc w:val="center"/>
            </w:pPr>
            <w:r>
              <w:rPr>
                <w:sz w:val="11"/>
              </w:rPr>
              <w:t>1,7540</w:t>
            </w:r>
          </w:p>
        </w:tc>
      </w:tr>
      <w:tr w:rsidR="00775A72" w14:paraId="52A90B5B" w14:textId="77777777">
        <w:trPr>
          <w:jc w:val="center"/>
        </w:trPr>
        <w:tc>
          <w:tcPr>
            <w:tcW w:w="1296" w:type="dxa"/>
            <w:vAlign w:val="center"/>
          </w:tcPr>
          <w:p w14:paraId="6E7B47C6" w14:textId="77777777" w:rsidR="00775A72" w:rsidRDefault="00000000">
            <w:pPr>
              <w:jc w:val="center"/>
            </w:pPr>
            <w:r>
              <w:rPr>
                <w:sz w:val="11"/>
              </w:rPr>
              <w:t>gasolina_refinaria_ipca_transportes</w:t>
            </w:r>
          </w:p>
        </w:tc>
        <w:tc>
          <w:tcPr>
            <w:tcW w:w="1296" w:type="dxa"/>
            <w:vAlign w:val="center"/>
          </w:tcPr>
          <w:p w14:paraId="0A7D74AA" w14:textId="77777777" w:rsidR="00775A72" w:rsidRDefault="00000000">
            <w:pPr>
              <w:jc w:val="center"/>
            </w:pPr>
            <w:r>
              <w:rPr>
                <w:sz w:val="11"/>
              </w:rPr>
              <w:t>ipca_transportes</w:t>
            </w:r>
          </w:p>
        </w:tc>
        <w:tc>
          <w:tcPr>
            <w:tcW w:w="1296" w:type="dxa"/>
            <w:vAlign w:val="center"/>
          </w:tcPr>
          <w:p w14:paraId="09F14972" w14:textId="77777777" w:rsidR="00775A72" w:rsidRDefault="00000000">
            <w:pPr>
              <w:jc w:val="center"/>
            </w:pPr>
            <w:r>
              <w:rPr>
                <w:sz w:val="11"/>
              </w:rPr>
              <w:t>0</w:t>
            </w:r>
          </w:p>
        </w:tc>
        <w:tc>
          <w:tcPr>
            <w:tcW w:w="1296" w:type="dxa"/>
            <w:vAlign w:val="center"/>
          </w:tcPr>
          <w:p w14:paraId="089B49EC" w14:textId="77777777" w:rsidR="00775A72" w:rsidRDefault="00000000">
            <w:pPr>
              <w:jc w:val="center"/>
            </w:pPr>
            <w:r>
              <w:rPr>
                <w:sz w:val="11"/>
              </w:rPr>
              <w:t>0,1424</w:t>
            </w:r>
          </w:p>
        </w:tc>
        <w:tc>
          <w:tcPr>
            <w:tcW w:w="1296" w:type="dxa"/>
            <w:vAlign w:val="center"/>
          </w:tcPr>
          <w:p w14:paraId="486F9C5B" w14:textId="77777777" w:rsidR="00775A72" w:rsidRDefault="00000000">
            <w:pPr>
              <w:jc w:val="center"/>
            </w:pPr>
            <w:r>
              <w:rPr>
                <w:sz w:val="11"/>
              </w:rPr>
              <w:t>0,1424</w:t>
            </w:r>
          </w:p>
        </w:tc>
        <w:tc>
          <w:tcPr>
            <w:tcW w:w="1296" w:type="dxa"/>
            <w:vAlign w:val="center"/>
          </w:tcPr>
          <w:p w14:paraId="7CCE1CAE" w14:textId="77777777" w:rsidR="00775A72" w:rsidRDefault="00000000">
            <w:pPr>
              <w:jc w:val="center"/>
            </w:pPr>
            <w:r>
              <w:rPr>
                <w:sz w:val="11"/>
              </w:rPr>
              <w:t>0,0653</w:t>
            </w:r>
          </w:p>
        </w:tc>
        <w:tc>
          <w:tcPr>
            <w:tcW w:w="1296" w:type="dxa"/>
            <w:vAlign w:val="center"/>
          </w:tcPr>
          <w:p w14:paraId="0A2F464F" w14:textId="77777777" w:rsidR="00775A72" w:rsidRDefault="00000000">
            <w:pPr>
              <w:jc w:val="center"/>
            </w:pPr>
            <w:r>
              <w:rPr>
                <w:sz w:val="11"/>
              </w:rPr>
              <w:t>0,2050</w:t>
            </w:r>
          </w:p>
        </w:tc>
      </w:tr>
      <w:tr w:rsidR="00775A72" w14:paraId="1691ACEB" w14:textId="77777777">
        <w:trPr>
          <w:jc w:val="center"/>
        </w:trPr>
        <w:tc>
          <w:tcPr>
            <w:tcW w:w="1296" w:type="dxa"/>
            <w:vAlign w:val="center"/>
          </w:tcPr>
          <w:p w14:paraId="3A2586EA" w14:textId="77777777" w:rsidR="00775A72" w:rsidRDefault="00000000">
            <w:pPr>
              <w:jc w:val="center"/>
            </w:pPr>
            <w:r>
              <w:rPr>
                <w:sz w:val="11"/>
              </w:rPr>
              <w:t>gasolina_refinaria_ipca_transportes</w:t>
            </w:r>
          </w:p>
        </w:tc>
        <w:tc>
          <w:tcPr>
            <w:tcW w:w="1296" w:type="dxa"/>
            <w:vAlign w:val="center"/>
          </w:tcPr>
          <w:p w14:paraId="4CB58537" w14:textId="77777777" w:rsidR="00775A72" w:rsidRDefault="00000000">
            <w:pPr>
              <w:jc w:val="center"/>
            </w:pPr>
            <w:r>
              <w:rPr>
                <w:sz w:val="11"/>
              </w:rPr>
              <w:t>ipca_transportes</w:t>
            </w:r>
          </w:p>
        </w:tc>
        <w:tc>
          <w:tcPr>
            <w:tcW w:w="1296" w:type="dxa"/>
            <w:vAlign w:val="center"/>
          </w:tcPr>
          <w:p w14:paraId="6AC47063" w14:textId="77777777" w:rsidR="00775A72" w:rsidRDefault="00000000">
            <w:pPr>
              <w:jc w:val="center"/>
            </w:pPr>
            <w:r>
              <w:rPr>
                <w:sz w:val="11"/>
              </w:rPr>
              <w:t>1</w:t>
            </w:r>
          </w:p>
        </w:tc>
        <w:tc>
          <w:tcPr>
            <w:tcW w:w="1296" w:type="dxa"/>
            <w:vAlign w:val="center"/>
          </w:tcPr>
          <w:p w14:paraId="0D1864E7" w14:textId="77777777" w:rsidR="00775A72" w:rsidRDefault="00000000">
            <w:pPr>
              <w:jc w:val="center"/>
            </w:pPr>
            <w:r>
              <w:rPr>
                <w:sz w:val="11"/>
              </w:rPr>
              <w:t>0,1471</w:t>
            </w:r>
          </w:p>
        </w:tc>
        <w:tc>
          <w:tcPr>
            <w:tcW w:w="1296" w:type="dxa"/>
            <w:vAlign w:val="center"/>
          </w:tcPr>
          <w:p w14:paraId="7BE3AAC9" w14:textId="77777777" w:rsidR="00775A72" w:rsidRDefault="00000000">
            <w:pPr>
              <w:jc w:val="center"/>
            </w:pPr>
            <w:r>
              <w:rPr>
                <w:sz w:val="11"/>
              </w:rPr>
              <w:t>0,2895</w:t>
            </w:r>
          </w:p>
        </w:tc>
        <w:tc>
          <w:tcPr>
            <w:tcW w:w="1296" w:type="dxa"/>
            <w:vAlign w:val="center"/>
          </w:tcPr>
          <w:p w14:paraId="681BDC0D" w14:textId="77777777" w:rsidR="00775A72" w:rsidRDefault="00000000">
            <w:pPr>
              <w:jc w:val="center"/>
            </w:pPr>
            <w:r>
              <w:rPr>
                <w:sz w:val="11"/>
              </w:rPr>
              <w:t>0,1494</w:t>
            </w:r>
          </w:p>
        </w:tc>
        <w:tc>
          <w:tcPr>
            <w:tcW w:w="1296" w:type="dxa"/>
            <w:vAlign w:val="center"/>
          </w:tcPr>
          <w:p w14:paraId="0FD5C275" w14:textId="77777777" w:rsidR="00775A72" w:rsidRDefault="00000000">
            <w:pPr>
              <w:jc w:val="center"/>
            </w:pPr>
            <w:r>
              <w:rPr>
                <w:sz w:val="11"/>
              </w:rPr>
              <w:t>0,3928</w:t>
            </w:r>
          </w:p>
        </w:tc>
      </w:tr>
      <w:tr w:rsidR="00775A72" w14:paraId="369461BE" w14:textId="77777777">
        <w:trPr>
          <w:jc w:val="center"/>
        </w:trPr>
        <w:tc>
          <w:tcPr>
            <w:tcW w:w="1296" w:type="dxa"/>
            <w:vAlign w:val="center"/>
          </w:tcPr>
          <w:p w14:paraId="6DA35F80" w14:textId="77777777" w:rsidR="00775A72" w:rsidRDefault="00000000">
            <w:pPr>
              <w:jc w:val="center"/>
            </w:pPr>
            <w:r>
              <w:rPr>
                <w:sz w:val="11"/>
              </w:rPr>
              <w:t>gasolina_refinaria_ipca_transportes</w:t>
            </w:r>
          </w:p>
        </w:tc>
        <w:tc>
          <w:tcPr>
            <w:tcW w:w="1296" w:type="dxa"/>
            <w:vAlign w:val="center"/>
          </w:tcPr>
          <w:p w14:paraId="2F93B12E" w14:textId="77777777" w:rsidR="00775A72" w:rsidRDefault="00000000">
            <w:pPr>
              <w:jc w:val="center"/>
            </w:pPr>
            <w:r>
              <w:rPr>
                <w:sz w:val="11"/>
              </w:rPr>
              <w:t>ipca_transportes</w:t>
            </w:r>
          </w:p>
        </w:tc>
        <w:tc>
          <w:tcPr>
            <w:tcW w:w="1296" w:type="dxa"/>
            <w:vAlign w:val="center"/>
          </w:tcPr>
          <w:p w14:paraId="5000F8F8" w14:textId="77777777" w:rsidR="00775A72" w:rsidRDefault="00000000">
            <w:pPr>
              <w:jc w:val="center"/>
            </w:pPr>
            <w:r>
              <w:rPr>
                <w:sz w:val="11"/>
              </w:rPr>
              <w:t>2</w:t>
            </w:r>
          </w:p>
        </w:tc>
        <w:tc>
          <w:tcPr>
            <w:tcW w:w="1296" w:type="dxa"/>
            <w:vAlign w:val="center"/>
          </w:tcPr>
          <w:p w14:paraId="505C11F7" w14:textId="77777777" w:rsidR="00775A72" w:rsidRDefault="00000000">
            <w:pPr>
              <w:jc w:val="center"/>
            </w:pPr>
            <w:r>
              <w:rPr>
                <w:sz w:val="11"/>
              </w:rPr>
              <w:t>0,0816</w:t>
            </w:r>
          </w:p>
        </w:tc>
        <w:tc>
          <w:tcPr>
            <w:tcW w:w="1296" w:type="dxa"/>
            <w:vAlign w:val="center"/>
          </w:tcPr>
          <w:p w14:paraId="772A22B1" w14:textId="77777777" w:rsidR="00775A72" w:rsidRDefault="00000000">
            <w:pPr>
              <w:jc w:val="center"/>
            </w:pPr>
            <w:r>
              <w:rPr>
                <w:sz w:val="11"/>
              </w:rPr>
              <w:t>0,3711</w:t>
            </w:r>
          </w:p>
        </w:tc>
        <w:tc>
          <w:tcPr>
            <w:tcW w:w="1296" w:type="dxa"/>
            <w:vAlign w:val="center"/>
          </w:tcPr>
          <w:p w14:paraId="2681EB12" w14:textId="77777777" w:rsidR="00775A72" w:rsidRDefault="00000000">
            <w:pPr>
              <w:jc w:val="center"/>
            </w:pPr>
            <w:r>
              <w:rPr>
                <w:sz w:val="11"/>
              </w:rPr>
              <w:t>0,1834</w:t>
            </w:r>
          </w:p>
        </w:tc>
        <w:tc>
          <w:tcPr>
            <w:tcW w:w="1296" w:type="dxa"/>
            <w:vAlign w:val="center"/>
          </w:tcPr>
          <w:p w14:paraId="6123D44C" w14:textId="77777777" w:rsidR="00775A72" w:rsidRDefault="00000000">
            <w:pPr>
              <w:jc w:val="center"/>
            </w:pPr>
            <w:r>
              <w:rPr>
                <w:sz w:val="11"/>
              </w:rPr>
              <w:t>0,5114</w:t>
            </w:r>
          </w:p>
        </w:tc>
      </w:tr>
      <w:tr w:rsidR="00775A72" w14:paraId="0AE2D89E" w14:textId="77777777">
        <w:trPr>
          <w:jc w:val="center"/>
        </w:trPr>
        <w:tc>
          <w:tcPr>
            <w:tcW w:w="1296" w:type="dxa"/>
            <w:vAlign w:val="center"/>
          </w:tcPr>
          <w:p w14:paraId="757692B5" w14:textId="77777777" w:rsidR="00775A72" w:rsidRDefault="00000000">
            <w:pPr>
              <w:jc w:val="center"/>
            </w:pPr>
            <w:r>
              <w:rPr>
                <w:sz w:val="11"/>
              </w:rPr>
              <w:t>gasolina_refinaria_ipca_transportes</w:t>
            </w:r>
          </w:p>
        </w:tc>
        <w:tc>
          <w:tcPr>
            <w:tcW w:w="1296" w:type="dxa"/>
            <w:vAlign w:val="center"/>
          </w:tcPr>
          <w:p w14:paraId="60E71E0A" w14:textId="77777777" w:rsidR="00775A72" w:rsidRDefault="00000000">
            <w:pPr>
              <w:jc w:val="center"/>
            </w:pPr>
            <w:r>
              <w:rPr>
                <w:sz w:val="11"/>
              </w:rPr>
              <w:t>ipca_transportes</w:t>
            </w:r>
          </w:p>
        </w:tc>
        <w:tc>
          <w:tcPr>
            <w:tcW w:w="1296" w:type="dxa"/>
            <w:vAlign w:val="center"/>
          </w:tcPr>
          <w:p w14:paraId="1D78623E" w14:textId="77777777" w:rsidR="00775A72" w:rsidRDefault="00000000">
            <w:pPr>
              <w:jc w:val="center"/>
            </w:pPr>
            <w:r>
              <w:rPr>
                <w:sz w:val="11"/>
              </w:rPr>
              <w:t>3</w:t>
            </w:r>
          </w:p>
        </w:tc>
        <w:tc>
          <w:tcPr>
            <w:tcW w:w="1296" w:type="dxa"/>
            <w:vAlign w:val="center"/>
          </w:tcPr>
          <w:p w14:paraId="2E5D9AA0" w14:textId="77777777" w:rsidR="00775A72" w:rsidRDefault="00000000">
            <w:pPr>
              <w:jc w:val="center"/>
            </w:pPr>
            <w:r>
              <w:rPr>
                <w:sz w:val="11"/>
              </w:rPr>
              <w:t>0,0260</w:t>
            </w:r>
          </w:p>
        </w:tc>
        <w:tc>
          <w:tcPr>
            <w:tcW w:w="1296" w:type="dxa"/>
            <w:vAlign w:val="center"/>
          </w:tcPr>
          <w:p w14:paraId="5801A525" w14:textId="77777777" w:rsidR="00775A72" w:rsidRDefault="00000000">
            <w:pPr>
              <w:jc w:val="center"/>
            </w:pPr>
            <w:r>
              <w:rPr>
                <w:sz w:val="11"/>
              </w:rPr>
              <w:t>0,3971</w:t>
            </w:r>
          </w:p>
        </w:tc>
        <w:tc>
          <w:tcPr>
            <w:tcW w:w="1296" w:type="dxa"/>
            <w:vAlign w:val="center"/>
          </w:tcPr>
          <w:p w14:paraId="52295F0C" w14:textId="77777777" w:rsidR="00775A72" w:rsidRDefault="00000000">
            <w:pPr>
              <w:jc w:val="center"/>
            </w:pPr>
            <w:r>
              <w:rPr>
                <w:sz w:val="11"/>
              </w:rPr>
              <w:t>0,1780</w:t>
            </w:r>
          </w:p>
        </w:tc>
        <w:tc>
          <w:tcPr>
            <w:tcW w:w="1296" w:type="dxa"/>
            <w:vAlign w:val="center"/>
          </w:tcPr>
          <w:p w14:paraId="18302AB3" w14:textId="77777777" w:rsidR="00775A72" w:rsidRDefault="00000000">
            <w:pPr>
              <w:jc w:val="center"/>
            </w:pPr>
            <w:r>
              <w:rPr>
                <w:sz w:val="11"/>
              </w:rPr>
              <w:t>0,5681</w:t>
            </w:r>
          </w:p>
        </w:tc>
      </w:tr>
      <w:tr w:rsidR="00775A72" w14:paraId="69B5B416" w14:textId="77777777">
        <w:trPr>
          <w:jc w:val="center"/>
        </w:trPr>
        <w:tc>
          <w:tcPr>
            <w:tcW w:w="1296" w:type="dxa"/>
            <w:vAlign w:val="center"/>
          </w:tcPr>
          <w:p w14:paraId="3B9CD2BB" w14:textId="77777777" w:rsidR="00775A72" w:rsidRDefault="00000000">
            <w:pPr>
              <w:jc w:val="center"/>
            </w:pPr>
            <w:r>
              <w:rPr>
                <w:sz w:val="11"/>
              </w:rPr>
              <w:t>gasolina_refinaria_ipca_transportes</w:t>
            </w:r>
          </w:p>
        </w:tc>
        <w:tc>
          <w:tcPr>
            <w:tcW w:w="1296" w:type="dxa"/>
            <w:vAlign w:val="center"/>
          </w:tcPr>
          <w:p w14:paraId="0A4D25A8" w14:textId="77777777" w:rsidR="00775A72" w:rsidRDefault="00000000">
            <w:pPr>
              <w:jc w:val="center"/>
            </w:pPr>
            <w:r>
              <w:rPr>
                <w:sz w:val="11"/>
              </w:rPr>
              <w:t>ipca_transportes</w:t>
            </w:r>
          </w:p>
        </w:tc>
        <w:tc>
          <w:tcPr>
            <w:tcW w:w="1296" w:type="dxa"/>
            <w:vAlign w:val="center"/>
          </w:tcPr>
          <w:p w14:paraId="4CAA49B7" w14:textId="77777777" w:rsidR="00775A72" w:rsidRDefault="00000000">
            <w:pPr>
              <w:jc w:val="center"/>
            </w:pPr>
            <w:r>
              <w:rPr>
                <w:sz w:val="11"/>
              </w:rPr>
              <w:t>6</w:t>
            </w:r>
          </w:p>
        </w:tc>
        <w:tc>
          <w:tcPr>
            <w:tcW w:w="1296" w:type="dxa"/>
            <w:vAlign w:val="center"/>
          </w:tcPr>
          <w:p w14:paraId="3BDAC759" w14:textId="77777777" w:rsidR="00775A72" w:rsidRDefault="00000000">
            <w:pPr>
              <w:jc w:val="center"/>
            </w:pPr>
            <w:r>
              <w:rPr>
                <w:sz w:val="11"/>
              </w:rPr>
              <w:t>0,0031</w:t>
            </w:r>
          </w:p>
        </w:tc>
        <w:tc>
          <w:tcPr>
            <w:tcW w:w="1296" w:type="dxa"/>
            <w:vAlign w:val="center"/>
          </w:tcPr>
          <w:p w14:paraId="531E8150" w14:textId="77777777" w:rsidR="00775A72" w:rsidRDefault="00000000">
            <w:pPr>
              <w:jc w:val="center"/>
            </w:pPr>
            <w:r>
              <w:rPr>
                <w:sz w:val="11"/>
              </w:rPr>
              <w:t>0,4200</w:t>
            </w:r>
          </w:p>
        </w:tc>
        <w:tc>
          <w:tcPr>
            <w:tcW w:w="1296" w:type="dxa"/>
            <w:vAlign w:val="center"/>
          </w:tcPr>
          <w:p w14:paraId="5453CE0D" w14:textId="77777777" w:rsidR="00775A72" w:rsidRDefault="00000000">
            <w:pPr>
              <w:jc w:val="center"/>
            </w:pPr>
            <w:r>
              <w:rPr>
                <w:sz w:val="11"/>
              </w:rPr>
              <w:t>0,1727</w:t>
            </w:r>
          </w:p>
        </w:tc>
        <w:tc>
          <w:tcPr>
            <w:tcW w:w="1296" w:type="dxa"/>
            <w:vAlign w:val="center"/>
          </w:tcPr>
          <w:p w14:paraId="2E14A975" w14:textId="77777777" w:rsidR="00775A72" w:rsidRDefault="00000000">
            <w:pPr>
              <w:jc w:val="center"/>
            </w:pPr>
            <w:r>
              <w:rPr>
                <w:sz w:val="11"/>
              </w:rPr>
              <w:t>0,6165</w:t>
            </w:r>
          </w:p>
        </w:tc>
      </w:tr>
      <w:tr w:rsidR="00775A72" w14:paraId="49E4B0BA" w14:textId="77777777">
        <w:trPr>
          <w:jc w:val="center"/>
        </w:trPr>
        <w:tc>
          <w:tcPr>
            <w:tcW w:w="1296" w:type="dxa"/>
            <w:vAlign w:val="center"/>
          </w:tcPr>
          <w:p w14:paraId="7ACA8DE0" w14:textId="77777777" w:rsidR="00775A72" w:rsidRDefault="00000000">
            <w:pPr>
              <w:jc w:val="center"/>
            </w:pPr>
            <w:r>
              <w:rPr>
                <w:sz w:val="11"/>
              </w:rPr>
              <w:t>gasolina_refinaria_ipca_transportes</w:t>
            </w:r>
          </w:p>
        </w:tc>
        <w:tc>
          <w:tcPr>
            <w:tcW w:w="1296" w:type="dxa"/>
            <w:vAlign w:val="center"/>
          </w:tcPr>
          <w:p w14:paraId="47B1BB11" w14:textId="77777777" w:rsidR="00775A72" w:rsidRDefault="00000000">
            <w:pPr>
              <w:jc w:val="center"/>
            </w:pPr>
            <w:r>
              <w:rPr>
                <w:sz w:val="11"/>
              </w:rPr>
              <w:t>ipca_transportes</w:t>
            </w:r>
          </w:p>
        </w:tc>
        <w:tc>
          <w:tcPr>
            <w:tcW w:w="1296" w:type="dxa"/>
            <w:vAlign w:val="center"/>
          </w:tcPr>
          <w:p w14:paraId="08625C36" w14:textId="77777777" w:rsidR="00775A72" w:rsidRDefault="00000000">
            <w:pPr>
              <w:jc w:val="center"/>
            </w:pPr>
            <w:r>
              <w:rPr>
                <w:sz w:val="11"/>
              </w:rPr>
              <w:t>12</w:t>
            </w:r>
          </w:p>
        </w:tc>
        <w:tc>
          <w:tcPr>
            <w:tcW w:w="1296" w:type="dxa"/>
            <w:vAlign w:val="center"/>
          </w:tcPr>
          <w:p w14:paraId="40783FB6" w14:textId="77777777" w:rsidR="00775A72" w:rsidRDefault="00000000">
            <w:pPr>
              <w:jc w:val="center"/>
            </w:pPr>
            <w:r>
              <w:rPr>
                <w:sz w:val="11"/>
              </w:rPr>
              <w:t>-0,0000</w:t>
            </w:r>
          </w:p>
        </w:tc>
        <w:tc>
          <w:tcPr>
            <w:tcW w:w="1296" w:type="dxa"/>
            <w:vAlign w:val="center"/>
          </w:tcPr>
          <w:p w14:paraId="6030F684" w14:textId="77777777" w:rsidR="00775A72" w:rsidRDefault="00000000">
            <w:pPr>
              <w:jc w:val="center"/>
            </w:pPr>
            <w:r>
              <w:rPr>
                <w:sz w:val="11"/>
              </w:rPr>
              <w:t>0,4213</w:t>
            </w:r>
          </w:p>
        </w:tc>
        <w:tc>
          <w:tcPr>
            <w:tcW w:w="1296" w:type="dxa"/>
            <w:vAlign w:val="center"/>
          </w:tcPr>
          <w:p w14:paraId="516E1825" w14:textId="77777777" w:rsidR="00775A72" w:rsidRDefault="00000000">
            <w:pPr>
              <w:jc w:val="center"/>
            </w:pPr>
            <w:r>
              <w:rPr>
                <w:sz w:val="11"/>
              </w:rPr>
              <w:t>0,1731</w:t>
            </w:r>
          </w:p>
        </w:tc>
        <w:tc>
          <w:tcPr>
            <w:tcW w:w="1296" w:type="dxa"/>
            <w:vAlign w:val="center"/>
          </w:tcPr>
          <w:p w14:paraId="07A11664" w14:textId="77777777" w:rsidR="00775A72" w:rsidRDefault="00000000">
            <w:pPr>
              <w:jc w:val="center"/>
            </w:pPr>
            <w:r>
              <w:rPr>
                <w:sz w:val="11"/>
              </w:rPr>
              <w:t>0,6260</w:t>
            </w:r>
          </w:p>
        </w:tc>
      </w:tr>
      <w:tr w:rsidR="00775A72" w14:paraId="6E46E517" w14:textId="77777777">
        <w:trPr>
          <w:jc w:val="center"/>
        </w:trPr>
        <w:tc>
          <w:tcPr>
            <w:tcW w:w="1296" w:type="dxa"/>
            <w:vAlign w:val="center"/>
          </w:tcPr>
          <w:p w14:paraId="655CA476" w14:textId="77777777" w:rsidR="00775A72" w:rsidRDefault="00000000">
            <w:pPr>
              <w:jc w:val="center"/>
            </w:pPr>
            <w:r>
              <w:rPr>
                <w:sz w:val="11"/>
              </w:rPr>
              <w:t>gasolina_consumidor_ipca_geral</w:t>
            </w:r>
          </w:p>
        </w:tc>
        <w:tc>
          <w:tcPr>
            <w:tcW w:w="1296" w:type="dxa"/>
            <w:vAlign w:val="center"/>
          </w:tcPr>
          <w:p w14:paraId="2E1E3B5A" w14:textId="77777777" w:rsidR="00775A72" w:rsidRDefault="00000000">
            <w:pPr>
              <w:jc w:val="center"/>
            </w:pPr>
            <w:r>
              <w:rPr>
                <w:sz w:val="11"/>
              </w:rPr>
              <w:t>gasolina_consumidor</w:t>
            </w:r>
          </w:p>
        </w:tc>
        <w:tc>
          <w:tcPr>
            <w:tcW w:w="1296" w:type="dxa"/>
            <w:vAlign w:val="center"/>
          </w:tcPr>
          <w:p w14:paraId="58D7C888" w14:textId="77777777" w:rsidR="00775A72" w:rsidRDefault="00000000">
            <w:pPr>
              <w:jc w:val="center"/>
            </w:pPr>
            <w:r>
              <w:rPr>
                <w:sz w:val="11"/>
              </w:rPr>
              <w:t>0</w:t>
            </w:r>
          </w:p>
        </w:tc>
        <w:tc>
          <w:tcPr>
            <w:tcW w:w="1296" w:type="dxa"/>
            <w:vAlign w:val="center"/>
          </w:tcPr>
          <w:p w14:paraId="6934E544" w14:textId="77777777" w:rsidR="00775A72" w:rsidRDefault="00000000">
            <w:pPr>
              <w:jc w:val="center"/>
            </w:pPr>
            <w:r>
              <w:rPr>
                <w:sz w:val="11"/>
              </w:rPr>
              <w:t>0,5194</w:t>
            </w:r>
          </w:p>
        </w:tc>
        <w:tc>
          <w:tcPr>
            <w:tcW w:w="1296" w:type="dxa"/>
            <w:vAlign w:val="center"/>
          </w:tcPr>
          <w:p w14:paraId="2D4C5611" w14:textId="77777777" w:rsidR="00775A72" w:rsidRDefault="00000000">
            <w:pPr>
              <w:jc w:val="center"/>
            </w:pPr>
            <w:r>
              <w:rPr>
                <w:sz w:val="11"/>
              </w:rPr>
              <w:t>0,5194</w:t>
            </w:r>
          </w:p>
        </w:tc>
        <w:tc>
          <w:tcPr>
            <w:tcW w:w="1296" w:type="dxa"/>
            <w:vAlign w:val="center"/>
          </w:tcPr>
          <w:p w14:paraId="648EA762" w14:textId="77777777" w:rsidR="00775A72" w:rsidRDefault="00000000">
            <w:pPr>
              <w:jc w:val="center"/>
            </w:pPr>
            <w:r>
              <w:rPr>
                <w:sz w:val="11"/>
              </w:rPr>
              <w:t>0,2830</w:t>
            </w:r>
          </w:p>
        </w:tc>
        <w:tc>
          <w:tcPr>
            <w:tcW w:w="1296" w:type="dxa"/>
            <w:vAlign w:val="center"/>
          </w:tcPr>
          <w:p w14:paraId="4FB8594E" w14:textId="77777777" w:rsidR="00775A72" w:rsidRDefault="00000000">
            <w:pPr>
              <w:jc w:val="center"/>
            </w:pPr>
            <w:r>
              <w:rPr>
                <w:sz w:val="11"/>
              </w:rPr>
              <w:t>0,6974</w:t>
            </w:r>
          </w:p>
        </w:tc>
      </w:tr>
      <w:tr w:rsidR="00775A72" w14:paraId="21A1D1DB" w14:textId="77777777">
        <w:trPr>
          <w:jc w:val="center"/>
        </w:trPr>
        <w:tc>
          <w:tcPr>
            <w:tcW w:w="1296" w:type="dxa"/>
            <w:vAlign w:val="center"/>
          </w:tcPr>
          <w:p w14:paraId="30CFA8CE" w14:textId="77777777" w:rsidR="00775A72" w:rsidRDefault="00000000">
            <w:pPr>
              <w:jc w:val="center"/>
            </w:pPr>
            <w:r>
              <w:rPr>
                <w:sz w:val="11"/>
              </w:rPr>
              <w:t>gasolina_consumidor_ipca_geral</w:t>
            </w:r>
          </w:p>
        </w:tc>
        <w:tc>
          <w:tcPr>
            <w:tcW w:w="1296" w:type="dxa"/>
            <w:vAlign w:val="center"/>
          </w:tcPr>
          <w:p w14:paraId="298BADA5" w14:textId="77777777" w:rsidR="00775A72" w:rsidRDefault="00000000">
            <w:pPr>
              <w:jc w:val="center"/>
            </w:pPr>
            <w:r>
              <w:rPr>
                <w:sz w:val="11"/>
              </w:rPr>
              <w:t>gasolina_consumidor</w:t>
            </w:r>
          </w:p>
        </w:tc>
        <w:tc>
          <w:tcPr>
            <w:tcW w:w="1296" w:type="dxa"/>
            <w:vAlign w:val="center"/>
          </w:tcPr>
          <w:p w14:paraId="6E915F5E" w14:textId="77777777" w:rsidR="00775A72" w:rsidRDefault="00000000">
            <w:pPr>
              <w:jc w:val="center"/>
            </w:pPr>
            <w:r>
              <w:rPr>
                <w:sz w:val="11"/>
              </w:rPr>
              <w:t>1</w:t>
            </w:r>
          </w:p>
        </w:tc>
        <w:tc>
          <w:tcPr>
            <w:tcW w:w="1296" w:type="dxa"/>
            <w:vAlign w:val="center"/>
          </w:tcPr>
          <w:p w14:paraId="5A047D7A" w14:textId="77777777" w:rsidR="00775A72" w:rsidRDefault="00000000">
            <w:pPr>
              <w:jc w:val="center"/>
            </w:pPr>
            <w:r>
              <w:rPr>
                <w:sz w:val="11"/>
              </w:rPr>
              <w:t>0,5332</w:t>
            </w:r>
          </w:p>
        </w:tc>
        <w:tc>
          <w:tcPr>
            <w:tcW w:w="1296" w:type="dxa"/>
            <w:vAlign w:val="center"/>
          </w:tcPr>
          <w:p w14:paraId="794E938C" w14:textId="77777777" w:rsidR="00775A72" w:rsidRDefault="00000000">
            <w:pPr>
              <w:jc w:val="center"/>
            </w:pPr>
            <w:r>
              <w:rPr>
                <w:sz w:val="11"/>
              </w:rPr>
              <w:t>1,0526</w:t>
            </w:r>
          </w:p>
        </w:tc>
        <w:tc>
          <w:tcPr>
            <w:tcW w:w="1296" w:type="dxa"/>
            <w:vAlign w:val="center"/>
          </w:tcPr>
          <w:p w14:paraId="567F6715" w14:textId="77777777" w:rsidR="00775A72" w:rsidRDefault="00000000">
            <w:pPr>
              <w:jc w:val="center"/>
            </w:pPr>
            <w:r>
              <w:rPr>
                <w:sz w:val="11"/>
              </w:rPr>
              <w:t>0,6308</w:t>
            </w:r>
          </w:p>
        </w:tc>
        <w:tc>
          <w:tcPr>
            <w:tcW w:w="1296" w:type="dxa"/>
            <w:vAlign w:val="center"/>
          </w:tcPr>
          <w:p w14:paraId="70A268F7" w14:textId="77777777" w:rsidR="00775A72" w:rsidRDefault="00000000">
            <w:pPr>
              <w:jc w:val="center"/>
            </w:pPr>
            <w:r>
              <w:rPr>
                <w:sz w:val="11"/>
              </w:rPr>
              <w:t>1,3422</w:t>
            </w:r>
          </w:p>
        </w:tc>
      </w:tr>
      <w:tr w:rsidR="00775A72" w14:paraId="0ABF089D" w14:textId="77777777">
        <w:trPr>
          <w:jc w:val="center"/>
        </w:trPr>
        <w:tc>
          <w:tcPr>
            <w:tcW w:w="1296" w:type="dxa"/>
            <w:vAlign w:val="center"/>
          </w:tcPr>
          <w:p w14:paraId="57FC776E" w14:textId="77777777" w:rsidR="00775A72" w:rsidRDefault="00000000">
            <w:pPr>
              <w:jc w:val="center"/>
            </w:pPr>
            <w:r>
              <w:rPr>
                <w:sz w:val="11"/>
              </w:rPr>
              <w:t>gasolina_consumidor_ipca_geral</w:t>
            </w:r>
          </w:p>
        </w:tc>
        <w:tc>
          <w:tcPr>
            <w:tcW w:w="1296" w:type="dxa"/>
            <w:vAlign w:val="center"/>
          </w:tcPr>
          <w:p w14:paraId="0B7E8BA2" w14:textId="77777777" w:rsidR="00775A72" w:rsidRDefault="00000000">
            <w:pPr>
              <w:jc w:val="center"/>
            </w:pPr>
            <w:r>
              <w:rPr>
                <w:sz w:val="11"/>
              </w:rPr>
              <w:t>gasolina_consumidor</w:t>
            </w:r>
          </w:p>
        </w:tc>
        <w:tc>
          <w:tcPr>
            <w:tcW w:w="1296" w:type="dxa"/>
            <w:vAlign w:val="center"/>
          </w:tcPr>
          <w:p w14:paraId="10BF8312" w14:textId="77777777" w:rsidR="00775A72" w:rsidRDefault="00000000">
            <w:pPr>
              <w:jc w:val="center"/>
            </w:pPr>
            <w:r>
              <w:rPr>
                <w:sz w:val="11"/>
              </w:rPr>
              <w:t>2</w:t>
            </w:r>
          </w:p>
        </w:tc>
        <w:tc>
          <w:tcPr>
            <w:tcW w:w="1296" w:type="dxa"/>
            <w:vAlign w:val="center"/>
          </w:tcPr>
          <w:p w14:paraId="1E140C61" w14:textId="77777777" w:rsidR="00775A72" w:rsidRDefault="00000000">
            <w:pPr>
              <w:jc w:val="center"/>
            </w:pPr>
            <w:r>
              <w:rPr>
                <w:sz w:val="11"/>
              </w:rPr>
              <w:t>0,1305</w:t>
            </w:r>
          </w:p>
        </w:tc>
        <w:tc>
          <w:tcPr>
            <w:tcW w:w="1296" w:type="dxa"/>
            <w:vAlign w:val="center"/>
          </w:tcPr>
          <w:p w14:paraId="022B999E" w14:textId="77777777" w:rsidR="00775A72" w:rsidRDefault="00000000">
            <w:pPr>
              <w:jc w:val="center"/>
            </w:pPr>
            <w:r>
              <w:rPr>
                <w:sz w:val="11"/>
              </w:rPr>
              <w:t>1,1831</w:t>
            </w:r>
          </w:p>
        </w:tc>
        <w:tc>
          <w:tcPr>
            <w:tcW w:w="1296" w:type="dxa"/>
            <w:vAlign w:val="center"/>
          </w:tcPr>
          <w:p w14:paraId="5DB0F499" w14:textId="77777777" w:rsidR="00775A72" w:rsidRDefault="00000000">
            <w:pPr>
              <w:jc w:val="center"/>
            </w:pPr>
            <w:r>
              <w:rPr>
                <w:sz w:val="11"/>
              </w:rPr>
              <w:t>0,6319</w:t>
            </w:r>
          </w:p>
        </w:tc>
        <w:tc>
          <w:tcPr>
            <w:tcW w:w="1296" w:type="dxa"/>
            <w:vAlign w:val="center"/>
          </w:tcPr>
          <w:p w14:paraId="68A4863F" w14:textId="77777777" w:rsidR="00775A72" w:rsidRDefault="00000000">
            <w:pPr>
              <w:jc w:val="center"/>
            </w:pPr>
            <w:r>
              <w:rPr>
                <w:sz w:val="11"/>
              </w:rPr>
              <w:t>1,5704</w:t>
            </w:r>
          </w:p>
        </w:tc>
      </w:tr>
      <w:tr w:rsidR="00775A72" w14:paraId="7D9A6E89" w14:textId="77777777">
        <w:trPr>
          <w:jc w:val="center"/>
        </w:trPr>
        <w:tc>
          <w:tcPr>
            <w:tcW w:w="1296" w:type="dxa"/>
            <w:vAlign w:val="center"/>
          </w:tcPr>
          <w:p w14:paraId="5DBA2DD3" w14:textId="77777777" w:rsidR="00775A72" w:rsidRDefault="00000000">
            <w:pPr>
              <w:jc w:val="center"/>
            </w:pPr>
            <w:r>
              <w:rPr>
                <w:sz w:val="11"/>
              </w:rPr>
              <w:t>gasolina_consumidor_ipca_geral</w:t>
            </w:r>
          </w:p>
        </w:tc>
        <w:tc>
          <w:tcPr>
            <w:tcW w:w="1296" w:type="dxa"/>
            <w:vAlign w:val="center"/>
          </w:tcPr>
          <w:p w14:paraId="4A7CD9BC" w14:textId="77777777" w:rsidR="00775A72" w:rsidRDefault="00000000">
            <w:pPr>
              <w:jc w:val="center"/>
            </w:pPr>
            <w:r>
              <w:rPr>
                <w:sz w:val="11"/>
              </w:rPr>
              <w:t>gasolina_consumidor</w:t>
            </w:r>
          </w:p>
        </w:tc>
        <w:tc>
          <w:tcPr>
            <w:tcW w:w="1296" w:type="dxa"/>
            <w:vAlign w:val="center"/>
          </w:tcPr>
          <w:p w14:paraId="32B9D238" w14:textId="77777777" w:rsidR="00775A72" w:rsidRDefault="00000000">
            <w:pPr>
              <w:jc w:val="center"/>
            </w:pPr>
            <w:r>
              <w:rPr>
                <w:sz w:val="11"/>
              </w:rPr>
              <w:t>3</w:t>
            </w:r>
          </w:p>
        </w:tc>
        <w:tc>
          <w:tcPr>
            <w:tcW w:w="1296" w:type="dxa"/>
            <w:vAlign w:val="center"/>
          </w:tcPr>
          <w:p w14:paraId="1DC28EC7" w14:textId="77777777" w:rsidR="00775A72" w:rsidRDefault="00000000">
            <w:pPr>
              <w:jc w:val="center"/>
            </w:pPr>
            <w:r>
              <w:rPr>
                <w:sz w:val="11"/>
              </w:rPr>
              <w:t>-0,0391</w:t>
            </w:r>
          </w:p>
        </w:tc>
        <w:tc>
          <w:tcPr>
            <w:tcW w:w="1296" w:type="dxa"/>
            <w:vAlign w:val="center"/>
          </w:tcPr>
          <w:p w14:paraId="4BEC395D" w14:textId="77777777" w:rsidR="00775A72" w:rsidRDefault="00000000">
            <w:pPr>
              <w:jc w:val="center"/>
            </w:pPr>
            <w:r>
              <w:rPr>
                <w:sz w:val="11"/>
              </w:rPr>
              <w:t>1,1440</w:t>
            </w:r>
          </w:p>
        </w:tc>
        <w:tc>
          <w:tcPr>
            <w:tcW w:w="1296" w:type="dxa"/>
            <w:vAlign w:val="center"/>
          </w:tcPr>
          <w:p w14:paraId="40619328" w14:textId="77777777" w:rsidR="00775A72" w:rsidRDefault="00000000">
            <w:pPr>
              <w:jc w:val="center"/>
            </w:pPr>
            <w:r>
              <w:rPr>
                <w:sz w:val="11"/>
              </w:rPr>
              <w:t>0,5575</w:t>
            </w:r>
          </w:p>
        </w:tc>
        <w:tc>
          <w:tcPr>
            <w:tcW w:w="1296" w:type="dxa"/>
            <w:vAlign w:val="center"/>
          </w:tcPr>
          <w:p w14:paraId="7A572E5C" w14:textId="77777777" w:rsidR="00775A72" w:rsidRDefault="00000000">
            <w:pPr>
              <w:jc w:val="center"/>
            </w:pPr>
            <w:r>
              <w:rPr>
                <w:sz w:val="11"/>
              </w:rPr>
              <w:t>1,6044</w:t>
            </w:r>
          </w:p>
        </w:tc>
      </w:tr>
      <w:tr w:rsidR="00775A72" w14:paraId="19EBCB60" w14:textId="77777777">
        <w:trPr>
          <w:jc w:val="center"/>
        </w:trPr>
        <w:tc>
          <w:tcPr>
            <w:tcW w:w="1296" w:type="dxa"/>
            <w:vAlign w:val="center"/>
          </w:tcPr>
          <w:p w14:paraId="288F8C5C" w14:textId="77777777" w:rsidR="00775A72" w:rsidRDefault="00000000">
            <w:pPr>
              <w:jc w:val="center"/>
            </w:pPr>
            <w:r>
              <w:rPr>
                <w:sz w:val="11"/>
              </w:rPr>
              <w:t>gasolina_consumidor_ipca_geral</w:t>
            </w:r>
          </w:p>
        </w:tc>
        <w:tc>
          <w:tcPr>
            <w:tcW w:w="1296" w:type="dxa"/>
            <w:vAlign w:val="center"/>
          </w:tcPr>
          <w:p w14:paraId="26087260" w14:textId="77777777" w:rsidR="00775A72" w:rsidRDefault="00000000">
            <w:pPr>
              <w:jc w:val="center"/>
            </w:pPr>
            <w:r>
              <w:rPr>
                <w:sz w:val="11"/>
              </w:rPr>
              <w:t>gasolina_consumidor</w:t>
            </w:r>
          </w:p>
        </w:tc>
        <w:tc>
          <w:tcPr>
            <w:tcW w:w="1296" w:type="dxa"/>
            <w:vAlign w:val="center"/>
          </w:tcPr>
          <w:p w14:paraId="2D189542" w14:textId="77777777" w:rsidR="00775A72" w:rsidRDefault="00000000">
            <w:pPr>
              <w:jc w:val="center"/>
            </w:pPr>
            <w:r>
              <w:rPr>
                <w:sz w:val="11"/>
              </w:rPr>
              <w:t>6</w:t>
            </w:r>
          </w:p>
        </w:tc>
        <w:tc>
          <w:tcPr>
            <w:tcW w:w="1296" w:type="dxa"/>
            <w:vAlign w:val="center"/>
          </w:tcPr>
          <w:p w14:paraId="2322CA4A" w14:textId="77777777" w:rsidR="00775A72" w:rsidRDefault="00000000">
            <w:pPr>
              <w:jc w:val="center"/>
            </w:pPr>
            <w:r>
              <w:rPr>
                <w:sz w:val="11"/>
              </w:rPr>
              <w:t>-0,0045</w:t>
            </w:r>
          </w:p>
        </w:tc>
        <w:tc>
          <w:tcPr>
            <w:tcW w:w="1296" w:type="dxa"/>
            <w:vAlign w:val="center"/>
          </w:tcPr>
          <w:p w14:paraId="08B72D09" w14:textId="77777777" w:rsidR="00775A72" w:rsidRDefault="00000000">
            <w:pPr>
              <w:jc w:val="center"/>
            </w:pPr>
            <w:r>
              <w:rPr>
                <w:sz w:val="11"/>
              </w:rPr>
              <w:t>1,1179</w:t>
            </w:r>
          </w:p>
        </w:tc>
        <w:tc>
          <w:tcPr>
            <w:tcW w:w="1296" w:type="dxa"/>
            <w:vAlign w:val="center"/>
          </w:tcPr>
          <w:p w14:paraId="764775ED" w14:textId="77777777" w:rsidR="00775A72" w:rsidRDefault="00000000">
            <w:pPr>
              <w:jc w:val="center"/>
            </w:pPr>
            <w:r>
              <w:rPr>
                <w:sz w:val="11"/>
              </w:rPr>
              <w:t>0,4986</w:t>
            </w:r>
          </w:p>
        </w:tc>
        <w:tc>
          <w:tcPr>
            <w:tcW w:w="1296" w:type="dxa"/>
            <w:vAlign w:val="center"/>
          </w:tcPr>
          <w:p w14:paraId="2E840620" w14:textId="77777777" w:rsidR="00775A72" w:rsidRDefault="00000000">
            <w:pPr>
              <w:jc w:val="center"/>
            </w:pPr>
            <w:r>
              <w:rPr>
                <w:sz w:val="11"/>
              </w:rPr>
              <w:t>1,6238</w:t>
            </w:r>
          </w:p>
        </w:tc>
      </w:tr>
      <w:tr w:rsidR="00775A72" w14:paraId="5BF817F8" w14:textId="77777777">
        <w:trPr>
          <w:jc w:val="center"/>
        </w:trPr>
        <w:tc>
          <w:tcPr>
            <w:tcW w:w="1296" w:type="dxa"/>
            <w:vAlign w:val="center"/>
          </w:tcPr>
          <w:p w14:paraId="05E5DBE0" w14:textId="77777777" w:rsidR="00775A72" w:rsidRDefault="00000000">
            <w:pPr>
              <w:jc w:val="center"/>
            </w:pPr>
            <w:r>
              <w:rPr>
                <w:sz w:val="11"/>
              </w:rPr>
              <w:t>gasolina_consumidor_ipca_geral</w:t>
            </w:r>
          </w:p>
        </w:tc>
        <w:tc>
          <w:tcPr>
            <w:tcW w:w="1296" w:type="dxa"/>
            <w:vAlign w:val="center"/>
          </w:tcPr>
          <w:p w14:paraId="5E30C41D" w14:textId="77777777" w:rsidR="00775A72" w:rsidRDefault="00000000">
            <w:pPr>
              <w:jc w:val="center"/>
            </w:pPr>
            <w:r>
              <w:rPr>
                <w:sz w:val="11"/>
              </w:rPr>
              <w:t>gasolina_consumidor</w:t>
            </w:r>
          </w:p>
        </w:tc>
        <w:tc>
          <w:tcPr>
            <w:tcW w:w="1296" w:type="dxa"/>
            <w:vAlign w:val="center"/>
          </w:tcPr>
          <w:p w14:paraId="0FE07F07" w14:textId="77777777" w:rsidR="00775A72" w:rsidRDefault="00000000">
            <w:pPr>
              <w:jc w:val="center"/>
            </w:pPr>
            <w:r>
              <w:rPr>
                <w:sz w:val="11"/>
              </w:rPr>
              <w:t>12</w:t>
            </w:r>
          </w:p>
        </w:tc>
        <w:tc>
          <w:tcPr>
            <w:tcW w:w="1296" w:type="dxa"/>
            <w:vAlign w:val="center"/>
          </w:tcPr>
          <w:p w14:paraId="3275F800" w14:textId="77777777" w:rsidR="00775A72" w:rsidRDefault="00000000">
            <w:pPr>
              <w:jc w:val="center"/>
            </w:pPr>
            <w:r>
              <w:rPr>
                <w:sz w:val="11"/>
              </w:rPr>
              <w:t>-0,0011</w:t>
            </w:r>
          </w:p>
        </w:tc>
        <w:tc>
          <w:tcPr>
            <w:tcW w:w="1296" w:type="dxa"/>
            <w:vAlign w:val="center"/>
          </w:tcPr>
          <w:p w14:paraId="72B7E446" w14:textId="77777777" w:rsidR="00775A72" w:rsidRDefault="00000000">
            <w:pPr>
              <w:jc w:val="center"/>
            </w:pPr>
            <w:r>
              <w:rPr>
                <w:sz w:val="11"/>
              </w:rPr>
              <w:t>1,1027</w:t>
            </w:r>
          </w:p>
        </w:tc>
        <w:tc>
          <w:tcPr>
            <w:tcW w:w="1296" w:type="dxa"/>
            <w:vAlign w:val="center"/>
          </w:tcPr>
          <w:p w14:paraId="13BD4E30" w14:textId="77777777" w:rsidR="00775A72" w:rsidRDefault="00000000">
            <w:pPr>
              <w:jc w:val="center"/>
            </w:pPr>
            <w:r>
              <w:rPr>
                <w:sz w:val="11"/>
              </w:rPr>
              <w:t>0,4538</w:t>
            </w:r>
          </w:p>
        </w:tc>
        <w:tc>
          <w:tcPr>
            <w:tcW w:w="1296" w:type="dxa"/>
            <w:vAlign w:val="center"/>
          </w:tcPr>
          <w:p w14:paraId="606D4B8C" w14:textId="77777777" w:rsidR="00775A72" w:rsidRDefault="00000000">
            <w:pPr>
              <w:jc w:val="center"/>
            </w:pPr>
            <w:r>
              <w:rPr>
                <w:sz w:val="11"/>
              </w:rPr>
              <w:t>1,6475</w:t>
            </w:r>
          </w:p>
        </w:tc>
      </w:tr>
      <w:tr w:rsidR="00775A72" w14:paraId="0F3931FF" w14:textId="77777777">
        <w:trPr>
          <w:jc w:val="center"/>
        </w:trPr>
        <w:tc>
          <w:tcPr>
            <w:tcW w:w="1296" w:type="dxa"/>
            <w:vAlign w:val="center"/>
          </w:tcPr>
          <w:p w14:paraId="57BC6454" w14:textId="77777777" w:rsidR="00775A72" w:rsidRDefault="00000000">
            <w:pPr>
              <w:jc w:val="center"/>
            </w:pPr>
            <w:r>
              <w:rPr>
                <w:sz w:val="11"/>
              </w:rPr>
              <w:t>gasolina_consumidor_ipca_geral</w:t>
            </w:r>
          </w:p>
        </w:tc>
        <w:tc>
          <w:tcPr>
            <w:tcW w:w="1296" w:type="dxa"/>
            <w:vAlign w:val="center"/>
          </w:tcPr>
          <w:p w14:paraId="7161BF2F" w14:textId="77777777" w:rsidR="00775A72" w:rsidRDefault="00000000">
            <w:pPr>
              <w:jc w:val="center"/>
            </w:pPr>
            <w:r>
              <w:rPr>
                <w:sz w:val="11"/>
              </w:rPr>
              <w:t>ipca_geral</w:t>
            </w:r>
          </w:p>
        </w:tc>
        <w:tc>
          <w:tcPr>
            <w:tcW w:w="1296" w:type="dxa"/>
            <w:vAlign w:val="center"/>
          </w:tcPr>
          <w:p w14:paraId="4DF051A7" w14:textId="77777777" w:rsidR="00775A72" w:rsidRDefault="00000000">
            <w:pPr>
              <w:jc w:val="center"/>
            </w:pPr>
            <w:r>
              <w:rPr>
                <w:sz w:val="11"/>
              </w:rPr>
              <w:t>0</w:t>
            </w:r>
          </w:p>
        </w:tc>
        <w:tc>
          <w:tcPr>
            <w:tcW w:w="1296" w:type="dxa"/>
            <w:vAlign w:val="center"/>
          </w:tcPr>
          <w:p w14:paraId="17795CF2" w14:textId="77777777" w:rsidR="00775A72" w:rsidRDefault="00000000">
            <w:pPr>
              <w:jc w:val="center"/>
            </w:pPr>
            <w:r>
              <w:rPr>
                <w:sz w:val="11"/>
              </w:rPr>
              <w:t>-0,0001</w:t>
            </w:r>
          </w:p>
        </w:tc>
        <w:tc>
          <w:tcPr>
            <w:tcW w:w="1296" w:type="dxa"/>
            <w:vAlign w:val="center"/>
          </w:tcPr>
          <w:p w14:paraId="25EF6B42" w14:textId="77777777" w:rsidR="00775A72" w:rsidRDefault="00000000">
            <w:pPr>
              <w:jc w:val="center"/>
            </w:pPr>
            <w:r>
              <w:rPr>
                <w:sz w:val="11"/>
              </w:rPr>
              <w:t>-0,0001</w:t>
            </w:r>
          </w:p>
        </w:tc>
        <w:tc>
          <w:tcPr>
            <w:tcW w:w="1296" w:type="dxa"/>
            <w:vAlign w:val="center"/>
          </w:tcPr>
          <w:p w14:paraId="6CF2976B" w14:textId="77777777" w:rsidR="00775A72" w:rsidRDefault="00000000">
            <w:pPr>
              <w:jc w:val="center"/>
            </w:pPr>
            <w:r>
              <w:rPr>
                <w:sz w:val="11"/>
              </w:rPr>
              <w:t>-0,0218</w:t>
            </w:r>
          </w:p>
        </w:tc>
        <w:tc>
          <w:tcPr>
            <w:tcW w:w="1296" w:type="dxa"/>
            <w:vAlign w:val="center"/>
          </w:tcPr>
          <w:p w14:paraId="31A7D8E9" w14:textId="77777777" w:rsidR="00775A72" w:rsidRDefault="00000000">
            <w:pPr>
              <w:jc w:val="center"/>
            </w:pPr>
            <w:r>
              <w:rPr>
                <w:sz w:val="11"/>
              </w:rPr>
              <w:t>0,0205</w:t>
            </w:r>
          </w:p>
        </w:tc>
      </w:tr>
      <w:tr w:rsidR="00775A72" w14:paraId="0463A296" w14:textId="77777777">
        <w:trPr>
          <w:jc w:val="center"/>
        </w:trPr>
        <w:tc>
          <w:tcPr>
            <w:tcW w:w="1296" w:type="dxa"/>
            <w:vAlign w:val="center"/>
          </w:tcPr>
          <w:p w14:paraId="203FC4D4" w14:textId="77777777" w:rsidR="00775A72" w:rsidRDefault="00000000">
            <w:pPr>
              <w:jc w:val="center"/>
            </w:pPr>
            <w:r>
              <w:rPr>
                <w:sz w:val="11"/>
              </w:rPr>
              <w:t>gasolina_consumidor_ipca_geral</w:t>
            </w:r>
          </w:p>
        </w:tc>
        <w:tc>
          <w:tcPr>
            <w:tcW w:w="1296" w:type="dxa"/>
            <w:vAlign w:val="center"/>
          </w:tcPr>
          <w:p w14:paraId="496EAD8A" w14:textId="77777777" w:rsidR="00775A72" w:rsidRDefault="00000000">
            <w:pPr>
              <w:jc w:val="center"/>
            </w:pPr>
            <w:r>
              <w:rPr>
                <w:sz w:val="11"/>
              </w:rPr>
              <w:t>ipca_geral</w:t>
            </w:r>
          </w:p>
        </w:tc>
        <w:tc>
          <w:tcPr>
            <w:tcW w:w="1296" w:type="dxa"/>
            <w:vAlign w:val="center"/>
          </w:tcPr>
          <w:p w14:paraId="36046DA3" w14:textId="77777777" w:rsidR="00775A72" w:rsidRDefault="00000000">
            <w:pPr>
              <w:jc w:val="center"/>
            </w:pPr>
            <w:r>
              <w:rPr>
                <w:sz w:val="11"/>
              </w:rPr>
              <w:t>1</w:t>
            </w:r>
          </w:p>
        </w:tc>
        <w:tc>
          <w:tcPr>
            <w:tcW w:w="1296" w:type="dxa"/>
            <w:vAlign w:val="center"/>
          </w:tcPr>
          <w:p w14:paraId="62EECC45" w14:textId="77777777" w:rsidR="00775A72" w:rsidRDefault="00000000">
            <w:pPr>
              <w:jc w:val="center"/>
            </w:pPr>
            <w:r>
              <w:rPr>
                <w:sz w:val="11"/>
              </w:rPr>
              <w:t>0,0183</w:t>
            </w:r>
          </w:p>
        </w:tc>
        <w:tc>
          <w:tcPr>
            <w:tcW w:w="1296" w:type="dxa"/>
            <w:vAlign w:val="center"/>
          </w:tcPr>
          <w:p w14:paraId="7E1F6CE5" w14:textId="77777777" w:rsidR="00775A72" w:rsidRDefault="00000000">
            <w:pPr>
              <w:jc w:val="center"/>
            </w:pPr>
            <w:r>
              <w:rPr>
                <w:sz w:val="11"/>
              </w:rPr>
              <w:t>0,0182</w:t>
            </w:r>
          </w:p>
        </w:tc>
        <w:tc>
          <w:tcPr>
            <w:tcW w:w="1296" w:type="dxa"/>
            <w:vAlign w:val="center"/>
          </w:tcPr>
          <w:p w14:paraId="16A19ABC" w14:textId="77777777" w:rsidR="00775A72" w:rsidRDefault="00000000">
            <w:pPr>
              <w:jc w:val="center"/>
            </w:pPr>
            <w:r>
              <w:rPr>
                <w:sz w:val="11"/>
              </w:rPr>
              <w:t>-0,0243</w:t>
            </w:r>
          </w:p>
        </w:tc>
        <w:tc>
          <w:tcPr>
            <w:tcW w:w="1296" w:type="dxa"/>
            <w:vAlign w:val="center"/>
          </w:tcPr>
          <w:p w14:paraId="50B9D66B" w14:textId="77777777" w:rsidR="00775A72" w:rsidRDefault="00000000">
            <w:pPr>
              <w:jc w:val="center"/>
            </w:pPr>
            <w:r>
              <w:rPr>
                <w:sz w:val="11"/>
              </w:rPr>
              <w:t>0,0539</w:t>
            </w:r>
          </w:p>
        </w:tc>
      </w:tr>
      <w:tr w:rsidR="00775A72" w14:paraId="09BAA769" w14:textId="77777777">
        <w:trPr>
          <w:jc w:val="center"/>
        </w:trPr>
        <w:tc>
          <w:tcPr>
            <w:tcW w:w="1296" w:type="dxa"/>
            <w:vAlign w:val="center"/>
          </w:tcPr>
          <w:p w14:paraId="7D61148D" w14:textId="77777777" w:rsidR="00775A72" w:rsidRDefault="00000000">
            <w:pPr>
              <w:jc w:val="center"/>
            </w:pPr>
            <w:r>
              <w:rPr>
                <w:sz w:val="11"/>
              </w:rPr>
              <w:t>gasolina_consumidor_ipca_geral</w:t>
            </w:r>
          </w:p>
        </w:tc>
        <w:tc>
          <w:tcPr>
            <w:tcW w:w="1296" w:type="dxa"/>
            <w:vAlign w:val="center"/>
          </w:tcPr>
          <w:p w14:paraId="105E710B" w14:textId="77777777" w:rsidR="00775A72" w:rsidRDefault="00000000">
            <w:pPr>
              <w:jc w:val="center"/>
            </w:pPr>
            <w:r>
              <w:rPr>
                <w:sz w:val="11"/>
              </w:rPr>
              <w:t>ipca_geral</w:t>
            </w:r>
          </w:p>
        </w:tc>
        <w:tc>
          <w:tcPr>
            <w:tcW w:w="1296" w:type="dxa"/>
            <w:vAlign w:val="center"/>
          </w:tcPr>
          <w:p w14:paraId="12236461" w14:textId="77777777" w:rsidR="00775A72" w:rsidRDefault="00000000">
            <w:pPr>
              <w:jc w:val="center"/>
            </w:pPr>
            <w:r>
              <w:rPr>
                <w:sz w:val="11"/>
              </w:rPr>
              <w:t>2</w:t>
            </w:r>
          </w:p>
        </w:tc>
        <w:tc>
          <w:tcPr>
            <w:tcW w:w="1296" w:type="dxa"/>
            <w:vAlign w:val="center"/>
          </w:tcPr>
          <w:p w14:paraId="72CE853F" w14:textId="77777777" w:rsidR="00775A72" w:rsidRDefault="00000000">
            <w:pPr>
              <w:jc w:val="center"/>
            </w:pPr>
            <w:r>
              <w:rPr>
                <w:sz w:val="11"/>
              </w:rPr>
              <w:t>0,0044</w:t>
            </w:r>
          </w:p>
        </w:tc>
        <w:tc>
          <w:tcPr>
            <w:tcW w:w="1296" w:type="dxa"/>
            <w:vAlign w:val="center"/>
          </w:tcPr>
          <w:p w14:paraId="77DAC1F0" w14:textId="77777777" w:rsidR="00775A72" w:rsidRDefault="00000000">
            <w:pPr>
              <w:jc w:val="center"/>
            </w:pPr>
            <w:r>
              <w:rPr>
                <w:sz w:val="11"/>
              </w:rPr>
              <w:t>0,0226</w:t>
            </w:r>
          </w:p>
        </w:tc>
        <w:tc>
          <w:tcPr>
            <w:tcW w:w="1296" w:type="dxa"/>
            <w:vAlign w:val="center"/>
          </w:tcPr>
          <w:p w14:paraId="1E4EFE5D" w14:textId="77777777" w:rsidR="00775A72" w:rsidRDefault="00000000">
            <w:pPr>
              <w:jc w:val="center"/>
            </w:pPr>
            <w:r>
              <w:rPr>
                <w:sz w:val="11"/>
              </w:rPr>
              <w:t>-0,0372</w:t>
            </w:r>
          </w:p>
        </w:tc>
        <w:tc>
          <w:tcPr>
            <w:tcW w:w="1296" w:type="dxa"/>
            <w:vAlign w:val="center"/>
          </w:tcPr>
          <w:p w14:paraId="5780F818" w14:textId="77777777" w:rsidR="00775A72" w:rsidRDefault="00000000">
            <w:pPr>
              <w:jc w:val="center"/>
            </w:pPr>
            <w:r>
              <w:rPr>
                <w:sz w:val="11"/>
              </w:rPr>
              <w:t>0,0737</w:t>
            </w:r>
          </w:p>
        </w:tc>
      </w:tr>
      <w:tr w:rsidR="00775A72" w14:paraId="11B12886" w14:textId="77777777">
        <w:trPr>
          <w:jc w:val="center"/>
        </w:trPr>
        <w:tc>
          <w:tcPr>
            <w:tcW w:w="1296" w:type="dxa"/>
            <w:vAlign w:val="center"/>
          </w:tcPr>
          <w:p w14:paraId="58B50FD4" w14:textId="77777777" w:rsidR="00775A72" w:rsidRDefault="00000000">
            <w:pPr>
              <w:jc w:val="center"/>
            </w:pPr>
            <w:r>
              <w:rPr>
                <w:sz w:val="11"/>
              </w:rPr>
              <w:t>gasolina_consumidor_ipca_geral</w:t>
            </w:r>
          </w:p>
        </w:tc>
        <w:tc>
          <w:tcPr>
            <w:tcW w:w="1296" w:type="dxa"/>
            <w:vAlign w:val="center"/>
          </w:tcPr>
          <w:p w14:paraId="352D2A0F" w14:textId="77777777" w:rsidR="00775A72" w:rsidRDefault="00000000">
            <w:pPr>
              <w:jc w:val="center"/>
            </w:pPr>
            <w:r>
              <w:rPr>
                <w:sz w:val="11"/>
              </w:rPr>
              <w:t>ipca_geral</w:t>
            </w:r>
          </w:p>
        </w:tc>
        <w:tc>
          <w:tcPr>
            <w:tcW w:w="1296" w:type="dxa"/>
            <w:vAlign w:val="center"/>
          </w:tcPr>
          <w:p w14:paraId="20B34676" w14:textId="77777777" w:rsidR="00775A72" w:rsidRDefault="00000000">
            <w:pPr>
              <w:jc w:val="center"/>
            </w:pPr>
            <w:r>
              <w:rPr>
                <w:sz w:val="11"/>
              </w:rPr>
              <w:t>3</w:t>
            </w:r>
          </w:p>
        </w:tc>
        <w:tc>
          <w:tcPr>
            <w:tcW w:w="1296" w:type="dxa"/>
            <w:vAlign w:val="center"/>
          </w:tcPr>
          <w:p w14:paraId="18A2DB83" w14:textId="77777777" w:rsidR="00775A72" w:rsidRDefault="00000000">
            <w:pPr>
              <w:jc w:val="center"/>
            </w:pPr>
            <w:r>
              <w:rPr>
                <w:sz w:val="11"/>
              </w:rPr>
              <w:t>-0,0041</w:t>
            </w:r>
          </w:p>
        </w:tc>
        <w:tc>
          <w:tcPr>
            <w:tcW w:w="1296" w:type="dxa"/>
            <w:vAlign w:val="center"/>
          </w:tcPr>
          <w:p w14:paraId="3ACBDE5F" w14:textId="77777777" w:rsidR="00775A72" w:rsidRDefault="00000000">
            <w:pPr>
              <w:jc w:val="center"/>
            </w:pPr>
            <w:r>
              <w:rPr>
                <w:sz w:val="11"/>
              </w:rPr>
              <w:t>0,0185</w:t>
            </w:r>
          </w:p>
        </w:tc>
        <w:tc>
          <w:tcPr>
            <w:tcW w:w="1296" w:type="dxa"/>
            <w:vAlign w:val="center"/>
          </w:tcPr>
          <w:p w14:paraId="3A1EBBAD" w14:textId="77777777" w:rsidR="00775A72" w:rsidRDefault="00000000">
            <w:pPr>
              <w:jc w:val="center"/>
            </w:pPr>
            <w:r>
              <w:rPr>
                <w:sz w:val="11"/>
              </w:rPr>
              <w:t>-0,0555</w:t>
            </w:r>
          </w:p>
        </w:tc>
        <w:tc>
          <w:tcPr>
            <w:tcW w:w="1296" w:type="dxa"/>
            <w:vAlign w:val="center"/>
          </w:tcPr>
          <w:p w14:paraId="4812BB88" w14:textId="77777777" w:rsidR="00775A72" w:rsidRDefault="00000000">
            <w:pPr>
              <w:jc w:val="center"/>
            </w:pPr>
            <w:r>
              <w:rPr>
                <w:sz w:val="11"/>
              </w:rPr>
              <w:t>0,0845</w:t>
            </w:r>
          </w:p>
        </w:tc>
      </w:tr>
      <w:tr w:rsidR="00775A72" w14:paraId="2AA9D8C6" w14:textId="77777777">
        <w:trPr>
          <w:jc w:val="center"/>
        </w:trPr>
        <w:tc>
          <w:tcPr>
            <w:tcW w:w="1296" w:type="dxa"/>
            <w:vAlign w:val="center"/>
          </w:tcPr>
          <w:p w14:paraId="546C6788" w14:textId="77777777" w:rsidR="00775A72" w:rsidRDefault="00000000">
            <w:pPr>
              <w:jc w:val="center"/>
            </w:pPr>
            <w:r>
              <w:rPr>
                <w:sz w:val="11"/>
              </w:rPr>
              <w:t>gasolina_consumidor_ipca_geral</w:t>
            </w:r>
          </w:p>
        </w:tc>
        <w:tc>
          <w:tcPr>
            <w:tcW w:w="1296" w:type="dxa"/>
            <w:vAlign w:val="center"/>
          </w:tcPr>
          <w:p w14:paraId="5DCCB7DA" w14:textId="77777777" w:rsidR="00775A72" w:rsidRDefault="00000000">
            <w:pPr>
              <w:jc w:val="center"/>
            </w:pPr>
            <w:r>
              <w:rPr>
                <w:sz w:val="11"/>
              </w:rPr>
              <w:t>ipca_geral</w:t>
            </w:r>
          </w:p>
        </w:tc>
        <w:tc>
          <w:tcPr>
            <w:tcW w:w="1296" w:type="dxa"/>
            <w:vAlign w:val="center"/>
          </w:tcPr>
          <w:p w14:paraId="11B6122C" w14:textId="77777777" w:rsidR="00775A72" w:rsidRDefault="00000000">
            <w:pPr>
              <w:jc w:val="center"/>
            </w:pPr>
            <w:r>
              <w:rPr>
                <w:sz w:val="11"/>
              </w:rPr>
              <w:t>6</w:t>
            </w:r>
          </w:p>
        </w:tc>
        <w:tc>
          <w:tcPr>
            <w:tcW w:w="1296" w:type="dxa"/>
            <w:vAlign w:val="center"/>
          </w:tcPr>
          <w:p w14:paraId="10E3CBA6" w14:textId="77777777" w:rsidR="00775A72" w:rsidRDefault="00000000">
            <w:pPr>
              <w:jc w:val="center"/>
            </w:pPr>
            <w:r>
              <w:rPr>
                <w:sz w:val="11"/>
              </w:rPr>
              <w:t>-0,0019</w:t>
            </w:r>
          </w:p>
        </w:tc>
        <w:tc>
          <w:tcPr>
            <w:tcW w:w="1296" w:type="dxa"/>
            <w:vAlign w:val="center"/>
          </w:tcPr>
          <w:p w14:paraId="0E08527C" w14:textId="77777777" w:rsidR="00775A72" w:rsidRDefault="00000000">
            <w:pPr>
              <w:jc w:val="center"/>
            </w:pPr>
            <w:r>
              <w:rPr>
                <w:sz w:val="11"/>
              </w:rPr>
              <w:t>0,0099</w:t>
            </w:r>
          </w:p>
        </w:tc>
        <w:tc>
          <w:tcPr>
            <w:tcW w:w="1296" w:type="dxa"/>
            <w:vAlign w:val="center"/>
          </w:tcPr>
          <w:p w14:paraId="705114D8" w14:textId="77777777" w:rsidR="00775A72" w:rsidRDefault="00000000">
            <w:pPr>
              <w:jc w:val="center"/>
            </w:pPr>
            <w:r>
              <w:rPr>
                <w:sz w:val="11"/>
              </w:rPr>
              <w:t>-0,0904</w:t>
            </w:r>
          </w:p>
        </w:tc>
        <w:tc>
          <w:tcPr>
            <w:tcW w:w="1296" w:type="dxa"/>
            <w:vAlign w:val="center"/>
          </w:tcPr>
          <w:p w14:paraId="71998C57" w14:textId="77777777" w:rsidR="00775A72" w:rsidRDefault="00000000">
            <w:pPr>
              <w:jc w:val="center"/>
            </w:pPr>
            <w:r>
              <w:rPr>
                <w:sz w:val="11"/>
              </w:rPr>
              <w:t>0,1051</w:t>
            </w:r>
          </w:p>
        </w:tc>
      </w:tr>
      <w:tr w:rsidR="00775A72" w14:paraId="4EAD6FB5" w14:textId="77777777">
        <w:trPr>
          <w:jc w:val="center"/>
        </w:trPr>
        <w:tc>
          <w:tcPr>
            <w:tcW w:w="1296" w:type="dxa"/>
            <w:vAlign w:val="center"/>
          </w:tcPr>
          <w:p w14:paraId="50EDDE73" w14:textId="77777777" w:rsidR="00775A72" w:rsidRDefault="00000000">
            <w:pPr>
              <w:jc w:val="center"/>
            </w:pPr>
            <w:r>
              <w:rPr>
                <w:sz w:val="11"/>
              </w:rPr>
              <w:t>gasolina_consumidor_ipca_geral</w:t>
            </w:r>
          </w:p>
        </w:tc>
        <w:tc>
          <w:tcPr>
            <w:tcW w:w="1296" w:type="dxa"/>
            <w:vAlign w:val="center"/>
          </w:tcPr>
          <w:p w14:paraId="507BB64C" w14:textId="77777777" w:rsidR="00775A72" w:rsidRDefault="00000000">
            <w:pPr>
              <w:jc w:val="center"/>
            </w:pPr>
            <w:r>
              <w:rPr>
                <w:sz w:val="11"/>
              </w:rPr>
              <w:t>ipca_geral</w:t>
            </w:r>
          </w:p>
        </w:tc>
        <w:tc>
          <w:tcPr>
            <w:tcW w:w="1296" w:type="dxa"/>
            <w:vAlign w:val="center"/>
          </w:tcPr>
          <w:p w14:paraId="350D5741" w14:textId="77777777" w:rsidR="00775A72" w:rsidRDefault="00000000">
            <w:pPr>
              <w:jc w:val="center"/>
            </w:pPr>
            <w:r>
              <w:rPr>
                <w:sz w:val="11"/>
              </w:rPr>
              <w:t>12</w:t>
            </w:r>
          </w:p>
        </w:tc>
        <w:tc>
          <w:tcPr>
            <w:tcW w:w="1296" w:type="dxa"/>
            <w:vAlign w:val="center"/>
          </w:tcPr>
          <w:p w14:paraId="5BD923B1" w14:textId="77777777" w:rsidR="00775A72" w:rsidRDefault="00000000">
            <w:pPr>
              <w:jc w:val="center"/>
            </w:pPr>
            <w:r>
              <w:rPr>
                <w:sz w:val="11"/>
              </w:rPr>
              <w:t>-0,0004</w:t>
            </w:r>
          </w:p>
        </w:tc>
        <w:tc>
          <w:tcPr>
            <w:tcW w:w="1296" w:type="dxa"/>
            <w:vAlign w:val="center"/>
          </w:tcPr>
          <w:p w14:paraId="343B174A" w14:textId="77777777" w:rsidR="00775A72" w:rsidRDefault="00000000">
            <w:pPr>
              <w:jc w:val="center"/>
            </w:pPr>
            <w:r>
              <w:rPr>
                <w:sz w:val="11"/>
              </w:rPr>
              <w:t>0,0046</w:t>
            </w:r>
          </w:p>
        </w:tc>
        <w:tc>
          <w:tcPr>
            <w:tcW w:w="1296" w:type="dxa"/>
            <w:vAlign w:val="center"/>
          </w:tcPr>
          <w:p w14:paraId="59F9517D" w14:textId="77777777" w:rsidR="00775A72" w:rsidRDefault="00000000">
            <w:pPr>
              <w:jc w:val="center"/>
            </w:pPr>
            <w:r>
              <w:rPr>
                <w:sz w:val="11"/>
              </w:rPr>
              <w:t>-0,1155</w:t>
            </w:r>
          </w:p>
        </w:tc>
        <w:tc>
          <w:tcPr>
            <w:tcW w:w="1296" w:type="dxa"/>
            <w:vAlign w:val="center"/>
          </w:tcPr>
          <w:p w14:paraId="4CB81FEC" w14:textId="77777777" w:rsidR="00775A72" w:rsidRDefault="00000000">
            <w:pPr>
              <w:jc w:val="center"/>
            </w:pPr>
            <w:r>
              <w:rPr>
                <w:sz w:val="11"/>
              </w:rPr>
              <w:t>0,1207</w:t>
            </w:r>
          </w:p>
        </w:tc>
      </w:tr>
      <w:tr w:rsidR="00775A72" w14:paraId="6CA65A97" w14:textId="77777777">
        <w:trPr>
          <w:jc w:val="center"/>
        </w:trPr>
        <w:tc>
          <w:tcPr>
            <w:tcW w:w="1296" w:type="dxa"/>
            <w:vAlign w:val="center"/>
          </w:tcPr>
          <w:p w14:paraId="6EA35DD3" w14:textId="77777777" w:rsidR="00775A72" w:rsidRDefault="00000000">
            <w:pPr>
              <w:jc w:val="center"/>
            </w:pPr>
            <w:r>
              <w:rPr>
                <w:sz w:val="11"/>
              </w:rPr>
              <w:t>gasolina_consumidor_ipca_transportes</w:t>
            </w:r>
          </w:p>
        </w:tc>
        <w:tc>
          <w:tcPr>
            <w:tcW w:w="1296" w:type="dxa"/>
            <w:vAlign w:val="center"/>
          </w:tcPr>
          <w:p w14:paraId="0C535726" w14:textId="77777777" w:rsidR="00775A72" w:rsidRDefault="00000000">
            <w:pPr>
              <w:jc w:val="center"/>
            </w:pPr>
            <w:r>
              <w:rPr>
                <w:sz w:val="11"/>
              </w:rPr>
              <w:t>gasolina_consumidor</w:t>
            </w:r>
          </w:p>
        </w:tc>
        <w:tc>
          <w:tcPr>
            <w:tcW w:w="1296" w:type="dxa"/>
            <w:vAlign w:val="center"/>
          </w:tcPr>
          <w:p w14:paraId="74430B11" w14:textId="77777777" w:rsidR="00775A72" w:rsidRDefault="00000000">
            <w:pPr>
              <w:jc w:val="center"/>
            </w:pPr>
            <w:r>
              <w:rPr>
                <w:sz w:val="11"/>
              </w:rPr>
              <w:t>0</w:t>
            </w:r>
          </w:p>
        </w:tc>
        <w:tc>
          <w:tcPr>
            <w:tcW w:w="1296" w:type="dxa"/>
            <w:vAlign w:val="center"/>
          </w:tcPr>
          <w:p w14:paraId="4B0C8934" w14:textId="77777777" w:rsidR="00775A72" w:rsidRDefault="00000000">
            <w:pPr>
              <w:jc w:val="center"/>
            </w:pPr>
            <w:r>
              <w:rPr>
                <w:sz w:val="11"/>
              </w:rPr>
              <w:t>0,5386</w:t>
            </w:r>
          </w:p>
        </w:tc>
        <w:tc>
          <w:tcPr>
            <w:tcW w:w="1296" w:type="dxa"/>
            <w:vAlign w:val="center"/>
          </w:tcPr>
          <w:p w14:paraId="3AF87DD0" w14:textId="77777777" w:rsidR="00775A72" w:rsidRDefault="00000000">
            <w:pPr>
              <w:jc w:val="center"/>
            </w:pPr>
            <w:r>
              <w:rPr>
                <w:sz w:val="11"/>
              </w:rPr>
              <w:t>0,5386</w:t>
            </w:r>
          </w:p>
        </w:tc>
        <w:tc>
          <w:tcPr>
            <w:tcW w:w="1296" w:type="dxa"/>
            <w:vAlign w:val="center"/>
          </w:tcPr>
          <w:p w14:paraId="69FF59F2" w14:textId="77777777" w:rsidR="00775A72" w:rsidRDefault="00000000">
            <w:pPr>
              <w:jc w:val="center"/>
            </w:pPr>
            <w:r>
              <w:rPr>
                <w:sz w:val="11"/>
              </w:rPr>
              <w:t>0,2998</w:t>
            </w:r>
          </w:p>
        </w:tc>
        <w:tc>
          <w:tcPr>
            <w:tcW w:w="1296" w:type="dxa"/>
            <w:vAlign w:val="center"/>
          </w:tcPr>
          <w:p w14:paraId="042A7A66" w14:textId="77777777" w:rsidR="00775A72" w:rsidRDefault="00000000">
            <w:pPr>
              <w:jc w:val="center"/>
            </w:pPr>
            <w:r>
              <w:rPr>
                <w:sz w:val="11"/>
              </w:rPr>
              <w:t>0,7168</w:t>
            </w:r>
          </w:p>
        </w:tc>
      </w:tr>
      <w:tr w:rsidR="00775A72" w14:paraId="27AE2D91" w14:textId="77777777">
        <w:trPr>
          <w:jc w:val="center"/>
        </w:trPr>
        <w:tc>
          <w:tcPr>
            <w:tcW w:w="1296" w:type="dxa"/>
            <w:vAlign w:val="center"/>
          </w:tcPr>
          <w:p w14:paraId="44EE5442" w14:textId="77777777" w:rsidR="00775A72" w:rsidRDefault="00000000">
            <w:pPr>
              <w:jc w:val="center"/>
            </w:pPr>
            <w:r>
              <w:rPr>
                <w:sz w:val="11"/>
              </w:rPr>
              <w:t>gasolina_consumidor_ipca_transportes</w:t>
            </w:r>
          </w:p>
        </w:tc>
        <w:tc>
          <w:tcPr>
            <w:tcW w:w="1296" w:type="dxa"/>
            <w:vAlign w:val="center"/>
          </w:tcPr>
          <w:p w14:paraId="06233621" w14:textId="77777777" w:rsidR="00775A72" w:rsidRDefault="00000000">
            <w:pPr>
              <w:jc w:val="center"/>
            </w:pPr>
            <w:r>
              <w:rPr>
                <w:sz w:val="11"/>
              </w:rPr>
              <w:t>gasolina_consumidor</w:t>
            </w:r>
          </w:p>
        </w:tc>
        <w:tc>
          <w:tcPr>
            <w:tcW w:w="1296" w:type="dxa"/>
            <w:vAlign w:val="center"/>
          </w:tcPr>
          <w:p w14:paraId="0FE054C7" w14:textId="77777777" w:rsidR="00775A72" w:rsidRDefault="00000000">
            <w:pPr>
              <w:jc w:val="center"/>
            </w:pPr>
            <w:r>
              <w:rPr>
                <w:sz w:val="11"/>
              </w:rPr>
              <w:t>1</w:t>
            </w:r>
          </w:p>
        </w:tc>
        <w:tc>
          <w:tcPr>
            <w:tcW w:w="1296" w:type="dxa"/>
            <w:vAlign w:val="center"/>
          </w:tcPr>
          <w:p w14:paraId="2C210008" w14:textId="77777777" w:rsidR="00775A72" w:rsidRDefault="00000000">
            <w:pPr>
              <w:jc w:val="center"/>
            </w:pPr>
            <w:r>
              <w:rPr>
                <w:sz w:val="11"/>
              </w:rPr>
              <w:t>0,5777</w:t>
            </w:r>
          </w:p>
        </w:tc>
        <w:tc>
          <w:tcPr>
            <w:tcW w:w="1296" w:type="dxa"/>
            <w:vAlign w:val="center"/>
          </w:tcPr>
          <w:p w14:paraId="090AED0E" w14:textId="77777777" w:rsidR="00775A72" w:rsidRDefault="00000000">
            <w:pPr>
              <w:jc w:val="center"/>
            </w:pPr>
            <w:r>
              <w:rPr>
                <w:sz w:val="11"/>
              </w:rPr>
              <w:t>1,1162</w:t>
            </w:r>
          </w:p>
        </w:tc>
        <w:tc>
          <w:tcPr>
            <w:tcW w:w="1296" w:type="dxa"/>
            <w:vAlign w:val="center"/>
          </w:tcPr>
          <w:p w14:paraId="0334E3C4" w14:textId="77777777" w:rsidR="00775A72" w:rsidRDefault="00000000">
            <w:pPr>
              <w:jc w:val="center"/>
            </w:pPr>
            <w:r>
              <w:rPr>
                <w:sz w:val="11"/>
              </w:rPr>
              <w:t>0,6808</w:t>
            </w:r>
          </w:p>
        </w:tc>
        <w:tc>
          <w:tcPr>
            <w:tcW w:w="1296" w:type="dxa"/>
            <w:vAlign w:val="center"/>
          </w:tcPr>
          <w:p w14:paraId="1F129A17" w14:textId="77777777" w:rsidR="00775A72" w:rsidRDefault="00000000">
            <w:pPr>
              <w:jc w:val="center"/>
            </w:pPr>
            <w:r>
              <w:rPr>
                <w:sz w:val="11"/>
              </w:rPr>
              <w:t>1,4090</w:t>
            </w:r>
          </w:p>
        </w:tc>
      </w:tr>
      <w:tr w:rsidR="00775A72" w14:paraId="77B92A24" w14:textId="77777777">
        <w:trPr>
          <w:jc w:val="center"/>
        </w:trPr>
        <w:tc>
          <w:tcPr>
            <w:tcW w:w="1296" w:type="dxa"/>
            <w:vAlign w:val="center"/>
          </w:tcPr>
          <w:p w14:paraId="6016C98C" w14:textId="77777777" w:rsidR="00775A72" w:rsidRDefault="00000000">
            <w:pPr>
              <w:jc w:val="center"/>
            </w:pPr>
            <w:r>
              <w:rPr>
                <w:sz w:val="11"/>
              </w:rPr>
              <w:t>gasolina_consumidor_ipca_transportes</w:t>
            </w:r>
          </w:p>
        </w:tc>
        <w:tc>
          <w:tcPr>
            <w:tcW w:w="1296" w:type="dxa"/>
            <w:vAlign w:val="center"/>
          </w:tcPr>
          <w:p w14:paraId="653EF0B3" w14:textId="77777777" w:rsidR="00775A72" w:rsidRDefault="00000000">
            <w:pPr>
              <w:jc w:val="center"/>
            </w:pPr>
            <w:r>
              <w:rPr>
                <w:sz w:val="11"/>
              </w:rPr>
              <w:t>gasolina_consumidor</w:t>
            </w:r>
          </w:p>
        </w:tc>
        <w:tc>
          <w:tcPr>
            <w:tcW w:w="1296" w:type="dxa"/>
            <w:vAlign w:val="center"/>
          </w:tcPr>
          <w:p w14:paraId="3AA4F1FF" w14:textId="77777777" w:rsidR="00775A72" w:rsidRDefault="00000000">
            <w:pPr>
              <w:jc w:val="center"/>
            </w:pPr>
            <w:r>
              <w:rPr>
                <w:sz w:val="11"/>
              </w:rPr>
              <w:t>2</w:t>
            </w:r>
          </w:p>
        </w:tc>
        <w:tc>
          <w:tcPr>
            <w:tcW w:w="1296" w:type="dxa"/>
            <w:vAlign w:val="center"/>
          </w:tcPr>
          <w:p w14:paraId="64E49DD9" w14:textId="77777777" w:rsidR="00775A72" w:rsidRDefault="00000000">
            <w:pPr>
              <w:jc w:val="center"/>
            </w:pPr>
            <w:r>
              <w:rPr>
                <w:sz w:val="11"/>
              </w:rPr>
              <w:t>0,1732</w:t>
            </w:r>
          </w:p>
        </w:tc>
        <w:tc>
          <w:tcPr>
            <w:tcW w:w="1296" w:type="dxa"/>
            <w:vAlign w:val="center"/>
          </w:tcPr>
          <w:p w14:paraId="31888259" w14:textId="77777777" w:rsidR="00775A72" w:rsidRDefault="00000000">
            <w:pPr>
              <w:jc w:val="center"/>
            </w:pPr>
            <w:r>
              <w:rPr>
                <w:sz w:val="11"/>
              </w:rPr>
              <w:t>1,2894</w:t>
            </w:r>
          </w:p>
        </w:tc>
        <w:tc>
          <w:tcPr>
            <w:tcW w:w="1296" w:type="dxa"/>
            <w:vAlign w:val="center"/>
          </w:tcPr>
          <w:p w14:paraId="5CFD551D" w14:textId="77777777" w:rsidR="00775A72" w:rsidRDefault="00000000">
            <w:pPr>
              <w:jc w:val="center"/>
            </w:pPr>
            <w:r>
              <w:rPr>
                <w:sz w:val="11"/>
              </w:rPr>
              <w:t>0,7359</w:t>
            </w:r>
          </w:p>
        </w:tc>
        <w:tc>
          <w:tcPr>
            <w:tcW w:w="1296" w:type="dxa"/>
            <w:vAlign w:val="center"/>
          </w:tcPr>
          <w:p w14:paraId="7DB72FFE" w14:textId="77777777" w:rsidR="00775A72" w:rsidRDefault="00000000">
            <w:pPr>
              <w:jc w:val="center"/>
            </w:pPr>
            <w:r>
              <w:rPr>
                <w:sz w:val="11"/>
              </w:rPr>
              <w:t>1,6988</w:t>
            </w:r>
          </w:p>
        </w:tc>
      </w:tr>
      <w:tr w:rsidR="00775A72" w14:paraId="017FF885" w14:textId="77777777">
        <w:trPr>
          <w:jc w:val="center"/>
        </w:trPr>
        <w:tc>
          <w:tcPr>
            <w:tcW w:w="1296" w:type="dxa"/>
            <w:vAlign w:val="center"/>
          </w:tcPr>
          <w:p w14:paraId="1592A57C" w14:textId="77777777" w:rsidR="00775A72" w:rsidRDefault="00000000">
            <w:pPr>
              <w:jc w:val="center"/>
            </w:pPr>
            <w:r>
              <w:rPr>
                <w:sz w:val="11"/>
              </w:rPr>
              <w:t>gasolina_consumidor_ipca_transportes</w:t>
            </w:r>
          </w:p>
        </w:tc>
        <w:tc>
          <w:tcPr>
            <w:tcW w:w="1296" w:type="dxa"/>
            <w:vAlign w:val="center"/>
          </w:tcPr>
          <w:p w14:paraId="35E34A02" w14:textId="77777777" w:rsidR="00775A72" w:rsidRDefault="00000000">
            <w:pPr>
              <w:jc w:val="center"/>
            </w:pPr>
            <w:r>
              <w:rPr>
                <w:sz w:val="11"/>
              </w:rPr>
              <w:t>gasolina_consumidor</w:t>
            </w:r>
          </w:p>
        </w:tc>
        <w:tc>
          <w:tcPr>
            <w:tcW w:w="1296" w:type="dxa"/>
            <w:vAlign w:val="center"/>
          </w:tcPr>
          <w:p w14:paraId="6B9AFEE6" w14:textId="77777777" w:rsidR="00775A72" w:rsidRDefault="00000000">
            <w:pPr>
              <w:jc w:val="center"/>
            </w:pPr>
            <w:r>
              <w:rPr>
                <w:sz w:val="11"/>
              </w:rPr>
              <w:t>3</w:t>
            </w:r>
          </w:p>
        </w:tc>
        <w:tc>
          <w:tcPr>
            <w:tcW w:w="1296" w:type="dxa"/>
            <w:vAlign w:val="center"/>
          </w:tcPr>
          <w:p w14:paraId="3431A508" w14:textId="77777777" w:rsidR="00775A72" w:rsidRDefault="00000000">
            <w:pPr>
              <w:jc w:val="center"/>
            </w:pPr>
            <w:r>
              <w:rPr>
                <w:sz w:val="11"/>
              </w:rPr>
              <w:t>0,0103</w:t>
            </w:r>
          </w:p>
        </w:tc>
        <w:tc>
          <w:tcPr>
            <w:tcW w:w="1296" w:type="dxa"/>
            <w:vAlign w:val="center"/>
          </w:tcPr>
          <w:p w14:paraId="6F94F7E6" w14:textId="77777777" w:rsidR="00775A72" w:rsidRDefault="00000000">
            <w:pPr>
              <w:jc w:val="center"/>
            </w:pPr>
            <w:r>
              <w:rPr>
                <w:sz w:val="11"/>
              </w:rPr>
              <w:t>1,2997</w:t>
            </w:r>
          </w:p>
        </w:tc>
        <w:tc>
          <w:tcPr>
            <w:tcW w:w="1296" w:type="dxa"/>
            <w:vAlign w:val="center"/>
          </w:tcPr>
          <w:p w14:paraId="40F72425" w14:textId="77777777" w:rsidR="00775A72" w:rsidRDefault="00000000">
            <w:pPr>
              <w:jc w:val="center"/>
            </w:pPr>
            <w:r>
              <w:rPr>
                <w:sz w:val="11"/>
              </w:rPr>
              <w:t>0,6909</w:t>
            </w:r>
          </w:p>
        </w:tc>
        <w:tc>
          <w:tcPr>
            <w:tcW w:w="1296" w:type="dxa"/>
            <w:vAlign w:val="center"/>
          </w:tcPr>
          <w:p w14:paraId="6432875D" w14:textId="77777777" w:rsidR="00775A72" w:rsidRDefault="00000000">
            <w:pPr>
              <w:jc w:val="center"/>
            </w:pPr>
            <w:r>
              <w:rPr>
                <w:sz w:val="11"/>
              </w:rPr>
              <w:t>1,7689</w:t>
            </w:r>
          </w:p>
        </w:tc>
      </w:tr>
      <w:tr w:rsidR="00775A72" w14:paraId="0F8AD768" w14:textId="77777777">
        <w:trPr>
          <w:jc w:val="center"/>
        </w:trPr>
        <w:tc>
          <w:tcPr>
            <w:tcW w:w="1296" w:type="dxa"/>
            <w:vAlign w:val="center"/>
          </w:tcPr>
          <w:p w14:paraId="256DB1DA" w14:textId="77777777" w:rsidR="00775A72" w:rsidRDefault="00000000">
            <w:pPr>
              <w:jc w:val="center"/>
            </w:pPr>
            <w:r>
              <w:rPr>
                <w:sz w:val="11"/>
              </w:rPr>
              <w:t>gasolina_consumidor_ipca_transportes</w:t>
            </w:r>
          </w:p>
        </w:tc>
        <w:tc>
          <w:tcPr>
            <w:tcW w:w="1296" w:type="dxa"/>
            <w:vAlign w:val="center"/>
          </w:tcPr>
          <w:p w14:paraId="7C4CC020" w14:textId="77777777" w:rsidR="00775A72" w:rsidRDefault="00000000">
            <w:pPr>
              <w:jc w:val="center"/>
            </w:pPr>
            <w:r>
              <w:rPr>
                <w:sz w:val="11"/>
              </w:rPr>
              <w:t>gasolina_consumidor</w:t>
            </w:r>
          </w:p>
        </w:tc>
        <w:tc>
          <w:tcPr>
            <w:tcW w:w="1296" w:type="dxa"/>
            <w:vAlign w:val="center"/>
          </w:tcPr>
          <w:p w14:paraId="27737F5B" w14:textId="77777777" w:rsidR="00775A72" w:rsidRDefault="00000000">
            <w:pPr>
              <w:jc w:val="center"/>
            </w:pPr>
            <w:r>
              <w:rPr>
                <w:sz w:val="11"/>
              </w:rPr>
              <w:t>6</w:t>
            </w:r>
          </w:p>
        </w:tc>
        <w:tc>
          <w:tcPr>
            <w:tcW w:w="1296" w:type="dxa"/>
            <w:vAlign w:val="center"/>
          </w:tcPr>
          <w:p w14:paraId="14E97B56" w14:textId="77777777" w:rsidR="00775A72" w:rsidRDefault="00000000">
            <w:pPr>
              <w:jc w:val="center"/>
            </w:pPr>
            <w:r>
              <w:rPr>
                <w:sz w:val="11"/>
              </w:rPr>
              <w:t>0,0097</w:t>
            </w:r>
          </w:p>
        </w:tc>
        <w:tc>
          <w:tcPr>
            <w:tcW w:w="1296" w:type="dxa"/>
            <w:vAlign w:val="center"/>
          </w:tcPr>
          <w:p w14:paraId="5C2D4B56" w14:textId="77777777" w:rsidR="00775A72" w:rsidRDefault="00000000">
            <w:pPr>
              <w:jc w:val="center"/>
            </w:pPr>
            <w:r>
              <w:rPr>
                <w:sz w:val="11"/>
              </w:rPr>
              <w:t>1,3469</w:t>
            </w:r>
          </w:p>
        </w:tc>
        <w:tc>
          <w:tcPr>
            <w:tcW w:w="1296" w:type="dxa"/>
            <w:vAlign w:val="center"/>
          </w:tcPr>
          <w:p w14:paraId="50B00BD1" w14:textId="77777777" w:rsidR="00775A72" w:rsidRDefault="00000000">
            <w:pPr>
              <w:jc w:val="center"/>
            </w:pPr>
            <w:r>
              <w:rPr>
                <w:sz w:val="11"/>
              </w:rPr>
              <w:t>0,7260</w:t>
            </w:r>
          </w:p>
        </w:tc>
        <w:tc>
          <w:tcPr>
            <w:tcW w:w="1296" w:type="dxa"/>
            <w:vAlign w:val="center"/>
          </w:tcPr>
          <w:p w14:paraId="0CC22825" w14:textId="77777777" w:rsidR="00775A72" w:rsidRDefault="00000000">
            <w:pPr>
              <w:jc w:val="center"/>
            </w:pPr>
            <w:r>
              <w:rPr>
                <w:sz w:val="11"/>
              </w:rPr>
              <w:t>1,8592</w:t>
            </w:r>
          </w:p>
        </w:tc>
      </w:tr>
      <w:tr w:rsidR="00775A72" w14:paraId="58B0A1BD" w14:textId="77777777">
        <w:trPr>
          <w:jc w:val="center"/>
        </w:trPr>
        <w:tc>
          <w:tcPr>
            <w:tcW w:w="1296" w:type="dxa"/>
            <w:vAlign w:val="center"/>
          </w:tcPr>
          <w:p w14:paraId="5C765A97" w14:textId="77777777" w:rsidR="00775A72" w:rsidRDefault="00000000">
            <w:pPr>
              <w:jc w:val="center"/>
            </w:pPr>
            <w:r>
              <w:rPr>
                <w:sz w:val="11"/>
              </w:rPr>
              <w:t>gasolina_consumidor_ipca_transportes</w:t>
            </w:r>
          </w:p>
        </w:tc>
        <w:tc>
          <w:tcPr>
            <w:tcW w:w="1296" w:type="dxa"/>
            <w:vAlign w:val="center"/>
          </w:tcPr>
          <w:p w14:paraId="437E3A55" w14:textId="77777777" w:rsidR="00775A72" w:rsidRDefault="00000000">
            <w:pPr>
              <w:jc w:val="center"/>
            </w:pPr>
            <w:r>
              <w:rPr>
                <w:sz w:val="11"/>
              </w:rPr>
              <w:t>gasolina_consumidor</w:t>
            </w:r>
          </w:p>
        </w:tc>
        <w:tc>
          <w:tcPr>
            <w:tcW w:w="1296" w:type="dxa"/>
            <w:vAlign w:val="center"/>
          </w:tcPr>
          <w:p w14:paraId="5C90A2CC" w14:textId="77777777" w:rsidR="00775A72" w:rsidRDefault="00000000">
            <w:pPr>
              <w:jc w:val="center"/>
            </w:pPr>
            <w:r>
              <w:rPr>
                <w:sz w:val="11"/>
              </w:rPr>
              <w:t>12</w:t>
            </w:r>
          </w:p>
        </w:tc>
        <w:tc>
          <w:tcPr>
            <w:tcW w:w="1296" w:type="dxa"/>
            <w:vAlign w:val="center"/>
          </w:tcPr>
          <w:p w14:paraId="33C256BC" w14:textId="77777777" w:rsidR="00775A72" w:rsidRDefault="00000000">
            <w:pPr>
              <w:jc w:val="center"/>
            </w:pPr>
            <w:r>
              <w:rPr>
                <w:sz w:val="11"/>
              </w:rPr>
              <w:t>0,0001</w:t>
            </w:r>
          </w:p>
        </w:tc>
        <w:tc>
          <w:tcPr>
            <w:tcW w:w="1296" w:type="dxa"/>
            <w:vAlign w:val="center"/>
          </w:tcPr>
          <w:p w14:paraId="41862FFB" w14:textId="77777777" w:rsidR="00775A72" w:rsidRDefault="00000000">
            <w:pPr>
              <w:jc w:val="center"/>
            </w:pPr>
            <w:r>
              <w:rPr>
                <w:sz w:val="11"/>
              </w:rPr>
              <w:t>1,3533</w:t>
            </w:r>
          </w:p>
        </w:tc>
        <w:tc>
          <w:tcPr>
            <w:tcW w:w="1296" w:type="dxa"/>
            <w:vAlign w:val="center"/>
          </w:tcPr>
          <w:p w14:paraId="53EB872D" w14:textId="77777777" w:rsidR="00775A72" w:rsidRDefault="00000000">
            <w:pPr>
              <w:jc w:val="center"/>
            </w:pPr>
            <w:r>
              <w:rPr>
                <w:sz w:val="11"/>
              </w:rPr>
              <w:t>0,7251</w:t>
            </w:r>
          </w:p>
        </w:tc>
        <w:tc>
          <w:tcPr>
            <w:tcW w:w="1296" w:type="dxa"/>
            <w:vAlign w:val="center"/>
          </w:tcPr>
          <w:p w14:paraId="0DAD9EC5" w14:textId="77777777" w:rsidR="00775A72" w:rsidRDefault="00000000">
            <w:pPr>
              <w:jc w:val="center"/>
            </w:pPr>
            <w:r>
              <w:rPr>
                <w:sz w:val="11"/>
              </w:rPr>
              <w:t>1,8945</w:t>
            </w:r>
          </w:p>
        </w:tc>
      </w:tr>
      <w:tr w:rsidR="00775A72" w14:paraId="24C036D9" w14:textId="77777777">
        <w:trPr>
          <w:jc w:val="center"/>
        </w:trPr>
        <w:tc>
          <w:tcPr>
            <w:tcW w:w="1296" w:type="dxa"/>
            <w:vAlign w:val="center"/>
          </w:tcPr>
          <w:p w14:paraId="0B39B604" w14:textId="77777777" w:rsidR="00775A72" w:rsidRDefault="00000000">
            <w:pPr>
              <w:jc w:val="center"/>
            </w:pPr>
            <w:r>
              <w:rPr>
                <w:sz w:val="11"/>
              </w:rPr>
              <w:t>gasolina_consumidor_ipca_transportes</w:t>
            </w:r>
          </w:p>
        </w:tc>
        <w:tc>
          <w:tcPr>
            <w:tcW w:w="1296" w:type="dxa"/>
            <w:vAlign w:val="center"/>
          </w:tcPr>
          <w:p w14:paraId="40086F93" w14:textId="77777777" w:rsidR="00775A72" w:rsidRDefault="00000000">
            <w:pPr>
              <w:jc w:val="center"/>
            </w:pPr>
            <w:r>
              <w:rPr>
                <w:sz w:val="11"/>
              </w:rPr>
              <w:t>ipca_transportes</w:t>
            </w:r>
          </w:p>
        </w:tc>
        <w:tc>
          <w:tcPr>
            <w:tcW w:w="1296" w:type="dxa"/>
            <w:vAlign w:val="center"/>
          </w:tcPr>
          <w:p w14:paraId="1EAD361E" w14:textId="77777777" w:rsidR="00775A72" w:rsidRDefault="00000000">
            <w:pPr>
              <w:jc w:val="center"/>
            </w:pPr>
            <w:r>
              <w:rPr>
                <w:sz w:val="11"/>
              </w:rPr>
              <w:t>0</w:t>
            </w:r>
          </w:p>
        </w:tc>
        <w:tc>
          <w:tcPr>
            <w:tcW w:w="1296" w:type="dxa"/>
            <w:vAlign w:val="center"/>
          </w:tcPr>
          <w:p w14:paraId="7601DCF6" w14:textId="77777777" w:rsidR="00775A72" w:rsidRDefault="00000000">
            <w:pPr>
              <w:jc w:val="center"/>
            </w:pPr>
            <w:r>
              <w:rPr>
                <w:sz w:val="11"/>
              </w:rPr>
              <w:t>0,1379</w:t>
            </w:r>
          </w:p>
        </w:tc>
        <w:tc>
          <w:tcPr>
            <w:tcW w:w="1296" w:type="dxa"/>
            <w:vAlign w:val="center"/>
          </w:tcPr>
          <w:p w14:paraId="4086AED2" w14:textId="77777777" w:rsidR="00775A72" w:rsidRDefault="00000000">
            <w:pPr>
              <w:jc w:val="center"/>
            </w:pPr>
            <w:r>
              <w:rPr>
                <w:sz w:val="11"/>
              </w:rPr>
              <w:t>0,1379</w:t>
            </w:r>
          </w:p>
        </w:tc>
        <w:tc>
          <w:tcPr>
            <w:tcW w:w="1296" w:type="dxa"/>
            <w:vAlign w:val="center"/>
          </w:tcPr>
          <w:p w14:paraId="09ED8609" w14:textId="77777777" w:rsidR="00775A72" w:rsidRDefault="00000000">
            <w:pPr>
              <w:jc w:val="center"/>
            </w:pPr>
            <w:r>
              <w:rPr>
                <w:sz w:val="11"/>
              </w:rPr>
              <w:t>0,0600</w:t>
            </w:r>
          </w:p>
        </w:tc>
        <w:tc>
          <w:tcPr>
            <w:tcW w:w="1296" w:type="dxa"/>
            <w:vAlign w:val="center"/>
          </w:tcPr>
          <w:p w14:paraId="783BAF47" w14:textId="77777777" w:rsidR="00775A72" w:rsidRDefault="00000000">
            <w:pPr>
              <w:jc w:val="center"/>
            </w:pPr>
            <w:r>
              <w:rPr>
                <w:sz w:val="11"/>
              </w:rPr>
              <w:t>0,2027</w:t>
            </w:r>
          </w:p>
        </w:tc>
      </w:tr>
      <w:tr w:rsidR="00775A72" w14:paraId="5351641F" w14:textId="77777777">
        <w:trPr>
          <w:jc w:val="center"/>
        </w:trPr>
        <w:tc>
          <w:tcPr>
            <w:tcW w:w="1296" w:type="dxa"/>
            <w:vAlign w:val="center"/>
          </w:tcPr>
          <w:p w14:paraId="7D04E6A4" w14:textId="77777777" w:rsidR="00775A72" w:rsidRDefault="00000000">
            <w:pPr>
              <w:jc w:val="center"/>
            </w:pPr>
            <w:r>
              <w:rPr>
                <w:sz w:val="11"/>
              </w:rPr>
              <w:t>gasolina_consumidor_ipca_transportes</w:t>
            </w:r>
          </w:p>
        </w:tc>
        <w:tc>
          <w:tcPr>
            <w:tcW w:w="1296" w:type="dxa"/>
            <w:vAlign w:val="center"/>
          </w:tcPr>
          <w:p w14:paraId="40110A2E" w14:textId="77777777" w:rsidR="00775A72" w:rsidRDefault="00000000">
            <w:pPr>
              <w:jc w:val="center"/>
            </w:pPr>
            <w:r>
              <w:rPr>
                <w:sz w:val="11"/>
              </w:rPr>
              <w:t>ipca_transportes</w:t>
            </w:r>
          </w:p>
        </w:tc>
        <w:tc>
          <w:tcPr>
            <w:tcW w:w="1296" w:type="dxa"/>
            <w:vAlign w:val="center"/>
          </w:tcPr>
          <w:p w14:paraId="68C05010" w14:textId="77777777" w:rsidR="00775A72" w:rsidRDefault="00000000">
            <w:pPr>
              <w:jc w:val="center"/>
            </w:pPr>
            <w:r>
              <w:rPr>
                <w:sz w:val="11"/>
              </w:rPr>
              <w:t>1</w:t>
            </w:r>
          </w:p>
        </w:tc>
        <w:tc>
          <w:tcPr>
            <w:tcW w:w="1296" w:type="dxa"/>
            <w:vAlign w:val="center"/>
          </w:tcPr>
          <w:p w14:paraId="34CC6F59" w14:textId="77777777" w:rsidR="00775A72" w:rsidRDefault="00000000">
            <w:pPr>
              <w:jc w:val="center"/>
            </w:pPr>
            <w:r>
              <w:rPr>
                <w:sz w:val="11"/>
              </w:rPr>
              <w:t>0,1551</w:t>
            </w:r>
          </w:p>
        </w:tc>
        <w:tc>
          <w:tcPr>
            <w:tcW w:w="1296" w:type="dxa"/>
            <w:vAlign w:val="center"/>
          </w:tcPr>
          <w:p w14:paraId="21D874A3" w14:textId="77777777" w:rsidR="00775A72" w:rsidRDefault="00000000">
            <w:pPr>
              <w:jc w:val="center"/>
            </w:pPr>
            <w:r>
              <w:rPr>
                <w:sz w:val="11"/>
              </w:rPr>
              <w:t>0,2930</w:t>
            </w:r>
          </w:p>
        </w:tc>
        <w:tc>
          <w:tcPr>
            <w:tcW w:w="1296" w:type="dxa"/>
            <w:vAlign w:val="center"/>
          </w:tcPr>
          <w:p w14:paraId="07FF59C0" w14:textId="77777777" w:rsidR="00775A72" w:rsidRDefault="00000000">
            <w:pPr>
              <w:jc w:val="center"/>
            </w:pPr>
            <w:r>
              <w:rPr>
                <w:sz w:val="11"/>
              </w:rPr>
              <w:t>0,1521</w:t>
            </w:r>
          </w:p>
        </w:tc>
        <w:tc>
          <w:tcPr>
            <w:tcW w:w="1296" w:type="dxa"/>
            <w:vAlign w:val="center"/>
          </w:tcPr>
          <w:p w14:paraId="6A22C7A1" w14:textId="77777777" w:rsidR="00775A72" w:rsidRDefault="00000000">
            <w:pPr>
              <w:jc w:val="center"/>
            </w:pPr>
            <w:r>
              <w:rPr>
                <w:sz w:val="11"/>
              </w:rPr>
              <w:t>0,4035</w:t>
            </w:r>
          </w:p>
        </w:tc>
      </w:tr>
      <w:tr w:rsidR="00775A72" w14:paraId="49FF2D29" w14:textId="77777777">
        <w:trPr>
          <w:jc w:val="center"/>
        </w:trPr>
        <w:tc>
          <w:tcPr>
            <w:tcW w:w="1296" w:type="dxa"/>
            <w:vAlign w:val="center"/>
          </w:tcPr>
          <w:p w14:paraId="747AE408" w14:textId="77777777" w:rsidR="00775A72" w:rsidRDefault="00000000">
            <w:pPr>
              <w:jc w:val="center"/>
            </w:pPr>
            <w:r>
              <w:rPr>
                <w:sz w:val="11"/>
              </w:rPr>
              <w:t>gasolina_consumidor_ipca_transportes</w:t>
            </w:r>
          </w:p>
        </w:tc>
        <w:tc>
          <w:tcPr>
            <w:tcW w:w="1296" w:type="dxa"/>
            <w:vAlign w:val="center"/>
          </w:tcPr>
          <w:p w14:paraId="298B00E4" w14:textId="77777777" w:rsidR="00775A72" w:rsidRDefault="00000000">
            <w:pPr>
              <w:jc w:val="center"/>
            </w:pPr>
            <w:r>
              <w:rPr>
                <w:sz w:val="11"/>
              </w:rPr>
              <w:t>ipca_transportes</w:t>
            </w:r>
          </w:p>
        </w:tc>
        <w:tc>
          <w:tcPr>
            <w:tcW w:w="1296" w:type="dxa"/>
            <w:vAlign w:val="center"/>
          </w:tcPr>
          <w:p w14:paraId="54ADF994" w14:textId="77777777" w:rsidR="00775A72" w:rsidRDefault="00000000">
            <w:pPr>
              <w:jc w:val="center"/>
            </w:pPr>
            <w:r>
              <w:rPr>
                <w:sz w:val="11"/>
              </w:rPr>
              <w:t>2</w:t>
            </w:r>
          </w:p>
        </w:tc>
        <w:tc>
          <w:tcPr>
            <w:tcW w:w="1296" w:type="dxa"/>
            <w:vAlign w:val="center"/>
          </w:tcPr>
          <w:p w14:paraId="314C78EF" w14:textId="77777777" w:rsidR="00775A72" w:rsidRDefault="00000000">
            <w:pPr>
              <w:jc w:val="center"/>
            </w:pPr>
            <w:r>
              <w:rPr>
                <w:sz w:val="11"/>
              </w:rPr>
              <w:t>0,0887</w:t>
            </w:r>
          </w:p>
        </w:tc>
        <w:tc>
          <w:tcPr>
            <w:tcW w:w="1296" w:type="dxa"/>
            <w:vAlign w:val="center"/>
          </w:tcPr>
          <w:p w14:paraId="5DC83E51" w14:textId="77777777" w:rsidR="00775A72" w:rsidRDefault="00000000">
            <w:pPr>
              <w:jc w:val="center"/>
            </w:pPr>
            <w:r>
              <w:rPr>
                <w:sz w:val="11"/>
              </w:rPr>
              <w:t>0,3817</w:t>
            </w:r>
          </w:p>
        </w:tc>
        <w:tc>
          <w:tcPr>
            <w:tcW w:w="1296" w:type="dxa"/>
            <w:vAlign w:val="center"/>
          </w:tcPr>
          <w:p w14:paraId="660B8CEE" w14:textId="77777777" w:rsidR="00775A72" w:rsidRDefault="00000000">
            <w:pPr>
              <w:jc w:val="center"/>
            </w:pPr>
            <w:r>
              <w:rPr>
                <w:sz w:val="11"/>
              </w:rPr>
              <w:t>0,2002</w:t>
            </w:r>
          </w:p>
        </w:tc>
        <w:tc>
          <w:tcPr>
            <w:tcW w:w="1296" w:type="dxa"/>
            <w:vAlign w:val="center"/>
          </w:tcPr>
          <w:p w14:paraId="642A68B1" w14:textId="77777777" w:rsidR="00775A72" w:rsidRDefault="00000000">
            <w:pPr>
              <w:jc w:val="center"/>
            </w:pPr>
            <w:r>
              <w:rPr>
                <w:sz w:val="11"/>
              </w:rPr>
              <w:t>0,5333</w:t>
            </w:r>
          </w:p>
        </w:tc>
      </w:tr>
      <w:tr w:rsidR="00775A72" w14:paraId="72358797" w14:textId="77777777">
        <w:trPr>
          <w:jc w:val="center"/>
        </w:trPr>
        <w:tc>
          <w:tcPr>
            <w:tcW w:w="1296" w:type="dxa"/>
            <w:vAlign w:val="center"/>
          </w:tcPr>
          <w:p w14:paraId="5D745615" w14:textId="77777777" w:rsidR="00775A72" w:rsidRDefault="00000000">
            <w:pPr>
              <w:jc w:val="center"/>
            </w:pPr>
            <w:r>
              <w:rPr>
                <w:sz w:val="11"/>
              </w:rPr>
              <w:lastRenderedPageBreak/>
              <w:t>gasolina_consumidor_ipca_transportes</w:t>
            </w:r>
          </w:p>
        </w:tc>
        <w:tc>
          <w:tcPr>
            <w:tcW w:w="1296" w:type="dxa"/>
            <w:vAlign w:val="center"/>
          </w:tcPr>
          <w:p w14:paraId="53175BD0" w14:textId="77777777" w:rsidR="00775A72" w:rsidRDefault="00000000">
            <w:pPr>
              <w:jc w:val="center"/>
            </w:pPr>
            <w:r>
              <w:rPr>
                <w:sz w:val="11"/>
              </w:rPr>
              <w:t>ipca_transportes</w:t>
            </w:r>
          </w:p>
        </w:tc>
        <w:tc>
          <w:tcPr>
            <w:tcW w:w="1296" w:type="dxa"/>
            <w:vAlign w:val="center"/>
          </w:tcPr>
          <w:p w14:paraId="422A21E4" w14:textId="77777777" w:rsidR="00775A72" w:rsidRDefault="00000000">
            <w:pPr>
              <w:jc w:val="center"/>
            </w:pPr>
            <w:r>
              <w:rPr>
                <w:sz w:val="11"/>
              </w:rPr>
              <w:t>3</w:t>
            </w:r>
          </w:p>
        </w:tc>
        <w:tc>
          <w:tcPr>
            <w:tcW w:w="1296" w:type="dxa"/>
            <w:vAlign w:val="center"/>
          </w:tcPr>
          <w:p w14:paraId="6562EDCF" w14:textId="77777777" w:rsidR="00775A72" w:rsidRDefault="00000000">
            <w:pPr>
              <w:jc w:val="center"/>
            </w:pPr>
            <w:r>
              <w:rPr>
                <w:sz w:val="11"/>
              </w:rPr>
              <w:t>0,0339</w:t>
            </w:r>
          </w:p>
        </w:tc>
        <w:tc>
          <w:tcPr>
            <w:tcW w:w="1296" w:type="dxa"/>
            <w:vAlign w:val="center"/>
          </w:tcPr>
          <w:p w14:paraId="1F4A1111" w14:textId="77777777" w:rsidR="00775A72" w:rsidRDefault="00000000">
            <w:pPr>
              <w:jc w:val="center"/>
            </w:pPr>
            <w:r>
              <w:rPr>
                <w:sz w:val="11"/>
              </w:rPr>
              <w:t>0,4156</w:t>
            </w:r>
          </w:p>
        </w:tc>
        <w:tc>
          <w:tcPr>
            <w:tcW w:w="1296" w:type="dxa"/>
            <w:vAlign w:val="center"/>
          </w:tcPr>
          <w:p w14:paraId="777D7E1B" w14:textId="77777777" w:rsidR="00775A72" w:rsidRDefault="00000000">
            <w:pPr>
              <w:jc w:val="center"/>
            </w:pPr>
            <w:r>
              <w:rPr>
                <w:sz w:val="11"/>
              </w:rPr>
              <w:t>0,2103</w:t>
            </w:r>
          </w:p>
        </w:tc>
        <w:tc>
          <w:tcPr>
            <w:tcW w:w="1296" w:type="dxa"/>
            <w:vAlign w:val="center"/>
          </w:tcPr>
          <w:p w14:paraId="245BD635" w14:textId="77777777" w:rsidR="00775A72" w:rsidRDefault="00000000">
            <w:pPr>
              <w:jc w:val="center"/>
            </w:pPr>
            <w:r>
              <w:rPr>
                <w:sz w:val="11"/>
              </w:rPr>
              <w:t>0,5854</w:t>
            </w:r>
          </w:p>
        </w:tc>
      </w:tr>
      <w:tr w:rsidR="00775A72" w14:paraId="0DA1C8E0" w14:textId="77777777">
        <w:trPr>
          <w:jc w:val="center"/>
        </w:trPr>
        <w:tc>
          <w:tcPr>
            <w:tcW w:w="1296" w:type="dxa"/>
            <w:vAlign w:val="center"/>
          </w:tcPr>
          <w:p w14:paraId="0A9FB1FB" w14:textId="77777777" w:rsidR="00775A72" w:rsidRDefault="00000000">
            <w:pPr>
              <w:jc w:val="center"/>
            </w:pPr>
            <w:r>
              <w:rPr>
                <w:sz w:val="11"/>
              </w:rPr>
              <w:t>gasolina_consumidor_ipca_transportes</w:t>
            </w:r>
          </w:p>
        </w:tc>
        <w:tc>
          <w:tcPr>
            <w:tcW w:w="1296" w:type="dxa"/>
            <w:vAlign w:val="center"/>
          </w:tcPr>
          <w:p w14:paraId="2B7BA30E" w14:textId="77777777" w:rsidR="00775A72" w:rsidRDefault="00000000">
            <w:pPr>
              <w:jc w:val="center"/>
            </w:pPr>
            <w:r>
              <w:rPr>
                <w:sz w:val="11"/>
              </w:rPr>
              <w:t>ipca_transportes</w:t>
            </w:r>
          </w:p>
        </w:tc>
        <w:tc>
          <w:tcPr>
            <w:tcW w:w="1296" w:type="dxa"/>
            <w:vAlign w:val="center"/>
          </w:tcPr>
          <w:p w14:paraId="412B24C1" w14:textId="77777777" w:rsidR="00775A72" w:rsidRDefault="00000000">
            <w:pPr>
              <w:jc w:val="center"/>
            </w:pPr>
            <w:r>
              <w:rPr>
                <w:sz w:val="11"/>
              </w:rPr>
              <w:t>6</w:t>
            </w:r>
          </w:p>
        </w:tc>
        <w:tc>
          <w:tcPr>
            <w:tcW w:w="1296" w:type="dxa"/>
            <w:vAlign w:val="center"/>
          </w:tcPr>
          <w:p w14:paraId="2F2DE3B2" w14:textId="77777777" w:rsidR="00775A72" w:rsidRDefault="00000000">
            <w:pPr>
              <w:jc w:val="center"/>
            </w:pPr>
            <w:r>
              <w:rPr>
                <w:sz w:val="11"/>
              </w:rPr>
              <w:t>0,0063</w:t>
            </w:r>
          </w:p>
        </w:tc>
        <w:tc>
          <w:tcPr>
            <w:tcW w:w="1296" w:type="dxa"/>
            <w:vAlign w:val="center"/>
          </w:tcPr>
          <w:p w14:paraId="0E84E681" w14:textId="77777777" w:rsidR="00775A72" w:rsidRDefault="00000000">
            <w:pPr>
              <w:jc w:val="center"/>
            </w:pPr>
            <w:r>
              <w:rPr>
                <w:sz w:val="11"/>
              </w:rPr>
              <w:t>0,4520</w:t>
            </w:r>
          </w:p>
        </w:tc>
        <w:tc>
          <w:tcPr>
            <w:tcW w:w="1296" w:type="dxa"/>
            <w:vAlign w:val="center"/>
          </w:tcPr>
          <w:p w14:paraId="1B8B973E" w14:textId="77777777" w:rsidR="00775A72" w:rsidRDefault="00000000">
            <w:pPr>
              <w:jc w:val="center"/>
            </w:pPr>
            <w:r>
              <w:rPr>
                <w:sz w:val="11"/>
              </w:rPr>
              <w:t>0,2230</w:t>
            </w:r>
          </w:p>
        </w:tc>
        <w:tc>
          <w:tcPr>
            <w:tcW w:w="1296" w:type="dxa"/>
            <w:vAlign w:val="center"/>
          </w:tcPr>
          <w:p w14:paraId="5535D7B9" w14:textId="77777777" w:rsidR="00775A72" w:rsidRDefault="00000000">
            <w:pPr>
              <w:jc w:val="center"/>
            </w:pPr>
            <w:r>
              <w:rPr>
                <w:sz w:val="11"/>
              </w:rPr>
              <w:t>0,6555</w:t>
            </w:r>
          </w:p>
        </w:tc>
      </w:tr>
      <w:tr w:rsidR="00775A72" w14:paraId="73A8B5BE" w14:textId="77777777">
        <w:trPr>
          <w:jc w:val="center"/>
        </w:trPr>
        <w:tc>
          <w:tcPr>
            <w:tcW w:w="1296" w:type="dxa"/>
            <w:vAlign w:val="center"/>
          </w:tcPr>
          <w:p w14:paraId="12A3E5BC" w14:textId="77777777" w:rsidR="00775A72" w:rsidRDefault="00000000">
            <w:pPr>
              <w:jc w:val="center"/>
            </w:pPr>
            <w:r>
              <w:rPr>
                <w:sz w:val="11"/>
              </w:rPr>
              <w:t>gasolina_consumidor_ipca_transportes</w:t>
            </w:r>
          </w:p>
        </w:tc>
        <w:tc>
          <w:tcPr>
            <w:tcW w:w="1296" w:type="dxa"/>
            <w:vAlign w:val="center"/>
          </w:tcPr>
          <w:p w14:paraId="34B12527" w14:textId="77777777" w:rsidR="00775A72" w:rsidRDefault="00000000">
            <w:pPr>
              <w:jc w:val="center"/>
            </w:pPr>
            <w:r>
              <w:rPr>
                <w:sz w:val="11"/>
              </w:rPr>
              <w:t>ipca_transportes</w:t>
            </w:r>
          </w:p>
        </w:tc>
        <w:tc>
          <w:tcPr>
            <w:tcW w:w="1296" w:type="dxa"/>
            <w:vAlign w:val="center"/>
          </w:tcPr>
          <w:p w14:paraId="0AEB2A6E" w14:textId="77777777" w:rsidR="00775A72" w:rsidRDefault="00000000">
            <w:pPr>
              <w:jc w:val="center"/>
            </w:pPr>
            <w:r>
              <w:rPr>
                <w:sz w:val="11"/>
              </w:rPr>
              <w:t>12</w:t>
            </w:r>
          </w:p>
        </w:tc>
        <w:tc>
          <w:tcPr>
            <w:tcW w:w="1296" w:type="dxa"/>
            <w:vAlign w:val="center"/>
          </w:tcPr>
          <w:p w14:paraId="7AC76898" w14:textId="77777777" w:rsidR="00775A72" w:rsidRDefault="00000000">
            <w:pPr>
              <w:jc w:val="center"/>
            </w:pPr>
            <w:r>
              <w:rPr>
                <w:sz w:val="11"/>
              </w:rPr>
              <w:t>0,0001</w:t>
            </w:r>
          </w:p>
        </w:tc>
        <w:tc>
          <w:tcPr>
            <w:tcW w:w="1296" w:type="dxa"/>
            <w:vAlign w:val="center"/>
          </w:tcPr>
          <w:p w14:paraId="4F04769F" w14:textId="77777777" w:rsidR="00775A72" w:rsidRDefault="00000000">
            <w:pPr>
              <w:jc w:val="center"/>
            </w:pPr>
            <w:r>
              <w:rPr>
                <w:sz w:val="11"/>
              </w:rPr>
              <w:t>0,4578</w:t>
            </w:r>
          </w:p>
        </w:tc>
        <w:tc>
          <w:tcPr>
            <w:tcW w:w="1296" w:type="dxa"/>
            <w:vAlign w:val="center"/>
          </w:tcPr>
          <w:p w14:paraId="79477EB6" w14:textId="77777777" w:rsidR="00775A72" w:rsidRDefault="00000000">
            <w:pPr>
              <w:jc w:val="center"/>
            </w:pPr>
            <w:r>
              <w:rPr>
                <w:sz w:val="11"/>
              </w:rPr>
              <w:t>0,2239</w:t>
            </w:r>
          </w:p>
        </w:tc>
        <w:tc>
          <w:tcPr>
            <w:tcW w:w="1296" w:type="dxa"/>
            <w:vAlign w:val="center"/>
          </w:tcPr>
          <w:p w14:paraId="46D4FADC" w14:textId="77777777" w:rsidR="00775A72" w:rsidRDefault="00000000">
            <w:pPr>
              <w:jc w:val="center"/>
            </w:pPr>
            <w:r>
              <w:rPr>
                <w:sz w:val="11"/>
              </w:rPr>
              <w:t>0,6736</w:t>
            </w:r>
          </w:p>
        </w:tc>
      </w:tr>
      <w:tr w:rsidR="00775A72" w14:paraId="4E524550" w14:textId="77777777">
        <w:trPr>
          <w:jc w:val="center"/>
        </w:trPr>
        <w:tc>
          <w:tcPr>
            <w:tcW w:w="1296" w:type="dxa"/>
            <w:vAlign w:val="center"/>
          </w:tcPr>
          <w:p w14:paraId="2A51227A" w14:textId="77777777" w:rsidR="00775A72" w:rsidRDefault="00000000">
            <w:pPr>
              <w:jc w:val="center"/>
            </w:pPr>
            <w:r>
              <w:rPr>
                <w:sz w:val="11"/>
              </w:rPr>
              <w:t>etanol_ipca_geral</w:t>
            </w:r>
          </w:p>
        </w:tc>
        <w:tc>
          <w:tcPr>
            <w:tcW w:w="1296" w:type="dxa"/>
            <w:vAlign w:val="center"/>
          </w:tcPr>
          <w:p w14:paraId="05A45DE4" w14:textId="77777777" w:rsidR="00775A72" w:rsidRDefault="00000000">
            <w:pPr>
              <w:jc w:val="center"/>
            </w:pPr>
            <w:r>
              <w:rPr>
                <w:sz w:val="11"/>
              </w:rPr>
              <w:t>etanol</w:t>
            </w:r>
          </w:p>
        </w:tc>
        <w:tc>
          <w:tcPr>
            <w:tcW w:w="1296" w:type="dxa"/>
            <w:vAlign w:val="center"/>
          </w:tcPr>
          <w:p w14:paraId="0DB2B6D1" w14:textId="77777777" w:rsidR="00775A72" w:rsidRDefault="00000000">
            <w:pPr>
              <w:jc w:val="center"/>
            </w:pPr>
            <w:r>
              <w:rPr>
                <w:sz w:val="11"/>
              </w:rPr>
              <w:t>0</w:t>
            </w:r>
          </w:p>
        </w:tc>
        <w:tc>
          <w:tcPr>
            <w:tcW w:w="1296" w:type="dxa"/>
            <w:vAlign w:val="center"/>
          </w:tcPr>
          <w:p w14:paraId="1C1C323D" w14:textId="77777777" w:rsidR="00775A72" w:rsidRDefault="00000000">
            <w:pPr>
              <w:jc w:val="center"/>
            </w:pPr>
            <w:r>
              <w:rPr>
                <w:sz w:val="11"/>
              </w:rPr>
              <w:t>0,3283</w:t>
            </w:r>
          </w:p>
        </w:tc>
        <w:tc>
          <w:tcPr>
            <w:tcW w:w="1296" w:type="dxa"/>
            <w:vAlign w:val="center"/>
          </w:tcPr>
          <w:p w14:paraId="00C01E7D" w14:textId="77777777" w:rsidR="00775A72" w:rsidRDefault="00000000">
            <w:pPr>
              <w:jc w:val="center"/>
            </w:pPr>
            <w:r>
              <w:rPr>
                <w:sz w:val="11"/>
              </w:rPr>
              <w:t>0,3283</w:t>
            </w:r>
          </w:p>
        </w:tc>
        <w:tc>
          <w:tcPr>
            <w:tcW w:w="1296" w:type="dxa"/>
            <w:vAlign w:val="center"/>
          </w:tcPr>
          <w:p w14:paraId="655E4A18" w14:textId="77777777" w:rsidR="00775A72" w:rsidRDefault="00000000">
            <w:pPr>
              <w:jc w:val="center"/>
            </w:pPr>
            <w:r>
              <w:rPr>
                <w:sz w:val="11"/>
              </w:rPr>
              <w:t>-0,0645</w:t>
            </w:r>
          </w:p>
        </w:tc>
        <w:tc>
          <w:tcPr>
            <w:tcW w:w="1296" w:type="dxa"/>
            <w:vAlign w:val="center"/>
          </w:tcPr>
          <w:p w14:paraId="6D4D6CC2" w14:textId="77777777" w:rsidR="00775A72" w:rsidRDefault="00000000">
            <w:pPr>
              <w:jc w:val="center"/>
            </w:pPr>
            <w:r>
              <w:rPr>
                <w:sz w:val="11"/>
              </w:rPr>
              <w:t>0,6404</w:t>
            </w:r>
          </w:p>
        </w:tc>
      </w:tr>
      <w:tr w:rsidR="00775A72" w14:paraId="2DB89EDD" w14:textId="77777777">
        <w:trPr>
          <w:jc w:val="center"/>
        </w:trPr>
        <w:tc>
          <w:tcPr>
            <w:tcW w:w="1296" w:type="dxa"/>
            <w:vAlign w:val="center"/>
          </w:tcPr>
          <w:p w14:paraId="4539EB33" w14:textId="77777777" w:rsidR="00775A72" w:rsidRDefault="00000000">
            <w:pPr>
              <w:jc w:val="center"/>
            </w:pPr>
            <w:r>
              <w:rPr>
                <w:sz w:val="11"/>
              </w:rPr>
              <w:t>etanol_ipca_geral</w:t>
            </w:r>
          </w:p>
        </w:tc>
        <w:tc>
          <w:tcPr>
            <w:tcW w:w="1296" w:type="dxa"/>
            <w:vAlign w:val="center"/>
          </w:tcPr>
          <w:p w14:paraId="5A00D4E6" w14:textId="77777777" w:rsidR="00775A72" w:rsidRDefault="00000000">
            <w:pPr>
              <w:jc w:val="center"/>
            </w:pPr>
            <w:r>
              <w:rPr>
                <w:sz w:val="11"/>
              </w:rPr>
              <w:t>etanol</w:t>
            </w:r>
          </w:p>
        </w:tc>
        <w:tc>
          <w:tcPr>
            <w:tcW w:w="1296" w:type="dxa"/>
            <w:vAlign w:val="center"/>
          </w:tcPr>
          <w:p w14:paraId="6CF45F6F" w14:textId="77777777" w:rsidR="00775A72" w:rsidRDefault="00000000">
            <w:pPr>
              <w:jc w:val="center"/>
            </w:pPr>
            <w:r>
              <w:rPr>
                <w:sz w:val="11"/>
              </w:rPr>
              <w:t>1</w:t>
            </w:r>
          </w:p>
        </w:tc>
        <w:tc>
          <w:tcPr>
            <w:tcW w:w="1296" w:type="dxa"/>
            <w:vAlign w:val="center"/>
          </w:tcPr>
          <w:p w14:paraId="75FE0408" w14:textId="77777777" w:rsidR="00775A72" w:rsidRDefault="00000000">
            <w:pPr>
              <w:jc w:val="center"/>
            </w:pPr>
            <w:r>
              <w:rPr>
                <w:sz w:val="11"/>
              </w:rPr>
              <w:t>0,6514</w:t>
            </w:r>
          </w:p>
        </w:tc>
        <w:tc>
          <w:tcPr>
            <w:tcW w:w="1296" w:type="dxa"/>
            <w:vAlign w:val="center"/>
          </w:tcPr>
          <w:p w14:paraId="2CED9786" w14:textId="77777777" w:rsidR="00775A72" w:rsidRDefault="00000000">
            <w:pPr>
              <w:jc w:val="center"/>
            </w:pPr>
            <w:r>
              <w:rPr>
                <w:sz w:val="11"/>
              </w:rPr>
              <w:t>0,9797</w:t>
            </w:r>
          </w:p>
        </w:tc>
        <w:tc>
          <w:tcPr>
            <w:tcW w:w="1296" w:type="dxa"/>
            <w:vAlign w:val="center"/>
          </w:tcPr>
          <w:p w14:paraId="31DAC9D2" w14:textId="77777777" w:rsidR="00775A72" w:rsidRDefault="00000000">
            <w:pPr>
              <w:jc w:val="center"/>
            </w:pPr>
            <w:r>
              <w:rPr>
                <w:sz w:val="11"/>
              </w:rPr>
              <w:t>0,3287</w:t>
            </w:r>
          </w:p>
        </w:tc>
        <w:tc>
          <w:tcPr>
            <w:tcW w:w="1296" w:type="dxa"/>
            <w:vAlign w:val="center"/>
          </w:tcPr>
          <w:p w14:paraId="317D4479" w14:textId="77777777" w:rsidR="00775A72" w:rsidRDefault="00000000">
            <w:pPr>
              <w:jc w:val="center"/>
            </w:pPr>
            <w:r>
              <w:rPr>
                <w:sz w:val="11"/>
              </w:rPr>
              <w:t>1,4804</w:t>
            </w:r>
          </w:p>
        </w:tc>
      </w:tr>
      <w:tr w:rsidR="00775A72" w14:paraId="536E9590" w14:textId="77777777">
        <w:trPr>
          <w:jc w:val="center"/>
        </w:trPr>
        <w:tc>
          <w:tcPr>
            <w:tcW w:w="1296" w:type="dxa"/>
            <w:vAlign w:val="center"/>
          </w:tcPr>
          <w:p w14:paraId="1EB35403" w14:textId="77777777" w:rsidR="00775A72" w:rsidRDefault="00000000">
            <w:pPr>
              <w:jc w:val="center"/>
            </w:pPr>
            <w:r>
              <w:rPr>
                <w:sz w:val="11"/>
              </w:rPr>
              <w:t>etanol_ipca_geral</w:t>
            </w:r>
          </w:p>
        </w:tc>
        <w:tc>
          <w:tcPr>
            <w:tcW w:w="1296" w:type="dxa"/>
            <w:vAlign w:val="center"/>
          </w:tcPr>
          <w:p w14:paraId="60AAB4C1" w14:textId="77777777" w:rsidR="00775A72" w:rsidRDefault="00000000">
            <w:pPr>
              <w:jc w:val="center"/>
            </w:pPr>
            <w:r>
              <w:rPr>
                <w:sz w:val="11"/>
              </w:rPr>
              <w:t>etanol</w:t>
            </w:r>
          </w:p>
        </w:tc>
        <w:tc>
          <w:tcPr>
            <w:tcW w:w="1296" w:type="dxa"/>
            <w:vAlign w:val="center"/>
          </w:tcPr>
          <w:p w14:paraId="0FE53CC3" w14:textId="77777777" w:rsidR="00775A72" w:rsidRDefault="00000000">
            <w:pPr>
              <w:jc w:val="center"/>
            </w:pPr>
            <w:r>
              <w:rPr>
                <w:sz w:val="11"/>
              </w:rPr>
              <w:t>2</w:t>
            </w:r>
          </w:p>
        </w:tc>
        <w:tc>
          <w:tcPr>
            <w:tcW w:w="1296" w:type="dxa"/>
            <w:vAlign w:val="center"/>
          </w:tcPr>
          <w:p w14:paraId="6858C6D9" w14:textId="77777777" w:rsidR="00775A72" w:rsidRDefault="00000000">
            <w:pPr>
              <w:jc w:val="center"/>
            </w:pPr>
            <w:r>
              <w:rPr>
                <w:sz w:val="11"/>
              </w:rPr>
              <w:t>0,2536</w:t>
            </w:r>
          </w:p>
        </w:tc>
        <w:tc>
          <w:tcPr>
            <w:tcW w:w="1296" w:type="dxa"/>
            <w:vAlign w:val="center"/>
          </w:tcPr>
          <w:p w14:paraId="30D17402" w14:textId="77777777" w:rsidR="00775A72" w:rsidRDefault="00000000">
            <w:pPr>
              <w:jc w:val="center"/>
            </w:pPr>
            <w:r>
              <w:rPr>
                <w:sz w:val="11"/>
              </w:rPr>
              <w:t>1,2333</w:t>
            </w:r>
          </w:p>
        </w:tc>
        <w:tc>
          <w:tcPr>
            <w:tcW w:w="1296" w:type="dxa"/>
            <w:vAlign w:val="center"/>
          </w:tcPr>
          <w:p w14:paraId="6E5C5042" w14:textId="77777777" w:rsidR="00775A72" w:rsidRDefault="00000000">
            <w:pPr>
              <w:jc w:val="center"/>
            </w:pPr>
            <w:r>
              <w:rPr>
                <w:sz w:val="11"/>
              </w:rPr>
              <w:t>0,4380</w:t>
            </w:r>
          </w:p>
        </w:tc>
        <w:tc>
          <w:tcPr>
            <w:tcW w:w="1296" w:type="dxa"/>
            <w:vAlign w:val="center"/>
          </w:tcPr>
          <w:p w14:paraId="667FE484" w14:textId="77777777" w:rsidR="00775A72" w:rsidRDefault="00000000">
            <w:pPr>
              <w:jc w:val="center"/>
            </w:pPr>
            <w:r>
              <w:rPr>
                <w:sz w:val="11"/>
              </w:rPr>
              <w:t>1,8358</w:t>
            </w:r>
          </w:p>
        </w:tc>
      </w:tr>
      <w:tr w:rsidR="00775A72" w14:paraId="7C55BB5E" w14:textId="77777777">
        <w:trPr>
          <w:jc w:val="center"/>
        </w:trPr>
        <w:tc>
          <w:tcPr>
            <w:tcW w:w="1296" w:type="dxa"/>
            <w:vAlign w:val="center"/>
          </w:tcPr>
          <w:p w14:paraId="546C8795" w14:textId="77777777" w:rsidR="00775A72" w:rsidRDefault="00000000">
            <w:pPr>
              <w:jc w:val="center"/>
            </w:pPr>
            <w:r>
              <w:rPr>
                <w:sz w:val="11"/>
              </w:rPr>
              <w:t>etanol_ipca_geral</w:t>
            </w:r>
          </w:p>
        </w:tc>
        <w:tc>
          <w:tcPr>
            <w:tcW w:w="1296" w:type="dxa"/>
            <w:vAlign w:val="center"/>
          </w:tcPr>
          <w:p w14:paraId="629A49E6" w14:textId="77777777" w:rsidR="00775A72" w:rsidRDefault="00000000">
            <w:pPr>
              <w:jc w:val="center"/>
            </w:pPr>
            <w:r>
              <w:rPr>
                <w:sz w:val="11"/>
              </w:rPr>
              <w:t>etanol</w:t>
            </w:r>
          </w:p>
        </w:tc>
        <w:tc>
          <w:tcPr>
            <w:tcW w:w="1296" w:type="dxa"/>
            <w:vAlign w:val="center"/>
          </w:tcPr>
          <w:p w14:paraId="5411F689" w14:textId="77777777" w:rsidR="00775A72" w:rsidRDefault="00000000">
            <w:pPr>
              <w:jc w:val="center"/>
            </w:pPr>
            <w:r>
              <w:rPr>
                <w:sz w:val="11"/>
              </w:rPr>
              <w:t>3</w:t>
            </w:r>
          </w:p>
        </w:tc>
        <w:tc>
          <w:tcPr>
            <w:tcW w:w="1296" w:type="dxa"/>
            <w:vAlign w:val="center"/>
          </w:tcPr>
          <w:p w14:paraId="502BDAE2" w14:textId="77777777" w:rsidR="00775A72" w:rsidRDefault="00000000">
            <w:pPr>
              <w:jc w:val="center"/>
            </w:pPr>
            <w:r>
              <w:rPr>
                <w:sz w:val="11"/>
              </w:rPr>
              <w:t>0,1135</w:t>
            </w:r>
          </w:p>
        </w:tc>
        <w:tc>
          <w:tcPr>
            <w:tcW w:w="1296" w:type="dxa"/>
            <w:vAlign w:val="center"/>
          </w:tcPr>
          <w:p w14:paraId="3D78E645" w14:textId="77777777" w:rsidR="00775A72" w:rsidRDefault="00000000">
            <w:pPr>
              <w:jc w:val="center"/>
            </w:pPr>
            <w:r>
              <w:rPr>
                <w:sz w:val="11"/>
              </w:rPr>
              <w:t>1,3468</w:t>
            </w:r>
          </w:p>
        </w:tc>
        <w:tc>
          <w:tcPr>
            <w:tcW w:w="1296" w:type="dxa"/>
            <w:vAlign w:val="center"/>
          </w:tcPr>
          <w:p w14:paraId="6226BA8F" w14:textId="77777777" w:rsidR="00775A72" w:rsidRDefault="00000000">
            <w:pPr>
              <w:jc w:val="center"/>
            </w:pPr>
            <w:r>
              <w:rPr>
                <w:sz w:val="11"/>
              </w:rPr>
              <w:t>0,4904</w:t>
            </w:r>
          </w:p>
        </w:tc>
        <w:tc>
          <w:tcPr>
            <w:tcW w:w="1296" w:type="dxa"/>
            <w:vAlign w:val="center"/>
          </w:tcPr>
          <w:p w14:paraId="02CFE375" w14:textId="77777777" w:rsidR="00775A72" w:rsidRDefault="00000000">
            <w:pPr>
              <w:jc w:val="center"/>
            </w:pPr>
            <w:r>
              <w:rPr>
                <w:sz w:val="11"/>
              </w:rPr>
              <w:t>2,0128</w:t>
            </w:r>
          </w:p>
        </w:tc>
      </w:tr>
      <w:tr w:rsidR="00775A72" w14:paraId="1514384B" w14:textId="77777777">
        <w:trPr>
          <w:jc w:val="center"/>
        </w:trPr>
        <w:tc>
          <w:tcPr>
            <w:tcW w:w="1296" w:type="dxa"/>
            <w:vAlign w:val="center"/>
          </w:tcPr>
          <w:p w14:paraId="00020A61" w14:textId="77777777" w:rsidR="00775A72" w:rsidRDefault="00000000">
            <w:pPr>
              <w:jc w:val="center"/>
            </w:pPr>
            <w:r>
              <w:rPr>
                <w:sz w:val="11"/>
              </w:rPr>
              <w:t>etanol_ipca_geral</w:t>
            </w:r>
          </w:p>
        </w:tc>
        <w:tc>
          <w:tcPr>
            <w:tcW w:w="1296" w:type="dxa"/>
            <w:vAlign w:val="center"/>
          </w:tcPr>
          <w:p w14:paraId="6954CDC7" w14:textId="77777777" w:rsidR="00775A72" w:rsidRDefault="00000000">
            <w:pPr>
              <w:jc w:val="center"/>
            </w:pPr>
            <w:r>
              <w:rPr>
                <w:sz w:val="11"/>
              </w:rPr>
              <w:t>etanol</w:t>
            </w:r>
          </w:p>
        </w:tc>
        <w:tc>
          <w:tcPr>
            <w:tcW w:w="1296" w:type="dxa"/>
            <w:vAlign w:val="center"/>
          </w:tcPr>
          <w:p w14:paraId="75674161" w14:textId="77777777" w:rsidR="00775A72" w:rsidRDefault="00000000">
            <w:pPr>
              <w:jc w:val="center"/>
            </w:pPr>
            <w:r>
              <w:rPr>
                <w:sz w:val="11"/>
              </w:rPr>
              <w:t>6</w:t>
            </w:r>
          </w:p>
        </w:tc>
        <w:tc>
          <w:tcPr>
            <w:tcW w:w="1296" w:type="dxa"/>
            <w:vAlign w:val="center"/>
          </w:tcPr>
          <w:p w14:paraId="15441822" w14:textId="77777777" w:rsidR="00775A72" w:rsidRDefault="00000000">
            <w:pPr>
              <w:jc w:val="center"/>
            </w:pPr>
            <w:r>
              <w:rPr>
                <w:sz w:val="11"/>
              </w:rPr>
              <w:t>0,0253</w:t>
            </w:r>
          </w:p>
        </w:tc>
        <w:tc>
          <w:tcPr>
            <w:tcW w:w="1296" w:type="dxa"/>
            <w:vAlign w:val="center"/>
          </w:tcPr>
          <w:p w14:paraId="705E876C" w14:textId="77777777" w:rsidR="00775A72" w:rsidRDefault="00000000">
            <w:pPr>
              <w:jc w:val="center"/>
            </w:pPr>
            <w:r>
              <w:rPr>
                <w:sz w:val="11"/>
              </w:rPr>
              <w:t>1,4732</w:t>
            </w:r>
          </w:p>
        </w:tc>
        <w:tc>
          <w:tcPr>
            <w:tcW w:w="1296" w:type="dxa"/>
            <w:vAlign w:val="center"/>
          </w:tcPr>
          <w:p w14:paraId="757E277A" w14:textId="77777777" w:rsidR="00775A72" w:rsidRDefault="00000000">
            <w:pPr>
              <w:jc w:val="center"/>
            </w:pPr>
            <w:r>
              <w:rPr>
                <w:sz w:val="11"/>
              </w:rPr>
              <w:t>0,5418</w:t>
            </w:r>
          </w:p>
        </w:tc>
        <w:tc>
          <w:tcPr>
            <w:tcW w:w="1296" w:type="dxa"/>
            <w:vAlign w:val="center"/>
          </w:tcPr>
          <w:p w14:paraId="03BD6D3C" w14:textId="77777777" w:rsidR="00775A72" w:rsidRDefault="00000000">
            <w:pPr>
              <w:jc w:val="center"/>
            </w:pPr>
            <w:r>
              <w:rPr>
                <w:sz w:val="11"/>
              </w:rPr>
              <w:t>2,2226</w:t>
            </w:r>
          </w:p>
        </w:tc>
      </w:tr>
      <w:tr w:rsidR="00775A72" w14:paraId="02281768" w14:textId="77777777">
        <w:trPr>
          <w:jc w:val="center"/>
        </w:trPr>
        <w:tc>
          <w:tcPr>
            <w:tcW w:w="1296" w:type="dxa"/>
            <w:vAlign w:val="center"/>
          </w:tcPr>
          <w:p w14:paraId="43C05024" w14:textId="77777777" w:rsidR="00775A72" w:rsidRDefault="00000000">
            <w:pPr>
              <w:jc w:val="center"/>
            </w:pPr>
            <w:r>
              <w:rPr>
                <w:sz w:val="11"/>
              </w:rPr>
              <w:t>etanol_ipca_geral</w:t>
            </w:r>
          </w:p>
        </w:tc>
        <w:tc>
          <w:tcPr>
            <w:tcW w:w="1296" w:type="dxa"/>
            <w:vAlign w:val="center"/>
          </w:tcPr>
          <w:p w14:paraId="43CF4613" w14:textId="77777777" w:rsidR="00775A72" w:rsidRDefault="00000000">
            <w:pPr>
              <w:jc w:val="center"/>
            </w:pPr>
            <w:r>
              <w:rPr>
                <w:sz w:val="11"/>
              </w:rPr>
              <w:t>etanol</w:t>
            </w:r>
          </w:p>
        </w:tc>
        <w:tc>
          <w:tcPr>
            <w:tcW w:w="1296" w:type="dxa"/>
            <w:vAlign w:val="center"/>
          </w:tcPr>
          <w:p w14:paraId="01C02E4F" w14:textId="77777777" w:rsidR="00775A72" w:rsidRDefault="00000000">
            <w:pPr>
              <w:jc w:val="center"/>
            </w:pPr>
            <w:r>
              <w:rPr>
                <w:sz w:val="11"/>
              </w:rPr>
              <w:t>12</w:t>
            </w:r>
          </w:p>
        </w:tc>
        <w:tc>
          <w:tcPr>
            <w:tcW w:w="1296" w:type="dxa"/>
            <w:vAlign w:val="center"/>
          </w:tcPr>
          <w:p w14:paraId="44BD334A" w14:textId="77777777" w:rsidR="00775A72" w:rsidRDefault="00000000">
            <w:pPr>
              <w:jc w:val="center"/>
            </w:pPr>
            <w:r>
              <w:rPr>
                <w:sz w:val="11"/>
              </w:rPr>
              <w:t>0,0024</w:t>
            </w:r>
          </w:p>
        </w:tc>
        <w:tc>
          <w:tcPr>
            <w:tcW w:w="1296" w:type="dxa"/>
            <w:vAlign w:val="center"/>
          </w:tcPr>
          <w:p w14:paraId="29656645" w14:textId="77777777" w:rsidR="00775A72" w:rsidRDefault="00000000">
            <w:pPr>
              <w:jc w:val="center"/>
            </w:pPr>
            <w:r>
              <w:rPr>
                <w:sz w:val="11"/>
              </w:rPr>
              <w:t>1,5200</w:t>
            </w:r>
          </w:p>
        </w:tc>
        <w:tc>
          <w:tcPr>
            <w:tcW w:w="1296" w:type="dxa"/>
            <w:vAlign w:val="center"/>
          </w:tcPr>
          <w:p w14:paraId="32111B04" w14:textId="77777777" w:rsidR="00775A72" w:rsidRDefault="00000000">
            <w:pPr>
              <w:jc w:val="center"/>
            </w:pPr>
            <w:r>
              <w:rPr>
                <w:sz w:val="11"/>
              </w:rPr>
              <w:t>0,5626</w:t>
            </w:r>
          </w:p>
        </w:tc>
        <w:tc>
          <w:tcPr>
            <w:tcW w:w="1296" w:type="dxa"/>
            <w:vAlign w:val="center"/>
          </w:tcPr>
          <w:p w14:paraId="554639E6" w14:textId="77777777" w:rsidR="00775A72" w:rsidRDefault="00000000">
            <w:pPr>
              <w:jc w:val="center"/>
            </w:pPr>
            <w:r>
              <w:rPr>
                <w:sz w:val="11"/>
              </w:rPr>
              <w:t>2,3080</w:t>
            </w:r>
          </w:p>
        </w:tc>
      </w:tr>
      <w:tr w:rsidR="00775A72" w14:paraId="6FBB0253" w14:textId="77777777">
        <w:trPr>
          <w:jc w:val="center"/>
        </w:trPr>
        <w:tc>
          <w:tcPr>
            <w:tcW w:w="1296" w:type="dxa"/>
            <w:vAlign w:val="center"/>
          </w:tcPr>
          <w:p w14:paraId="5716A501" w14:textId="77777777" w:rsidR="00775A72" w:rsidRDefault="00000000">
            <w:pPr>
              <w:jc w:val="center"/>
            </w:pPr>
            <w:r>
              <w:rPr>
                <w:sz w:val="11"/>
              </w:rPr>
              <w:t>etanol_ipca_geral</w:t>
            </w:r>
          </w:p>
        </w:tc>
        <w:tc>
          <w:tcPr>
            <w:tcW w:w="1296" w:type="dxa"/>
            <w:vAlign w:val="center"/>
          </w:tcPr>
          <w:p w14:paraId="1AC5085C" w14:textId="77777777" w:rsidR="00775A72" w:rsidRDefault="00000000">
            <w:pPr>
              <w:jc w:val="center"/>
            </w:pPr>
            <w:r>
              <w:rPr>
                <w:sz w:val="11"/>
              </w:rPr>
              <w:t>ipca_geral</w:t>
            </w:r>
          </w:p>
        </w:tc>
        <w:tc>
          <w:tcPr>
            <w:tcW w:w="1296" w:type="dxa"/>
            <w:vAlign w:val="center"/>
          </w:tcPr>
          <w:p w14:paraId="13DE789B" w14:textId="77777777" w:rsidR="00775A72" w:rsidRDefault="00000000">
            <w:pPr>
              <w:jc w:val="center"/>
            </w:pPr>
            <w:r>
              <w:rPr>
                <w:sz w:val="11"/>
              </w:rPr>
              <w:t>0</w:t>
            </w:r>
          </w:p>
        </w:tc>
        <w:tc>
          <w:tcPr>
            <w:tcW w:w="1296" w:type="dxa"/>
            <w:vAlign w:val="center"/>
          </w:tcPr>
          <w:p w14:paraId="58C59B36" w14:textId="77777777" w:rsidR="00775A72" w:rsidRDefault="00000000">
            <w:pPr>
              <w:jc w:val="center"/>
            </w:pPr>
            <w:r>
              <w:rPr>
                <w:sz w:val="11"/>
              </w:rPr>
              <w:t>0,0025</w:t>
            </w:r>
          </w:p>
        </w:tc>
        <w:tc>
          <w:tcPr>
            <w:tcW w:w="1296" w:type="dxa"/>
            <w:vAlign w:val="center"/>
          </w:tcPr>
          <w:p w14:paraId="2FE05CB5" w14:textId="77777777" w:rsidR="00775A72" w:rsidRDefault="00000000">
            <w:pPr>
              <w:jc w:val="center"/>
            </w:pPr>
            <w:r>
              <w:rPr>
                <w:sz w:val="11"/>
              </w:rPr>
              <w:t>0,0025</w:t>
            </w:r>
          </w:p>
        </w:tc>
        <w:tc>
          <w:tcPr>
            <w:tcW w:w="1296" w:type="dxa"/>
            <w:vAlign w:val="center"/>
          </w:tcPr>
          <w:p w14:paraId="4D51496B" w14:textId="77777777" w:rsidR="00775A72" w:rsidRDefault="00000000">
            <w:pPr>
              <w:jc w:val="center"/>
            </w:pPr>
            <w:r>
              <w:rPr>
                <w:sz w:val="11"/>
              </w:rPr>
              <w:t>-0,0219</w:t>
            </w:r>
          </w:p>
        </w:tc>
        <w:tc>
          <w:tcPr>
            <w:tcW w:w="1296" w:type="dxa"/>
            <w:vAlign w:val="center"/>
          </w:tcPr>
          <w:p w14:paraId="427A7A84" w14:textId="77777777" w:rsidR="00775A72" w:rsidRDefault="00000000">
            <w:pPr>
              <w:jc w:val="center"/>
            </w:pPr>
            <w:r>
              <w:rPr>
                <w:sz w:val="11"/>
              </w:rPr>
              <w:t>0,0243</w:t>
            </w:r>
          </w:p>
        </w:tc>
      </w:tr>
      <w:tr w:rsidR="00775A72" w14:paraId="5CFDD713" w14:textId="77777777">
        <w:trPr>
          <w:jc w:val="center"/>
        </w:trPr>
        <w:tc>
          <w:tcPr>
            <w:tcW w:w="1296" w:type="dxa"/>
            <w:vAlign w:val="center"/>
          </w:tcPr>
          <w:p w14:paraId="74552B53" w14:textId="77777777" w:rsidR="00775A72" w:rsidRDefault="00000000">
            <w:pPr>
              <w:jc w:val="center"/>
            </w:pPr>
            <w:r>
              <w:rPr>
                <w:sz w:val="11"/>
              </w:rPr>
              <w:t>etanol_ipca_geral</w:t>
            </w:r>
          </w:p>
        </w:tc>
        <w:tc>
          <w:tcPr>
            <w:tcW w:w="1296" w:type="dxa"/>
            <w:vAlign w:val="center"/>
          </w:tcPr>
          <w:p w14:paraId="026C150E" w14:textId="77777777" w:rsidR="00775A72" w:rsidRDefault="00000000">
            <w:pPr>
              <w:jc w:val="center"/>
            </w:pPr>
            <w:r>
              <w:rPr>
                <w:sz w:val="11"/>
              </w:rPr>
              <w:t>ipca_geral</w:t>
            </w:r>
          </w:p>
        </w:tc>
        <w:tc>
          <w:tcPr>
            <w:tcW w:w="1296" w:type="dxa"/>
            <w:vAlign w:val="center"/>
          </w:tcPr>
          <w:p w14:paraId="07705DFB" w14:textId="77777777" w:rsidR="00775A72" w:rsidRDefault="00000000">
            <w:pPr>
              <w:jc w:val="center"/>
            </w:pPr>
            <w:r>
              <w:rPr>
                <w:sz w:val="11"/>
              </w:rPr>
              <w:t>1</w:t>
            </w:r>
          </w:p>
        </w:tc>
        <w:tc>
          <w:tcPr>
            <w:tcW w:w="1296" w:type="dxa"/>
            <w:vAlign w:val="center"/>
          </w:tcPr>
          <w:p w14:paraId="7CD219E2" w14:textId="77777777" w:rsidR="00775A72" w:rsidRDefault="00000000">
            <w:pPr>
              <w:jc w:val="center"/>
            </w:pPr>
            <w:r>
              <w:rPr>
                <w:sz w:val="11"/>
              </w:rPr>
              <w:t>0,0191</w:t>
            </w:r>
          </w:p>
        </w:tc>
        <w:tc>
          <w:tcPr>
            <w:tcW w:w="1296" w:type="dxa"/>
            <w:vAlign w:val="center"/>
          </w:tcPr>
          <w:p w14:paraId="2337F0AD" w14:textId="77777777" w:rsidR="00775A72" w:rsidRDefault="00000000">
            <w:pPr>
              <w:jc w:val="center"/>
            </w:pPr>
            <w:r>
              <w:rPr>
                <w:sz w:val="11"/>
              </w:rPr>
              <w:t>0,0216</w:t>
            </w:r>
          </w:p>
        </w:tc>
        <w:tc>
          <w:tcPr>
            <w:tcW w:w="1296" w:type="dxa"/>
            <w:vAlign w:val="center"/>
          </w:tcPr>
          <w:p w14:paraId="3418D1AC" w14:textId="77777777" w:rsidR="00775A72" w:rsidRDefault="00000000">
            <w:pPr>
              <w:jc w:val="center"/>
            </w:pPr>
            <w:r>
              <w:rPr>
                <w:sz w:val="11"/>
              </w:rPr>
              <w:t>-0,0230</w:t>
            </w:r>
          </w:p>
        </w:tc>
        <w:tc>
          <w:tcPr>
            <w:tcW w:w="1296" w:type="dxa"/>
            <w:vAlign w:val="center"/>
          </w:tcPr>
          <w:p w14:paraId="37308F7F" w14:textId="77777777" w:rsidR="00775A72" w:rsidRDefault="00000000">
            <w:pPr>
              <w:jc w:val="center"/>
            </w:pPr>
            <w:r>
              <w:rPr>
                <w:sz w:val="11"/>
              </w:rPr>
              <w:t>0,0626</w:t>
            </w:r>
          </w:p>
        </w:tc>
      </w:tr>
      <w:tr w:rsidR="00775A72" w14:paraId="6D009BC5" w14:textId="77777777">
        <w:trPr>
          <w:jc w:val="center"/>
        </w:trPr>
        <w:tc>
          <w:tcPr>
            <w:tcW w:w="1296" w:type="dxa"/>
            <w:vAlign w:val="center"/>
          </w:tcPr>
          <w:p w14:paraId="1130C8E0" w14:textId="77777777" w:rsidR="00775A72" w:rsidRDefault="00000000">
            <w:pPr>
              <w:jc w:val="center"/>
            </w:pPr>
            <w:r>
              <w:rPr>
                <w:sz w:val="11"/>
              </w:rPr>
              <w:t>etanol_ipca_geral</w:t>
            </w:r>
          </w:p>
        </w:tc>
        <w:tc>
          <w:tcPr>
            <w:tcW w:w="1296" w:type="dxa"/>
            <w:vAlign w:val="center"/>
          </w:tcPr>
          <w:p w14:paraId="1796EC1B" w14:textId="77777777" w:rsidR="00775A72" w:rsidRDefault="00000000">
            <w:pPr>
              <w:jc w:val="center"/>
            </w:pPr>
            <w:r>
              <w:rPr>
                <w:sz w:val="11"/>
              </w:rPr>
              <w:t>ipca_geral</w:t>
            </w:r>
          </w:p>
        </w:tc>
        <w:tc>
          <w:tcPr>
            <w:tcW w:w="1296" w:type="dxa"/>
            <w:vAlign w:val="center"/>
          </w:tcPr>
          <w:p w14:paraId="13EC7A2A" w14:textId="77777777" w:rsidR="00775A72" w:rsidRDefault="00000000">
            <w:pPr>
              <w:jc w:val="center"/>
            </w:pPr>
            <w:r>
              <w:rPr>
                <w:sz w:val="11"/>
              </w:rPr>
              <w:t>2</w:t>
            </w:r>
          </w:p>
        </w:tc>
        <w:tc>
          <w:tcPr>
            <w:tcW w:w="1296" w:type="dxa"/>
            <w:vAlign w:val="center"/>
          </w:tcPr>
          <w:p w14:paraId="72175321" w14:textId="77777777" w:rsidR="00775A72" w:rsidRDefault="00000000">
            <w:pPr>
              <w:jc w:val="center"/>
            </w:pPr>
            <w:r>
              <w:rPr>
                <w:sz w:val="11"/>
              </w:rPr>
              <w:t>0,0174</w:t>
            </w:r>
          </w:p>
        </w:tc>
        <w:tc>
          <w:tcPr>
            <w:tcW w:w="1296" w:type="dxa"/>
            <w:vAlign w:val="center"/>
          </w:tcPr>
          <w:p w14:paraId="03DD09D6" w14:textId="77777777" w:rsidR="00775A72" w:rsidRDefault="00000000">
            <w:pPr>
              <w:jc w:val="center"/>
            </w:pPr>
            <w:r>
              <w:rPr>
                <w:sz w:val="11"/>
              </w:rPr>
              <w:t>0,0390</w:t>
            </w:r>
          </w:p>
        </w:tc>
        <w:tc>
          <w:tcPr>
            <w:tcW w:w="1296" w:type="dxa"/>
            <w:vAlign w:val="center"/>
          </w:tcPr>
          <w:p w14:paraId="51CEF922" w14:textId="77777777" w:rsidR="00775A72" w:rsidRDefault="00000000">
            <w:pPr>
              <w:jc w:val="center"/>
            </w:pPr>
            <w:r>
              <w:rPr>
                <w:sz w:val="11"/>
              </w:rPr>
              <w:t>-0,0252</w:t>
            </w:r>
          </w:p>
        </w:tc>
        <w:tc>
          <w:tcPr>
            <w:tcW w:w="1296" w:type="dxa"/>
            <w:vAlign w:val="center"/>
          </w:tcPr>
          <w:p w14:paraId="0C387581" w14:textId="77777777" w:rsidR="00775A72" w:rsidRDefault="00000000">
            <w:pPr>
              <w:jc w:val="center"/>
            </w:pPr>
            <w:r>
              <w:rPr>
                <w:sz w:val="11"/>
              </w:rPr>
              <w:t>0,0975</w:t>
            </w:r>
          </w:p>
        </w:tc>
      </w:tr>
      <w:tr w:rsidR="00775A72" w14:paraId="2E080D25" w14:textId="77777777">
        <w:trPr>
          <w:jc w:val="center"/>
        </w:trPr>
        <w:tc>
          <w:tcPr>
            <w:tcW w:w="1296" w:type="dxa"/>
            <w:vAlign w:val="center"/>
          </w:tcPr>
          <w:p w14:paraId="4B64C076" w14:textId="77777777" w:rsidR="00775A72" w:rsidRDefault="00000000">
            <w:pPr>
              <w:jc w:val="center"/>
            </w:pPr>
            <w:r>
              <w:rPr>
                <w:sz w:val="11"/>
              </w:rPr>
              <w:t>etanol_ipca_geral</w:t>
            </w:r>
          </w:p>
        </w:tc>
        <w:tc>
          <w:tcPr>
            <w:tcW w:w="1296" w:type="dxa"/>
            <w:vAlign w:val="center"/>
          </w:tcPr>
          <w:p w14:paraId="73385E48" w14:textId="77777777" w:rsidR="00775A72" w:rsidRDefault="00000000">
            <w:pPr>
              <w:jc w:val="center"/>
            </w:pPr>
            <w:r>
              <w:rPr>
                <w:sz w:val="11"/>
              </w:rPr>
              <w:t>ipca_geral</w:t>
            </w:r>
          </w:p>
        </w:tc>
        <w:tc>
          <w:tcPr>
            <w:tcW w:w="1296" w:type="dxa"/>
            <w:vAlign w:val="center"/>
          </w:tcPr>
          <w:p w14:paraId="5485F42E" w14:textId="77777777" w:rsidR="00775A72" w:rsidRDefault="00000000">
            <w:pPr>
              <w:jc w:val="center"/>
            </w:pPr>
            <w:r>
              <w:rPr>
                <w:sz w:val="11"/>
              </w:rPr>
              <w:t>3</w:t>
            </w:r>
          </w:p>
        </w:tc>
        <w:tc>
          <w:tcPr>
            <w:tcW w:w="1296" w:type="dxa"/>
            <w:vAlign w:val="center"/>
          </w:tcPr>
          <w:p w14:paraId="31F564A6" w14:textId="77777777" w:rsidR="00775A72" w:rsidRDefault="00000000">
            <w:pPr>
              <w:jc w:val="center"/>
            </w:pPr>
            <w:r>
              <w:rPr>
                <w:sz w:val="11"/>
              </w:rPr>
              <w:t>0,0132</w:t>
            </w:r>
          </w:p>
        </w:tc>
        <w:tc>
          <w:tcPr>
            <w:tcW w:w="1296" w:type="dxa"/>
            <w:vAlign w:val="center"/>
          </w:tcPr>
          <w:p w14:paraId="2E230946" w14:textId="77777777" w:rsidR="00775A72" w:rsidRDefault="00000000">
            <w:pPr>
              <w:jc w:val="center"/>
            </w:pPr>
            <w:r>
              <w:rPr>
                <w:sz w:val="11"/>
              </w:rPr>
              <w:t>0,0522</w:t>
            </w:r>
          </w:p>
        </w:tc>
        <w:tc>
          <w:tcPr>
            <w:tcW w:w="1296" w:type="dxa"/>
            <w:vAlign w:val="center"/>
          </w:tcPr>
          <w:p w14:paraId="11279B86" w14:textId="77777777" w:rsidR="00775A72" w:rsidRDefault="00000000">
            <w:pPr>
              <w:jc w:val="center"/>
            </w:pPr>
            <w:r>
              <w:rPr>
                <w:sz w:val="11"/>
              </w:rPr>
              <w:t>-0,0248</w:t>
            </w:r>
          </w:p>
        </w:tc>
        <w:tc>
          <w:tcPr>
            <w:tcW w:w="1296" w:type="dxa"/>
            <w:vAlign w:val="center"/>
          </w:tcPr>
          <w:p w14:paraId="37861608" w14:textId="77777777" w:rsidR="00775A72" w:rsidRDefault="00000000">
            <w:pPr>
              <w:jc w:val="center"/>
            </w:pPr>
            <w:r>
              <w:rPr>
                <w:sz w:val="11"/>
              </w:rPr>
              <w:t>0,1218</w:t>
            </w:r>
          </w:p>
        </w:tc>
      </w:tr>
      <w:tr w:rsidR="00775A72" w14:paraId="132E6814" w14:textId="77777777">
        <w:trPr>
          <w:jc w:val="center"/>
        </w:trPr>
        <w:tc>
          <w:tcPr>
            <w:tcW w:w="1296" w:type="dxa"/>
            <w:vAlign w:val="center"/>
          </w:tcPr>
          <w:p w14:paraId="05ED0EED" w14:textId="77777777" w:rsidR="00775A72" w:rsidRDefault="00000000">
            <w:pPr>
              <w:jc w:val="center"/>
            </w:pPr>
            <w:r>
              <w:rPr>
                <w:sz w:val="11"/>
              </w:rPr>
              <w:t>etanol_ipca_geral</w:t>
            </w:r>
          </w:p>
        </w:tc>
        <w:tc>
          <w:tcPr>
            <w:tcW w:w="1296" w:type="dxa"/>
            <w:vAlign w:val="center"/>
          </w:tcPr>
          <w:p w14:paraId="72623C56" w14:textId="77777777" w:rsidR="00775A72" w:rsidRDefault="00000000">
            <w:pPr>
              <w:jc w:val="center"/>
            </w:pPr>
            <w:r>
              <w:rPr>
                <w:sz w:val="11"/>
              </w:rPr>
              <w:t>ipca_geral</w:t>
            </w:r>
          </w:p>
        </w:tc>
        <w:tc>
          <w:tcPr>
            <w:tcW w:w="1296" w:type="dxa"/>
            <w:vAlign w:val="center"/>
          </w:tcPr>
          <w:p w14:paraId="3DB1AFD2" w14:textId="77777777" w:rsidR="00775A72" w:rsidRDefault="00000000">
            <w:pPr>
              <w:jc w:val="center"/>
            </w:pPr>
            <w:r>
              <w:rPr>
                <w:sz w:val="11"/>
              </w:rPr>
              <w:t>6</w:t>
            </w:r>
          </w:p>
        </w:tc>
        <w:tc>
          <w:tcPr>
            <w:tcW w:w="1296" w:type="dxa"/>
            <w:vAlign w:val="center"/>
          </w:tcPr>
          <w:p w14:paraId="64B2D970" w14:textId="77777777" w:rsidR="00775A72" w:rsidRDefault="00000000">
            <w:pPr>
              <w:jc w:val="center"/>
            </w:pPr>
            <w:r>
              <w:rPr>
                <w:sz w:val="11"/>
              </w:rPr>
              <w:t>0,0045</w:t>
            </w:r>
          </w:p>
        </w:tc>
        <w:tc>
          <w:tcPr>
            <w:tcW w:w="1296" w:type="dxa"/>
            <w:vAlign w:val="center"/>
          </w:tcPr>
          <w:p w14:paraId="3C4C88D6" w14:textId="77777777" w:rsidR="00775A72" w:rsidRDefault="00000000">
            <w:pPr>
              <w:jc w:val="center"/>
            </w:pPr>
            <w:r>
              <w:rPr>
                <w:sz w:val="11"/>
              </w:rPr>
              <w:t>0,0725</w:t>
            </w:r>
          </w:p>
        </w:tc>
        <w:tc>
          <w:tcPr>
            <w:tcW w:w="1296" w:type="dxa"/>
            <w:vAlign w:val="center"/>
          </w:tcPr>
          <w:p w14:paraId="5F2A49D7" w14:textId="77777777" w:rsidR="00775A72" w:rsidRDefault="00000000">
            <w:pPr>
              <w:jc w:val="center"/>
            </w:pPr>
            <w:r>
              <w:rPr>
                <w:sz w:val="11"/>
              </w:rPr>
              <w:t>-0,0230</w:t>
            </w:r>
          </w:p>
        </w:tc>
        <w:tc>
          <w:tcPr>
            <w:tcW w:w="1296" w:type="dxa"/>
            <w:vAlign w:val="center"/>
          </w:tcPr>
          <w:p w14:paraId="745F9D9C" w14:textId="77777777" w:rsidR="00775A72" w:rsidRDefault="00000000">
            <w:pPr>
              <w:jc w:val="center"/>
            </w:pPr>
            <w:r>
              <w:rPr>
                <w:sz w:val="11"/>
              </w:rPr>
              <w:t>0,1609</w:t>
            </w:r>
          </w:p>
        </w:tc>
      </w:tr>
      <w:tr w:rsidR="00775A72" w14:paraId="299701E4" w14:textId="77777777">
        <w:trPr>
          <w:jc w:val="center"/>
        </w:trPr>
        <w:tc>
          <w:tcPr>
            <w:tcW w:w="1296" w:type="dxa"/>
            <w:vAlign w:val="center"/>
          </w:tcPr>
          <w:p w14:paraId="765B8B39" w14:textId="77777777" w:rsidR="00775A72" w:rsidRDefault="00000000">
            <w:pPr>
              <w:jc w:val="center"/>
            </w:pPr>
            <w:r>
              <w:rPr>
                <w:sz w:val="11"/>
              </w:rPr>
              <w:t>etanol_ipca_geral</w:t>
            </w:r>
          </w:p>
        </w:tc>
        <w:tc>
          <w:tcPr>
            <w:tcW w:w="1296" w:type="dxa"/>
            <w:vAlign w:val="center"/>
          </w:tcPr>
          <w:p w14:paraId="30F9003F" w14:textId="77777777" w:rsidR="00775A72" w:rsidRDefault="00000000">
            <w:pPr>
              <w:jc w:val="center"/>
            </w:pPr>
            <w:r>
              <w:rPr>
                <w:sz w:val="11"/>
              </w:rPr>
              <w:t>ipca_geral</w:t>
            </w:r>
          </w:p>
        </w:tc>
        <w:tc>
          <w:tcPr>
            <w:tcW w:w="1296" w:type="dxa"/>
            <w:vAlign w:val="center"/>
          </w:tcPr>
          <w:p w14:paraId="5B8B3226" w14:textId="77777777" w:rsidR="00775A72" w:rsidRDefault="00000000">
            <w:pPr>
              <w:jc w:val="center"/>
            </w:pPr>
            <w:r>
              <w:rPr>
                <w:sz w:val="11"/>
              </w:rPr>
              <w:t>12</w:t>
            </w:r>
          </w:p>
        </w:tc>
        <w:tc>
          <w:tcPr>
            <w:tcW w:w="1296" w:type="dxa"/>
            <w:vAlign w:val="center"/>
          </w:tcPr>
          <w:p w14:paraId="060FBDAA" w14:textId="77777777" w:rsidR="00775A72" w:rsidRDefault="00000000">
            <w:pPr>
              <w:jc w:val="center"/>
            </w:pPr>
            <w:r>
              <w:rPr>
                <w:sz w:val="11"/>
              </w:rPr>
              <w:t>0,0004</w:t>
            </w:r>
          </w:p>
        </w:tc>
        <w:tc>
          <w:tcPr>
            <w:tcW w:w="1296" w:type="dxa"/>
            <w:vAlign w:val="center"/>
          </w:tcPr>
          <w:p w14:paraId="24EBDEC7" w14:textId="77777777" w:rsidR="00775A72" w:rsidRDefault="00000000">
            <w:pPr>
              <w:jc w:val="center"/>
            </w:pPr>
            <w:r>
              <w:rPr>
                <w:sz w:val="11"/>
              </w:rPr>
              <w:t>0,0811</w:t>
            </w:r>
          </w:p>
        </w:tc>
        <w:tc>
          <w:tcPr>
            <w:tcW w:w="1296" w:type="dxa"/>
            <w:vAlign w:val="center"/>
          </w:tcPr>
          <w:p w14:paraId="07CE3EBB" w14:textId="77777777" w:rsidR="00775A72" w:rsidRDefault="00000000">
            <w:pPr>
              <w:jc w:val="center"/>
            </w:pPr>
            <w:r>
              <w:rPr>
                <w:sz w:val="11"/>
              </w:rPr>
              <w:t>-0,0218</w:t>
            </w:r>
          </w:p>
        </w:tc>
        <w:tc>
          <w:tcPr>
            <w:tcW w:w="1296" w:type="dxa"/>
            <w:vAlign w:val="center"/>
          </w:tcPr>
          <w:p w14:paraId="0E493586" w14:textId="77777777" w:rsidR="00775A72" w:rsidRDefault="00000000">
            <w:pPr>
              <w:jc w:val="center"/>
            </w:pPr>
            <w:r>
              <w:rPr>
                <w:sz w:val="11"/>
              </w:rPr>
              <w:t>0,1773</w:t>
            </w:r>
          </w:p>
        </w:tc>
      </w:tr>
      <w:tr w:rsidR="00775A72" w14:paraId="51763444" w14:textId="77777777">
        <w:trPr>
          <w:jc w:val="center"/>
        </w:trPr>
        <w:tc>
          <w:tcPr>
            <w:tcW w:w="1296" w:type="dxa"/>
            <w:vAlign w:val="center"/>
          </w:tcPr>
          <w:p w14:paraId="213041C0" w14:textId="77777777" w:rsidR="00775A72" w:rsidRDefault="00000000">
            <w:pPr>
              <w:jc w:val="center"/>
            </w:pPr>
            <w:r>
              <w:rPr>
                <w:sz w:val="11"/>
              </w:rPr>
              <w:t>etanol_ipca_transportes</w:t>
            </w:r>
          </w:p>
        </w:tc>
        <w:tc>
          <w:tcPr>
            <w:tcW w:w="1296" w:type="dxa"/>
            <w:vAlign w:val="center"/>
          </w:tcPr>
          <w:p w14:paraId="535725E3" w14:textId="77777777" w:rsidR="00775A72" w:rsidRDefault="00000000">
            <w:pPr>
              <w:jc w:val="center"/>
            </w:pPr>
            <w:r>
              <w:rPr>
                <w:sz w:val="11"/>
              </w:rPr>
              <w:t>etanol</w:t>
            </w:r>
          </w:p>
        </w:tc>
        <w:tc>
          <w:tcPr>
            <w:tcW w:w="1296" w:type="dxa"/>
            <w:vAlign w:val="center"/>
          </w:tcPr>
          <w:p w14:paraId="515545B6" w14:textId="77777777" w:rsidR="00775A72" w:rsidRDefault="00000000">
            <w:pPr>
              <w:jc w:val="center"/>
            </w:pPr>
            <w:r>
              <w:rPr>
                <w:sz w:val="11"/>
              </w:rPr>
              <w:t>0</w:t>
            </w:r>
          </w:p>
        </w:tc>
        <w:tc>
          <w:tcPr>
            <w:tcW w:w="1296" w:type="dxa"/>
            <w:vAlign w:val="center"/>
          </w:tcPr>
          <w:p w14:paraId="4F604590" w14:textId="77777777" w:rsidR="00775A72" w:rsidRDefault="00000000">
            <w:pPr>
              <w:jc w:val="center"/>
            </w:pPr>
            <w:r>
              <w:rPr>
                <w:sz w:val="11"/>
              </w:rPr>
              <w:t>0,3660</w:t>
            </w:r>
          </w:p>
        </w:tc>
        <w:tc>
          <w:tcPr>
            <w:tcW w:w="1296" w:type="dxa"/>
            <w:vAlign w:val="center"/>
          </w:tcPr>
          <w:p w14:paraId="3B59751D" w14:textId="77777777" w:rsidR="00775A72" w:rsidRDefault="00000000">
            <w:pPr>
              <w:jc w:val="center"/>
            </w:pPr>
            <w:r>
              <w:rPr>
                <w:sz w:val="11"/>
              </w:rPr>
              <w:t>0,3660</w:t>
            </w:r>
          </w:p>
        </w:tc>
        <w:tc>
          <w:tcPr>
            <w:tcW w:w="1296" w:type="dxa"/>
            <w:vAlign w:val="center"/>
          </w:tcPr>
          <w:p w14:paraId="71EE9E2B" w14:textId="77777777" w:rsidR="00775A72" w:rsidRDefault="00000000">
            <w:pPr>
              <w:jc w:val="center"/>
            </w:pPr>
            <w:r>
              <w:rPr>
                <w:sz w:val="11"/>
              </w:rPr>
              <w:t>-0,0363</w:t>
            </w:r>
          </w:p>
        </w:tc>
        <w:tc>
          <w:tcPr>
            <w:tcW w:w="1296" w:type="dxa"/>
            <w:vAlign w:val="center"/>
          </w:tcPr>
          <w:p w14:paraId="6A36C025" w14:textId="77777777" w:rsidR="00775A72" w:rsidRDefault="00000000">
            <w:pPr>
              <w:jc w:val="center"/>
            </w:pPr>
            <w:r>
              <w:rPr>
                <w:sz w:val="11"/>
              </w:rPr>
              <w:t>0,6895</w:t>
            </w:r>
          </w:p>
        </w:tc>
      </w:tr>
      <w:tr w:rsidR="00775A72" w14:paraId="0F687E46" w14:textId="77777777">
        <w:trPr>
          <w:jc w:val="center"/>
        </w:trPr>
        <w:tc>
          <w:tcPr>
            <w:tcW w:w="1296" w:type="dxa"/>
            <w:vAlign w:val="center"/>
          </w:tcPr>
          <w:p w14:paraId="3EBFF2F7" w14:textId="77777777" w:rsidR="00775A72" w:rsidRDefault="00000000">
            <w:pPr>
              <w:jc w:val="center"/>
            </w:pPr>
            <w:r>
              <w:rPr>
                <w:sz w:val="11"/>
              </w:rPr>
              <w:t>etanol_ipca_transportes</w:t>
            </w:r>
          </w:p>
        </w:tc>
        <w:tc>
          <w:tcPr>
            <w:tcW w:w="1296" w:type="dxa"/>
            <w:vAlign w:val="center"/>
          </w:tcPr>
          <w:p w14:paraId="64D8B489" w14:textId="77777777" w:rsidR="00775A72" w:rsidRDefault="00000000">
            <w:pPr>
              <w:jc w:val="center"/>
            </w:pPr>
            <w:r>
              <w:rPr>
                <w:sz w:val="11"/>
              </w:rPr>
              <w:t>etanol</w:t>
            </w:r>
          </w:p>
        </w:tc>
        <w:tc>
          <w:tcPr>
            <w:tcW w:w="1296" w:type="dxa"/>
            <w:vAlign w:val="center"/>
          </w:tcPr>
          <w:p w14:paraId="6892DE8F" w14:textId="77777777" w:rsidR="00775A72" w:rsidRDefault="00000000">
            <w:pPr>
              <w:jc w:val="center"/>
            </w:pPr>
            <w:r>
              <w:rPr>
                <w:sz w:val="11"/>
              </w:rPr>
              <w:t>1</w:t>
            </w:r>
          </w:p>
        </w:tc>
        <w:tc>
          <w:tcPr>
            <w:tcW w:w="1296" w:type="dxa"/>
            <w:vAlign w:val="center"/>
          </w:tcPr>
          <w:p w14:paraId="6570F847" w14:textId="77777777" w:rsidR="00775A72" w:rsidRDefault="00000000">
            <w:pPr>
              <w:jc w:val="center"/>
            </w:pPr>
            <w:r>
              <w:rPr>
                <w:sz w:val="11"/>
              </w:rPr>
              <w:t>0,7165</w:t>
            </w:r>
          </w:p>
        </w:tc>
        <w:tc>
          <w:tcPr>
            <w:tcW w:w="1296" w:type="dxa"/>
            <w:vAlign w:val="center"/>
          </w:tcPr>
          <w:p w14:paraId="39F19DF3" w14:textId="77777777" w:rsidR="00775A72" w:rsidRDefault="00000000">
            <w:pPr>
              <w:jc w:val="center"/>
            </w:pPr>
            <w:r>
              <w:rPr>
                <w:sz w:val="11"/>
              </w:rPr>
              <w:t>1,0825</w:t>
            </w:r>
          </w:p>
        </w:tc>
        <w:tc>
          <w:tcPr>
            <w:tcW w:w="1296" w:type="dxa"/>
            <w:vAlign w:val="center"/>
          </w:tcPr>
          <w:p w14:paraId="05454B2C" w14:textId="77777777" w:rsidR="00775A72" w:rsidRDefault="00000000">
            <w:pPr>
              <w:jc w:val="center"/>
            </w:pPr>
            <w:r>
              <w:rPr>
                <w:sz w:val="11"/>
              </w:rPr>
              <w:t>0,4106</w:t>
            </w:r>
          </w:p>
        </w:tc>
        <w:tc>
          <w:tcPr>
            <w:tcW w:w="1296" w:type="dxa"/>
            <w:vAlign w:val="center"/>
          </w:tcPr>
          <w:p w14:paraId="4E618CEF" w14:textId="77777777" w:rsidR="00775A72" w:rsidRDefault="00000000">
            <w:pPr>
              <w:jc w:val="center"/>
            </w:pPr>
            <w:r>
              <w:rPr>
                <w:sz w:val="11"/>
              </w:rPr>
              <w:t>1,6061</w:t>
            </w:r>
          </w:p>
        </w:tc>
      </w:tr>
      <w:tr w:rsidR="00775A72" w14:paraId="6B692FC3" w14:textId="77777777">
        <w:trPr>
          <w:jc w:val="center"/>
        </w:trPr>
        <w:tc>
          <w:tcPr>
            <w:tcW w:w="1296" w:type="dxa"/>
            <w:vAlign w:val="center"/>
          </w:tcPr>
          <w:p w14:paraId="36C107EA" w14:textId="77777777" w:rsidR="00775A72" w:rsidRDefault="00000000">
            <w:pPr>
              <w:jc w:val="center"/>
            </w:pPr>
            <w:r>
              <w:rPr>
                <w:sz w:val="11"/>
              </w:rPr>
              <w:t>etanol_ipca_transportes</w:t>
            </w:r>
          </w:p>
        </w:tc>
        <w:tc>
          <w:tcPr>
            <w:tcW w:w="1296" w:type="dxa"/>
            <w:vAlign w:val="center"/>
          </w:tcPr>
          <w:p w14:paraId="26597699" w14:textId="77777777" w:rsidR="00775A72" w:rsidRDefault="00000000">
            <w:pPr>
              <w:jc w:val="center"/>
            </w:pPr>
            <w:r>
              <w:rPr>
                <w:sz w:val="11"/>
              </w:rPr>
              <w:t>etanol</w:t>
            </w:r>
          </w:p>
        </w:tc>
        <w:tc>
          <w:tcPr>
            <w:tcW w:w="1296" w:type="dxa"/>
            <w:vAlign w:val="center"/>
          </w:tcPr>
          <w:p w14:paraId="51279636" w14:textId="77777777" w:rsidR="00775A72" w:rsidRDefault="00000000">
            <w:pPr>
              <w:jc w:val="center"/>
            </w:pPr>
            <w:r>
              <w:rPr>
                <w:sz w:val="11"/>
              </w:rPr>
              <w:t>2</w:t>
            </w:r>
          </w:p>
        </w:tc>
        <w:tc>
          <w:tcPr>
            <w:tcW w:w="1296" w:type="dxa"/>
            <w:vAlign w:val="center"/>
          </w:tcPr>
          <w:p w14:paraId="76BA6C28" w14:textId="77777777" w:rsidR="00775A72" w:rsidRDefault="00000000">
            <w:pPr>
              <w:jc w:val="center"/>
            </w:pPr>
            <w:r>
              <w:rPr>
                <w:sz w:val="11"/>
              </w:rPr>
              <w:t>0,3275</w:t>
            </w:r>
          </w:p>
        </w:tc>
        <w:tc>
          <w:tcPr>
            <w:tcW w:w="1296" w:type="dxa"/>
            <w:vAlign w:val="center"/>
          </w:tcPr>
          <w:p w14:paraId="68D432DD" w14:textId="77777777" w:rsidR="00775A72" w:rsidRDefault="00000000">
            <w:pPr>
              <w:jc w:val="center"/>
            </w:pPr>
            <w:r>
              <w:rPr>
                <w:sz w:val="11"/>
              </w:rPr>
              <w:t>1,4100</w:t>
            </w:r>
          </w:p>
        </w:tc>
        <w:tc>
          <w:tcPr>
            <w:tcW w:w="1296" w:type="dxa"/>
            <w:vAlign w:val="center"/>
          </w:tcPr>
          <w:p w14:paraId="2FB03DB3" w14:textId="77777777" w:rsidR="00775A72" w:rsidRDefault="00000000">
            <w:pPr>
              <w:jc w:val="center"/>
            </w:pPr>
            <w:r>
              <w:rPr>
                <w:sz w:val="11"/>
              </w:rPr>
              <w:t>0,5928</w:t>
            </w:r>
          </w:p>
        </w:tc>
        <w:tc>
          <w:tcPr>
            <w:tcW w:w="1296" w:type="dxa"/>
            <w:vAlign w:val="center"/>
          </w:tcPr>
          <w:p w14:paraId="173BC7B5" w14:textId="77777777" w:rsidR="00775A72" w:rsidRDefault="00000000">
            <w:pPr>
              <w:jc w:val="center"/>
            </w:pPr>
            <w:r>
              <w:rPr>
                <w:sz w:val="11"/>
              </w:rPr>
              <w:t>2,0344</w:t>
            </w:r>
          </w:p>
        </w:tc>
      </w:tr>
      <w:tr w:rsidR="00775A72" w14:paraId="19159C39" w14:textId="77777777">
        <w:trPr>
          <w:jc w:val="center"/>
        </w:trPr>
        <w:tc>
          <w:tcPr>
            <w:tcW w:w="1296" w:type="dxa"/>
            <w:vAlign w:val="center"/>
          </w:tcPr>
          <w:p w14:paraId="3D5A30D8" w14:textId="77777777" w:rsidR="00775A72" w:rsidRDefault="00000000">
            <w:pPr>
              <w:jc w:val="center"/>
            </w:pPr>
            <w:r>
              <w:rPr>
                <w:sz w:val="11"/>
              </w:rPr>
              <w:t>etanol_ipca_transportes</w:t>
            </w:r>
          </w:p>
        </w:tc>
        <w:tc>
          <w:tcPr>
            <w:tcW w:w="1296" w:type="dxa"/>
            <w:vAlign w:val="center"/>
          </w:tcPr>
          <w:p w14:paraId="4810A29D" w14:textId="77777777" w:rsidR="00775A72" w:rsidRDefault="00000000">
            <w:pPr>
              <w:jc w:val="center"/>
            </w:pPr>
            <w:r>
              <w:rPr>
                <w:sz w:val="11"/>
              </w:rPr>
              <w:t>etanol</w:t>
            </w:r>
          </w:p>
        </w:tc>
        <w:tc>
          <w:tcPr>
            <w:tcW w:w="1296" w:type="dxa"/>
            <w:vAlign w:val="center"/>
          </w:tcPr>
          <w:p w14:paraId="413B3A33" w14:textId="77777777" w:rsidR="00775A72" w:rsidRDefault="00000000">
            <w:pPr>
              <w:jc w:val="center"/>
            </w:pPr>
            <w:r>
              <w:rPr>
                <w:sz w:val="11"/>
              </w:rPr>
              <w:t>3</w:t>
            </w:r>
          </w:p>
        </w:tc>
        <w:tc>
          <w:tcPr>
            <w:tcW w:w="1296" w:type="dxa"/>
            <w:vAlign w:val="center"/>
          </w:tcPr>
          <w:p w14:paraId="18349637" w14:textId="77777777" w:rsidR="00775A72" w:rsidRDefault="00000000">
            <w:pPr>
              <w:jc w:val="center"/>
            </w:pPr>
            <w:r>
              <w:rPr>
                <w:sz w:val="11"/>
              </w:rPr>
              <w:t>0,1537</w:t>
            </w:r>
          </w:p>
        </w:tc>
        <w:tc>
          <w:tcPr>
            <w:tcW w:w="1296" w:type="dxa"/>
            <w:vAlign w:val="center"/>
          </w:tcPr>
          <w:p w14:paraId="34736DBC" w14:textId="77777777" w:rsidR="00775A72" w:rsidRDefault="00000000">
            <w:pPr>
              <w:jc w:val="center"/>
            </w:pPr>
            <w:r>
              <w:rPr>
                <w:sz w:val="11"/>
              </w:rPr>
              <w:t>1,5637</w:t>
            </w:r>
          </w:p>
        </w:tc>
        <w:tc>
          <w:tcPr>
            <w:tcW w:w="1296" w:type="dxa"/>
            <w:vAlign w:val="center"/>
          </w:tcPr>
          <w:p w14:paraId="4B459026" w14:textId="77777777" w:rsidR="00775A72" w:rsidRDefault="00000000">
            <w:pPr>
              <w:jc w:val="center"/>
            </w:pPr>
            <w:r>
              <w:rPr>
                <w:sz w:val="11"/>
              </w:rPr>
              <w:t>0,6853</w:t>
            </w:r>
          </w:p>
        </w:tc>
        <w:tc>
          <w:tcPr>
            <w:tcW w:w="1296" w:type="dxa"/>
            <w:vAlign w:val="center"/>
          </w:tcPr>
          <w:p w14:paraId="46B7ED40" w14:textId="77777777" w:rsidR="00775A72" w:rsidRDefault="00000000">
            <w:pPr>
              <w:jc w:val="center"/>
            </w:pPr>
            <w:r>
              <w:rPr>
                <w:sz w:val="11"/>
              </w:rPr>
              <w:t>2,2416</w:t>
            </w:r>
          </w:p>
        </w:tc>
      </w:tr>
      <w:tr w:rsidR="00775A72" w14:paraId="6A99CCA1" w14:textId="77777777">
        <w:trPr>
          <w:jc w:val="center"/>
        </w:trPr>
        <w:tc>
          <w:tcPr>
            <w:tcW w:w="1296" w:type="dxa"/>
            <w:vAlign w:val="center"/>
          </w:tcPr>
          <w:p w14:paraId="6D1706BA" w14:textId="77777777" w:rsidR="00775A72" w:rsidRDefault="00000000">
            <w:pPr>
              <w:jc w:val="center"/>
            </w:pPr>
            <w:r>
              <w:rPr>
                <w:sz w:val="11"/>
              </w:rPr>
              <w:t>etanol_ipca_transportes</w:t>
            </w:r>
          </w:p>
        </w:tc>
        <w:tc>
          <w:tcPr>
            <w:tcW w:w="1296" w:type="dxa"/>
            <w:vAlign w:val="center"/>
          </w:tcPr>
          <w:p w14:paraId="276A0D7A" w14:textId="77777777" w:rsidR="00775A72" w:rsidRDefault="00000000">
            <w:pPr>
              <w:jc w:val="center"/>
            </w:pPr>
            <w:r>
              <w:rPr>
                <w:sz w:val="11"/>
              </w:rPr>
              <w:t>etanol</w:t>
            </w:r>
          </w:p>
        </w:tc>
        <w:tc>
          <w:tcPr>
            <w:tcW w:w="1296" w:type="dxa"/>
            <w:vAlign w:val="center"/>
          </w:tcPr>
          <w:p w14:paraId="2A93B732" w14:textId="77777777" w:rsidR="00775A72" w:rsidRDefault="00000000">
            <w:pPr>
              <w:jc w:val="center"/>
            </w:pPr>
            <w:r>
              <w:rPr>
                <w:sz w:val="11"/>
              </w:rPr>
              <w:t>6</w:t>
            </w:r>
          </w:p>
        </w:tc>
        <w:tc>
          <w:tcPr>
            <w:tcW w:w="1296" w:type="dxa"/>
            <w:vAlign w:val="center"/>
          </w:tcPr>
          <w:p w14:paraId="7FE7C3A4" w14:textId="77777777" w:rsidR="00775A72" w:rsidRDefault="00000000">
            <w:pPr>
              <w:jc w:val="center"/>
            </w:pPr>
            <w:r>
              <w:rPr>
                <w:sz w:val="11"/>
              </w:rPr>
              <w:t>0,0163</w:t>
            </w:r>
          </w:p>
        </w:tc>
        <w:tc>
          <w:tcPr>
            <w:tcW w:w="1296" w:type="dxa"/>
            <w:vAlign w:val="center"/>
          </w:tcPr>
          <w:p w14:paraId="7949598B" w14:textId="77777777" w:rsidR="00775A72" w:rsidRDefault="00000000">
            <w:pPr>
              <w:jc w:val="center"/>
            </w:pPr>
            <w:r>
              <w:rPr>
                <w:sz w:val="11"/>
              </w:rPr>
              <w:t>1,6887</w:t>
            </w:r>
          </w:p>
        </w:tc>
        <w:tc>
          <w:tcPr>
            <w:tcW w:w="1296" w:type="dxa"/>
            <w:vAlign w:val="center"/>
          </w:tcPr>
          <w:p w14:paraId="0DFD2A27" w14:textId="77777777" w:rsidR="00775A72" w:rsidRDefault="00000000">
            <w:pPr>
              <w:jc w:val="center"/>
            </w:pPr>
            <w:r>
              <w:rPr>
                <w:sz w:val="11"/>
              </w:rPr>
              <w:t>0,7567</w:t>
            </w:r>
          </w:p>
        </w:tc>
        <w:tc>
          <w:tcPr>
            <w:tcW w:w="1296" w:type="dxa"/>
            <w:vAlign w:val="center"/>
          </w:tcPr>
          <w:p w14:paraId="4446C900" w14:textId="77777777" w:rsidR="00775A72" w:rsidRDefault="00000000">
            <w:pPr>
              <w:jc w:val="center"/>
            </w:pPr>
            <w:r>
              <w:rPr>
                <w:sz w:val="11"/>
              </w:rPr>
              <w:t>2,4497</w:t>
            </w:r>
          </w:p>
        </w:tc>
      </w:tr>
      <w:tr w:rsidR="00775A72" w14:paraId="2E6630C5" w14:textId="77777777">
        <w:trPr>
          <w:jc w:val="center"/>
        </w:trPr>
        <w:tc>
          <w:tcPr>
            <w:tcW w:w="1296" w:type="dxa"/>
            <w:vAlign w:val="center"/>
          </w:tcPr>
          <w:p w14:paraId="294C2F35" w14:textId="77777777" w:rsidR="00775A72" w:rsidRDefault="00000000">
            <w:pPr>
              <w:jc w:val="center"/>
            </w:pPr>
            <w:r>
              <w:rPr>
                <w:sz w:val="11"/>
              </w:rPr>
              <w:t>etanol_ipca_transportes</w:t>
            </w:r>
          </w:p>
        </w:tc>
        <w:tc>
          <w:tcPr>
            <w:tcW w:w="1296" w:type="dxa"/>
            <w:vAlign w:val="center"/>
          </w:tcPr>
          <w:p w14:paraId="6ABBBB40" w14:textId="77777777" w:rsidR="00775A72" w:rsidRDefault="00000000">
            <w:pPr>
              <w:jc w:val="center"/>
            </w:pPr>
            <w:r>
              <w:rPr>
                <w:sz w:val="11"/>
              </w:rPr>
              <w:t>etanol</w:t>
            </w:r>
          </w:p>
        </w:tc>
        <w:tc>
          <w:tcPr>
            <w:tcW w:w="1296" w:type="dxa"/>
            <w:vAlign w:val="center"/>
          </w:tcPr>
          <w:p w14:paraId="3F0B6C87" w14:textId="77777777" w:rsidR="00775A72" w:rsidRDefault="00000000">
            <w:pPr>
              <w:jc w:val="center"/>
            </w:pPr>
            <w:r>
              <w:rPr>
                <w:sz w:val="11"/>
              </w:rPr>
              <w:t>12</w:t>
            </w:r>
          </w:p>
        </w:tc>
        <w:tc>
          <w:tcPr>
            <w:tcW w:w="1296" w:type="dxa"/>
            <w:vAlign w:val="center"/>
          </w:tcPr>
          <w:p w14:paraId="344F4E8F" w14:textId="77777777" w:rsidR="00775A72" w:rsidRDefault="00000000">
            <w:pPr>
              <w:jc w:val="center"/>
            </w:pPr>
            <w:r>
              <w:rPr>
                <w:sz w:val="11"/>
              </w:rPr>
              <w:t>0,0001</w:t>
            </w:r>
          </w:p>
        </w:tc>
        <w:tc>
          <w:tcPr>
            <w:tcW w:w="1296" w:type="dxa"/>
            <w:vAlign w:val="center"/>
          </w:tcPr>
          <w:p w14:paraId="6185A3C8" w14:textId="77777777" w:rsidR="00775A72" w:rsidRDefault="00000000">
            <w:pPr>
              <w:jc w:val="center"/>
            </w:pPr>
            <w:r>
              <w:rPr>
                <w:sz w:val="11"/>
              </w:rPr>
              <w:t>1,7018</w:t>
            </w:r>
          </w:p>
        </w:tc>
        <w:tc>
          <w:tcPr>
            <w:tcW w:w="1296" w:type="dxa"/>
            <w:vAlign w:val="center"/>
          </w:tcPr>
          <w:p w14:paraId="5EE915B5" w14:textId="77777777" w:rsidR="00775A72" w:rsidRDefault="00000000">
            <w:pPr>
              <w:jc w:val="center"/>
            </w:pPr>
            <w:r>
              <w:rPr>
                <w:sz w:val="11"/>
              </w:rPr>
              <w:t>0,7657</w:t>
            </w:r>
          </w:p>
        </w:tc>
        <w:tc>
          <w:tcPr>
            <w:tcW w:w="1296" w:type="dxa"/>
            <w:vAlign w:val="center"/>
          </w:tcPr>
          <w:p w14:paraId="2EF2A9BB" w14:textId="77777777" w:rsidR="00775A72" w:rsidRDefault="00000000">
            <w:pPr>
              <w:jc w:val="center"/>
            </w:pPr>
            <w:r>
              <w:rPr>
                <w:sz w:val="11"/>
              </w:rPr>
              <w:t>2,4941</w:t>
            </w:r>
          </w:p>
        </w:tc>
      </w:tr>
      <w:tr w:rsidR="00775A72" w14:paraId="66F9202A" w14:textId="77777777">
        <w:trPr>
          <w:jc w:val="center"/>
        </w:trPr>
        <w:tc>
          <w:tcPr>
            <w:tcW w:w="1296" w:type="dxa"/>
            <w:vAlign w:val="center"/>
          </w:tcPr>
          <w:p w14:paraId="2169B422" w14:textId="77777777" w:rsidR="00775A72" w:rsidRDefault="00000000">
            <w:pPr>
              <w:jc w:val="center"/>
            </w:pPr>
            <w:r>
              <w:rPr>
                <w:sz w:val="11"/>
              </w:rPr>
              <w:t>etanol_ipca_transportes</w:t>
            </w:r>
          </w:p>
        </w:tc>
        <w:tc>
          <w:tcPr>
            <w:tcW w:w="1296" w:type="dxa"/>
            <w:vAlign w:val="center"/>
          </w:tcPr>
          <w:p w14:paraId="6F304986" w14:textId="77777777" w:rsidR="00775A72" w:rsidRDefault="00000000">
            <w:pPr>
              <w:jc w:val="center"/>
            </w:pPr>
            <w:r>
              <w:rPr>
                <w:sz w:val="11"/>
              </w:rPr>
              <w:t>ipca_transportes</w:t>
            </w:r>
          </w:p>
        </w:tc>
        <w:tc>
          <w:tcPr>
            <w:tcW w:w="1296" w:type="dxa"/>
            <w:vAlign w:val="center"/>
          </w:tcPr>
          <w:p w14:paraId="2A819D55" w14:textId="77777777" w:rsidR="00775A72" w:rsidRDefault="00000000">
            <w:pPr>
              <w:jc w:val="center"/>
            </w:pPr>
            <w:r>
              <w:rPr>
                <w:sz w:val="11"/>
              </w:rPr>
              <w:t>0</w:t>
            </w:r>
          </w:p>
        </w:tc>
        <w:tc>
          <w:tcPr>
            <w:tcW w:w="1296" w:type="dxa"/>
            <w:vAlign w:val="center"/>
          </w:tcPr>
          <w:p w14:paraId="497D7EE6" w14:textId="77777777" w:rsidR="00775A72" w:rsidRDefault="00000000">
            <w:pPr>
              <w:jc w:val="center"/>
            </w:pPr>
            <w:r>
              <w:rPr>
                <w:sz w:val="11"/>
              </w:rPr>
              <w:t>0,1363</w:t>
            </w:r>
          </w:p>
        </w:tc>
        <w:tc>
          <w:tcPr>
            <w:tcW w:w="1296" w:type="dxa"/>
            <w:vAlign w:val="center"/>
          </w:tcPr>
          <w:p w14:paraId="6E7A2028" w14:textId="77777777" w:rsidR="00775A72" w:rsidRDefault="00000000">
            <w:pPr>
              <w:jc w:val="center"/>
            </w:pPr>
            <w:r>
              <w:rPr>
                <w:sz w:val="11"/>
              </w:rPr>
              <w:t>0,1363</w:t>
            </w:r>
          </w:p>
        </w:tc>
        <w:tc>
          <w:tcPr>
            <w:tcW w:w="1296" w:type="dxa"/>
            <w:vAlign w:val="center"/>
          </w:tcPr>
          <w:p w14:paraId="5E30A03B" w14:textId="77777777" w:rsidR="00775A72" w:rsidRDefault="00000000">
            <w:pPr>
              <w:jc w:val="center"/>
            </w:pPr>
            <w:r>
              <w:rPr>
                <w:sz w:val="11"/>
              </w:rPr>
              <w:t>0,0567</w:t>
            </w:r>
          </w:p>
        </w:tc>
        <w:tc>
          <w:tcPr>
            <w:tcW w:w="1296" w:type="dxa"/>
            <w:vAlign w:val="center"/>
          </w:tcPr>
          <w:p w14:paraId="0A7FE176" w14:textId="77777777" w:rsidR="00775A72" w:rsidRDefault="00000000">
            <w:pPr>
              <w:jc w:val="center"/>
            </w:pPr>
            <w:r>
              <w:rPr>
                <w:sz w:val="11"/>
              </w:rPr>
              <w:t>0,2065</w:t>
            </w:r>
          </w:p>
        </w:tc>
      </w:tr>
      <w:tr w:rsidR="00775A72" w14:paraId="036071EB" w14:textId="77777777">
        <w:trPr>
          <w:jc w:val="center"/>
        </w:trPr>
        <w:tc>
          <w:tcPr>
            <w:tcW w:w="1296" w:type="dxa"/>
            <w:vAlign w:val="center"/>
          </w:tcPr>
          <w:p w14:paraId="7E53E337" w14:textId="77777777" w:rsidR="00775A72" w:rsidRDefault="00000000">
            <w:pPr>
              <w:jc w:val="center"/>
            </w:pPr>
            <w:r>
              <w:rPr>
                <w:sz w:val="11"/>
              </w:rPr>
              <w:t>etanol_ipca_transportes</w:t>
            </w:r>
          </w:p>
        </w:tc>
        <w:tc>
          <w:tcPr>
            <w:tcW w:w="1296" w:type="dxa"/>
            <w:vAlign w:val="center"/>
          </w:tcPr>
          <w:p w14:paraId="7340ADC3" w14:textId="77777777" w:rsidR="00775A72" w:rsidRDefault="00000000">
            <w:pPr>
              <w:jc w:val="center"/>
            </w:pPr>
            <w:r>
              <w:rPr>
                <w:sz w:val="11"/>
              </w:rPr>
              <w:t>ipca_transportes</w:t>
            </w:r>
          </w:p>
        </w:tc>
        <w:tc>
          <w:tcPr>
            <w:tcW w:w="1296" w:type="dxa"/>
            <w:vAlign w:val="center"/>
          </w:tcPr>
          <w:p w14:paraId="13570A8D" w14:textId="77777777" w:rsidR="00775A72" w:rsidRDefault="00000000">
            <w:pPr>
              <w:jc w:val="center"/>
            </w:pPr>
            <w:r>
              <w:rPr>
                <w:sz w:val="11"/>
              </w:rPr>
              <w:t>1</w:t>
            </w:r>
          </w:p>
        </w:tc>
        <w:tc>
          <w:tcPr>
            <w:tcW w:w="1296" w:type="dxa"/>
            <w:vAlign w:val="center"/>
          </w:tcPr>
          <w:p w14:paraId="0D3C8EAE" w14:textId="77777777" w:rsidR="00775A72" w:rsidRDefault="00000000">
            <w:pPr>
              <w:jc w:val="center"/>
            </w:pPr>
            <w:r>
              <w:rPr>
                <w:sz w:val="11"/>
              </w:rPr>
              <w:t>0,1607</w:t>
            </w:r>
          </w:p>
        </w:tc>
        <w:tc>
          <w:tcPr>
            <w:tcW w:w="1296" w:type="dxa"/>
            <w:vAlign w:val="center"/>
          </w:tcPr>
          <w:p w14:paraId="673A5950" w14:textId="77777777" w:rsidR="00775A72" w:rsidRDefault="00000000">
            <w:pPr>
              <w:jc w:val="center"/>
            </w:pPr>
            <w:r>
              <w:rPr>
                <w:sz w:val="11"/>
              </w:rPr>
              <w:t>0,2971</w:t>
            </w:r>
          </w:p>
        </w:tc>
        <w:tc>
          <w:tcPr>
            <w:tcW w:w="1296" w:type="dxa"/>
            <w:vAlign w:val="center"/>
          </w:tcPr>
          <w:p w14:paraId="4481436E" w14:textId="77777777" w:rsidR="00775A72" w:rsidRDefault="00000000">
            <w:pPr>
              <w:jc w:val="center"/>
            </w:pPr>
            <w:r>
              <w:rPr>
                <w:sz w:val="11"/>
              </w:rPr>
              <w:t>0,1632</w:t>
            </w:r>
          </w:p>
        </w:tc>
        <w:tc>
          <w:tcPr>
            <w:tcW w:w="1296" w:type="dxa"/>
            <w:vAlign w:val="center"/>
          </w:tcPr>
          <w:p w14:paraId="2E04A5FC" w14:textId="77777777" w:rsidR="00775A72" w:rsidRDefault="00000000">
            <w:pPr>
              <w:jc w:val="center"/>
            </w:pPr>
            <w:r>
              <w:rPr>
                <w:sz w:val="11"/>
              </w:rPr>
              <w:t>0,4081</w:t>
            </w:r>
          </w:p>
        </w:tc>
      </w:tr>
      <w:tr w:rsidR="00775A72" w14:paraId="5CBA0DB6" w14:textId="77777777">
        <w:trPr>
          <w:jc w:val="center"/>
        </w:trPr>
        <w:tc>
          <w:tcPr>
            <w:tcW w:w="1296" w:type="dxa"/>
            <w:vAlign w:val="center"/>
          </w:tcPr>
          <w:p w14:paraId="25FEEEC8" w14:textId="77777777" w:rsidR="00775A72" w:rsidRDefault="00000000">
            <w:pPr>
              <w:jc w:val="center"/>
            </w:pPr>
            <w:r>
              <w:rPr>
                <w:sz w:val="11"/>
              </w:rPr>
              <w:t>etanol_ipca_transportes</w:t>
            </w:r>
          </w:p>
        </w:tc>
        <w:tc>
          <w:tcPr>
            <w:tcW w:w="1296" w:type="dxa"/>
            <w:vAlign w:val="center"/>
          </w:tcPr>
          <w:p w14:paraId="401B4127" w14:textId="77777777" w:rsidR="00775A72" w:rsidRDefault="00000000">
            <w:pPr>
              <w:jc w:val="center"/>
            </w:pPr>
            <w:r>
              <w:rPr>
                <w:sz w:val="11"/>
              </w:rPr>
              <w:t>ipca_transportes</w:t>
            </w:r>
          </w:p>
        </w:tc>
        <w:tc>
          <w:tcPr>
            <w:tcW w:w="1296" w:type="dxa"/>
            <w:vAlign w:val="center"/>
          </w:tcPr>
          <w:p w14:paraId="709F4E7B" w14:textId="77777777" w:rsidR="00775A72" w:rsidRDefault="00000000">
            <w:pPr>
              <w:jc w:val="center"/>
            </w:pPr>
            <w:r>
              <w:rPr>
                <w:sz w:val="11"/>
              </w:rPr>
              <w:t>2</w:t>
            </w:r>
          </w:p>
        </w:tc>
        <w:tc>
          <w:tcPr>
            <w:tcW w:w="1296" w:type="dxa"/>
            <w:vAlign w:val="center"/>
          </w:tcPr>
          <w:p w14:paraId="2A92B24E" w14:textId="77777777" w:rsidR="00775A72" w:rsidRDefault="00000000">
            <w:pPr>
              <w:jc w:val="center"/>
            </w:pPr>
            <w:r>
              <w:rPr>
                <w:sz w:val="11"/>
              </w:rPr>
              <w:t>0,0954</w:t>
            </w:r>
          </w:p>
        </w:tc>
        <w:tc>
          <w:tcPr>
            <w:tcW w:w="1296" w:type="dxa"/>
            <w:vAlign w:val="center"/>
          </w:tcPr>
          <w:p w14:paraId="58CF2A49" w14:textId="77777777" w:rsidR="00775A72" w:rsidRDefault="00000000">
            <w:pPr>
              <w:jc w:val="center"/>
            </w:pPr>
            <w:r>
              <w:rPr>
                <w:sz w:val="11"/>
              </w:rPr>
              <w:t>0,3925</w:t>
            </w:r>
          </w:p>
        </w:tc>
        <w:tc>
          <w:tcPr>
            <w:tcW w:w="1296" w:type="dxa"/>
            <w:vAlign w:val="center"/>
          </w:tcPr>
          <w:p w14:paraId="1E960518" w14:textId="77777777" w:rsidR="00775A72" w:rsidRDefault="00000000">
            <w:pPr>
              <w:jc w:val="center"/>
            </w:pPr>
            <w:r>
              <w:rPr>
                <w:sz w:val="11"/>
              </w:rPr>
              <w:t>0,2229</w:t>
            </w:r>
          </w:p>
        </w:tc>
        <w:tc>
          <w:tcPr>
            <w:tcW w:w="1296" w:type="dxa"/>
            <w:vAlign w:val="center"/>
          </w:tcPr>
          <w:p w14:paraId="7C4E23A3" w14:textId="77777777" w:rsidR="00775A72" w:rsidRDefault="00000000">
            <w:pPr>
              <w:jc w:val="center"/>
            </w:pPr>
            <w:r>
              <w:rPr>
                <w:sz w:val="11"/>
              </w:rPr>
              <w:t>0,5365</w:t>
            </w:r>
          </w:p>
        </w:tc>
      </w:tr>
      <w:tr w:rsidR="00775A72" w14:paraId="1614F70E" w14:textId="77777777">
        <w:trPr>
          <w:jc w:val="center"/>
        </w:trPr>
        <w:tc>
          <w:tcPr>
            <w:tcW w:w="1296" w:type="dxa"/>
            <w:vAlign w:val="center"/>
          </w:tcPr>
          <w:p w14:paraId="68ACF5BA" w14:textId="77777777" w:rsidR="00775A72" w:rsidRDefault="00000000">
            <w:pPr>
              <w:jc w:val="center"/>
            </w:pPr>
            <w:r>
              <w:rPr>
                <w:sz w:val="11"/>
              </w:rPr>
              <w:t>etanol_ipca_transportes</w:t>
            </w:r>
          </w:p>
        </w:tc>
        <w:tc>
          <w:tcPr>
            <w:tcW w:w="1296" w:type="dxa"/>
            <w:vAlign w:val="center"/>
          </w:tcPr>
          <w:p w14:paraId="4E5BCF04" w14:textId="77777777" w:rsidR="00775A72" w:rsidRDefault="00000000">
            <w:pPr>
              <w:jc w:val="center"/>
            </w:pPr>
            <w:r>
              <w:rPr>
                <w:sz w:val="11"/>
              </w:rPr>
              <w:t>ipca_transportes</w:t>
            </w:r>
          </w:p>
        </w:tc>
        <w:tc>
          <w:tcPr>
            <w:tcW w:w="1296" w:type="dxa"/>
            <w:vAlign w:val="center"/>
          </w:tcPr>
          <w:p w14:paraId="33219C41" w14:textId="77777777" w:rsidR="00775A72" w:rsidRDefault="00000000">
            <w:pPr>
              <w:jc w:val="center"/>
            </w:pPr>
            <w:r>
              <w:rPr>
                <w:sz w:val="11"/>
              </w:rPr>
              <w:t>3</w:t>
            </w:r>
          </w:p>
        </w:tc>
        <w:tc>
          <w:tcPr>
            <w:tcW w:w="1296" w:type="dxa"/>
            <w:vAlign w:val="center"/>
          </w:tcPr>
          <w:p w14:paraId="2B742E40" w14:textId="77777777" w:rsidR="00775A72" w:rsidRDefault="00000000">
            <w:pPr>
              <w:jc w:val="center"/>
            </w:pPr>
            <w:r>
              <w:rPr>
                <w:sz w:val="11"/>
              </w:rPr>
              <w:t>0,0507</w:t>
            </w:r>
          </w:p>
        </w:tc>
        <w:tc>
          <w:tcPr>
            <w:tcW w:w="1296" w:type="dxa"/>
            <w:vAlign w:val="center"/>
          </w:tcPr>
          <w:p w14:paraId="231F0F6A" w14:textId="77777777" w:rsidR="00775A72" w:rsidRDefault="00000000">
            <w:pPr>
              <w:jc w:val="center"/>
            </w:pPr>
            <w:r>
              <w:rPr>
                <w:sz w:val="11"/>
              </w:rPr>
              <w:t>0,4432</w:t>
            </w:r>
          </w:p>
        </w:tc>
        <w:tc>
          <w:tcPr>
            <w:tcW w:w="1296" w:type="dxa"/>
            <w:vAlign w:val="center"/>
          </w:tcPr>
          <w:p w14:paraId="799F17E4" w14:textId="77777777" w:rsidR="00775A72" w:rsidRDefault="00000000">
            <w:pPr>
              <w:jc w:val="center"/>
            </w:pPr>
            <w:r>
              <w:rPr>
                <w:sz w:val="11"/>
              </w:rPr>
              <w:t>0,2517</w:t>
            </w:r>
          </w:p>
        </w:tc>
        <w:tc>
          <w:tcPr>
            <w:tcW w:w="1296" w:type="dxa"/>
            <w:vAlign w:val="center"/>
          </w:tcPr>
          <w:p w14:paraId="6764837B" w14:textId="77777777" w:rsidR="00775A72" w:rsidRDefault="00000000">
            <w:pPr>
              <w:jc w:val="center"/>
            </w:pPr>
            <w:r>
              <w:rPr>
                <w:sz w:val="11"/>
              </w:rPr>
              <w:t>0,6088</w:t>
            </w:r>
          </w:p>
        </w:tc>
      </w:tr>
      <w:tr w:rsidR="00775A72" w14:paraId="3F4C4437" w14:textId="77777777">
        <w:trPr>
          <w:jc w:val="center"/>
        </w:trPr>
        <w:tc>
          <w:tcPr>
            <w:tcW w:w="1296" w:type="dxa"/>
            <w:vAlign w:val="center"/>
          </w:tcPr>
          <w:p w14:paraId="3D5680BE" w14:textId="77777777" w:rsidR="00775A72" w:rsidRDefault="00000000">
            <w:pPr>
              <w:jc w:val="center"/>
            </w:pPr>
            <w:r>
              <w:rPr>
                <w:sz w:val="11"/>
              </w:rPr>
              <w:t>etanol_ipca_transportes</w:t>
            </w:r>
          </w:p>
        </w:tc>
        <w:tc>
          <w:tcPr>
            <w:tcW w:w="1296" w:type="dxa"/>
            <w:vAlign w:val="center"/>
          </w:tcPr>
          <w:p w14:paraId="3A95DCC1" w14:textId="77777777" w:rsidR="00775A72" w:rsidRDefault="00000000">
            <w:pPr>
              <w:jc w:val="center"/>
            </w:pPr>
            <w:r>
              <w:rPr>
                <w:sz w:val="11"/>
              </w:rPr>
              <w:t>ipca_transportes</w:t>
            </w:r>
          </w:p>
        </w:tc>
        <w:tc>
          <w:tcPr>
            <w:tcW w:w="1296" w:type="dxa"/>
            <w:vAlign w:val="center"/>
          </w:tcPr>
          <w:p w14:paraId="2242A8E3" w14:textId="77777777" w:rsidR="00775A72" w:rsidRDefault="00000000">
            <w:pPr>
              <w:jc w:val="center"/>
            </w:pPr>
            <w:r>
              <w:rPr>
                <w:sz w:val="11"/>
              </w:rPr>
              <w:t>6</w:t>
            </w:r>
          </w:p>
        </w:tc>
        <w:tc>
          <w:tcPr>
            <w:tcW w:w="1296" w:type="dxa"/>
            <w:vAlign w:val="center"/>
          </w:tcPr>
          <w:p w14:paraId="7255DEF5" w14:textId="77777777" w:rsidR="00775A72" w:rsidRDefault="00000000">
            <w:pPr>
              <w:jc w:val="center"/>
            </w:pPr>
            <w:r>
              <w:rPr>
                <w:sz w:val="11"/>
              </w:rPr>
              <w:t>0,0057</w:t>
            </w:r>
          </w:p>
        </w:tc>
        <w:tc>
          <w:tcPr>
            <w:tcW w:w="1296" w:type="dxa"/>
            <w:vAlign w:val="center"/>
          </w:tcPr>
          <w:p w14:paraId="63575CAE" w14:textId="77777777" w:rsidR="00775A72" w:rsidRDefault="00000000">
            <w:pPr>
              <w:jc w:val="center"/>
            </w:pPr>
            <w:r>
              <w:rPr>
                <w:sz w:val="11"/>
              </w:rPr>
              <w:t>0,4866</w:t>
            </w:r>
          </w:p>
        </w:tc>
        <w:tc>
          <w:tcPr>
            <w:tcW w:w="1296" w:type="dxa"/>
            <w:vAlign w:val="center"/>
          </w:tcPr>
          <w:p w14:paraId="298B6CD5" w14:textId="77777777" w:rsidR="00775A72" w:rsidRDefault="00000000">
            <w:pPr>
              <w:jc w:val="center"/>
            </w:pPr>
            <w:r>
              <w:rPr>
                <w:sz w:val="11"/>
              </w:rPr>
              <w:t>0,2827</w:t>
            </w:r>
          </w:p>
        </w:tc>
        <w:tc>
          <w:tcPr>
            <w:tcW w:w="1296" w:type="dxa"/>
            <w:vAlign w:val="center"/>
          </w:tcPr>
          <w:p w14:paraId="64DAF740" w14:textId="77777777" w:rsidR="00775A72" w:rsidRDefault="00000000">
            <w:pPr>
              <w:jc w:val="center"/>
            </w:pPr>
            <w:r>
              <w:rPr>
                <w:sz w:val="11"/>
              </w:rPr>
              <w:t>0,6789</w:t>
            </w:r>
          </w:p>
        </w:tc>
      </w:tr>
      <w:tr w:rsidR="00775A72" w14:paraId="7AAA9E95" w14:textId="77777777">
        <w:trPr>
          <w:jc w:val="center"/>
        </w:trPr>
        <w:tc>
          <w:tcPr>
            <w:tcW w:w="1296" w:type="dxa"/>
            <w:vAlign w:val="center"/>
          </w:tcPr>
          <w:p w14:paraId="6BE1D662" w14:textId="77777777" w:rsidR="00775A72" w:rsidRDefault="00000000">
            <w:pPr>
              <w:jc w:val="center"/>
            </w:pPr>
            <w:r>
              <w:rPr>
                <w:sz w:val="11"/>
              </w:rPr>
              <w:t>etanol_ipca_transportes</w:t>
            </w:r>
          </w:p>
        </w:tc>
        <w:tc>
          <w:tcPr>
            <w:tcW w:w="1296" w:type="dxa"/>
            <w:vAlign w:val="center"/>
          </w:tcPr>
          <w:p w14:paraId="51EA56BA" w14:textId="77777777" w:rsidR="00775A72" w:rsidRDefault="00000000">
            <w:pPr>
              <w:jc w:val="center"/>
            </w:pPr>
            <w:r>
              <w:rPr>
                <w:sz w:val="11"/>
              </w:rPr>
              <w:t>ipca_transportes</w:t>
            </w:r>
          </w:p>
        </w:tc>
        <w:tc>
          <w:tcPr>
            <w:tcW w:w="1296" w:type="dxa"/>
            <w:vAlign w:val="center"/>
          </w:tcPr>
          <w:p w14:paraId="260DF16B" w14:textId="77777777" w:rsidR="00775A72" w:rsidRDefault="00000000">
            <w:pPr>
              <w:jc w:val="center"/>
            </w:pPr>
            <w:r>
              <w:rPr>
                <w:sz w:val="11"/>
              </w:rPr>
              <w:t>12</w:t>
            </w:r>
          </w:p>
        </w:tc>
        <w:tc>
          <w:tcPr>
            <w:tcW w:w="1296" w:type="dxa"/>
            <w:vAlign w:val="center"/>
          </w:tcPr>
          <w:p w14:paraId="7FF35329" w14:textId="77777777" w:rsidR="00775A72" w:rsidRDefault="00000000">
            <w:pPr>
              <w:jc w:val="center"/>
            </w:pPr>
            <w:r>
              <w:rPr>
                <w:sz w:val="11"/>
              </w:rPr>
              <w:t>0,0000</w:t>
            </w:r>
          </w:p>
        </w:tc>
        <w:tc>
          <w:tcPr>
            <w:tcW w:w="1296" w:type="dxa"/>
            <w:vAlign w:val="center"/>
          </w:tcPr>
          <w:p w14:paraId="34CA3C10" w14:textId="77777777" w:rsidR="00775A72" w:rsidRDefault="00000000">
            <w:pPr>
              <w:jc w:val="center"/>
            </w:pPr>
            <w:r>
              <w:rPr>
                <w:sz w:val="11"/>
              </w:rPr>
              <w:t>0,4912</w:t>
            </w:r>
          </w:p>
        </w:tc>
        <w:tc>
          <w:tcPr>
            <w:tcW w:w="1296" w:type="dxa"/>
            <w:vAlign w:val="center"/>
          </w:tcPr>
          <w:p w14:paraId="4D6F0881" w14:textId="77777777" w:rsidR="00775A72" w:rsidRDefault="00000000">
            <w:pPr>
              <w:jc w:val="center"/>
            </w:pPr>
            <w:r>
              <w:rPr>
                <w:sz w:val="11"/>
              </w:rPr>
              <w:t>0,2858</w:t>
            </w:r>
          </w:p>
        </w:tc>
        <w:tc>
          <w:tcPr>
            <w:tcW w:w="1296" w:type="dxa"/>
            <w:vAlign w:val="center"/>
          </w:tcPr>
          <w:p w14:paraId="37A61CC6" w14:textId="77777777" w:rsidR="00775A72" w:rsidRDefault="00000000">
            <w:pPr>
              <w:jc w:val="center"/>
            </w:pPr>
            <w:r>
              <w:rPr>
                <w:sz w:val="11"/>
              </w:rPr>
              <w:t>0,6860</w:t>
            </w:r>
          </w:p>
        </w:tc>
      </w:tr>
      <w:tr w:rsidR="00775A72" w14:paraId="2389C04B" w14:textId="77777777">
        <w:trPr>
          <w:jc w:val="center"/>
        </w:trPr>
        <w:tc>
          <w:tcPr>
            <w:tcW w:w="1296" w:type="dxa"/>
            <w:vAlign w:val="center"/>
          </w:tcPr>
          <w:p w14:paraId="7E92C558" w14:textId="77777777" w:rsidR="00775A72" w:rsidRDefault="00000000">
            <w:pPr>
              <w:jc w:val="center"/>
            </w:pPr>
            <w:r>
              <w:rPr>
                <w:sz w:val="11"/>
              </w:rPr>
              <w:t>diesel_ipca_geral</w:t>
            </w:r>
          </w:p>
        </w:tc>
        <w:tc>
          <w:tcPr>
            <w:tcW w:w="1296" w:type="dxa"/>
            <w:vAlign w:val="center"/>
          </w:tcPr>
          <w:p w14:paraId="5FA9ADB0" w14:textId="77777777" w:rsidR="00775A72" w:rsidRDefault="00000000">
            <w:pPr>
              <w:jc w:val="center"/>
            </w:pPr>
            <w:r>
              <w:rPr>
                <w:sz w:val="11"/>
              </w:rPr>
              <w:t>diesel</w:t>
            </w:r>
          </w:p>
        </w:tc>
        <w:tc>
          <w:tcPr>
            <w:tcW w:w="1296" w:type="dxa"/>
            <w:vAlign w:val="center"/>
          </w:tcPr>
          <w:p w14:paraId="0B79285C" w14:textId="77777777" w:rsidR="00775A72" w:rsidRDefault="00000000">
            <w:pPr>
              <w:jc w:val="center"/>
            </w:pPr>
            <w:r>
              <w:rPr>
                <w:sz w:val="11"/>
              </w:rPr>
              <w:t>0</w:t>
            </w:r>
          </w:p>
        </w:tc>
        <w:tc>
          <w:tcPr>
            <w:tcW w:w="1296" w:type="dxa"/>
            <w:vAlign w:val="center"/>
          </w:tcPr>
          <w:p w14:paraId="420E08B8" w14:textId="77777777" w:rsidR="00775A72" w:rsidRDefault="00000000">
            <w:pPr>
              <w:jc w:val="center"/>
            </w:pPr>
            <w:r>
              <w:rPr>
                <w:sz w:val="11"/>
              </w:rPr>
              <w:t>0,5154</w:t>
            </w:r>
          </w:p>
        </w:tc>
        <w:tc>
          <w:tcPr>
            <w:tcW w:w="1296" w:type="dxa"/>
            <w:vAlign w:val="center"/>
          </w:tcPr>
          <w:p w14:paraId="2F7156A2" w14:textId="77777777" w:rsidR="00775A72" w:rsidRDefault="00000000">
            <w:pPr>
              <w:jc w:val="center"/>
            </w:pPr>
            <w:r>
              <w:rPr>
                <w:sz w:val="11"/>
              </w:rPr>
              <w:t>0,5154</w:t>
            </w:r>
          </w:p>
        </w:tc>
        <w:tc>
          <w:tcPr>
            <w:tcW w:w="1296" w:type="dxa"/>
            <w:vAlign w:val="center"/>
          </w:tcPr>
          <w:p w14:paraId="2A154BE3" w14:textId="77777777" w:rsidR="00775A72" w:rsidRDefault="00000000">
            <w:pPr>
              <w:jc w:val="center"/>
            </w:pPr>
            <w:r>
              <w:rPr>
                <w:sz w:val="11"/>
              </w:rPr>
              <w:t>0,2916</w:t>
            </w:r>
          </w:p>
        </w:tc>
        <w:tc>
          <w:tcPr>
            <w:tcW w:w="1296" w:type="dxa"/>
            <w:vAlign w:val="center"/>
          </w:tcPr>
          <w:p w14:paraId="0E0CFE70" w14:textId="77777777" w:rsidR="00775A72" w:rsidRDefault="00000000">
            <w:pPr>
              <w:jc w:val="center"/>
            </w:pPr>
            <w:r>
              <w:rPr>
                <w:sz w:val="11"/>
              </w:rPr>
              <w:t>0,7092</w:t>
            </w:r>
          </w:p>
        </w:tc>
      </w:tr>
      <w:tr w:rsidR="00775A72" w14:paraId="3908DFE5" w14:textId="77777777">
        <w:trPr>
          <w:jc w:val="center"/>
        </w:trPr>
        <w:tc>
          <w:tcPr>
            <w:tcW w:w="1296" w:type="dxa"/>
            <w:vAlign w:val="center"/>
          </w:tcPr>
          <w:p w14:paraId="76A2BA29" w14:textId="77777777" w:rsidR="00775A72" w:rsidRDefault="00000000">
            <w:pPr>
              <w:jc w:val="center"/>
            </w:pPr>
            <w:r>
              <w:rPr>
                <w:sz w:val="11"/>
              </w:rPr>
              <w:t>diesel_ipca_geral</w:t>
            </w:r>
          </w:p>
        </w:tc>
        <w:tc>
          <w:tcPr>
            <w:tcW w:w="1296" w:type="dxa"/>
            <w:vAlign w:val="center"/>
          </w:tcPr>
          <w:p w14:paraId="5BCCAA95" w14:textId="77777777" w:rsidR="00775A72" w:rsidRDefault="00000000">
            <w:pPr>
              <w:jc w:val="center"/>
            </w:pPr>
            <w:r>
              <w:rPr>
                <w:sz w:val="11"/>
              </w:rPr>
              <w:t>diesel</w:t>
            </w:r>
          </w:p>
        </w:tc>
        <w:tc>
          <w:tcPr>
            <w:tcW w:w="1296" w:type="dxa"/>
            <w:vAlign w:val="center"/>
          </w:tcPr>
          <w:p w14:paraId="55B9015A" w14:textId="77777777" w:rsidR="00775A72" w:rsidRDefault="00000000">
            <w:pPr>
              <w:jc w:val="center"/>
            </w:pPr>
            <w:r>
              <w:rPr>
                <w:sz w:val="11"/>
              </w:rPr>
              <w:t>1</w:t>
            </w:r>
          </w:p>
        </w:tc>
        <w:tc>
          <w:tcPr>
            <w:tcW w:w="1296" w:type="dxa"/>
            <w:vAlign w:val="center"/>
          </w:tcPr>
          <w:p w14:paraId="3575B0C3" w14:textId="77777777" w:rsidR="00775A72" w:rsidRDefault="00000000">
            <w:pPr>
              <w:jc w:val="center"/>
            </w:pPr>
            <w:r>
              <w:rPr>
                <w:sz w:val="11"/>
              </w:rPr>
              <w:t>0,6434</w:t>
            </w:r>
          </w:p>
        </w:tc>
        <w:tc>
          <w:tcPr>
            <w:tcW w:w="1296" w:type="dxa"/>
            <w:vAlign w:val="center"/>
          </w:tcPr>
          <w:p w14:paraId="7F0B0539" w14:textId="77777777" w:rsidR="00775A72" w:rsidRDefault="00000000">
            <w:pPr>
              <w:jc w:val="center"/>
            </w:pPr>
            <w:r>
              <w:rPr>
                <w:sz w:val="11"/>
              </w:rPr>
              <w:t>1,1588</w:t>
            </w:r>
          </w:p>
        </w:tc>
        <w:tc>
          <w:tcPr>
            <w:tcW w:w="1296" w:type="dxa"/>
            <w:vAlign w:val="center"/>
          </w:tcPr>
          <w:p w14:paraId="64D45A7C" w14:textId="77777777" w:rsidR="00775A72" w:rsidRDefault="00000000">
            <w:pPr>
              <w:jc w:val="center"/>
            </w:pPr>
            <w:r>
              <w:rPr>
                <w:sz w:val="11"/>
              </w:rPr>
              <w:t>0,7786</w:t>
            </w:r>
          </w:p>
        </w:tc>
        <w:tc>
          <w:tcPr>
            <w:tcW w:w="1296" w:type="dxa"/>
            <w:vAlign w:val="center"/>
          </w:tcPr>
          <w:p w14:paraId="41A02DC6" w14:textId="77777777" w:rsidR="00775A72" w:rsidRDefault="00000000">
            <w:pPr>
              <w:jc w:val="center"/>
            </w:pPr>
            <w:r>
              <w:rPr>
                <w:sz w:val="11"/>
              </w:rPr>
              <w:t>1,4377</w:t>
            </w:r>
          </w:p>
        </w:tc>
      </w:tr>
      <w:tr w:rsidR="00775A72" w14:paraId="0A1C2DB2" w14:textId="77777777">
        <w:trPr>
          <w:jc w:val="center"/>
        </w:trPr>
        <w:tc>
          <w:tcPr>
            <w:tcW w:w="1296" w:type="dxa"/>
            <w:vAlign w:val="center"/>
          </w:tcPr>
          <w:p w14:paraId="24821B4D" w14:textId="77777777" w:rsidR="00775A72" w:rsidRDefault="00000000">
            <w:pPr>
              <w:jc w:val="center"/>
            </w:pPr>
            <w:r>
              <w:rPr>
                <w:sz w:val="11"/>
              </w:rPr>
              <w:t>diesel_ipca_geral</w:t>
            </w:r>
          </w:p>
        </w:tc>
        <w:tc>
          <w:tcPr>
            <w:tcW w:w="1296" w:type="dxa"/>
            <w:vAlign w:val="center"/>
          </w:tcPr>
          <w:p w14:paraId="2E5E1AE9" w14:textId="77777777" w:rsidR="00775A72" w:rsidRDefault="00000000">
            <w:pPr>
              <w:jc w:val="center"/>
            </w:pPr>
            <w:r>
              <w:rPr>
                <w:sz w:val="11"/>
              </w:rPr>
              <w:t>diesel</w:t>
            </w:r>
          </w:p>
        </w:tc>
        <w:tc>
          <w:tcPr>
            <w:tcW w:w="1296" w:type="dxa"/>
            <w:vAlign w:val="center"/>
          </w:tcPr>
          <w:p w14:paraId="6B3B307D" w14:textId="77777777" w:rsidR="00775A72" w:rsidRDefault="00000000">
            <w:pPr>
              <w:jc w:val="center"/>
            </w:pPr>
            <w:r>
              <w:rPr>
                <w:sz w:val="11"/>
              </w:rPr>
              <w:t>2</w:t>
            </w:r>
          </w:p>
        </w:tc>
        <w:tc>
          <w:tcPr>
            <w:tcW w:w="1296" w:type="dxa"/>
            <w:vAlign w:val="center"/>
          </w:tcPr>
          <w:p w14:paraId="58C00F10" w14:textId="77777777" w:rsidR="00775A72" w:rsidRDefault="00000000">
            <w:pPr>
              <w:jc w:val="center"/>
            </w:pPr>
            <w:r>
              <w:rPr>
                <w:sz w:val="11"/>
              </w:rPr>
              <w:t>0,2500</w:t>
            </w:r>
          </w:p>
        </w:tc>
        <w:tc>
          <w:tcPr>
            <w:tcW w:w="1296" w:type="dxa"/>
            <w:vAlign w:val="center"/>
          </w:tcPr>
          <w:p w14:paraId="5B0EC921" w14:textId="77777777" w:rsidR="00775A72" w:rsidRDefault="00000000">
            <w:pPr>
              <w:jc w:val="center"/>
            </w:pPr>
            <w:r>
              <w:rPr>
                <w:sz w:val="11"/>
              </w:rPr>
              <w:t>1,4088</w:t>
            </w:r>
          </w:p>
        </w:tc>
        <w:tc>
          <w:tcPr>
            <w:tcW w:w="1296" w:type="dxa"/>
            <w:vAlign w:val="center"/>
          </w:tcPr>
          <w:p w14:paraId="6146DB8A" w14:textId="77777777" w:rsidR="00775A72" w:rsidRDefault="00000000">
            <w:pPr>
              <w:jc w:val="center"/>
            </w:pPr>
            <w:r>
              <w:rPr>
                <w:sz w:val="11"/>
              </w:rPr>
              <w:t>0,9420</w:t>
            </w:r>
          </w:p>
        </w:tc>
        <w:tc>
          <w:tcPr>
            <w:tcW w:w="1296" w:type="dxa"/>
            <w:vAlign w:val="center"/>
          </w:tcPr>
          <w:p w14:paraId="76613431" w14:textId="77777777" w:rsidR="00775A72" w:rsidRDefault="00000000">
            <w:pPr>
              <w:jc w:val="center"/>
            </w:pPr>
            <w:r>
              <w:rPr>
                <w:sz w:val="11"/>
              </w:rPr>
              <w:t>1,7697</w:t>
            </w:r>
          </w:p>
        </w:tc>
      </w:tr>
      <w:tr w:rsidR="00775A72" w14:paraId="7B436B7A" w14:textId="77777777">
        <w:trPr>
          <w:jc w:val="center"/>
        </w:trPr>
        <w:tc>
          <w:tcPr>
            <w:tcW w:w="1296" w:type="dxa"/>
            <w:vAlign w:val="center"/>
          </w:tcPr>
          <w:p w14:paraId="7611BCBC" w14:textId="77777777" w:rsidR="00775A72" w:rsidRDefault="00000000">
            <w:pPr>
              <w:jc w:val="center"/>
            </w:pPr>
            <w:r>
              <w:rPr>
                <w:sz w:val="11"/>
              </w:rPr>
              <w:t>diesel_ipca_geral</w:t>
            </w:r>
          </w:p>
        </w:tc>
        <w:tc>
          <w:tcPr>
            <w:tcW w:w="1296" w:type="dxa"/>
            <w:vAlign w:val="center"/>
          </w:tcPr>
          <w:p w14:paraId="2182658B" w14:textId="77777777" w:rsidR="00775A72" w:rsidRDefault="00000000">
            <w:pPr>
              <w:jc w:val="center"/>
            </w:pPr>
            <w:r>
              <w:rPr>
                <w:sz w:val="11"/>
              </w:rPr>
              <w:t>diesel</w:t>
            </w:r>
          </w:p>
        </w:tc>
        <w:tc>
          <w:tcPr>
            <w:tcW w:w="1296" w:type="dxa"/>
            <w:vAlign w:val="center"/>
          </w:tcPr>
          <w:p w14:paraId="227E590B" w14:textId="77777777" w:rsidR="00775A72" w:rsidRDefault="00000000">
            <w:pPr>
              <w:jc w:val="center"/>
            </w:pPr>
            <w:r>
              <w:rPr>
                <w:sz w:val="11"/>
              </w:rPr>
              <w:t>3</w:t>
            </w:r>
          </w:p>
        </w:tc>
        <w:tc>
          <w:tcPr>
            <w:tcW w:w="1296" w:type="dxa"/>
            <w:vAlign w:val="center"/>
          </w:tcPr>
          <w:p w14:paraId="642AC2C7" w14:textId="77777777" w:rsidR="00775A72" w:rsidRDefault="00000000">
            <w:pPr>
              <w:jc w:val="center"/>
            </w:pPr>
            <w:r>
              <w:rPr>
                <w:sz w:val="11"/>
              </w:rPr>
              <w:t>0,0896</w:t>
            </w:r>
          </w:p>
        </w:tc>
        <w:tc>
          <w:tcPr>
            <w:tcW w:w="1296" w:type="dxa"/>
            <w:vAlign w:val="center"/>
          </w:tcPr>
          <w:p w14:paraId="577F2695" w14:textId="77777777" w:rsidR="00775A72" w:rsidRDefault="00000000">
            <w:pPr>
              <w:jc w:val="center"/>
            </w:pPr>
            <w:r>
              <w:rPr>
                <w:sz w:val="11"/>
              </w:rPr>
              <w:t>1,4984</w:t>
            </w:r>
          </w:p>
        </w:tc>
        <w:tc>
          <w:tcPr>
            <w:tcW w:w="1296" w:type="dxa"/>
            <w:vAlign w:val="center"/>
          </w:tcPr>
          <w:p w14:paraId="43F7F73F" w14:textId="77777777" w:rsidR="00775A72" w:rsidRDefault="00000000">
            <w:pPr>
              <w:jc w:val="center"/>
            </w:pPr>
            <w:r>
              <w:rPr>
                <w:sz w:val="11"/>
              </w:rPr>
              <w:t>0,9887</w:t>
            </w:r>
          </w:p>
        </w:tc>
        <w:tc>
          <w:tcPr>
            <w:tcW w:w="1296" w:type="dxa"/>
            <w:vAlign w:val="center"/>
          </w:tcPr>
          <w:p w14:paraId="1AD512EA" w14:textId="77777777" w:rsidR="00775A72" w:rsidRDefault="00000000">
            <w:pPr>
              <w:jc w:val="center"/>
            </w:pPr>
            <w:r>
              <w:rPr>
                <w:sz w:val="11"/>
              </w:rPr>
              <w:t>1,8790</w:t>
            </w:r>
          </w:p>
        </w:tc>
      </w:tr>
      <w:tr w:rsidR="00775A72" w14:paraId="36C4B81B" w14:textId="77777777">
        <w:trPr>
          <w:jc w:val="center"/>
        </w:trPr>
        <w:tc>
          <w:tcPr>
            <w:tcW w:w="1296" w:type="dxa"/>
            <w:vAlign w:val="center"/>
          </w:tcPr>
          <w:p w14:paraId="647F2AAB" w14:textId="77777777" w:rsidR="00775A72" w:rsidRDefault="00000000">
            <w:pPr>
              <w:jc w:val="center"/>
            </w:pPr>
            <w:r>
              <w:rPr>
                <w:sz w:val="11"/>
              </w:rPr>
              <w:t>diesel_ipca_geral</w:t>
            </w:r>
          </w:p>
        </w:tc>
        <w:tc>
          <w:tcPr>
            <w:tcW w:w="1296" w:type="dxa"/>
            <w:vAlign w:val="center"/>
          </w:tcPr>
          <w:p w14:paraId="7D94CBFE" w14:textId="77777777" w:rsidR="00775A72" w:rsidRDefault="00000000">
            <w:pPr>
              <w:jc w:val="center"/>
            </w:pPr>
            <w:r>
              <w:rPr>
                <w:sz w:val="11"/>
              </w:rPr>
              <w:t>diesel</w:t>
            </w:r>
          </w:p>
        </w:tc>
        <w:tc>
          <w:tcPr>
            <w:tcW w:w="1296" w:type="dxa"/>
            <w:vAlign w:val="center"/>
          </w:tcPr>
          <w:p w14:paraId="5062C25D" w14:textId="77777777" w:rsidR="00775A72" w:rsidRDefault="00000000">
            <w:pPr>
              <w:jc w:val="center"/>
            </w:pPr>
            <w:r>
              <w:rPr>
                <w:sz w:val="11"/>
              </w:rPr>
              <w:t>6</w:t>
            </w:r>
          </w:p>
        </w:tc>
        <w:tc>
          <w:tcPr>
            <w:tcW w:w="1296" w:type="dxa"/>
            <w:vAlign w:val="center"/>
          </w:tcPr>
          <w:p w14:paraId="77C7439F" w14:textId="77777777" w:rsidR="00775A72" w:rsidRDefault="00000000">
            <w:pPr>
              <w:jc w:val="center"/>
            </w:pPr>
            <w:r>
              <w:rPr>
                <w:sz w:val="11"/>
              </w:rPr>
              <w:t>0,0130</w:t>
            </w:r>
          </w:p>
        </w:tc>
        <w:tc>
          <w:tcPr>
            <w:tcW w:w="1296" w:type="dxa"/>
            <w:vAlign w:val="center"/>
          </w:tcPr>
          <w:p w14:paraId="327A22CC" w14:textId="77777777" w:rsidR="00775A72" w:rsidRDefault="00000000">
            <w:pPr>
              <w:jc w:val="center"/>
            </w:pPr>
            <w:r>
              <w:rPr>
                <w:sz w:val="11"/>
              </w:rPr>
              <w:t>1,5706</w:t>
            </w:r>
          </w:p>
        </w:tc>
        <w:tc>
          <w:tcPr>
            <w:tcW w:w="1296" w:type="dxa"/>
            <w:vAlign w:val="center"/>
          </w:tcPr>
          <w:p w14:paraId="1295C5A7" w14:textId="77777777" w:rsidR="00775A72" w:rsidRDefault="00000000">
            <w:pPr>
              <w:jc w:val="center"/>
            </w:pPr>
            <w:r>
              <w:rPr>
                <w:sz w:val="11"/>
              </w:rPr>
              <w:t>1,0269</w:t>
            </w:r>
          </w:p>
        </w:tc>
        <w:tc>
          <w:tcPr>
            <w:tcW w:w="1296" w:type="dxa"/>
            <w:vAlign w:val="center"/>
          </w:tcPr>
          <w:p w14:paraId="16CC4D78" w14:textId="77777777" w:rsidR="00775A72" w:rsidRDefault="00000000">
            <w:pPr>
              <w:jc w:val="center"/>
            </w:pPr>
            <w:r>
              <w:rPr>
                <w:sz w:val="11"/>
              </w:rPr>
              <w:t>1,9982</w:t>
            </w:r>
          </w:p>
        </w:tc>
      </w:tr>
      <w:tr w:rsidR="00775A72" w14:paraId="54B36F38" w14:textId="77777777">
        <w:trPr>
          <w:jc w:val="center"/>
        </w:trPr>
        <w:tc>
          <w:tcPr>
            <w:tcW w:w="1296" w:type="dxa"/>
            <w:vAlign w:val="center"/>
          </w:tcPr>
          <w:p w14:paraId="33D7B089" w14:textId="77777777" w:rsidR="00775A72" w:rsidRDefault="00000000">
            <w:pPr>
              <w:jc w:val="center"/>
            </w:pPr>
            <w:r>
              <w:rPr>
                <w:sz w:val="11"/>
              </w:rPr>
              <w:t>diesel_ipca_geral</w:t>
            </w:r>
          </w:p>
        </w:tc>
        <w:tc>
          <w:tcPr>
            <w:tcW w:w="1296" w:type="dxa"/>
            <w:vAlign w:val="center"/>
          </w:tcPr>
          <w:p w14:paraId="749C519B" w14:textId="77777777" w:rsidR="00775A72" w:rsidRDefault="00000000">
            <w:pPr>
              <w:jc w:val="center"/>
            </w:pPr>
            <w:r>
              <w:rPr>
                <w:sz w:val="11"/>
              </w:rPr>
              <w:t>diesel</w:t>
            </w:r>
          </w:p>
        </w:tc>
        <w:tc>
          <w:tcPr>
            <w:tcW w:w="1296" w:type="dxa"/>
            <w:vAlign w:val="center"/>
          </w:tcPr>
          <w:p w14:paraId="2BF39F58" w14:textId="77777777" w:rsidR="00775A72" w:rsidRDefault="00000000">
            <w:pPr>
              <w:jc w:val="center"/>
            </w:pPr>
            <w:r>
              <w:rPr>
                <w:sz w:val="11"/>
              </w:rPr>
              <w:t>12</w:t>
            </w:r>
          </w:p>
        </w:tc>
        <w:tc>
          <w:tcPr>
            <w:tcW w:w="1296" w:type="dxa"/>
            <w:vAlign w:val="center"/>
          </w:tcPr>
          <w:p w14:paraId="3C34CC82" w14:textId="77777777" w:rsidR="00775A72" w:rsidRDefault="00000000">
            <w:pPr>
              <w:jc w:val="center"/>
            </w:pPr>
            <w:r>
              <w:rPr>
                <w:sz w:val="11"/>
              </w:rPr>
              <w:t>0,0012</w:t>
            </w:r>
          </w:p>
        </w:tc>
        <w:tc>
          <w:tcPr>
            <w:tcW w:w="1296" w:type="dxa"/>
            <w:vAlign w:val="center"/>
          </w:tcPr>
          <w:p w14:paraId="50967363" w14:textId="77777777" w:rsidR="00775A72" w:rsidRDefault="00000000">
            <w:pPr>
              <w:jc w:val="center"/>
            </w:pPr>
            <w:r>
              <w:rPr>
                <w:sz w:val="11"/>
              </w:rPr>
              <w:t>1,5943</w:t>
            </w:r>
          </w:p>
        </w:tc>
        <w:tc>
          <w:tcPr>
            <w:tcW w:w="1296" w:type="dxa"/>
            <w:vAlign w:val="center"/>
          </w:tcPr>
          <w:p w14:paraId="36D586D7" w14:textId="77777777" w:rsidR="00775A72" w:rsidRDefault="00000000">
            <w:pPr>
              <w:jc w:val="center"/>
            </w:pPr>
            <w:r>
              <w:rPr>
                <w:sz w:val="11"/>
              </w:rPr>
              <w:t>1,0404</w:t>
            </w:r>
          </w:p>
        </w:tc>
        <w:tc>
          <w:tcPr>
            <w:tcW w:w="1296" w:type="dxa"/>
            <w:vAlign w:val="center"/>
          </w:tcPr>
          <w:p w14:paraId="38A2B2D5" w14:textId="77777777" w:rsidR="00775A72" w:rsidRDefault="00000000">
            <w:pPr>
              <w:jc w:val="center"/>
            </w:pPr>
            <w:r>
              <w:rPr>
                <w:sz w:val="11"/>
              </w:rPr>
              <w:t>2,0396</w:t>
            </w:r>
          </w:p>
        </w:tc>
      </w:tr>
      <w:tr w:rsidR="00775A72" w14:paraId="04ADDD56" w14:textId="77777777">
        <w:trPr>
          <w:jc w:val="center"/>
        </w:trPr>
        <w:tc>
          <w:tcPr>
            <w:tcW w:w="1296" w:type="dxa"/>
            <w:vAlign w:val="center"/>
          </w:tcPr>
          <w:p w14:paraId="02BE8905" w14:textId="77777777" w:rsidR="00775A72" w:rsidRDefault="00000000">
            <w:pPr>
              <w:jc w:val="center"/>
            </w:pPr>
            <w:r>
              <w:rPr>
                <w:sz w:val="11"/>
              </w:rPr>
              <w:t>diesel_ipca_geral</w:t>
            </w:r>
          </w:p>
        </w:tc>
        <w:tc>
          <w:tcPr>
            <w:tcW w:w="1296" w:type="dxa"/>
            <w:vAlign w:val="center"/>
          </w:tcPr>
          <w:p w14:paraId="629B37D7" w14:textId="77777777" w:rsidR="00775A72" w:rsidRDefault="00000000">
            <w:pPr>
              <w:jc w:val="center"/>
            </w:pPr>
            <w:r>
              <w:rPr>
                <w:sz w:val="11"/>
              </w:rPr>
              <w:t>ipca_geral</w:t>
            </w:r>
          </w:p>
        </w:tc>
        <w:tc>
          <w:tcPr>
            <w:tcW w:w="1296" w:type="dxa"/>
            <w:vAlign w:val="center"/>
          </w:tcPr>
          <w:p w14:paraId="77BA27B1" w14:textId="77777777" w:rsidR="00775A72" w:rsidRDefault="00000000">
            <w:pPr>
              <w:jc w:val="center"/>
            </w:pPr>
            <w:r>
              <w:rPr>
                <w:sz w:val="11"/>
              </w:rPr>
              <w:t>0</w:t>
            </w:r>
          </w:p>
        </w:tc>
        <w:tc>
          <w:tcPr>
            <w:tcW w:w="1296" w:type="dxa"/>
            <w:vAlign w:val="center"/>
          </w:tcPr>
          <w:p w14:paraId="3B91BA6C" w14:textId="77777777" w:rsidR="00775A72" w:rsidRDefault="00000000">
            <w:pPr>
              <w:jc w:val="center"/>
            </w:pPr>
            <w:r>
              <w:rPr>
                <w:sz w:val="11"/>
              </w:rPr>
              <w:t>0,0013</w:t>
            </w:r>
          </w:p>
        </w:tc>
        <w:tc>
          <w:tcPr>
            <w:tcW w:w="1296" w:type="dxa"/>
            <w:vAlign w:val="center"/>
          </w:tcPr>
          <w:p w14:paraId="60A9844B" w14:textId="77777777" w:rsidR="00775A72" w:rsidRDefault="00000000">
            <w:pPr>
              <w:jc w:val="center"/>
            </w:pPr>
            <w:r>
              <w:rPr>
                <w:sz w:val="11"/>
              </w:rPr>
              <w:t>0,0013</w:t>
            </w:r>
          </w:p>
        </w:tc>
        <w:tc>
          <w:tcPr>
            <w:tcW w:w="1296" w:type="dxa"/>
            <w:vAlign w:val="center"/>
          </w:tcPr>
          <w:p w14:paraId="624520E3" w14:textId="77777777" w:rsidR="00775A72" w:rsidRDefault="00000000">
            <w:pPr>
              <w:jc w:val="center"/>
            </w:pPr>
            <w:r>
              <w:rPr>
                <w:sz w:val="11"/>
              </w:rPr>
              <w:t>-0,0215</w:t>
            </w:r>
          </w:p>
        </w:tc>
        <w:tc>
          <w:tcPr>
            <w:tcW w:w="1296" w:type="dxa"/>
            <w:vAlign w:val="center"/>
          </w:tcPr>
          <w:p w14:paraId="110B9709" w14:textId="77777777" w:rsidR="00775A72" w:rsidRDefault="00000000">
            <w:pPr>
              <w:jc w:val="center"/>
            </w:pPr>
            <w:r>
              <w:rPr>
                <w:sz w:val="11"/>
              </w:rPr>
              <w:t>0,0228</w:t>
            </w:r>
          </w:p>
        </w:tc>
      </w:tr>
      <w:tr w:rsidR="00775A72" w14:paraId="12E8E5A6" w14:textId="77777777">
        <w:trPr>
          <w:jc w:val="center"/>
        </w:trPr>
        <w:tc>
          <w:tcPr>
            <w:tcW w:w="1296" w:type="dxa"/>
            <w:vAlign w:val="center"/>
          </w:tcPr>
          <w:p w14:paraId="1D10CE0A" w14:textId="77777777" w:rsidR="00775A72" w:rsidRDefault="00000000">
            <w:pPr>
              <w:jc w:val="center"/>
            </w:pPr>
            <w:r>
              <w:rPr>
                <w:sz w:val="11"/>
              </w:rPr>
              <w:t>diesel_ipca_geral</w:t>
            </w:r>
          </w:p>
        </w:tc>
        <w:tc>
          <w:tcPr>
            <w:tcW w:w="1296" w:type="dxa"/>
            <w:vAlign w:val="center"/>
          </w:tcPr>
          <w:p w14:paraId="28BD060A" w14:textId="77777777" w:rsidR="00775A72" w:rsidRDefault="00000000">
            <w:pPr>
              <w:jc w:val="center"/>
            </w:pPr>
            <w:r>
              <w:rPr>
                <w:sz w:val="11"/>
              </w:rPr>
              <w:t>ipca_g</w:t>
            </w:r>
            <w:r>
              <w:rPr>
                <w:sz w:val="11"/>
              </w:rPr>
              <w:lastRenderedPageBreak/>
              <w:t>eral</w:t>
            </w:r>
          </w:p>
        </w:tc>
        <w:tc>
          <w:tcPr>
            <w:tcW w:w="1296" w:type="dxa"/>
            <w:vAlign w:val="center"/>
          </w:tcPr>
          <w:p w14:paraId="769D6E25" w14:textId="77777777" w:rsidR="00775A72" w:rsidRDefault="00000000">
            <w:pPr>
              <w:jc w:val="center"/>
            </w:pPr>
            <w:r>
              <w:rPr>
                <w:sz w:val="11"/>
              </w:rPr>
              <w:lastRenderedPageBreak/>
              <w:t>1</w:t>
            </w:r>
          </w:p>
        </w:tc>
        <w:tc>
          <w:tcPr>
            <w:tcW w:w="1296" w:type="dxa"/>
            <w:vAlign w:val="center"/>
          </w:tcPr>
          <w:p w14:paraId="10976A58" w14:textId="77777777" w:rsidR="00775A72" w:rsidRDefault="00000000">
            <w:pPr>
              <w:jc w:val="center"/>
            </w:pPr>
            <w:r>
              <w:rPr>
                <w:sz w:val="11"/>
              </w:rPr>
              <w:t>0,01</w:t>
            </w:r>
            <w:r>
              <w:rPr>
                <w:sz w:val="11"/>
              </w:rPr>
              <w:lastRenderedPageBreak/>
              <w:t>82</w:t>
            </w:r>
          </w:p>
        </w:tc>
        <w:tc>
          <w:tcPr>
            <w:tcW w:w="1296" w:type="dxa"/>
            <w:vAlign w:val="center"/>
          </w:tcPr>
          <w:p w14:paraId="1BD770D6" w14:textId="77777777" w:rsidR="00775A72" w:rsidRDefault="00000000">
            <w:pPr>
              <w:jc w:val="center"/>
            </w:pPr>
            <w:r>
              <w:rPr>
                <w:sz w:val="11"/>
              </w:rPr>
              <w:lastRenderedPageBreak/>
              <w:t>0,01</w:t>
            </w:r>
            <w:r>
              <w:rPr>
                <w:sz w:val="11"/>
              </w:rPr>
              <w:lastRenderedPageBreak/>
              <w:t>95</w:t>
            </w:r>
          </w:p>
        </w:tc>
        <w:tc>
          <w:tcPr>
            <w:tcW w:w="1296" w:type="dxa"/>
            <w:vAlign w:val="center"/>
          </w:tcPr>
          <w:p w14:paraId="3310846E" w14:textId="77777777" w:rsidR="00775A72" w:rsidRDefault="00000000">
            <w:pPr>
              <w:jc w:val="center"/>
            </w:pPr>
            <w:r>
              <w:rPr>
                <w:sz w:val="11"/>
              </w:rPr>
              <w:lastRenderedPageBreak/>
              <w:t>-</w:t>
            </w:r>
            <w:r>
              <w:rPr>
                <w:sz w:val="11"/>
              </w:rPr>
              <w:lastRenderedPageBreak/>
              <w:t>0,0239</w:t>
            </w:r>
          </w:p>
        </w:tc>
        <w:tc>
          <w:tcPr>
            <w:tcW w:w="1296" w:type="dxa"/>
            <w:vAlign w:val="center"/>
          </w:tcPr>
          <w:p w14:paraId="1BB53CC4" w14:textId="77777777" w:rsidR="00775A72" w:rsidRDefault="00000000">
            <w:pPr>
              <w:jc w:val="center"/>
            </w:pPr>
            <w:r>
              <w:rPr>
                <w:sz w:val="11"/>
              </w:rPr>
              <w:lastRenderedPageBreak/>
              <w:t>0,0594</w:t>
            </w:r>
          </w:p>
        </w:tc>
      </w:tr>
      <w:tr w:rsidR="00775A72" w14:paraId="249F1B0E" w14:textId="77777777">
        <w:trPr>
          <w:jc w:val="center"/>
        </w:trPr>
        <w:tc>
          <w:tcPr>
            <w:tcW w:w="1296" w:type="dxa"/>
            <w:vAlign w:val="center"/>
          </w:tcPr>
          <w:p w14:paraId="0BBEDEDC" w14:textId="77777777" w:rsidR="00775A72" w:rsidRDefault="00000000">
            <w:pPr>
              <w:jc w:val="center"/>
            </w:pPr>
            <w:r>
              <w:rPr>
                <w:sz w:val="11"/>
              </w:rPr>
              <w:t>diesel_ipca_geral</w:t>
            </w:r>
          </w:p>
        </w:tc>
        <w:tc>
          <w:tcPr>
            <w:tcW w:w="1296" w:type="dxa"/>
            <w:vAlign w:val="center"/>
          </w:tcPr>
          <w:p w14:paraId="34785153" w14:textId="77777777" w:rsidR="00775A72" w:rsidRDefault="00000000">
            <w:pPr>
              <w:jc w:val="center"/>
            </w:pPr>
            <w:r>
              <w:rPr>
                <w:sz w:val="11"/>
              </w:rPr>
              <w:t>ipca_geral</w:t>
            </w:r>
          </w:p>
        </w:tc>
        <w:tc>
          <w:tcPr>
            <w:tcW w:w="1296" w:type="dxa"/>
            <w:vAlign w:val="center"/>
          </w:tcPr>
          <w:p w14:paraId="06D4A7DC" w14:textId="77777777" w:rsidR="00775A72" w:rsidRDefault="00000000">
            <w:pPr>
              <w:jc w:val="center"/>
            </w:pPr>
            <w:r>
              <w:rPr>
                <w:sz w:val="11"/>
              </w:rPr>
              <w:t>2</w:t>
            </w:r>
          </w:p>
        </w:tc>
        <w:tc>
          <w:tcPr>
            <w:tcW w:w="1296" w:type="dxa"/>
            <w:vAlign w:val="center"/>
          </w:tcPr>
          <w:p w14:paraId="27385A12" w14:textId="77777777" w:rsidR="00775A72" w:rsidRDefault="00000000">
            <w:pPr>
              <w:jc w:val="center"/>
            </w:pPr>
            <w:r>
              <w:rPr>
                <w:sz w:val="11"/>
              </w:rPr>
              <w:t>0,0147</w:t>
            </w:r>
          </w:p>
        </w:tc>
        <w:tc>
          <w:tcPr>
            <w:tcW w:w="1296" w:type="dxa"/>
            <w:vAlign w:val="center"/>
          </w:tcPr>
          <w:p w14:paraId="37E43264" w14:textId="77777777" w:rsidR="00775A72" w:rsidRDefault="00000000">
            <w:pPr>
              <w:jc w:val="center"/>
            </w:pPr>
            <w:r>
              <w:rPr>
                <w:sz w:val="11"/>
              </w:rPr>
              <w:t>0,0342</w:t>
            </w:r>
          </w:p>
        </w:tc>
        <w:tc>
          <w:tcPr>
            <w:tcW w:w="1296" w:type="dxa"/>
            <w:vAlign w:val="center"/>
          </w:tcPr>
          <w:p w14:paraId="486DF59A" w14:textId="77777777" w:rsidR="00775A72" w:rsidRDefault="00000000">
            <w:pPr>
              <w:jc w:val="center"/>
            </w:pPr>
            <w:r>
              <w:rPr>
                <w:sz w:val="11"/>
              </w:rPr>
              <w:t>-0,0266</w:t>
            </w:r>
          </w:p>
        </w:tc>
        <w:tc>
          <w:tcPr>
            <w:tcW w:w="1296" w:type="dxa"/>
            <w:vAlign w:val="center"/>
          </w:tcPr>
          <w:p w14:paraId="3D73F587" w14:textId="77777777" w:rsidR="00775A72" w:rsidRDefault="00000000">
            <w:pPr>
              <w:jc w:val="center"/>
            </w:pPr>
            <w:r>
              <w:rPr>
                <w:sz w:val="11"/>
              </w:rPr>
              <w:t>0,0912</w:t>
            </w:r>
          </w:p>
        </w:tc>
      </w:tr>
      <w:tr w:rsidR="00775A72" w14:paraId="33C616A2" w14:textId="77777777">
        <w:trPr>
          <w:jc w:val="center"/>
        </w:trPr>
        <w:tc>
          <w:tcPr>
            <w:tcW w:w="1296" w:type="dxa"/>
            <w:vAlign w:val="center"/>
          </w:tcPr>
          <w:p w14:paraId="06DDA7DB" w14:textId="77777777" w:rsidR="00775A72" w:rsidRDefault="00000000">
            <w:pPr>
              <w:jc w:val="center"/>
            </w:pPr>
            <w:r>
              <w:rPr>
                <w:sz w:val="11"/>
              </w:rPr>
              <w:t>diesel_ipca_geral</w:t>
            </w:r>
          </w:p>
        </w:tc>
        <w:tc>
          <w:tcPr>
            <w:tcW w:w="1296" w:type="dxa"/>
            <w:vAlign w:val="center"/>
          </w:tcPr>
          <w:p w14:paraId="007D1FC7" w14:textId="77777777" w:rsidR="00775A72" w:rsidRDefault="00000000">
            <w:pPr>
              <w:jc w:val="center"/>
            </w:pPr>
            <w:r>
              <w:rPr>
                <w:sz w:val="11"/>
              </w:rPr>
              <w:t>ipca_geral</w:t>
            </w:r>
          </w:p>
        </w:tc>
        <w:tc>
          <w:tcPr>
            <w:tcW w:w="1296" w:type="dxa"/>
            <w:vAlign w:val="center"/>
          </w:tcPr>
          <w:p w14:paraId="5B38D701" w14:textId="77777777" w:rsidR="00775A72" w:rsidRDefault="00000000">
            <w:pPr>
              <w:jc w:val="center"/>
            </w:pPr>
            <w:r>
              <w:rPr>
                <w:sz w:val="11"/>
              </w:rPr>
              <w:t>3</w:t>
            </w:r>
          </w:p>
        </w:tc>
        <w:tc>
          <w:tcPr>
            <w:tcW w:w="1296" w:type="dxa"/>
            <w:vAlign w:val="center"/>
          </w:tcPr>
          <w:p w14:paraId="2E9D26AB" w14:textId="77777777" w:rsidR="00775A72" w:rsidRDefault="00000000">
            <w:pPr>
              <w:jc w:val="center"/>
            </w:pPr>
            <w:r>
              <w:rPr>
                <w:sz w:val="11"/>
              </w:rPr>
              <w:t>0,0101</w:t>
            </w:r>
          </w:p>
        </w:tc>
        <w:tc>
          <w:tcPr>
            <w:tcW w:w="1296" w:type="dxa"/>
            <w:vAlign w:val="center"/>
          </w:tcPr>
          <w:p w14:paraId="5DE1433D" w14:textId="77777777" w:rsidR="00775A72" w:rsidRDefault="00000000">
            <w:pPr>
              <w:jc w:val="center"/>
            </w:pPr>
            <w:r>
              <w:rPr>
                <w:sz w:val="11"/>
              </w:rPr>
              <w:t>0,0443</w:t>
            </w:r>
          </w:p>
        </w:tc>
        <w:tc>
          <w:tcPr>
            <w:tcW w:w="1296" w:type="dxa"/>
            <w:vAlign w:val="center"/>
          </w:tcPr>
          <w:p w14:paraId="25DD6230" w14:textId="77777777" w:rsidR="00775A72" w:rsidRDefault="00000000">
            <w:pPr>
              <w:jc w:val="center"/>
            </w:pPr>
            <w:r>
              <w:rPr>
                <w:sz w:val="11"/>
              </w:rPr>
              <w:t>-0,0283</w:t>
            </w:r>
          </w:p>
        </w:tc>
        <w:tc>
          <w:tcPr>
            <w:tcW w:w="1296" w:type="dxa"/>
            <w:vAlign w:val="center"/>
          </w:tcPr>
          <w:p w14:paraId="390C9BE9" w14:textId="77777777" w:rsidR="00775A72" w:rsidRDefault="00000000">
            <w:pPr>
              <w:jc w:val="center"/>
            </w:pPr>
            <w:r>
              <w:rPr>
                <w:sz w:val="11"/>
              </w:rPr>
              <w:t>0,1138</w:t>
            </w:r>
          </w:p>
        </w:tc>
      </w:tr>
      <w:tr w:rsidR="00775A72" w14:paraId="141EBF3F" w14:textId="77777777">
        <w:trPr>
          <w:jc w:val="center"/>
        </w:trPr>
        <w:tc>
          <w:tcPr>
            <w:tcW w:w="1296" w:type="dxa"/>
            <w:vAlign w:val="center"/>
          </w:tcPr>
          <w:p w14:paraId="515F0849" w14:textId="77777777" w:rsidR="00775A72" w:rsidRDefault="00000000">
            <w:pPr>
              <w:jc w:val="center"/>
            </w:pPr>
            <w:r>
              <w:rPr>
                <w:sz w:val="11"/>
              </w:rPr>
              <w:t>diesel_ipca_geral</w:t>
            </w:r>
          </w:p>
        </w:tc>
        <w:tc>
          <w:tcPr>
            <w:tcW w:w="1296" w:type="dxa"/>
            <w:vAlign w:val="center"/>
          </w:tcPr>
          <w:p w14:paraId="45CDC4A4" w14:textId="77777777" w:rsidR="00775A72" w:rsidRDefault="00000000">
            <w:pPr>
              <w:jc w:val="center"/>
            </w:pPr>
            <w:r>
              <w:rPr>
                <w:sz w:val="11"/>
              </w:rPr>
              <w:t>ipca_geral</w:t>
            </w:r>
          </w:p>
        </w:tc>
        <w:tc>
          <w:tcPr>
            <w:tcW w:w="1296" w:type="dxa"/>
            <w:vAlign w:val="center"/>
          </w:tcPr>
          <w:p w14:paraId="01FDA58B" w14:textId="77777777" w:rsidR="00775A72" w:rsidRDefault="00000000">
            <w:pPr>
              <w:jc w:val="center"/>
            </w:pPr>
            <w:r>
              <w:rPr>
                <w:sz w:val="11"/>
              </w:rPr>
              <w:t>6</w:t>
            </w:r>
          </w:p>
        </w:tc>
        <w:tc>
          <w:tcPr>
            <w:tcW w:w="1296" w:type="dxa"/>
            <w:vAlign w:val="center"/>
          </w:tcPr>
          <w:p w14:paraId="7AC4706D" w14:textId="77777777" w:rsidR="00775A72" w:rsidRDefault="00000000">
            <w:pPr>
              <w:jc w:val="center"/>
            </w:pPr>
            <w:r>
              <w:rPr>
                <w:sz w:val="11"/>
              </w:rPr>
              <w:t>0,0030</w:t>
            </w:r>
          </w:p>
        </w:tc>
        <w:tc>
          <w:tcPr>
            <w:tcW w:w="1296" w:type="dxa"/>
            <w:vAlign w:val="center"/>
          </w:tcPr>
          <w:p w14:paraId="5D1A08DF" w14:textId="77777777" w:rsidR="00775A72" w:rsidRDefault="00000000">
            <w:pPr>
              <w:jc w:val="center"/>
            </w:pPr>
            <w:r>
              <w:rPr>
                <w:sz w:val="11"/>
              </w:rPr>
              <w:t>0,0584</w:t>
            </w:r>
          </w:p>
        </w:tc>
        <w:tc>
          <w:tcPr>
            <w:tcW w:w="1296" w:type="dxa"/>
            <w:vAlign w:val="center"/>
          </w:tcPr>
          <w:p w14:paraId="4AD34CEB" w14:textId="77777777" w:rsidR="00775A72" w:rsidRDefault="00000000">
            <w:pPr>
              <w:jc w:val="center"/>
            </w:pPr>
            <w:r>
              <w:rPr>
                <w:sz w:val="11"/>
              </w:rPr>
              <w:t>-0,0356</w:t>
            </w:r>
          </w:p>
        </w:tc>
        <w:tc>
          <w:tcPr>
            <w:tcW w:w="1296" w:type="dxa"/>
            <w:vAlign w:val="center"/>
          </w:tcPr>
          <w:p w14:paraId="273AC184" w14:textId="77777777" w:rsidR="00775A72" w:rsidRDefault="00000000">
            <w:pPr>
              <w:jc w:val="center"/>
            </w:pPr>
            <w:r>
              <w:rPr>
                <w:sz w:val="11"/>
              </w:rPr>
              <w:t>0,1427</w:t>
            </w:r>
          </w:p>
        </w:tc>
      </w:tr>
      <w:tr w:rsidR="00775A72" w14:paraId="4A82AFC9" w14:textId="77777777">
        <w:trPr>
          <w:jc w:val="center"/>
        </w:trPr>
        <w:tc>
          <w:tcPr>
            <w:tcW w:w="1296" w:type="dxa"/>
            <w:vAlign w:val="center"/>
          </w:tcPr>
          <w:p w14:paraId="7A9B82A4" w14:textId="77777777" w:rsidR="00775A72" w:rsidRDefault="00000000">
            <w:pPr>
              <w:jc w:val="center"/>
            </w:pPr>
            <w:r>
              <w:rPr>
                <w:sz w:val="11"/>
              </w:rPr>
              <w:t>diesel_ipca_geral</w:t>
            </w:r>
          </w:p>
        </w:tc>
        <w:tc>
          <w:tcPr>
            <w:tcW w:w="1296" w:type="dxa"/>
            <w:vAlign w:val="center"/>
          </w:tcPr>
          <w:p w14:paraId="3AEFB49B" w14:textId="77777777" w:rsidR="00775A72" w:rsidRDefault="00000000">
            <w:pPr>
              <w:jc w:val="center"/>
            </w:pPr>
            <w:r>
              <w:rPr>
                <w:sz w:val="11"/>
              </w:rPr>
              <w:t>ipca_geral</w:t>
            </w:r>
          </w:p>
        </w:tc>
        <w:tc>
          <w:tcPr>
            <w:tcW w:w="1296" w:type="dxa"/>
            <w:vAlign w:val="center"/>
          </w:tcPr>
          <w:p w14:paraId="18F06EDC" w14:textId="77777777" w:rsidR="00775A72" w:rsidRDefault="00000000">
            <w:pPr>
              <w:jc w:val="center"/>
            </w:pPr>
            <w:r>
              <w:rPr>
                <w:sz w:val="11"/>
              </w:rPr>
              <w:t>12</w:t>
            </w:r>
          </w:p>
        </w:tc>
        <w:tc>
          <w:tcPr>
            <w:tcW w:w="1296" w:type="dxa"/>
            <w:vAlign w:val="center"/>
          </w:tcPr>
          <w:p w14:paraId="5AD9AB83" w14:textId="77777777" w:rsidR="00775A72" w:rsidRDefault="00000000">
            <w:pPr>
              <w:jc w:val="center"/>
            </w:pPr>
            <w:r>
              <w:rPr>
                <w:sz w:val="11"/>
              </w:rPr>
              <w:t>0,0003</w:t>
            </w:r>
          </w:p>
        </w:tc>
        <w:tc>
          <w:tcPr>
            <w:tcW w:w="1296" w:type="dxa"/>
            <w:vAlign w:val="center"/>
          </w:tcPr>
          <w:p w14:paraId="6B95A644" w14:textId="77777777" w:rsidR="00775A72" w:rsidRDefault="00000000">
            <w:pPr>
              <w:jc w:val="center"/>
            </w:pPr>
            <w:r>
              <w:rPr>
                <w:sz w:val="11"/>
              </w:rPr>
              <w:t>0,0639</w:t>
            </w:r>
          </w:p>
        </w:tc>
        <w:tc>
          <w:tcPr>
            <w:tcW w:w="1296" w:type="dxa"/>
            <w:vAlign w:val="center"/>
          </w:tcPr>
          <w:p w14:paraId="67186B32" w14:textId="77777777" w:rsidR="00775A72" w:rsidRDefault="00000000">
            <w:pPr>
              <w:jc w:val="center"/>
            </w:pPr>
            <w:r>
              <w:rPr>
                <w:sz w:val="11"/>
              </w:rPr>
              <w:t>-0,0390</w:t>
            </w:r>
          </w:p>
        </w:tc>
        <w:tc>
          <w:tcPr>
            <w:tcW w:w="1296" w:type="dxa"/>
            <w:vAlign w:val="center"/>
          </w:tcPr>
          <w:p w14:paraId="2ED55DF8" w14:textId="77777777" w:rsidR="00775A72" w:rsidRDefault="00000000">
            <w:pPr>
              <w:jc w:val="center"/>
            </w:pPr>
            <w:r>
              <w:rPr>
                <w:sz w:val="11"/>
              </w:rPr>
              <w:t>0,1569</w:t>
            </w:r>
          </w:p>
        </w:tc>
      </w:tr>
      <w:tr w:rsidR="00775A72" w14:paraId="53DCEB97" w14:textId="77777777">
        <w:trPr>
          <w:jc w:val="center"/>
        </w:trPr>
        <w:tc>
          <w:tcPr>
            <w:tcW w:w="1296" w:type="dxa"/>
            <w:vAlign w:val="center"/>
          </w:tcPr>
          <w:p w14:paraId="129E90CF" w14:textId="77777777" w:rsidR="00775A72" w:rsidRDefault="00000000">
            <w:pPr>
              <w:jc w:val="center"/>
            </w:pPr>
            <w:r>
              <w:rPr>
                <w:sz w:val="11"/>
              </w:rPr>
              <w:t>diesel_ipca_transportes</w:t>
            </w:r>
          </w:p>
        </w:tc>
        <w:tc>
          <w:tcPr>
            <w:tcW w:w="1296" w:type="dxa"/>
            <w:vAlign w:val="center"/>
          </w:tcPr>
          <w:p w14:paraId="6826000E" w14:textId="77777777" w:rsidR="00775A72" w:rsidRDefault="00000000">
            <w:pPr>
              <w:jc w:val="center"/>
            </w:pPr>
            <w:r>
              <w:rPr>
                <w:sz w:val="11"/>
              </w:rPr>
              <w:t>diesel</w:t>
            </w:r>
          </w:p>
        </w:tc>
        <w:tc>
          <w:tcPr>
            <w:tcW w:w="1296" w:type="dxa"/>
            <w:vAlign w:val="center"/>
          </w:tcPr>
          <w:p w14:paraId="14DD1565" w14:textId="77777777" w:rsidR="00775A72" w:rsidRDefault="00000000">
            <w:pPr>
              <w:jc w:val="center"/>
            </w:pPr>
            <w:r>
              <w:rPr>
                <w:sz w:val="11"/>
              </w:rPr>
              <w:t>0</w:t>
            </w:r>
          </w:p>
        </w:tc>
        <w:tc>
          <w:tcPr>
            <w:tcW w:w="1296" w:type="dxa"/>
            <w:vAlign w:val="center"/>
          </w:tcPr>
          <w:p w14:paraId="008A8449" w14:textId="77777777" w:rsidR="00775A72" w:rsidRDefault="00000000">
            <w:pPr>
              <w:jc w:val="center"/>
            </w:pPr>
            <w:r>
              <w:rPr>
                <w:sz w:val="11"/>
              </w:rPr>
              <w:t>0,5442</w:t>
            </w:r>
          </w:p>
        </w:tc>
        <w:tc>
          <w:tcPr>
            <w:tcW w:w="1296" w:type="dxa"/>
            <w:vAlign w:val="center"/>
          </w:tcPr>
          <w:p w14:paraId="5D0187A9" w14:textId="77777777" w:rsidR="00775A72" w:rsidRDefault="00000000">
            <w:pPr>
              <w:jc w:val="center"/>
            </w:pPr>
            <w:r>
              <w:rPr>
                <w:sz w:val="11"/>
              </w:rPr>
              <w:t>0,5442</w:t>
            </w:r>
          </w:p>
        </w:tc>
        <w:tc>
          <w:tcPr>
            <w:tcW w:w="1296" w:type="dxa"/>
            <w:vAlign w:val="center"/>
          </w:tcPr>
          <w:p w14:paraId="1EBE3F81" w14:textId="77777777" w:rsidR="00775A72" w:rsidRDefault="00000000">
            <w:pPr>
              <w:jc w:val="center"/>
            </w:pPr>
            <w:r>
              <w:rPr>
                <w:sz w:val="11"/>
              </w:rPr>
              <w:t>0,3170</w:t>
            </w:r>
          </w:p>
        </w:tc>
        <w:tc>
          <w:tcPr>
            <w:tcW w:w="1296" w:type="dxa"/>
            <w:vAlign w:val="center"/>
          </w:tcPr>
          <w:p w14:paraId="03970664" w14:textId="77777777" w:rsidR="00775A72" w:rsidRDefault="00000000">
            <w:pPr>
              <w:jc w:val="center"/>
            </w:pPr>
            <w:r>
              <w:rPr>
                <w:sz w:val="11"/>
              </w:rPr>
              <w:t>0,7318</w:t>
            </w:r>
          </w:p>
        </w:tc>
      </w:tr>
      <w:tr w:rsidR="00775A72" w14:paraId="0CFF6C08" w14:textId="77777777">
        <w:trPr>
          <w:jc w:val="center"/>
        </w:trPr>
        <w:tc>
          <w:tcPr>
            <w:tcW w:w="1296" w:type="dxa"/>
            <w:vAlign w:val="center"/>
          </w:tcPr>
          <w:p w14:paraId="5D46E1B6" w14:textId="77777777" w:rsidR="00775A72" w:rsidRDefault="00000000">
            <w:pPr>
              <w:jc w:val="center"/>
            </w:pPr>
            <w:r>
              <w:rPr>
                <w:sz w:val="11"/>
              </w:rPr>
              <w:t>diesel_ipca_transportes</w:t>
            </w:r>
          </w:p>
        </w:tc>
        <w:tc>
          <w:tcPr>
            <w:tcW w:w="1296" w:type="dxa"/>
            <w:vAlign w:val="center"/>
          </w:tcPr>
          <w:p w14:paraId="034DE581" w14:textId="77777777" w:rsidR="00775A72" w:rsidRDefault="00000000">
            <w:pPr>
              <w:jc w:val="center"/>
            </w:pPr>
            <w:r>
              <w:rPr>
                <w:sz w:val="11"/>
              </w:rPr>
              <w:t>diesel</w:t>
            </w:r>
          </w:p>
        </w:tc>
        <w:tc>
          <w:tcPr>
            <w:tcW w:w="1296" w:type="dxa"/>
            <w:vAlign w:val="center"/>
          </w:tcPr>
          <w:p w14:paraId="5E6A25EE" w14:textId="77777777" w:rsidR="00775A72" w:rsidRDefault="00000000">
            <w:pPr>
              <w:jc w:val="center"/>
            </w:pPr>
            <w:r>
              <w:rPr>
                <w:sz w:val="11"/>
              </w:rPr>
              <w:t>1</w:t>
            </w:r>
          </w:p>
        </w:tc>
        <w:tc>
          <w:tcPr>
            <w:tcW w:w="1296" w:type="dxa"/>
            <w:vAlign w:val="center"/>
          </w:tcPr>
          <w:p w14:paraId="293E11C7" w14:textId="77777777" w:rsidR="00775A72" w:rsidRDefault="00000000">
            <w:pPr>
              <w:jc w:val="center"/>
            </w:pPr>
            <w:r>
              <w:rPr>
                <w:sz w:val="11"/>
              </w:rPr>
              <w:t>0,6760</w:t>
            </w:r>
          </w:p>
        </w:tc>
        <w:tc>
          <w:tcPr>
            <w:tcW w:w="1296" w:type="dxa"/>
            <w:vAlign w:val="center"/>
          </w:tcPr>
          <w:p w14:paraId="4D3CC281" w14:textId="77777777" w:rsidR="00775A72" w:rsidRDefault="00000000">
            <w:pPr>
              <w:jc w:val="center"/>
            </w:pPr>
            <w:r>
              <w:rPr>
                <w:sz w:val="11"/>
              </w:rPr>
              <w:t>1,2202</w:t>
            </w:r>
          </w:p>
        </w:tc>
        <w:tc>
          <w:tcPr>
            <w:tcW w:w="1296" w:type="dxa"/>
            <w:vAlign w:val="center"/>
          </w:tcPr>
          <w:p w14:paraId="2EFEA615" w14:textId="77777777" w:rsidR="00775A72" w:rsidRDefault="00000000">
            <w:pPr>
              <w:jc w:val="center"/>
            </w:pPr>
            <w:r>
              <w:rPr>
                <w:sz w:val="11"/>
              </w:rPr>
              <w:t>0,8358</w:t>
            </w:r>
          </w:p>
        </w:tc>
        <w:tc>
          <w:tcPr>
            <w:tcW w:w="1296" w:type="dxa"/>
            <w:vAlign w:val="center"/>
          </w:tcPr>
          <w:p w14:paraId="7A363796" w14:textId="77777777" w:rsidR="00775A72" w:rsidRDefault="00000000">
            <w:pPr>
              <w:jc w:val="center"/>
            </w:pPr>
            <w:r>
              <w:rPr>
                <w:sz w:val="11"/>
              </w:rPr>
              <w:t>1,5177</w:t>
            </w:r>
          </w:p>
        </w:tc>
      </w:tr>
      <w:tr w:rsidR="00775A72" w14:paraId="5C79F12F" w14:textId="77777777">
        <w:trPr>
          <w:jc w:val="center"/>
        </w:trPr>
        <w:tc>
          <w:tcPr>
            <w:tcW w:w="1296" w:type="dxa"/>
            <w:vAlign w:val="center"/>
          </w:tcPr>
          <w:p w14:paraId="3DE0302B" w14:textId="77777777" w:rsidR="00775A72" w:rsidRDefault="00000000">
            <w:pPr>
              <w:jc w:val="center"/>
            </w:pPr>
            <w:r>
              <w:rPr>
                <w:sz w:val="11"/>
              </w:rPr>
              <w:t>diesel_ipca_transportes</w:t>
            </w:r>
          </w:p>
        </w:tc>
        <w:tc>
          <w:tcPr>
            <w:tcW w:w="1296" w:type="dxa"/>
            <w:vAlign w:val="center"/>
          </w:tcPr>
          <w:p w14:paraId="5CA4C37A" w14:textId="77777777" w:rsidR="00775A72" w:rsidRDefault="00000000">
            <w:pPr>
              <w:jc w:val="center"/>
            </w:pPr>
            <w:r>
              <w:rPr>
                <w:sz w:val="11"/>
              </w:rPr>
              <w:t>diesel</w:t>
            </w:r>
          </w:p>
        </w:tc>
        <w:tc>
          <w:tcPr>
            <w:tcW w:w="1296" w:type="dxa"/>
            <w:vAlign w:val="center"/>
          </w:tcPr>
          <w:p w14:paraId="37EC01B4" w14:textId="77777777" w:rsidR="00775A72" w:rsidRDefault="00000000">
            <w:pPr>
              <w:jc w:val="center"/>
            </w:pPr>
            <w:r>
              <w:rPr>
                <w:sz w:val="11"/>
              </w:rPr>
              <w:t>2</w:t>
            </w:r>
          </w:p>
        </w:tc>
        <w:tc>
          <w:tcPr>
            <w:tcW w:w="1296" w:type="dxa"/>
            <w:vAlign w:val="center"/>
          </w:tcPr>
          <w:p w14:paraId="740A1CD2" w14:textId="77777777" w:rsidR="00775A72" w:rsidRDefault="00000000">
            <w:pPr>
              <w:jc w:val="center"/>
            </w:pPr>
            <w:r>
              <w:rPr>
                <w:sz w:val="11"/>
              </w:rPr>
              <w:t>0,3095</w:t>
            </w:r>
          </w:p>
        </w:tc>
        <w:tc>
          <w:tcPr>
            <w:tcW w:w="1296" w:type="dxa"/>
            <w:vAlign w:val="center"/>
          </w:tcPr>
          <w:p w14:paraId="43009A9A" w14:textId="77777777" w:rsidR="00775A72" w:rsidRDefault="00000000">
            <w:pPr>
              <w:jc w:val="center"/>
            </w:pPr>
            <w:r>
              <w:rPr>
                <w:sz w:val="11"/>
              </w:rPr>
              <w:t>1,5297</w:t>
            </w:r>
          </w:p>
        </w:tc>
        <w:tc>
          <w:tcPr>
            <w:tcW w:w="1296" w:type="dxa"/>
            <w:vAlign w:val="center"/>
          </w:tcPr>
          <w:p w14:paraId="0937D898" w14:textId="77777777" w:rsidR="00775A72" w:rsidRDefault="00000000">
            <w:pPr>
              <w:jc w:val="center"/>
            </w:pPr>
            <w:r>
              <w:rPr>
                <w:sz w:val="11"/>
              </w:rPr>
              <w:t>1,0694</w:t>
            </w:r>
          </w:p>
        </w:tc>
        <w:tc>
          <w:tcPr>
            <w:tcW w:w="1296" w:type="dxa"/>
            <w:vAlign w:val="center"/>
          </w:tcPr>
          <w:p w14:paraId="3E7D001B" w14:textId="77777777" w:rsidR="00775A72" w:rsidRDefault="00000000">
            <w:pPr>
              <w:jc w:val="center"/>
            </w:pPr>
            <w:r>
              <w:rPr>
                <w:sz w:val="11"/>
              </w:rPr>
              <w:t>1,9149</w:t>
            </w:r>
          </w:p>
        </w:tc>
      </w:tr>
      <w:tr w:rsidR="00775A72" w14:paraId="0C5CCEE5" w14:textId="77777777">
        <w:trPr>
          <w:jc w:val="center"/>
        </w:trPr>
        <w:tc>
          <w:tcPr>
            <w:tcW w:w="1296" w:type="dxa"/>
            <w:vAlign w:val="center"/>
          </w:tcPr>
          <w:p w14:paraId="4D268F0F" w14:textId="77777777" w:rsidR="00775A72" w:rsidRDefault="00000000">
            <w:pPr>
              <w:jc w:val="center"/>
            </w:pPr>
            <w:r>
              <w:rPr>
                <w:sz w:val="11"/>
              </w:rPr>
              <w:t>diesel_ipca_transportes</w:t>
            </w:r>
          </w:p>
        </w:tc>
        <w:tc>
          <w:tcPr>
            <w:tcW w:w="1296" w:type="dxa"/>
            <w:vAlign w:val="center"/>
          </w:tcPr>
          <w:p w14:paraId="5B4B1D5F" w14:textId="77777777" w:rsidR="00775A72" w:rsidRDefault="00000000">
            <w:pPr>
              <w:jc w:val="center"/>
            </w:pPr>
            <w:r>
              <w:rPr>
                <w:sz w:val="11"/>
              </w:rPr>
              <w:t>diesel</w:t>
            </w:r>
          </w:p>
        </w:tc>
        <w:tc>
          <w:tcPr>
            <w:tcW w:w="1296" w:type="dxa"/>
            <w:vAlign w:val="center"/>
          </w:tcPr>
          <w:p w14:paraId="6BB2A711" w14:textId="77777777" w:rsidR="00775A72" w:rsidRDefault="00000000">
            <w:pPr>
              <w:jc w:val="center"/>
            </w:pPr>
            <w:r>
              <w:rPr>
                <w:sz w:val="11"/>
              </w:rPr>
              <w:t>3</w:t>
            </w:r>
          </w:p>
        </w:tc>
        <w:tc>
          <w:tcPr>
            <w:tcW w:w="1296" w:type="dxa"/>
            <w:vAlign w:val="center"/>
          </w:tcPr>
          <w:p w14:paraId="3FC0240C" w14:textId="77777777" w:rsidR="00775A72" w:rsidRDefault="00000000">
            <w:pPr>
              <w:jc w:val="center"/>
            </w:pPr>
            <w:r>
              <w:rPr>
                <w:sz w:val="11"/>
              </w:rPr>
              <w:t>0,1261</w:t>
            </w:r>
          </w:p>
        </w:tc>
        <w:tc>
          <w:tcPr>
            <w:tcW w:w="1296" w:type="dxa"/>
            <w:vAlign w:val="center"/>
          </w:tcPr>
          <w:p w14:paraId="4933B75A" w14:textId="77777777" w:rsidR="00775A72" w:rsidRDefault="00000000">
            <w:pPr>
              <w:jc w:val="center"/>
            </w:pPr>
            <w:r>
              <w:rPr>
                <w:sz w:val="11"/>
              </w:rPr>
              <w:t>1,6558</w:t>
            </w:r>
          </w:p>
        </w:tc>
        <w:tc>
          <w:tcPr>
            <w:tcW w:w="1296" w:type="dxa"/>
            <w:vAlign w:val="center"/>
          </w:tcPr>
          <w:p w14:paraId="600DCD1D" w14:textId="77777777" w:rsidR="00775A72" w:rsidRDefault="00000000">
            <w:pPr>
              <w:jc w:val="center"/>
            </w:pPr>
            <w:r>
              <w:rPr>
                <w:sz w:val="11"/>
              </w:rPr>
              <w:t>1,1476</w:t>
            </w:r>
          </w:p>
        </w:tc>
        <w:tc>
          <w:tcPr>
            <w:tcW w:w="1296" w:type="dxa"/>
            <w:vAlign w:val="center"/>
          </w:tcPr>
          <w:p w14:paraId="0C82AE13" w14:textId="77777777" w:rsidR="00775A72" w:rsidRDefault="00000000">
            <w:pPr>
              <w:jc w:val="center"/>
            </w:pPr>
            <w:r>
              <w:rPr>
                <w:sz w:val="11"/>
              </w:rPr>
              <w:t>2,0881</w:t>
            </w:r>
          </w:p>
        </w:tc>
      </w:tr>
      <w:tr w:rsidR="00775A72" w14:paraId="2494CDF7" w14:textId="77777777">
        <w:trPr>
          <w:jc w:val="center"/>
        </w:trPr>
        <w:tc>
          <w:tcPr>
            <w:tcW w:w="1296" w:type="dxa"/>
            <w:vAlign w:val="center"/>
          </w:tcPr>
          <w:p w14:paraId="5F79DF50" w14:textId="77777777" w:rsidR="00775A72" w:rsidRDefault="00000000">
            <w:pPr>
              <w:jc w:val="center"/>
            </w:pPr>
            <w:r>
              <w:rPr>
                <w:sz w:val="11"/>
              </w:rPr>
              <w:t>diesel_ipca_transportes</w:t>
            </w:r>
          </w:p>
        </w:tc>
        <w:tc>
          <w:tcPr>
            <w:tcW w:w="1296" w:type="dxa"/>
            <w:vAlign w:val="center"/>
          </w:tcPr>
          <w:p w14:paraId="6178DBC6" w14:textId="77777777" w:rsidR="00775A72" w:rsidRDefault="00000000">
            <w:pPr>
              <w:jc w:val="center"/>
            </w:pPr>
            <w:r>
              <w:rPr>
                <w:sz w:val="11"/>
              </w:rPr>
              <w:t>diesel</w:t>
            </w:r>
          </w:p>
        </w:tc>
        <w:tc>
          <w:tcPr>
            <w:tcW w:w="1296" w:type="dxa"/>
            <w:vAlign w:val="center"/>
          </w:tcPr>
          <w:p w14:paraId="7494215B" w14:textId="77777777" w:rsidR="00775A72" w:rsidRDefault="00000000">
            <w:pPr>
              <w:jc w:val="center"/>
            </w:pPr>
            <w:r>
              <w:rPr>
                <w:sz w:val="11"/>
              </w:rPr>
              <w:t>6</w:t>
            </w:r>
          </w:p>
        </w:tc>
        <w:tc>
          <w:tcPr>
            <w:tcW w:w="1296" w:type="dxa"/>
            <w:vAlign w:val="center"/>
          </w:tcPr>
          <w:p w14:paraId="71D08582" w14:textId="77777777" w:rsidR="00775A72" w:rsidRDefault="00000000">
            <w:pPr>
              <w:jc w:val="center"/>
            </w:pPr>
            <w:r>
              <w:rPr>
                <w:sz w:val="11"/>
              </w:rPr>
              <w:t>0,0062</w:t>
            </w:r>
          </w:p>
        </w:tc>
        <w:tc>
          <w:tcPr>
            <w:tcW w:w="1296" w:type="dxa"/>
            <w:vAlign w:val="center"/>
          </w:tcPr>
          <w:p w14:paraId="679ECA54" w14:textId="77777777" w:rsidR="00775A72" w:rsidRDefault="00000000">
            <w:pPr>
              <w:jc w:val="center"/>
            </w:pPr>
            <w:r>
              <w:rPr>
                <w:sz w:val="11"/>
              </w:rPr>
              <w:t>1,7291</w:t>
            </w:r>
          </w:p>
        </w:tc>
        <w:tc>
          <w:tcPr>
            <w:tcW w:w="1296" w:type="dxa"/>
            <w:vAlign w:val="center"/>
          </w:tcPr>
          <w:p w14:paraId="51C4ED54" w14:textId="77777777" w:rsidR="00775A72" w:rsidRDefault="00000000">
            <w:pPr>
              <w:jc w:val="center"/>
            </w:pPr>
            <w:r>
              <w:rPr>
                <w:sz w:val="11"/>
              </w:rPr>
              <w:t>1,1810</w:t>
            </w:r>
          </w:p>
        </w:tc>
        <w:tc>
          <w:tcPr>
            <w:tcW w:w="1296" w:type="dxa"/>
            <w:vAlign w:val="center"/>
          </w:tcPr>
          <w:p w14:paraId="0AD1902D" w14:textId="77777777" w:rsidR="00775A72" w:rsidRDefault="00000000">
            <w:pPr>
              <w:jc w:val="center"/>
            </w:pPr>
            <w:r>
              <w:rPr>
                <w:sz w:val="11"/>
              </w:rPr>
              <w:t>2,2013</w:t>
            </w:r>
          </w:p>
        </w:tc>
      </w:tr>
      <w:tr w:rsidR="00775A72" w14:paraId="0A8C6A94" w14:textId="77777777">
        <w:trPr>
          <w:jc w:val="center"/>
        </w:trPr>
        <w:tc>
          <w:tcPr>
            <w:tcW w:w="1296" w:type="dxa"/>
            <w:vAlign w:val="center"/>
          </w:tcPr>
          <w:p w14:paraId="7BAE385F" w14:textId="77777777" w:rsidR="00775A72" w:rsidRDefault="00000000">
            <w:pPr>
              <w:jc w:val="center"/>
            </w:pPr>
            <w:r>
              <w:rPr>
                <w:sz w:val="11"/>
              </w:rPr>
              <w:t>diesel_ipca_transportes</w:t>
            </w:r>
          </w:p>
        </w:tc>
        <w:tc>
          <w:tcPr>
            <w:tcW w:w="1296" w:type="dxa"/>
            <w:vAlign w:val="center"/>
          </w:tcPr>
          <w:p w14:paraId="65B584D4" w14:textId="77777777" w:rsidR="00775A72" w:rsidRDefault="00000000">
            <w:pPr>
              <w:jc w:val="center"/>
            </w:pPr>
            <w:r>
              <w:rPr>
                <w:sz w:val="11"/>
              </w:rPr>
              <w:t>diesel</w:t>
            </w:r>
          </w:p>
        </w:tc>
        <w:tc>
          <w:tcPr>
            <w:tcW w:w="1296" w:type="dxa"/>
            <w:vAlign w:val="center"/>
          </w:tcPr>
          <w:p w14:paraId="7FB59DA4" w14:textId="77777777" w:rsidR="00775A72" w:rsidRDefault="00000000">
            <w:pPr>
              <w:jc w:val="center"/>
            </w:pPr>
            <w:r>
              <w:rPr>
                <w:sz w:val="11"/>
              </w:rPr>
              <w:t>12</w:t>
            </w:r>
          </w:p>
        </w:tc>
        <w:tc>
          <w:tcPr>
            <w:tcW w:w="1296" w:type="dxa"/>
            <w:vAlign w:val="center"/>
          </w:tcPr>
          <w:p w14:paraId="756D9A9B" w14:textId="77777777" w:rsidR="00775A72" w:rsidRDefault="00000000">
            <w:pPr>
              <w:jc w:val="center"/>
            </w:pPr>
            <w:r>
              <w:rPr>
                <w:sz w:val="11"/>
              </w:rPr>
              <w:t>-0,0000</w:t>
            </w:r>
          </w:p>
        </w:tc>
        <w:tc>
          <w:tcPr>
            <w:tcW w:w="1296" w:type="dxa"/>
            <w:vAlign w:val="center"/>
          </w:tcPr>
          <w:p w14:paraId="08D11A3B" w14:textId="77777777" w:rsidR="00775A72" w:rsidRDefault="00000000">
            <w:pPr>
              <w:jc w:val="center"/>
            </w:pPr>
            <w:r>
              <w:rPr>
                <w:sz w:val="11"/>
              </w:rPr>
              <w:t>1,7312</w:t>
            </w:r>
          </w:p>
        </w:tc>
        <w:tc>
          <w:tcPr>
            <w:tcW w:w="1296" w:type="dxa"/>
            <w:vAlign w:val="center"/>
          </w:tcPr>
          <w:p w14:paraId="58E80EE4" w14:textId="77777777" w:rsidR="00775A72" w:rsidRDefault="00000000">
            <w:pPr>
              <w:jc w:val="center"/>
            </w:pPr>
            <w:r>
              <w:rPr>
                <w:sz w:val="11"/>
              </w:rPr>
              <w:t>1,1823</w:t>
            </w:r>
          </w:p>
        </w:tc>
        <w:tc>
          <w:tcPr>
            <w:tcW w:w="1296" w:type="dxa"/>
            <w:vAlign w:val="center"/>
          </w:tcPr>
          <w:p w14:paraId="59902947" w14:textId="77777777" w:rsidR="00775A72" w:rsidRDefault="00000000">
            <w:pPr>
              <w:jc w:val="center"/>
            </w:pPr>
            <w:r>
              <w:rPr>
                <w:sz w:val="11"/>
              </w:rPr>
              <w:t>2,2045</w:t>
            </w:r>
          </w:p>
        </w:tc>
      </w:tr>
      <w:tr w:rsidR="00775A72" w14:paraId="05A2F315" w14:textId="77777777">
        <w:trPr>
          <w:jc w:val="center"/>
        </w:trPr>
        <w:tc>
          <w:tcPr>
            <w:tcW w:w="1296" w:type="dxa"/>
            <w:vAlign w:val="center"/>
          </w:tcPr>
          <w:p w14:paraId="47E164D1" w14:textId="77777777" w:rsidR="00775A72" w:rsidRDefault="00000000">
            <w:pPr>
              <w:jc w:val="center"/>
            </w:pPr>
            <w:r>
              <w:rPr>
                <w:sz w:val="11"/>
              </w:rPr>
              <w:t>diesel_ipca_transportes</w:t>
            </w:r>
          </w:p>
        </w:tc>
        <w:tc>
          <w:tcPr>
            <w:tcW w:w="1296" w:type="dxa"/>
            <w:vAlign w:val="center"/>
          </w:tcPr>
          <w:p w14:paraId="2CE5707B" w14:textId="77777777" w:rsidR="00775A72" w:rsidRDefault="00000000">
            <w:pPr>
              <w:jc w:val="center"/>
            </w:pPr>
            <w:r>
              <w:rPr>
                <w:sz w:val="11"/>
              </w:rPr>
              <w:t>ipca_transportes</w:t>
            </w:r>
          </w:p>
        </w:tc>
        <w:tc>
          <w:tcPr>
            <w:tcW w:w="1296" w:type="dxa"/>
            <w:vAlign w:val="center"/>
          </w:tcPr>
          <w:p w14:paraId="7918EE41" w14:textId="77777777" w:rsidR="00775A72" w:rsidRDefault="00000000">
            <w:pPr>
              <w:jc w:val="center"/>
            </w:pPr>
            <w:r>
              <w:rPr>
                <w:sz w:val="11"/>
              </w:rPr>
              <w:t>0</w:t>
            </w:r>
          </w:p>
        </w:tc>
        <w:tc>
          <w:tcPr>
            <w:tcW w:w="1296" w:type="dxa"/>
            <w:vAlign w:val="center"/>
          </w:tcPr>
          <w:p w14:paraId="4C793012" w14:textId="77777777" w:rsidR="00775A72" w:rsidRDefault="00000000">
            <w:pPr>
              <w:jc w:val="center"/>
            </w:pPr>
            <w:r>
              <w:rPr>
                <w:sz w:val="11"/>
              </w:rPr>
              <w:t>0,1295</w:t>
            </w:r>
          </w:p>
        </w:tc>
        <w:tc>
          <w:tcPr>
            <w:tcW w:w="1296" w:type="dxa"/>
            <w:vAlign w:val="center"/>
          </w:tcPr>
          <w:p w14:paraId="6035F123" w14:textId="77777777" w:rsidR="00775A72" w:rsidRDefault="00000000">
            <w:pPr>
              <w:jc w:val="center"/>
            </w:pPr>
            <w:r>
              <w:rPr>
                <w:sz w:val="11"/>
              </w:rPr>
              <w:t>0,1295</w:t>
            </w:r>
          </w:p>
        </w:tc>
        <w:tc>
          <w:tcPr>
            <w:tcW w:w="1296" w:type="dxa"/>
            <w:vAlign w:val="center"/>
          </w:tcPr>
          <w:p w14:paraId="1070BA50" w14:textId="77777777" w:rsidR="00775A72" w:rsidRDefault="00000000">
            <w:pPr>
              <w:jc w:val="center"/>
            </w:pPr>
            <w:r>
              <w:rPr>
                <w:sz w:val="11"/>
              </w:rPr>
              <w:t>0,0510</w:t>
            </w:r>
          </w:p>
        </w:tc>
        <w:tc>
          <w:tcPr>
            <w:tcW w:w="1296" w:type="dxa"/>
            <w:vAlign w:val="center"/>
          </w:tcPr>
          <w:p w14:paraId="4FA8466F" w14:textId="77777777" w:rsidR="00775A72" w:rsidRDefault="00000000">
            <w:pPr>
              <w:jc w:val="center"/>
            </w:pPr>
            <w:r>
              <w:rPr>
                <w:sz w:val="11"/>
              </w:rPr>
              <w:t>0,1982</w:t>
            </w:r>
          </w:p>
        </w:tc>
      </w:tr>
      <w:tr w:rsidR="00775A72" w14:paraId="40DC4ADB" w14:textId="77777777">
        <w:trPr>
          <w:jc w:val="center"/>
        </w:trPr>
        <w:tc>
          <w:tcPr>
            <w:tcW w:w="1296" w:type="dxa"/>
            <w:vAlign w:val="center"/>
          </w:tcPr>
          <w:p w14:paraId="57542F8A" w14:textId="77777777" w:rsidR="00775A72" w:rsidRDefault="00000000">
            <w:pPr>
              <w:jc w:val="center"/>
            </w:pPr>
            <w:r>
              <w:rPr>
                <w:sz w:val="11"/>
              </w:rPr>
              <w:t>diesel_ipca_transportes</w:t>
            </w:r>
          </w:p>
        </w:tc>
        <w:tc>
          <w:tcPr>
            <w:tcW w:w="1296" w:type="dxa"/>
            <w:vAlign w:val="center"/>
          </w:tcPr>
          <w:p w14:paraId="53B0A2D7" w14:textId="77777777" w:rsidR="00775A72" w:rsidRDefault="00000000">
            <w:pPr>
              <w:jc w:val="center"/>
            </w:pPr>
            <w:r>
              <w:rPr>
                <w:sz w:val="11"/>
              </w:rPr>
              <w:t>ipca_transportes</w:t>
            </w:r>
          </w:p>
        </w:tc>
        <w:tc>
          <w:tcPr>
            <w:tcW w:w="1296" w:type="dxa"/>
            <w:vAlign w:val="center"/>
          </w:tcPr>
          <w:p w14:paraId="3A63E68D" w14:textId="77777777" w:rsidR="00775A72" w:rsidRDefault="00000000">
            <w:pPr>
              <w:jc w:val="center"/>
            </w:pPr>
            <w:r>
              <w:rPr>
                <w:sz w:val="11"/>
              </w:rPr>
              <w:t>1</w:t>
            </w:r>
          </w:p>
        </w:tc>
        <w:tc>
          <w:tcPr>
            <w:tcW w:w="1296" w:type="dxa"/>
            <w:vAlign w:val="center"/>
          </w:tcPr>
          <w:p w14:paraId="25907DE6" w14:textId="77777777" w:rsidR="00775A72" w:rsidRDefault="00000000">
            <w:pPr>
              <w:jc w:val="center"/>
            </w:pPr>
            <w:r>
              <w:rPr>
                <w:sz w:val="11"/>
              </w:rPr>
              <w:t>0,1535</w:t>
            </w:r>
          </w:p>
        </w:tc>
        <w:tc>
          <w:tcPr>
            <w:tcW w:w="1296" w:type="dxa"/>
            <w:vAlign w:val="center"/>
          </w:tcPr>
          <w:p w14:paraId="333AAFC1" w14:textId="77777777" w:rsidR="00775A72" w:rsidRDefault="00000000">
            <w:pPr>
              <w:jc w:val="center"/>
            </w:pPr>
            <w:r>
              <w:rPr>
                <w:sz w:val="11"/>
              </w:rPr>
              <w:t>0,2830</w:t>
            </w:r>
          </w:p>
        </w:tc>
        <w:tc>
          <w:tcPr>
            <w:tcW w:w="1296" w:type="dxa"/>
            <w:vAlign w:val="center"/>
          </w:tcPr>
          <w:p w14:paraId="6D7558BA" w14:textId="77777777" w:rsidR="00775A72" w:rsidRDefault="00000000">
            <w:pPr>
              <w:jc w:val="center"/>
            </w:pPr>
            <w:r>
              <w:rPr>
                <w:sz w:val="11"/>
              </w:rPr>
              <w:t>0,1554</w:t>
            </w:r>
          </w:p>
        </w:tc>
        <w:tc>
          <w:tcPr>
            <w:tcW w:w="1296" w:type="dxa"/>
            <w:vAlign w:val="center"/>
          </w:tcPr>
          <w:p w14:paraId="49D9BAB3" w14:textId="77777777" w:rsidR="00775A72" w:rsidRDefault="00000000">
            <w:pPr>
              <w:jc w:val="center"/>
            </w:pPr>
            <w:r>
              <w:rPr>
                <w:sz w:val="11"/>
              </w:rPr>
              <w:t>0,3920</w:t>
            </w:r>
          </w:p>
        </w:tc>
      </w:tr>
      <w:tr w:rsidR="00775A72" w14:paraId="766A062C" w14:textId="77777777">
        <w:trPr>
          <w:jc w:val="center"/>
        </w:trPr>
        <w:tc>
          <w:tcPr>
            <w:tcW w:w="1296" w:type="dxa"/>
            <w:vAlign w:val="center"/>
          </w:tcPr>
          <w:p w14:paraId="5E3087A0" w14:textId="77777777" w:rsidR="00775A72" w:rsidRDefault="00000000">
            <w:pPr>
              <w:jc w:val="center"/>
            </w:pPr>
            <w:r>
              <w:rPr>
                <w:sz w:val="11"/>
              </w:rPr>
              <w:t>diesel_ipca_transportes</w:t>
            </w:r>
          </w:p>
        </w:tc>
        <w:tc>
          <w:tcPr>
            <w:tcW w:w="1296" w:type="dxa"/>
            <w:vAlign w:val="center"/>
          </w:tcPr>
          <w:p w14:paraId="06CFFDB0" w14:textId="77777777" w:rsidR="00775A72" w:rsidRDefault="00000000">
            <w:pPr>
              <w:jc w:val="center"/>
            </w:pPr>
            <w:r>
              <w:rPr>
                <w:sz w:val="11"/>
              </w:rPr>
              <w:t>ipca_transportes</w:t>
            </w:r>
          </w:p>
        </w:tc>
        <w:tc>
          <w:tcPr>
            <w:tcW w:w="1296" w:type="dxa"/>
            <w:vAlign w:val="center"/>
          </w:tcPr>
          <w:p w14:paraId="74440660" w14:textId="77777777" w:rsidR="00775A72" w:rsidRDefault="00000000">
            <w:pPr>
              <w:jc w:val="center"/>
            </w:pPr>
            <w:r>
              <w:rPr>
                <w:sz w:val="11"/>
              </w:rPr>
              <w:t>2</w:t>
            </w:r>
          </w:p>
        </w:tc>
        <w:tc>
          <w:tcPr>
            <w:tcW w:w="1296" w:type="dxa"/>
            <w:vAlign w:val="center"/>
          </w:tcPr>
          <w:p w14:paraId="70B58EFA" w14:textId="77777777" w:rsidR="00775A72" w:rsidRDefault="00000000">
            <w:pPr>
              <w:jc w:val="center"/>
            </w:pPr>
            <w:r>
              <w:rPr>
                <w:sz w:val="11"/>
              </w:rPr>
              <w:t>0,0785</w:t>
            </w:r>
          </w:p>
        </w:tc>
        <w:tc>
          <w:tcPr>
            <w:tcW w:w="1296" w:type="dxa"/>
            <w:vAlign w:val="center"/>
          </w:tcPr>
          <w:p w14:paraId="003B01A3" w14:textId="77777777" w:rsidR="00775A72" w:rsidRDefault="00000000">
            <w:pPr>
              <w:jc w:val="center"/>
            </w:pPr>
            <w:r>
              <w:rPr>
                <w:sz w:val="11"/>
              </w:rPr>
              <w:t>0,3614</w:t>
            </w:r>
          </w:p>
        </w:tc>
        <w:tc>
          <w:tcPr>
            <w:tcW w:w="1296" w:type="dxa"/>
            <w:vAlign w:val="center"/>
          </w:tcPr>
          <w:p w14:paraId="72BA8495" w14:textId="77777777" w:rsidR="00775A72" w:rsidRDefault="00000000">
            <w:pPr>
              <w:jc w:val="center"/>
            </w:pPr>
            <w:r>
              <w:rPr>
                <w:sz w:val="11"/>
              </w:rPr>
              <w:t>0,1940</w:t>
            </w:r>
          </w:p>
        </w:tc>
        <w:tc>
          <w:tcPr>
            <w:tcW w:w="1296" w:type="dxa"/>
            <w:vAlign w:val="center"/>
          </w:tcPr>
          <w:p w14:paraId="787D3513" w14:textId="77777777" w:rsidR="00775A72" w:rsidRDefault="00000000">
            <w:pPr>
              <w:jc w:val="center"/>
            </w:pPr>
            <w:r>
              <w:rPr>
                <w:sz w:val="11"/>
              </w:rPr>
              <w:t>0,4964</w:t>
            </w:r>
          </w:p>
        </w:tc>
      </w:tr>
      <w:tr w:rsidR="00775A72" w14:paraId="3ACC9E43" w14:textId="77777777">
        <w:trPr>
          <w:jc w:val="center"/>
        </w:trPr>
        <w:tc>
          <w:tcPr>
            <w:tcW w:w="1296" w:type="dxa"/>
            <w:vAlign w:val="center"/>
          </w:tcPr>
          <w:p w14:paraId="5C7BB1F4" w14:textId="77777777" w:rsidR="00775A72" w:rsidRDefault="00000000">
            <w:pPr>
              <w:jc w:val="center"/>
            </w:pPr>
            <w:r>
              <w:rPr>
                <w:sz w:val="11"/>
              </w:rPr>
              <w:t>diesel_ipca_transportes</w:t>
            </w:r>
          </w:p>
        </w:tc>
        <w:tc>
          <w:tcPr>
            <w:tcW w:w="1296" w:type="dxa"/>
            <w:vAlign w:val="center"/>
          </w:tcPr>
          <w:p w14:paraId="1066D41B" w14:textId="77777777" w:rsidR="00775A72" w:rsidRDefault="00000000">
            <w:pPr>
              <w:jc w:val="center"/>
            </w:pPr>
            <w:r>
              <w:rPr>
                <w:sz w:val="11"/>
              </w:rPr>
              <w:t>ipca_transportes</w:t>
            </w:r>
          </w:p>
        </w:tc>
        <w:tc>
          <w:tcPr>
            <w:tcW w:w="1296" w:type="dxa"/>
            <w:vAlign w:val="center"/>
          </w:tcPr>
          <w:p w14:paraId="53E3C9F4" w14:textId="77777777" w:rsidR="00775A72" w:rsidRDefault="00000000">
            <w:pPr>
              <w:jc w:val="center"/>
            </w:pPr>
            <w:r>
              <w:rPr>
                <w:sz w:val="11"/>
              </w:rPr>
              <w:t>3</w:t>
            </w:r>
          </w:p>
        </w:tc>
        <w:tc>
          <w:tcPr>
            <w:tcW w:w="1296" w:type="dxa"/>
            <w:vAlign w:val="center"/>
          </w:tcPr>
          <w:p w14:paraId="64C76DAE" w14:textId="77777777" w:rsidR="00775A72" w:rsidRDefault="00000000">
            <w:pPr>
              <w:jc w:val="center"/>
            </w:pPr>
            <w:r>
              <w:rPr>
                <w:sz w:val="11"/>
              </w:rPr>
              <w:t>0,0342</w:t>
            </w:r>
          </w:p>
        </w:tc>
        <w:tc>
          <w:tcPr>
            <w:tcW w:w="1296" w:type="dxa"/>
            <w:vAlign w:val="center"/>
          </w:tcPr>
          <w:p w14:paraId="51C79675" w14:textId="77777777" w:rsidR="00775A72" w:rsidRDefault="00000000">
            <w:pPr>
              <w:jc w:val="center"/>
            </w:pPr>
            <w:r>
              <w:rPr>
                <w:sz w:val="11"/>
              </w:rPr>
              <w:t>0,3957</w:t>
            </w:r>
          </w:p>
        </w:tc>
        <w:tc>
          <w:tcPr>
            <w:tcW w:w="1296" w:type="dxa"/>
            <w:vAlign w:val="center"/>
          </w:tcPr>
          <w:p w14:paraId="70E3F612" w14:textId="77777777" w:rsidR="00775A72" w:rsidRDefault="00000000">
            <w:pPr>
              <w:jc w:val="center"/>
            </w:pPr>
            <w:r>
              <w:rPr>
                <w:sz w:val="11"/>
              </w:rPr>
              <w:t>0,2052</w:t>
            </w:r>
          </w:p>
        </w:tc>
        <w:tc>
          <w:tcPr>
            <w:tcW w:w="1296" w:type="dxa"/>
            <w:vAlign w:val="center"/>
          </w:tcPr>
          <w:p w14:paraId="7463FC22" w14:textId="77777777" w:rsidR="00775A72" w:rsidRDefault="00000000">
            <w:pPr>
              <w:jc w:val="center"/>
            </w:pPr>
            <w:r>
              <w:rPr>
                <w:sz w:val="11"/>
              </w:rPr>
              <w:t>0,5493</w:t>
            </w:r>
          </w:p>
        </w:tc>
      </w:tr>
      <w:tr w:rsidR="00775A72" w14:paraId="3FBBE919" w14:textId="77777777">
        <w:trPr>
          <w:jc w:val="center"/>
        </w:trPr>
        <w:tc>
          <w:tcPr>
            <w:tcW w:w="1296" w:type="dxa"/>
            <w:vAlign w:val="center"/>
          </w:tcPr>
          <w:p w14:paraId="56E03832" w14:textId="77777777" w:rsidR="00775A72" w:rsidRDefault="00000000">
            <w:pPr>
              <w:jc w:val="center"/>
            </w:pPr>
            <w:r>
              <w:rPr>
                <w:sz w:val="11"/>
              </w:rPr>
              <w:t>diesel_ipca_transportes</w:t>
            </w:r>
          </w:p>
        </w:tc>
        <w:tc>
          <w:tcPr>
            <w:tcW w:w="1296" w:type="dxa"/>
            <w:vAlign w:val="center"/>
          </w:tcPr>
          <w:p w14:paraId="72D8B76B" w14:textId="77777777" w:rsidR="00775A72" w:rsidRDefault="00000000">
            <w:pPr>
              <w:jc w:val="center"/>
            </w:pPr>
            <w:r>
              <w:rPr>
                <w:sz w:val="11"/>
              </w:rPr>
              <w:t>ipca_transportes</w:t>
            </w:r>
          </w:p>
        </w:tc>
        <w:tc>
          <w:tcPr>
            <w:tcW w:w="1296" w:type="dxa"/>
            <w:vAlign w:val="center"/>
          </w:tcPr>
          <w:p w14:paraId="7F017B3A" w14:textId="77777777" w:rsidR="00775A72" w:rsidRDefault="00000000">
            <w:pPr>
              <w:jc w:val="center"/>
            </w:pPr>
            <w:r>
              <w:rPr>
                <w:sz w:val="11"/>
              </w:rPr>
              <w:t>6</w:t>
            </w:r>
          </w:p>
        </w:tc>
        <w:tc>
          <w:tcPr>
            <w:tcW w:w="1296" w:type="dxa"/>
            <w:vAlign w:val="center"/>
          </w:tcPr>
          <w:p w14:paraId="76E16DE8" w14:textId="77777777" w:rsidR="00775A72" w:rsidRDefault="00000000">
            <w:pPr>
              <w:jc w:val="center"/>
            </w:pPr>
            <w:r>
              <w:rPr>
                <w:sz w:val="11"/>
              </w:rPr>
              <w:t>0,0016</w:t>
            </w:r>
          </w:p>
        </w:tc>
        <w:tc>
          <w:tcPr>
            <w:tcW w:w="1296" w:type="dxa"/>
            <w:vAlign w:val="center"/>
          </w:tcPr>
          <w:p w14:paraId="414257A4" w14:textId="77777777" w:rsidR="00775A72" w:rsidRDefault="00000000">
            <w:pPr>
              <w:jc w:val="center"/>
            </w:pPr>
            <w:r>
              <w:rPr>
                <w:sz w:val="11"/>
              </w:rPr>
              <w:t>0,4159</w:t>
            </w:r>
          </w:p>
        </w:tc>
        <w:tc>
          <w:tcPr>
            <w:tcW w:w="1296" w:type="dxa"/>
            <w:vAlign w:val="center"/>
          </w:tcPr>
          <w:p w14:paraId="2928F9E2" w14:textId="77777777" w:rsidR="00775A72" w:rsidRDefault="00000000">
            <w:pPr>
              <w:jc w:val="center"/>
            </w:pPr>
            <w:r>
              <w:rPr>
                <w:sz w:val="11"/>
              </w:rPr>
              <w:t>0,2121</w:t>
            </w:r>
          </w:p>
        </w:tc>
        <w:tc>
          <w:tcPr>
            <w:tcW w:w="1296" w:type="dxa"/>
            <w:vAlign w:val="center"/>
          </w:tcPr>
          <w:p w14:paraId="24071BA2" w14:textId="77777777" w:rsidR="00775A72" w:rsidRDefault="00000000">
            <w:pPr>
              <w:jc w:val="center"/>
            </w:pPr>
            <w:r>
              <w:rPr>
                <w:sz w:val="11"/>
              </w:rPr>
              <w:t>0,5990</w:t>
            </w:r>
          </w:p>
        </w:tc>
      </w:tr>
      <w:tr w:rsidR="00775A72" w14:paraId="6D980AC7" w14:textId="77777777">
        <w:trPr>
          <w:jc w:val="center"/>
        </w:trPr>
        <w:tc>
          <w:tcPr>
            <w:tcW w:w="1296" w:type="dxa"/>
            <w:vAlign w:val="center"/>
          </w:tcPr>
          <w:p w14:paraId="26EA365B" w14:textId="77777777" w:rsidR="00775A72" w:rsidRDefault="00000000">
            <w:pPr>
              <w:jc w:val="center"/>
            </w:pPr>
            <w:r>
              <w:rPr>
                <w:sz w:val="11"/>
              </w:rPr>
              <w:t>diesel_ipca_transportes</w:t>
            </w:r>
          </w:p>
        </w:tc>
        <w:tc>
          <w:tcPr>
            <w:tcW w:w="1296" w:type="dxa"/>
            <w:vAlign w:val="center"/>
          </w:tcPr>
          <w:p w14:paraId="02340579" w14:textId="77777777" w:rsidR="00775A72" w:rsidRDefault="00000000">
            <w:pPr>
              <w:jc w:val="center"/>
            </w:pPr>
            <w:r>
              <w:rPr>
                <w:sz w:val="11"/>
              </w:rPr>
              <w:t>ipca_transportes</w:t>
            </w:r>
          </w:p>
        </w:tc>
        <w:tc>
          <w:tcPr>
            <w:tcW w:w="1296" w:type="dxa"/>
            <w:vAlign w:val="center"/>
          </w:tcPr>
          <w:p w14:paraId="20C2A037" w14:textId="77777777" w:rsidR="00775A72" w:rsidRDefault="00000000">
            <w:pPr>
              <w:jc w:val="center"/>
            </w:pPr>
            <w:r>
              <w:rPr>
                <w:sz w:val="11"/>
              </w:rPr>
              <w:t>12</w:t>
            </w:r>
          </w:p>
        </w:tc>
        <w:tc>
          <w:tcPr>
            <w:tcW w:w="1296" w:type="dxa"/>
            <w:vAlign w:val="center"/>
          </w:tcPr>
          <w:p w14:paraId="65892CBB" w14:textId="77777777" w:rsidR="00775A72" w:rsidRDefault="00000000">
            <w:pPr>
              <w:jc w:val="center"/>
            </w:pPr>
            <w:r>
              <w:rPr>
                <w:sz w:val="11"/>
              </w:rPr>
              <w:t>-0,0000</w:t>
            </w:r>
          </w:p>
        </w:tc>
        <w:tc>
          <w:tcPr>
            <w:tcW w:w="1296" w:type="dxa"/>
            <w:vAlign w:val="center"/>
          </w:tcPr>
          <w:p w14:paraId="5A85EF1A" w14:textId="77777777" w:rsidR="00775A72" w:rsidRDefault="00000000">
            <w:pPr>
              <w:jc w:val="center"/>
            </w:pPr>
            <w:r>
              <w:rPr>
                <w:sz w:val="11"/>
              </w:rPr>
              <w:t>0,4162</w:t>
            </w:r>
          </w:p>
        </w:tc>
        <w:tc>
          <w:tcPr>
            <w:tcW w:w="1296" w:type="dxa"/>
            <w:vAlign w:val="center"/>
          </w:tcPr>
          <w:p w14:paraId="5F32AB3C" w14:textId="77777777" w:rsidR="00775A72" w:rsidRDefault="00000000">
            <w:pPr>
              <w:jc w:val="center"/>
            </w:pPr>
            <w:r>
              <w:rPr>
                <w:sz w:val="11"/>
              </w:rPr>
              <w:t>0,2114</w:t>
            </w:r>
          </w:p>
        </w:tc>
        <w:tc>
          <w:tcPr>
            <w:tcW w:w="1296" w:type="dxa"/>
            <w:vAlign w:val="center"/>
          </w:tcPr>
          <w:p w14:paraId="35E00120" w14:textId="77777777" w:rsidR="00775A72" w:rsidRDefault="00000000">
            <w:pPr>
              <w:jc w:val="center"/>
            </w:pPr>
            <w:r>
              <w:rPr>
                <w:sz w:val="11"/>
              </w:rPr>
              <w:t>0,5998</w:t>
            </w:r>
          </w:p>
        </w:tc>
      </w:tr>
    </w:tbl>
    <w:p w14:paraId="7CE2728B" w14:textId="77777777" w:rsidR="00775A72" w:rsidRDefault="00000000">
      <w:pPr>
        <w:pStyle w:val="Fonte"/>
      </w:pPr>
      <w:r>
        <w:t>Fonte: elaboração própria.</w:t>
      </w:r>
    </w:p>
    <w:p w14:paraId="16514140" w14:textId="77777777" w:rsidR="00775A72" w:rsidRDefault="00000000">
      <w:pPr>
        <w:pStyle w:val="Legenda"/>
        <w:jc w:val="left"/>
      </w:pPr>
      <w:r>
        <w:t>Tabela E.3 - Decomposição da variância do erro de previsão</w:t>
      </w:r>
    </w:p>
    <w:tbl>
      <w:tblPr>
        <w:tblStyle w:val="TableGrid"/>
        <w:tblW w:w="0" w:type="auto"/>
        <w:jc w:val="center"/>
        <w:tblLook w:val="04A0" w:firstRow="1" w:lastRow="0" w:firstColumn="1" w:lastColumn="0" w:noHBand="0" w:noVBand="1"/>
      </w:tblPr>
      <w:tblGrid>
        <w:gridCol w:w="2130"/>
        <w:gridCol w:w="1392"/>
        <w:gridCol w:w="1451"/>
        <w:gridCol w:w="1420"/>
        <w:gridCol w:w="1446"/>
        <w:gridCol w:w="1448"/>
      </w:tblGrid>
      <w:tr w:rsidR="00775A72" w14:paraId="389D46A1" w14:textId="77777777">
        <w:trPr>
          <w:tblHeader/>
          <w:jc w:val="center"/>
        </w:trPr>
        <w:tc>
          <w:tcPr>
            <w:tcW w:w="1512" w:type="dxa"/>
            <w:vAlign w:val="center"/>
          </w:tcPr>
          <w:p w14:paraId="4640E661" w14:textId="77777777" w:rsidR="00775A72" w:rsidRDefault="00000000">
            <w:pPr>
              <w:jc w:val="center"/>
            </w:pPr>
            <w:r>
              <w:rPr>
                <w:b/>
                <w:sz w:val="11"/>
              </w:rPr>
              <w:t>modelo</w:t>
            </w:r>
          </w:p>
        </w:tc>
        <w:tc>
          <w:tcPr>
            <w:tcW w:w="1512" w:type="dxa"/>
            <w:vAlign w:val="center"/>
          </w:tcPr>
          <w:p w14:paraId="42D2DE92" w14:textId="77777777" w:rsidR="00775A72" w:rsidRDefault="00000000">
            <w:pPr>
              <w:jc w:val="center"/>
            </w:pPr>
            <w:r>
              <w:rPr>
                <w:b/>
                <w:sz w:val="11"/>
              </w:rPr>
              <w:t>h</w:t>
            </w:r>
          </w:p>
        </w:tc>
        <w:tc>
          <w:tcPr>
            <w:tcW w:w="1512" w:type="dxa"/>
            <w:vAlign w:val="center"/>
          </w:tcPr>
          <w:p w14:paraId="2EB15DE2" w14:textId="77777777" w:rsidR="00775A72" w:rsidRDefault="00000000">
            <w:pPr>
              <w:jc w:val="center"/>
            </w:pPr>
            <w:r>
              <w:rPr>
                <w:b/>
                <w:sz w:val="11"/>
              </w:rPr>
              <w:t>petroleo_usd</w:t>
            </w:r>
          </w:p>
        </w:tc>
        <w:tc>
          <w:tcPr>
            <w:tcW w:w="1512" w:type="dxa"/>
            <w:vAlign w:val="center"/>
          </w:tcPr>
          <w:p w14:paraId="656B6E95" w14:textId="77777777" w:rsidR="00775A72" w:rsidRDefault="00000000">
            <w:pPr>
              <w:jc w:val="center"/>
            </w:pPr>
            <w:r>
              <w:rPr>
                <w:b/>
                <w:sz w:val="11"/>
              </w:rPr>
              <w:t>cambio</w:t>
            </w:r>
          </w:p>
        </w:tc>
        <w:tc>
          <w:tcPr>
            <w:tcW w:w="1512" w:type="dxa"/>
            <w:vAlign w:val="center"/>
          </w:tcPr>
          <w:p w14:paraId="657E2EE8" w14:textId="77777777" w:rsidR="00775A72" w:rsidRDefault="00000000">
            <w:pPr>
              <w:jc w:val="center"/>
            </w:pPr>
            <w:r>
              <w:rPr>
                <w:b/>
                <w:sz w:val="11"/>
              </w:rPr>
              <w:t>combustivel</w:t>
            </w:r>
          </w:p>
        </w:tc>
        <w:tc>
          <w:tcPr>
            <w:tcW w:w="1512" w:type="dxa"/>
            <w:vAlign w:val="center"/>
          </w:tcPr>
          <w:p w14:paraId="34DA5FE3" w14:textId="77777777" w:rsidR="00775A72" w:rsidRDefault="00000000">
            <w:pPr>
              <w:jc w:val="center"/>
            </w:pPr>
            <w:r>
              <w:rPr>
                <w:b/>
                <w:sz w:val="11"/>
              </w:rPr>
              <w:t>proprio_ipca</w:t>
            </w:r>
          </w:p>
        </w:tc>
      </w:tr>
      <w:tr w:rsidR="00775A72" w14:paraId="5313C22E" w14:textId="77777777">
        <w:trPr>
          <w:jc w:val="center"/>
        </w:trPr>
        <w:tc>
          <w:tcPr>
            <w:tcW w:w="1512" w:type="dxa"/>
            <w:vAlign w:val="center"/>
          </w:tcPr>
          <w:p w14:paraId="04AB6D0D" w14:textId="77777777" w:rsidR="00775A72" w:rsidRDefault="00000000">
            <w:pPr>
              <w:jc w:val="center"/>
            </w:pPr>
            <w:r>
              <w:rPr>
                <w:sz w:val="11"/>
              </w:rPr>
              <w:t>gasolina_refinaria_ipca_geral</w:t>
            </w:r>
          </w:p>
        </w:tc>
        <w:tc>
          <w:tcPr>
            <w:tcW w:w="1512" w:type="dxa"/>
            <w:vAlign w:val="center"/>
          </w:tcPr>
          <w:p w14:paraId="3F83480A" w14:textId="77777777" w:rsidR="00775A72" w:rsidRDefault="00000000">
            <w:pPr>
              <w:jc w:val="center"/>
            </w:pPr>
            <w:r>
              <w:rPr>
                <w:sz w:val="11"/>
              </w:rPr>
              <w:t>0</w:t>
            </w:r>
          </w:p>
        </w:tc>
        <w:tc>
          <w:tcPr>
            <w:tcW w:w="1512" w:type="dxa"/>
            <w:vAlign w:val="center"/>
          </w:tcPr>
          <w:p w14:paraId="2A6F89F1" w14:textId="77777777" w:rsidR="00775A72" w:rsidRDefault="00000000">
            <w:pPr>
              <w:jc w:val="center"/>
            </w:pPr>
            <w:r>
              <w:rPr>
                <w:sz w:val="11"/>
              </w:rPr>
              <w:t>0,0004</w:t>
            </w:r>
          </w:p>
        </w:tc>
        <w:tc>
          <w:tcPr>
            <w:tcW w:w="1512" w:type="dxa"/>
            <w:vAlign w:val="center"/>
          </w:tcPr>
          <w:p w14:paraId="140BA205" w14:textId="77777777" w:rsidR="00775A72" w:rsidRDefault="00000000">
            <w:pPr>
              <w:jc w:val="center"/>
            </w:pPr>
            <w:r>
              <w:rPr>
                <w:sz w:val="11"/>
              </w:rPr>
              <w:t>0,0198</w:t>
            </w:r>
          </w:p>
        </w:tc>
        <w:tc>
          <w:tcPr>
            <w:tcW w:w="1512" w:type="dxa"/>
            <w:vAlign w:val="center"/>
          </w:tcPr>
          <w:p w14:paraId="1D534786" w14:textId="77777777" w:rsidR="00775A72" w:rsidRDefault="00000000">
            <w:pPr>
              <w:jc w:val="center"/>
            </w:pPr>
            <w:r>
              <w:rPr>
                <w:sz w:val="11"/>
              </w:rPr>
              <w:t>0,0454</w:t>
            </w:r>
          </w:p>
        </w:tc>
        <w:tc>
          <w:tcPr>
            <w:tcW w:w="1512" w:type="dxa"/>
            <w:vAlign w:val="center"/>
          </w:tcPr>
          <w:p w14:paraId="1EEBB1E1" w14:textId="77777777" w:rsidR="00775A72" w:rsidRDefault="00000000">
            <w:pPr>
              <w:jc w:val="center"/>
            </w:pPr>
            <w:r>
              <w:rPr>
                <w:sz w:val="11"/>
              </w:rPr>
              <w:t>0,9344</w:t>
            </w:r>
          </w:p>
        </w:tc>
      </w:tr>
      <w:tr w:rsidR="00775A72" w14:paraId="1B9ED3C9" w14:textId="77777777">
        <w:trPr>
          <w:jc w:val="center"/>
        </w:trPr>
        <w:tc>
          <w:tcPr>
            <w:tcW w:w="1512" w:type="dxa"/>
            <w:vAlign w:val="center"/>
          </w:tcPr>
          <w:p w14:paraId="380D3674" w14:textId="77777777" w:rsidR="00775A72" w:rsidRDefault="00000000">
            <w:pPr>
              <w:jc w:val="center"/>
            </w:pPr>
            <w:r>
              <w:rPr>
                <w:sz w:val="11"/>
              </w:rPr>
              <w:t>gasolina_refinaria_ipca_geral</w:t>
            </w:r>
          </w:p>
        </w:tc>
        <w:tc>
          <w:tcPr>
            <w:tcW w:w="1512" w:type="dxa"/>
            <w:vAlign w:val="center"/>
          </w:tcPr>
          <w:p w14:paraId="6DEECE83" w14:textId="77777777" w:rsidR="00775A72" w:rsidRDefault="00000000">
            <w:pPr>
              <w:jc w:val="center"/>
            </w:pPr>
            <w:r>
              <w:rPr>
                <w:sz w:val="11"/>
              </w:rPr>
              <w:t>1</w:t>
            </w:r>
          </w:p>
        </w:tc>
        <w:tc>
          <w:tcPr>
            <w:tcW w:w="1512" w:type="dxa"/>
            <w:vAlign w:val="center"/>
          </w:tcPr>
          <w:p w14:paraId="7D7577A4" w14:textId="77777777" w:rsidR="00775A72" w:rsidRDefault="00000000">
            <w:pPr>
              <w:jc w:val="center"/>
            </w:pPr>
            <w:r>
              <w:rPr>
                <w:sz w:val="11"/>
              </w:rPr>
              <w:t>0,0034</w:t>
            </w:r>
          </w:p>
        </w:tc>
        <w:tc>
          <w:tcPr>
            <w:tcW w:w="1512" w:type="dxa"/>
            <w:vAlign w:val="center"/>
          </w:tcPr>
          <w:p w14:paraId="1E7BB8C1" w14:textId="77777777" w:rsidR="00775A72" w:rsidRDefault="00000000">
            <w:pPr>
              <w:jc w:val="center"/>
            </w:pPr>
            <w:r>
              <w:rPr>
                <w:sz w:val="11"/>
              </w:rPr>
              <w:t>0,0340</w:t>
            </w:r>
          </w:p>
        </w:tc>
        <w:tc>
          <w:tcPr>
            <w:tcW w:w="1512" w:type="dxa"/>
            <w:vAlign w:val="center"/>
          </w:tcPr>
          <w:p w14:paraId="0B6B866E" w14:textId="77777777" w:rsidR="00775A72" w:rsidRDefault="00000000">
            <w:pPr>
              <w:jc w:val="center"/>
            </w:pPr>
            <w:r>
              <w:rPr>
                <w:sz w:val="11"/>
              </w:rPr>
              <w:t>0,0880</w:t>
            </w:r>
          </w:p>
        </w:tc>
        <w:tc>
          <w:tcPr>
            <w:tcW w:w="1512" w:type="dxa"/>
            <w:vAlign w:val="center"/>
          </w:tcPr>
          <w:p w14:paraId="3710D3EC" w14:textId="77777777" w:rsidR="00775A72" w:rsidRDefault="00000000">
            <w:pPr>
              <w:jc w:val="center"/>
            </w:pPr>
            <w:r>
              <w:rPr>
                <w:sz w:val="11"/>
              </w:rPr>
              <w:t>0,8747</w:t>
            </w:r>
          </w:p>
        </w:tc>
      </w:tr>
      <w:tr w:rsidR="00775A72" w14:paraId="2E9CF194" w14:textId="77777777">
        <w:trPr>
          <w:jc w:val="center"/>
        </w:trPr>
        <w:tc>
          <w:tcPr>
            <w:tcW w:w="1512" w:type="dxa"/>
            <w:vAlign w:val="center"/>
          </w:tcPr>
          <w:p w14:paraId="372F91B3" w14:textId="77777777" w:rsidR="00775A72" w:rsidRDefault="00000000">
            <w:pPr>
              <w:jc w:val="center"/>
            </w:pPr>
            <w:r>
              <w:rPr>
                <w:sz w:val="11"/>
              </w:rPr>
              <w:t>gasolina_refinaria_ipca_geral</w:t>
            </w:r>
          </w:p>
        </w:tc>
        <w:tc>
          <w:tcPr>
            <w:tcW w:w="1512" w:type="dxa"/>
            <w:vAlign w:val="center"/>
          </w:tcPr>
          <w:p w14:paraId="36F5450A" w14:textId="77777777" w:rsidR="00775A72" w:rsidRDefault="00000000">
            <w:pPr>
              <w:jc w:val="center"/>
            </w:pPr>
            <w:r>
              <w:rPr>
                <w:sz w:val="11"/>
              </w:rPr>
              <w:t>2</w:t>
            </w:r>
          </w:p>
        </w:tc>
        <w:tc>
          <w:tcPr>
            <w:tcW w:w="1512" w:type="dxa"/>
            <w:vAlign w:val="center"/>
          </w:tcPr>
          <w:p w14:paraId="7A664F45" w14:textId="77777777" w:rsidR="00775A72" w:rsidRDefault="00000000">
            <w:pPr>
              <w:jc w:val="center"/>
            </w:pPr>
            <w:r>
              <w:rPr>
                <w:sz w:val="11"/>
              </w:rPr>
              <w:t>0,0034</w:t>
            </w:r>
          </w:p>
        </w:tc>
        <w:tc>
          <w:tcPr>
            <w:tcW w:w="1512" w:type="dxa"/>
            <w:vAlign w:val="center"/>
          </w:tcPr>
          <w:p w14:paraId="41FC0493" w14:textId="77777777" w:rsidR="00775A72" w:rsidRDefault="00000000">
            <w:pPr>
              <w:jc w:val="center"/>
            </w:pPr>
            <w:r>
              <w:rPr>
                <w:sz w:val="11"/>
              </w:rPr>
              <w:t>0,0517</w:t>
            </w:r>
          </w:p>
        </w:tc>
        <w:tc>
          <w:tcPr>
            <w:tcW w:w="1512" w:type="dxa"/>
            <w:vAlign w:val="center"/>
          </w:tcPr>
          <w:p w14:paraId="7C4854A3" w14:textId="77777777" w:rsidR="00775A72" w:rsidRDefault="00000000">
            <w:pPr>
              <w:jc w:val="center"/>
            </w:pPr>
            <w:r>
              <w:rPr>
                <w:sz w:val="11"/>
              </w:rPr>
              <w:t>0,0807</w:t>
            </w:r>
          </w:p>
        </w:tc>
        <w:tc>
          <w:tcPr>
            <w:tcW w:w="1512" w:type="dxa"/>
            <w:vAlign w:val="center"/>
          </w:tcPr>
          <w:p w14:paraId="7DE3FE3A" w14:textId="77777777" w:rsidR="00775A72" w:rsidRDefault="00000000">
            <w:pPr>
              <w:jc w:val="center"/>
            </w:pPr>
            <w:r>
              <w:rPr>
                <w:sz w:val="11"/>
              </w:rPr>
              <w:t>0,8642</w:t>
            </w:r>
          </w:p>
        </w:tc>
      </w:tr>
      <w:tr w:rsidR="00775A72" w14:paraId="2BD8CA5A" w14:textId="77777777">
        <w:trPr>
          <w:jc w:val="center"/>
        </w:trPr>
        <w:tc>
          <w:tcPr>
            <w:tcW w:w="1512" w:type="dxa"/>
            <w:vAlign w:val="center"/>
          </w:tcPr>
          <w:p w14:paraId="55EC9401" w14:textId="77777777" w:rsidR="00775A72" w:rsidRDefault="00000000">
            <w:pPr>
              <w:jc w:val="center"/>
            </w:pPr>
            <w:r>
              <w:rPr>
                <w:sz w:val="11"/>
              </w:rPr>
              <w:t>gasolina_refinaria_ipca_geral</w:t>
            </w:r>
          </w:p>
        </w:tc>
        <w:tc>
          <w:tcPr>
            <w:tcW w:w="1512" w:type="dxa"/>
            <w:vAlign w:val="center"/>
          </w:tcPr>
          <w:p w14:paraId="6FF6D103" w14:textId="77777777" w:rsidR="00775A72" w:rsidRDefault="00000000">
            <w:pPr>
              <w:jc w:val="center"/>
            </w:pPr>
            <w:r>
              <w:rPr>
                <w:sz w:val="11"/>
              </w:rPr>
              <w:t>3</w:t>
            </w:r>
          </w:p>
        </w:tc>
        <w:tc>
          <w:tcPr>
            <w:tcW w:w="1512" w:type="dxa"/>
            <w:vAlign w:val="center"/>
          </w:tcPr>
          <w:p w14:paraId="6ABD5A72" w14:textId="77777777" w:rsidR="00775A72" w:rsidRDefault="00000000">
            <w:pPr>
              <w:jc w:val="center"/>
            </w:pPr>
            <w:r>
              <w:rPr>
                <w:sz w:val="11"/>
              </w:rPr>
              <w:t>0,0033</w:t>
            </w:r>
          </w:p>
        </w:tc>
        <w:tc>
          <w:tcPr>
            <w:tcW w:w="1512" w:type="dxa"/>
            <w:vAlign w:val="center"/>
          </w:tcPr>
          <w:p w14:paraId="7D43B914" w14:textId="77777777" w:rsidR="00775A72" w:rsidRDefault="00000000">
            <w:pPr>
              <w:jc w:val="center"/>
            </w:pPr>
            <w:r>
              <w:rPr>
                <w:sz w:val="11"/>
              </w:rPr>
              <w:t>0,0616</w:t>
            </w:r>
          </w:p>
        </w:tc>
        <w:tc>
          <w:tcPr>
            <w:tcW w:w="1512" w:type="dxa"/>
            <w:vAlign w:val="center"/>
          </w:tcPr>
          <w:p w14:paraId="2A202329" w14:textId="77777777" w:rsidR="00775A72" w:rsidRDefault="00000000">
            <w:pPr>
              <w:jc w:val="center"/>
            </w:pPr>
            <w:r>
              <w:rPr>
                <w:sz w:val="11"/>
              </w:rPr>
              <w:t>0,0894</w:t>
            </w:r>
          </w:p>
        </w:tc>
        <w:tc>
          <w:tcPr>
            <w:tcW w:w="1512" w:type="dxa"/>
            <w:vAlign w:val="center"/>
          </w:tcPr>
          <w:p w14:paraId="2DF1AF24" w14:textId="77777777" w:rsidR="00775A72" w:rsidRDefault="00000000">
            <w:pPr>
              <w:jc w:val="center"/>
            </w:pPr>
            <w:r>
              <w:rPr>
                <w:sz w:val="11"/>
              </w:rPr>
              <w:t>0,8458</w:t>
            </w:r>
          </w:p>
        </w:tc>
      </w:tr>
      <w:tr w:rsidR="00775A72" w14:paraId="56D1B173" w14:textId="77777777">
        <w:trPr>
          <w:jc w:val="center"/>
        </w:trPr>
        <w:tc>
          <w:tcPr>
            <w:tcW w:w="1512" w:type="dxa"/>
            <w:vAlign w:val="center"/>
          </w:tcPr>
          <w:p w14:paraId="36D7A31B" w14:textId="77777777" w:rsidR="00775A72" w:rsidRDefault="00000000">
            <w:pPr>
              <w:jc w:val="center"/>
            </w:pPr>
            <w:r>
              <w:rPr>
                <w:sz w:val="11"/>
              </w:rPr>
              <w:t>gasolina_refinaria_ipca_geral</w:t>
            </w:r>
          </w:p>
        </w:tc>
        <w:tc>
          <w:tcPr>
            <w:tcW w:w="1512" w:type="dxa"/>
            <w:vAlign w:val="center"/>
          </w:tcPr>
          <w:p w14:paraId="0999166F" w14:textId="77777777" w:rsidR="00775A72" w:rsidRDefault="00000000">
            <w:pPr>
              <w:jc w:val="center"/>
            </w:pPr>
            <w:r>
              <w:rPr>
                <w:sz w:val="11"/>
              </w:rPr>
              <w:t>6</w:t>
            </w:r>
          </w:p>
        </w:tc>
        <w:tc>
          <w:tcPr>
            <w:tcW w:w="1512" w:type="dxa"/>
            <w:vAlign w:val="center"/>
          </w:tcPr>
          <w:p w14:paraId="50FE48B6" w14:textId="77777777" w:rsidR="00775A72" w:rsidRDefault="00000000">
            <w:pPr>
              <w:jc w:val="center"/>
            </w:pPr>
            <w:r>
              <w:rPr>
                <w:sz w:val="11"/>
              </w:rPr>
              <w:t>0,0198</w:t>
            </w:r>
          </w:p>
        </w:tc>
        <w:tc>
          <w:tcPr>
            <w:tcW w:w="1512" w:type="dxa"/>
            <w:vAlign w:val="center"/>
          </w:tcPr>
          <w:p w14:paraId="46384449" w14:textId="77777777" w:rsidR="00775A72" w:rsidRDefault="00000000">
            <w:pPr>
              <w:jc w:val="center"/>
            </w:pPr>
            <w:r>
              <w:rPr>
                <w:sz w:val="11"/>
              </w:rPr>
              <w:t>0,0543</w:t>
            </w:r>
          </w:p>
        </w:tc>
        <w:tc>
          <w:tcPr>
            <w:tcW w:w="1512" w:type="dxa"/>
            <w:vAlign w:val="center"/>
          </w:tcPr>
          <w:p w14:paraId="77A07A02" w14:textId="77777777" w:rsidR="00775A72" w:rsidRDefault="00000000">
            <w:pPr>
              <w:jc w:val="center"/>
            </w:pPr>
            <w:r>
              <w:rPr>
                <w:sz w:val="11"/>
              </w:rPr>
              <w:t>0,1103</w:t>
            </w:r>
          </w:p>
        </w:tc>
        <w:tc>
          <w:tcPr>
            <w:tcW w:w="1512" w:type="dxa"/>
            <w:vAlign w:val="center"/>
          </w:tcPr>
          <w:p w14:paraId="6275A898" w14:textId="77777777" w:rsidR="00775A72" w:rsidRDefault="00000000">
            <w:pPr>
              <w:jc w:val="center"/>
            </w:pPr>
            <w:r>
              <w:rPr>
                <w:sz w:val="11"/>
              </w:rPr>
              <w:t>0,8155</w:t>
            </w:r>
          </w:p>
        </w:tc>
      </w:tr>
      <w:tr w:rsidR="00775A72" w14:paraId="71AA5405" w14:textId="77777777">
        <w:trPr>
          <w:jc w:val="center"/>
        </w:trPr>
        <w:tc>
          <w:tcPr>
            <w:tcW w:w="1512" w:type="dxa"/>
            <w:vAlign w:val="center"/>
          </w:tcPr>
          <w:p w14:paraId="459167A3" w14:textId="77777777" w:rsidR="00775A72" w:rsidRDefault="00000000">
            <w:pPr>
              <w:jc w:val="center"/>
            </w:pPr>
            <w:r>
              <w:rPr>
                <w:sz w:val="11"/>
              </w:rPr>
              <w:t>gasolina_refinaria_ipca_geral</w:t>
            </w:r>
          </w:p>
        </w:tc>
        <w:tc>
          <w:tcPr>
            <w:tcW w:w="1512" w:type="dxa"/>
            <w:vAlign w:val="center"/>
          </w:tcPr>
          <w:p w14:paraId="7641B067" w14:textId="77777777" w:rsidR="00775A72" w:rsidRDefault="00000000">
            <w:pPr>
              <w:jc w:val="center"/>
            </w:pPr>
            <w:r>
              <w:rPr>
                <w:sz w:val="11"/>
              </w:rPr>
              <w:t>12</w:t>
            </w:r>
          </w:p>
        </w:tc>
        <w:tc>
          <w:tcPr>
            <w:tcW w:w="1512" w:type="dxa"/>
            <w:vAlign w:val="center"/>
          </w:tcPr>
          <w:p w14:paraId="5119579A" w14:textId="77777777" w:rsidR="00775A72" w:rsidRDefault="00000000">
            <w:pPr>
              <w:jc w:val="center"/>
            </w:pPr>
            <w:r>
              <w:rPr>
                <w:sz w:val="11"/>
              </w:rPr>
              <w:t>0,0219</w:t>
            </w:r>
          </w:p>
        </w:tc>
        <w:tc>
          <w:tcPr>
            <w:tcW w:w="1512" w:type="dxa"/>
            <w:vAlign w:val="center"/>
          </w:tcPr>
          <w:p w14:paraId="54429645" w14:textId="77777777" w:rsidR="00775A72" w:rsidRDefault="00000000">
            <w:pPr>
              <w:jc w:val="center"/>
            </w:pPr>
            <w:r>
              <w:rPr>
                <w:sz w:val="11"/>
              </w:rPr>
              <w:t>0,0529</w:t>
            </w:r>
          </w:p>
        </w:tc>
        <w:tc>
          <w:tcPr>
            <w:tcW w:w="1512" w:type="dxa"/>
            <w:vAlign w:val="center"/>
          </w:tcPr>
          <w:p w14:paraId="198BC16A" w14:textId="77777777" w:rsidR="00775A72" w:rsidRDefault="00000000">
            <w:pPr>
              <w:jc w:val="center"/>
            </w:pPr>
            <w:r>
              <w:rPr>
                <w:sz w:val="11"/>
              </w:rPr>
              <w:t>0,1119</w:t>
            </w:r>
          </w:p>
        </w:tc>
        <w:tc>
          <w:tcPr>
            <w:tcW w:w="1512" w:type="dxa"/>
            <w:vAlign w:val="center"/>
          </w:tcPr>
          <w:p w14:paraId="2187CC03" w14:textId="77777777" w:rsidR="00775A72" w:rsidRDefault="00000000">
            <w:pPr>
              <w:jc w:val="center"/>
            </w:pPr>
            <w:r>
              <w:rPr>
                <w:sz w:val="11"/>
              </w:rPr>
              <w:t>0,8134</w:t>
            </w:r>
          </w:p>
        </w:tc>
      </w:tr>
      <w:tr w:rsidR="00775A72" w14:paraId="529D084A" w14:textId="77777777">
        <w:trPr>
          <w:jc w:val="center"/>
        </w:trPr>
        <w:tc>
          <w:tcPr>
            <w:tcW w:w="1512" w:type="dxa"/>
            <w:vAlign w:val="center"/>
          </w:tcPr>
          <w:p w14:paraId="2E664837" w14:textId="77777777" w:rsidR="00775A72" w:rsidRDefault="00000000">
            <w:pPr>
              <w:jc w:val="center"/>
            </w:pPr>
            <w:r>
              <w:rPr>
                <w:sz w:val="11"/>
              </w:rPr>
              <w:t>gasolina_refinaria_ipca_transportes</w:t>
            </w:r>
          </w:p>
        </w:tc>
        <w:tc>
          <w:tcPr>
            <w:tcW w:w="1512" w:type="dxa"/>
            <w:vAlign w:val="center"/>
          </w:tcPr>
          <w:p w14:paraId="24ED3E53" w14:textId="77777777" w:rsidR="00775A72" w:rsidRDefault="00000000">
            <w:pPr>
              <w:jc w:val="center"/>
            </w:pPr>
            <w:r>
              <w:rPr>
                <w:sz w:val="11"/>
              </w:rPr>
              <w:t>0</w:t>
            </w:r>
          </w:p>
        </w:tc>
        <w:tc>
          <w:tcPr>
            <w:tcW w:w="1512" w:type="dxa"/>
            <w:vAlign w:val="center"/>
          </w:tcPr>
          <w:p w14:paraId="3C7CAF8C" w14:textId="77777777" w:rsidR="00775A72" w:rsidRDefault="00000000">
            <w:pPr>
              <w:jc w:val="center"/>
            </w:pPr>
            <w:r>
              <w:rPr>
                <w:sz w:val="11"/>
              </w:rPr>
              <w:t>0,0463</w:t>
            </w:r>
          </w:p>
        </w:tc>
        <w:tc>
          <w:tcPr>
            <w:tcW w:w="1512" w:type="dxa"/>
            <w:vAlign w:val="center"/>
          </w:tcPr>
          <w:p w14:paraId="16676CF2" w14:textId="77777777" w:rsidR="00775A72" w:rsidRDefault="00000000">
            <w:pPr>
              <w:jc w:val="center"/>
            </w:pPr>
            <w:r>
              <w:rPr>
                <w:sz w:val="11"/>
              </w:rPr>
              <w:t>0,0042</w:t>
            </w:r>
          </w:p>
        </w:tc>
        <w:tc>
          <w:tcPr>
            <w:tcW w:w="1512" w:type="dxa"/>
            <w:vAlign w:val="center"/>
          </w:tcPr>
          <w:p w14:paraId="18CB46A6" w14:textId="77777777" w:rsidR="00775A72" w:rsidRDefault="00000000">
            <w:pPr>
              <w:jc w:val="center"/>
            </w:pPr>
            <w:r>
              <w:rPr>
                <w:sz w:val="11"/>
              </w:rPr>
              <w:t>0,1509</w:t>
            </w:r>
          </w:p>
        </w:tc>
        <w:tc>
          <w:tcPr>
            <w:tcW w:w="1512" w:type="dxa"/>
            <w:vAlign w:val="center"/>
          </w:tcPr>
          <w:p w14:paraId="496213C3" w14:textId="77777777" w:rsidR="00775A72" w:rsidRDefault="00000000">
            <w:pPr>
              <w:jc w:val="center"/>
            </w:pPr>
            <w:r>
              <w:rPr>
                <w:sz w:val="11"/>
              </w:rPr>
              <w:t>0,7986</w:t>
            </w:r>
          </w:p>
        </w:tc>
      </w:tr>
      <w:tr w:rsidR="00775A72" w14:paraId="73CE12AE" w14:textId="77777777">
        <w:trPr>
          <w:jc w:val="center"/>
        </w:trPr>
        <w:tc>
          <w:tcPr>
            <w:tcW w:w="1512" w:type="dxa"/>
            <w:vAlign w:val="center"/>
          </w:tcPr>
          <w:p w14:paraId="6D53E0A9" w14:textId="77777777" w:rsidR="00775A72" w:rsidRDefault="00000000">
            <w:pPr>
              <w:jc w:val="center"/>
            </w:pPr>
            <w:r>
              <w:rPr>
                <w:sz w:val="11"/>
              </w:rPr>
              <w:t>gasolina_refinaria_ipca_transportes</w:t>
            </w:r>
          </w:p>
        </w:tc>
        <w:tc>
          <w:tcPr>
            <w:tcW w:w="1512" w:type="dxa"/>
            <w:vAlign w:val="center"/>
          </w:tcPr>
          <w:p w14:paraId="45DEB52C" w14:textId="77777777" w:rsidR="00775A72" w:rsidRDefault="00000000">
            <w:pPr>
              <w:jc w:val="center"/>
            </w:pPr>
            <w:r>
              <w:rPr>
                <w:sz w:val="11"/>
              </w:rPr>
              <w:t>1</w:t>
            </w:r>
          </w:p>
        </w:tc>
        <w:tc>
          <w:tcPr>
            <w:tcW w:w="1512" w:type="dxa"/>
            <w:vAlign w:val="center"/>
          </w:tcPr>
          <w:p w14:paraId="0BD9238B" w14:textId="77777777" w:rsidR="00775A72" w:rsidRDefault="00000000">
            <w:pPr>
              <w:jc w:val="center"/>
            </w:pPr>
            <w:r>
              <w:rPr>
                <w:sz w:val="11"/>
              </w:rPr>
              <w:t>0,0731</w:t>
            </w:r>
          </w:p>
        </w:tc>
        <w:tc>
          <w:tcPr>
            <w:tcW w:w="1512" w:type="dxa"/>
            <w:vAlign w:val="center"/>
          </w:tcPr>
          <w:p w14:paraId="243534B5" w14:textId="77777777" w:rsidR="00775A72" w:rsidRDefault="00000000">
            <w:pPr>
              <w:jc w:val="center"/>
            </w:pPr>
            <w:r>
              <w:rPr>
                <w:sz w:val="11"/>
              </w:rPr>
              <w:t>0,0073</w:t>
            </w:r>
          </w:p>
        </w:tc>
        <w:tc>
          <w:tcPr>
            <w:tcW w:w="1512" w:type="dxa"/>
            <w:vAlign w:val="center"/>
          </w:tcPr>
          <w:p w14:paraId="2833D9D9" w14:textId="77777777" w:rsidR="00775A72" w:rsidRDefault="00000000">
            <w:pPr>
              <w:jc w:val="center"/>
            </w:pPr>
            <w:r>
              <w:rPr>
                <w:sz w:val="11"/>
              </w:rPr>
              <w:t>0,1953</w:t>
            </w:r>
          </w:p>
        </w:tc>
        <w:tc>
          <w:tcPr>
            <w:tcW w:w="1512" w:type="dxa"/>
            <w:vAlign w:val="center"/>
          </w:tcPr>
          <w:p w14:paraId="6839285B" w14:textId="77777777" w:rsidR="00775A72" w:rsidRDefault="00000000">
            <w:pPr>
              <w:jc w:val="center"/>
            </w:pPr>
            <w:r>
              <w:rPr>
                <w:sz w:val="11"/>
              </w:rPr>
              <w:t>0,7244</w:t>
            </w:r>
          </w:p>
        </w:tc>
      </w:tr>
      <w:tr w:rsidR="00775A72" w14:paraId="3A6A5DF0" w14:textId="77777777">
        <w:trPr>
          <w:jc w:val="center"/>
        </w:trPr>
        <w:tc>
          <w:tcPr>
            <w:tcW w:w="1512" w:type="dxa"/>
            <w:vAlign w:val="center"/>
          </w:tcPr>
          <w:p w14:paraId="43AFA56E" w14:textId="77777777" w:rsidR="00775A72" w:rsidRDefault="00000000">
            <w:pPr>
              <w:jc w:val="center"/>
            </w:pPr>
            <w:r>
              <w:rPr>
                <w:sz w:val="11"/>
              </w:rPr>
              <w:t>gasolina_refinaria_ipca_transportes</w:t>
            </w:r>
          </w:p>
        </w:tc>
        <w:tc>
          <w:tcPr>
            <w:tcW w:w="1512" w:type="dxa"/>
            <w:vAlign w:val="center"/>
          </w:tcPr>
          <w:p w14:paraId="446A4F7E" w14:textId="77777777" w:rsidR="00775A72" w:rsidRDefault="00000000">
            <w:pPr>
              <w:jc w:val="center"/>
            </w:pPr>
            <w:r>
              <w:rPr>
                <w:sz w:val="11"/>
              </w:rPr>
              <w:t>2</w:t>
            </w:r>
          </w:p>
        </w:tc>
        <w:tc>
          <w:tcPr>
            <w:tcW w:w="1512" w:type="dxa"/>
            <w:vAlign w:val="center"/>
          </w:tcPr>
          <w:p w14:paraId="3D786925" w14:textId="77777777" w:rsidR="00775A72" w:rsidRDefault="00000000">
            <w:pPr>
              <w:jc w:val="center"/>
            </w:pPr>
            <w:r>
              <w:rPr>
                <w:sz w:val="11"/>
              </w:rPr>
              <w:t>0,0791</w:t>
            </w:r>
          </w:p>
        </w:tc>
        <w:tc>
          <w:tcPr>
            <w:tcW w:w="1512" w:type="dxa"/>
            <w:vAlign w:val="center"/>
          </w:tcPr>
          <w:p w14:paraId="4F667826" w14:textId="77777777" w:rsidR="00775A72" w:rsidRDefault="00000000">
            <w:pPr>
              <w:jc w:val="center"/>
            </w:pPr>
            <w:r>
              <w:rPr>
                <w:sz w:val="11"/>
              </w:rPr>
              <w:t>0,0201</w:t>
            </w:r>
          </w:p>
        </w:tc>
        <w:tc>
          <w:tcPr>
            <w:tcW w:w="1512" w:type="dxa"/>
            <w:vAlign w:val="center"/>
          </w:tcPr>
          <w:p w14:paraId="291C1D20" w14:textId="77777777" w:rsidR="00775A72" w:rsidRDefault="00000000">
            <w:pPr>
              <w:jc w:val="center"/>
            </w:pPr>
            <w:r>
              <w:rPr>
                <w:sz w:val="11"/>
              </w:rPr>
              <w:t>0,1977</w:t>
            </w:r>
          </w:p>
        </w:tc>
        <w:tc>
          <w:tcPr>
            <w:tcW w:w="1512" w:type="dxa"/>
            <w:vAlign w:val="center"/>
          </w:tcPr>
          <w:p w14:paraId="36962DDE" w14:textId="77777777" w:rsidR="00775A72" w:rsidRDefault="00000000">
            <w:pPr>
              <w:jc w:val="center"/>
            </w:pPr>
            <w:r>
              <w:rPr>
                <w:sz w:val="11"/>
              </w:rPr>
              <w:t>0,7031</w:t>
            </w:r>
          </w:p>
        </w:tc>
      </w:tr>
      <w:tr w:rsidR="00775A72" w14:paraId="66642508" w14:textId="77777777">
        <w:trPr>
          <w:jc w:val="center"/>
        </w:trPr>
        <w:tc>
          <w:tcPr>
            <w:tcW w:w="1512" w:type="dxa"/>
            <w:vAlign w:val="center"/>
          </w:tcPr>
          <w:p w14:paraId="1DA2942F" w14:textId="77777777" w:rsidR="00775A72" w:rsidRDefault="00000000">
            <w:pPr>
              <w:jc w:val="center"/>
            </w:pPr>
            <w:r>
              <w:rPr>
                <w:sz w:val="11"/>
              </w:rPr>
              <w:t>gasolina_refinaria_ipca_transportes</w:t>
            </w:r>
          </w:p>
        </w:tc>
        <w:tc>
          <w:tcPr>
            <w:tcW w:w="1512" w:type="dxa"/>
            <w:vAlign w:val="center"/>
          </w:tcPr>
          <w:p w14:paraId="011B9A4E" w14:textId="77777777" w:rsidR="00775A72" w:rsidRDefault="00000000">
            <w:pPr>
              <w:jc w:val="center"/>
            </w:pPr>
            <w:r>
              <w:rPr>
                <w:sz w:val="11"/>
              </w:rPr>
              <w:t>3</w:t>
            </w:r>
          </w:p>
        </w:tc>
        <w:tc>
          <w:tcPr>
            <w:tcW w:w="1512" w:type="dxa"/>
            <w:vAlign w:val="center"/>
          </w:tcPr>
          <w:p w14:paraId="1AFB63E7" w14:textId="77777777" w:rsidR="00775A72" w:rsidRDefault="00000000">
            <w:pPr>
              <w:jc w:val="center"/>
            </w:pPr>
            <w:r>
              <w:rPr>
                <w:sz w:val="11"/>
              </w:rPr>
              <w:t>0,0788</w:t>
            </w:r>
          </w:p>
        </w:tc>
        <w:tc>
          <w:tcPr>
            <w:tcW w:w="1512" w:type="dxa"/>
            <w:vAlign w:val="center"/>
          </w:tcPr>
          <w:p w14:paraId="393445EC" w14:textId="77777777" w:rsidR="00775A72" w:rsidRDefault="00000000">
            <w:pPr>
              <w:jc w:val="center"/>
            </w:pPr>
            <w:r>
              <w:rPr>
                <w:sz w:val="11"/>
              </w:rPr>
              <w:t>0,0275</w:t>
            </w:r>
          </w:p>
        </w:tc>
        <w:tc>
          <w:tcPr>
            <w:tcW w:w="1512" w:type="dxa"/>
            <w:vAlign w:val="center"/>
          </w:tcPr>
          <w:p w14:paraId="256B4C22" w14:textId="77777777" w:rsidR="00775A72" w:rsidRDefault="00000000">
            <w:pPr>
              <w:jc w:val="center"/>
            </w:pPr>
            <w:r>
              <w:rPr>
                <w:sz w:val="11"/>
              </w:rPr>
              <w:t>0,1954</w:t>
            </w:r>
          </w:p>
        </w:tc>
        <w:tc>
          <w:tcPr>
            <w:tcW w:w="1512" w:type="dxa"/>
            <w:vAlign w:val="center"/>
          </w:tcPr>
          <w:p w14:paraId="20548AF9" w14:textId="77777777" w:rsidR="00775A72" w:rsidRDefault="00000000">
            <w:pPr>
              <w:jc w:val="center"/>
            </w:pPr>
            <w:r>
              <w:rPr>
                <w:sz w:val="11"/>
              </w:rPr>
              <w:t>0,6982</w:t>
            </w:r>
          </w:p>
        </w:tc>
      </w:tr>
      <w:tr w:rsidR="00775A72" w14:paraId="619FEFEF" w14:textId="77777777">
        <w:trPr>
          <w:jc w:val="center"/>
        </w:trPr>
        <w:tc>
          <w:tcPr>
            <w:tcW w:w="1512" w:type="dxa"/>
            <w:vAlign w:val="center"/>
          </w:tcPr>
          <w:p w14:paraId="2AED950D" w14:textId="77777777" w:rsidR="00775A72" w:rsidRDefault="00000000">
            <w:pPr>
              <w:jc w:val="center"/>
            </w:pPr>
            <w:r>
              <w:rPr>
                <w:sz w:val="11"/>
              </w:rPr>
              <w:t>gasolina_refinaria_ipca_transportes</w:t>
            </w:r>
          </w:p>
        </w:tc>
        <w:tc>
          <w:tcPr>
            <w:tcW w:w="1512" w:type="dxa"/>
            <w:vAlign w:val="center"/>
          </w:tcPr>
          <w:p w14:paraId="777BD1D6" w14:textId="77777777" w:rsidR="00775A72" w:rsidRDefault="00000000">
            <w:pPr>
              <w:jc w:val="center"/>
            </w:pPr>
            <w:r>
              <w:rPr>
                <w:sz w:val="11"/>
              </w:rPr>
              <w:t>6</w:t>
            </w:r>
          </w:p>
        </w:tc>
        <w:tc>
          <w:tcPr>
            <w:tcW w:w="1512" w:type="dxa"/>
            <w:vAlign w:val="center"/>
          </w:tcPr>
          <w:p w14:paraId="642DEED5" w14:textId="77777777" w:rsidR="00775A72" w:rsidRDefault="00000000">
            <w:pPr>
              <w:jc w:val="center"/>
            </w:pPr>
            <w:r>
              <w:rPr>
                <w:sz w:val="11"/>
              </w:rPr>
              <w:t>0,0789</w:t>
            </w:r>
          </w:p>
        </w:tc>
        <w:tc>
          <w:tcPr>
            <w:tcW w:w="1512" w:type="dxa"/>
            <w:vAlign w:val="center"/>
          </w:tcPr>
          <w:p w14:paraId="51305764" w14:textId="77777777" w:rsidR="00775A72" w:rsidRDefault="00000000">
            <w:pPr>
              <w:jc w:val="center"/>
            </w:pPr>
            <w:r>
              <w:rPr>
                <w:sz w:val="11"/>
              </w:rPr>
              <w:t>0,0291</w:t>
            </w:r>
          </w:p>
        </w:tc>
        <w:tc>
          <w:tcPr>
            <w:tcW w:w="1512" w:type="dxa"/>
            <w:vAlign w:val="center"/>
          </w:tcPr>
          <w:p w14:paraId="46957464" w14:textId="77777777" w:rsidR="00775A72" w:rsidRDefault="00000000">
            <w:pPr>
              <w:jc w:val="center"/>
            </w:pPr>
            <w:r>
              <w:rPr>
                <w:sz w:val="11"/>
              </w:rPr>
              <w:t>0,1948</w:t>
            </w:r>
          </w:p>
        </w:tc>
        <w:tc>
          <w:tcPr>
            <w:tcW w:w="1512" w:type="dxa"/>
            <w:vAlign w:val="center"/>
          </w:tcPr>
          <w:p w14:paraId="6E9EEABB" w14:textId="77777777" w:rsidR="00775A72" w:rsidRDefault="00000000">
            <w:pPr>
              <w:jc w:val="center"/>
            </w:pPr>
            <w:r>
              <w:rPr>
                <w:sz w:val="11"/>
              </w:rPr>
              <w:t>0,6973</w:t>
            </w:r>
          </w:p>
        </w:tc>
      </w:tr>
      <w:tr w:rsidR="00775A72" w14:paraId="364C771E" w14:textId="77777777">
        <w:trPr>
          <w:jc w:val="center"/>
        </w:trPr>
        <w:tc>
          <w:tcPr>
            <w:tcW w:w="1512" w:type="dxa"/>
            <w:vAlign w:val="center"/>
          </w:tcPr>
          <w:p w14:paraId="4FC48229" w14:textId="77777777" w:rsidR="00775A72" w:rsidRDefault="00000000">
            <w:pPr>
              <w:jc w:val="center"/>
            </w:pPr>
            <w:r>
              <w:rPr>
                <w:sz w:val="11"/>
              </w:rPr>
              <w:t>gasolina_refinaria_ipca_transportes</w:t>
            </w:r>
          </w:p>
        </w:tc>
        <w:tc>
          <w:tcPr>
            <w:tcW w:w="1512" w:type="dxa"/>
            <w:vAlign w:val="center"/>
          </w:tcPr>
          <w:p w14:paraId="40C22CAC" w14:textId="77777777" w:rsidR="00775A72" w:rsidRDefault="00000000">
            <w:pPr>
              <w:jc w:val="center"/>
            </w:pPr>
            <w:r>
              <w:rPr>
                <w:sz w:val="11"/>
              </w:rPr>
              <w:t>12</w:t>
            </w:r>
          </w:p>
        </w:tc>
        <w:tc>
          <w:tcPr>
            <w:tcW w:w="1512" w:type="dxa"/>
            <w:vAlign w:val="center"/>
          </w:tcPr>
          <w:p w14:paraId="74388ACA" w14:textId="77777777" w:rsidR="00775A72" w:rsidRDefault="00000000">
            <w:pPr>
              <w:jc w:val="center"/>
            </w:pPr>
            <w:r>
              <w:rPr>
                <w:sz w:val="11"/>
              </w:rPr>
              <w:t>0,0789</w:t>
            </w:r>
          </w:p>
        </w:tc>
        <w:tc>
          <w:tcPr>
            <w:tcW w:w="1512" w:type="dxa"/>
            <w:vAlign w:val="center"/>
          </w:tcPr>
          <w:p w14:paraId="38314C16" w14:textId="77777777" w:rsidR="00775A72" w:rsidRDefault="00000000">
            <w:pPr>
              <w:jc w:val="center"/>
            </w:pPr>
            <w:r>
              <w:rPr>
                <w:sz w:val="11"/>
              </w:rPr>
              <w:t>0,0291</w:t>
            </w:r>
          </w:p>
        </w:tc>
        <w:tc>
          <w:tcPr>
            <w:tcW w:w="1512" w:type="dxa"/>
            <w:vAlign w:val="center"/>
          </w:tcPr>
          <w:p w14:paraId="5640C6A0" w14:textId="77777777" w:rsidR="00775A72" w:rsidRDefault="00000000">
            <w:pPr>
              <w:jc w:val="center"/>
            </w:pPr>
            <w:r>
              <w:rPr>
                <w:sz w:val="11"/>
              </w:rPr>
              <w:t>0,1948</w:t>
            </w:r>
          </w:p>
        </w:tc>
        <w:tc>
          <w:tcPr>
            <w:tcW w:w="1512" w:type="dxa"/>
            <w:vAlign w:val="center"/>
          </w:tcPr>
          <w:p w14:paraId="0E10D1C7" w14:textId="77777777" w:rsidR="00775A72" w:rsidRDefault="00000000">
            <w:pPr>
              <w:jc w:val="center"/>
            </w:pPr>
            <w:r>
              <w:rPr>
                <w:sz w:val="11"/>
              </w:rPr>
              <w:t>0,6973</w:t>
            </w:r>
          </w:p>
        </w:tc>
      </w:tr>
      <w:tr w:rsidR="00775A72" w14:paraId="56AD901B" w14:textId="77777777">
        <w:trPr>
          <w:jc w:val="center"/>
        </w:trPr>
        <w:tc>
          <w:tcPr>
            <w:tcW w:w="1512" w:type="dxa"/>
            <w:vAlign w:val="center"/>
          </w:tcPr>
          <w:p w14:paraId="2E8279BD" w14:textId="77777777" w:rsidR="00775A72" w:rsidRDefault="00000000">
            <w:pPr>
              <w:jc w:val="center"/>
            </w:pPr>
            <w:r>
              <w:rPr>
                <w:sz w:val="11"/>
              </w:rPr>
              <w:t>gasolina_consumidor_ipca_geral</w:t>
            </w:r>
          </w:p>
        </w:tc>
        <w:tc>
          <w:tcPr>
            <w:tcW w:w="1512" w:type="dxa"/>
            <w:vAlign w:val="center"/>
          </w:tcPr>
          <w:p w14:paraId="5E851835" w14:textId="77777777" w:rsidR="00775A72" w:rsidRDefault="00000000">
            <w:pPr>
              <w:jc w:val="center"/>
            </w:pPr>
            <w:r>
              <w:rPr>
                <w:sz w:val="11"/>
              </w:rPr>
              <w:t>0</w:t>
            </w:r>
          </w:p>
        </w:tc>
        <w:tc>
          <w:tcPr>
            <w:tcW w:w="1512" w:type="dxa"/>
            <w:vAlign w:val="center"/>
          </w:tcPr>
          <w:p w14:paraId="32FE8D36" w14:textId="77777777" w:rsidR="00775A72" w:rsidRDefault="00000000">
            <w:pPr>
              <w:jc w:val="center"/>
            </w:pPr>
            <w:r>
              <w:rPr>
                <w:sz w:val="11"/>
              </w:rPr>
              <w:t>0,0000</w:t>
            </w:r>
          </w:p>
        </w:tc>
        <w:tc>
          <w:tcPr>
            <w:tcW w:w="1512" w:type="dxa"/>
            <w:vAlign w:val="center"/>
          </w:tcPr>
          <w:p w14:paraId="6A7C0FEE" w14:textId="77777777" w:rsidR="00775A72" w:rsidRDefault="00000000">
            <w:pPr>
              <w:jc w:val="center"/>
            </w:pPr>
            <w:r>
              <w:rPr>
                <w:sz w:val="11"/>
              </w:rPr>
              <w:t>0,0402</w:t>
            </w:r>
          </w:p>
        </w:tc>
        <w:tc>
          <w:tcPr>
            <w:tcW w:w="1512" w:type="dxa"/>
            <w:vAlign w:val="center"/>
          </w:tcPr>
          <w:p w14:paraId="347C09F5" w14:textId="77777777" w:rsidR="00775A72" w:rsidRDefault="00000000">
            <w:pPr>
              <w:jc w:val="center"/>
            </w:pPr>
            <w:r>
              <w:rPr>
                <w:sz w:val="11"/>
              </w:rPr>
              <w:t>0,1385</w:t>
            </w:r>
          </w:p>
        </w:tc>
        <w:tc>
          <w:tcPr>
            <w:tcW w:w="1512" w:type="dxa"/>
            <w:vAlign w:val="center"/>
          </w:tcPr>
          <w:p w14:paraId="1596D672" w14:textId="77777777" w:rsidR="00775A72" w:rsidRDefault="00000000">
            <w:pPr>
              <w:jc w:val="center"/>
            </w:pPr>
            <w:r>
              <w:rPr>
                <w:sz w:val="11"/>
              </w:rPr>
              <w:t>0,8212</w:t>
            </w:r>
          </w:p>
        </w:tc>
      </w:tr>
      <w:tr w:rsidR="00775A72" w14:paraId="0954AFA8" w14:textId="77777777">
        <w:trPr>
          <w:jc w:val="center"/>
        </w:trPr>
        <w:tc>
          <w:tcPr>
            <w:tcW w:w="1512" w:type="dxa"/>
            <w:vAlign w:val="center"/>
          </w:tcPr>
          <w:p w14:paraId="5B7E3A97" w14:textId="77777777" w:rsidR="00775A72" w:rsidRDefault="00000000">
            <w:pPr>
              <w:jc w:val="center"/>
            </w:pPr>
            <w:r>
              <w:rPr>
                <w:sz w:val="11"/>
              </w:rPr>
              <w:t>gasolina_consumidor_ipca_geral</w:t>
            </w:r>
          </w:p>
        </w:tc>
        <w:tc>
          <w:tcPr>
            <w:tcW w:w="1512" w:type="dxa"/>
            <w:vAlign w:val="center"/>
          </w:tcPr>
          <w:p w14:paraId="149AAA72" w14:textId="77777777" w:rsidR="00775A72" w:rsidRDefault="00000000">
            <w:pPr>
              <w:jc w:val="center"/>
            </w:pPr>
            <w:r>
              <w:rPr>
                <w:sz w:val="11"/>
              </w:rPr>
              <w:t>1</w:t>
            </w:r>
          </w:p>
        </w:tc>
        <w:tc>
          <w:tcPr>
            <w:tcW w:w="1512" w:type="dxa"/>
            <w:vAlign w:val="center"/>
          </w:tcPr>
          <w:p w14:paraId="0C8986FF" w14:textId="77777777" w:rsidR="00775A72" w:rsidRDefault="00000000">
            <w:pPr>
              <w:jc w:val="center"/>
            </w:pPr>
            <w:r>
              <w:rPr>
                <w:sz w:val="11"/>
              </w:rPr>
              <w:t>0,0060</w:t>
            </w:r>
          </w:p>
        </w:tc>
        <w:tc>
          <w:tcPr>
            <w:tcW w:w="1512" w:type="dxa"/>
            <w:vAlign w:val="center"/>
          </w:tcPr>
          <w:p w14:paraId="130CA53A" w14:textId="77777777" w:rsidR="00775A72" w:rsidRDefault="00000000">
            <w:pPr>
              <w:jc w:val="center"/>
            </w:pPr>
            <w:r>
              <w:rPr>
                <w:sz w:val="11"/>
              </w:rPr>
              <w:t>0,0575</w:t>
            </w:r>
          </w:p>
        </w:tc>
        <w:tc>
          <w:tcPr>
            <w:tcW w:w="1512" w:type="dxa"/>
            <w:vAlign w:val="center"/>
          </w:tcPr>
          <w:p w14:paraId="672B6B93" w14:textId="77777777" w:rsidR="00775A72" w:rsidRDefault="00000000">
            <w:pPr>
              <w:jc w:val="center"/>
            </w:pPr>
            <w:r>
              <w:rPr>
                <w:sz w:val="11"/>
              </w:rPr>
              <w:t>0,1685</w:t>
            </w:r>
          </w:p>
        </w:tc>
        <w:tc>
          <w:tcPr>
            <w:tcW w:w="1512" w:type="dxa"/>
            <w:vAlign w:val="center"/>
          </w:tcPr>
          <w:p w14:paraId="07CAC783" w14:textId="77777777" w:rsidR="00775A72" w:rsidRDefault="00000000">
            <w:pPr>
              <w:jc w:val="center"/>
            </w:pPr>
            <w:r>
              <w:rPr>
                <w:sz w:val="11"/>
              </w:rPr>
              <w:t>0,7680</w:t>
            </w:r>
          </w:p>
        </w:tc>
      </w:tr>
      <w:tr w:rsidR="00775A72" w14:paraId="79830DCD" w14:textId="77777777">
        <w:trPr>
          <w:jc w:val="center"/>
        </w:trPr>
        <w:tc>
          <w:tcPr>
            <w:tcW w:w="1512" w:type="dxa"/>
            <w:vAlign w:val="center"/>
          </w:tcPr>
          <w:p w14:paraId="10E362F3" w14:textId="77777777" w:rsidR="00775A72" w:rsidRDefault="00000000">
            <w:pPr>
              <w:jc w:val="center"/>
            </w:pPr>
            <w:r>
              <w:rPr>
                <w:sz w:val="11"/>
              </w:rPr>
              <w:t>gasolina_consumidor_ipca_geral</w:t>
            </w:r>
          </w:p>
        </w:tc>
        <w:tc>
          <w:tcPr>
            <w:tcW w:w="1512" w:type="dxa"/>
            <w:vAlign w:val="center"/>
          </w:tcPr>
          <w:p w14:paraId="7E57D07A" w14:textId="77777777" w:rsidR="00775A72" w:rsidRDefault="00000000">
            <w:pPr>
              <w:jc w:val="center"/>
            </w:pPr>
            <w:r>
              <w:rPr>
                <w:sz w:val="11"/>
              </w:rPr>
              <w:t>2</w:t>
            </w:r>
          </w:p>
        </w:tc>
        <w:tc>
          <w:tcPr>
            <w:tcW w:w="1512" w:type="dxa"/>
            <w:vAlign w:val="center"/>
          </w:tcPr>
          <w:p w14:paraId="09E5CE1C" w14:textId="77777777" w:rsidR="00775A72" w:rsidRDefault="00000000">
            <w:pPr>
              <w:jc w:val="center"/>
            </w:pPr>
            <w:r>
              <w:rPr>
                <w:sz w:val="11"/>
              </w:rPr>
              <w:t>0,0053</w:t>
            </w:r>
          </w:p>
        </w:tc>
        <w:tc>
          <w:tcPr>
            <w:tcW w:w="1512" w:type="dxa"/>
            <w:vAlign w:val="center"/>
          </w:tcPr>
          <w:p w14:paraId="5020D054" w14:textId="77777777" w:rsidR="00775A72" w:rsidRDefault="00000000">
            <w:pPr>
              <w:jc w:val="center"/>
            </w:pPr>
            <w:r>
              <w:rPr>
                <w:sz w:val="11"/>
              </w:rPr>
              <w:t>0,0696</w:t>
            </w:r>
          </w:p>
        </w:tc>
        <w:tc>
          <w:tcPr>
            <w:tcW w:w="1512" w:type="dxa"/>
            <w:vAlign w:val="center"/>
          </w:tcPr>
          <w:p w14:paraId="15E4FD49" w14:textId="77777777" w:rsidR="00775A72" w:rsidRDefault="00000000">
            <w:pPr>
              <w:jc w:val="center"/>
            </w:pPr>
            <w:r>
              <w:rPr>
                <w:sz w:val="11"/>
              </w:rPr>
              <w:t>0,1458</w:t>
            </w:r>
          </w:p>
        </w:tc>
        <w:tc>
          <w:tcPr>
            <w:tcW w:w="1512" w:type="dxa"/>
            <w:vAlign w:val="center"/>
          </w:tcPr>
          <w:p w14:paraId="0CD59A09" w14:textId="77777777" w:rsidR="00775A72" w:rsidRDefault="00000000">
            <w:pPr>
              <w:jc w:val="center"/>
            </w:pPr>
            <w:r>
              <w:rPr>
                <w:sz w:val="11"/>
              </w:rPr>
              <w:t>0,7793</w:t>
            </w:r>
          </w:p>
        </w:tc>
      </w:tr>
      <w:tr w:rsidR="00775A72" w14:paraId="6C810C86" w14:textId="77777777">
        <w:trPr>
          <w:jc w:val="center"/>
        </w:trPr>
        <w:tc>
          <w:tcPr>
            <w:tcW w:w="1512" w:type="dxa"/>
            <w:vAlign w:val="center"/>
          </w:tcPr>
          <w:p w14:paraId="33B57D11" w14:textId="77777777" w:rsidR="00775A72" w:rsidRDefault="00000000">
            <w:pPr>
              <w:jc w:val="center"/>
            </w:pPr>
            <w:r>
              <w:rPr>
                <w:sz w:val="11"/>
              </w:rPr>
              <w:t>gasolina_consumidor_ip</w:t>
            </w:r>
            <w:r>
              <w:rPr>
                <w:sz w:val="11"/>
              </w:rPr>
              <w:lastRenderedPageBreak/>
              <w:t>ca_geral</w:t>
            </w:r>
          </w:p>
        </w:tc>
        <w:tc>
          <w:tcPr>
            <w:tcW w:w="1512" w:type="dxa"/>
            <w:vAlign w:val="center"/>
          </w:tcPr>
          <w:p w14:paraId="548BB7F0" w14:textId="77777777" w:rsidR="00775A72" w:rsidRDefault="00000000">
            <w:pPr>
              <w:jc w:val="center"/>
            </w:pPr>
            <w:r>
              <w:rPr>
                <w:sz w:val="11"/>
              </w:rPr>
              <w:lastRenderedPageBreak/>
              <w:t>3</w:t>
            </w:r>
          </w:p>
        </w:tc>
        <w:tc>
          <w:tcPr>
            <w:tcW w:w="1512" w:type="dxa"/>
            <w:vAlign w:val="center"/>
          </w:tcPr>
          <w:p w14:paraId="0F1C45F6" w14:textId="77777777" w:rsidR="00775A72" w:rsidRDefault="00000000">
            <w:pPr>
              <w:jc w:val="center"/>
            </w:pPr>
            <w:r>
              <w:rPr>
                <w:sz w:val="11"/>
              </w:rPr>
              <w:t>0,0051</w:t>
            </w:r>
          </w:p>
        </w:tc>
        <w:tc>
          <w:tcPr>
            <w:tcW w:w="1512" w:type="dxa"/>
            <w:vAlign w:val="center"/>
          </w:tcPr>
          <w:p w14:paraId="4AB4A4B1" w14:textId="77777777" w:rsidR="00775A72" w:rsidRDefault="00000000">
            <w:pPr>
              <w:jc w:val="center"/>
            </w:pPr>
            <w:r>
              <w:rPr>
                <w:sz w:val="11"/>
              </w:rPr>
              <w:t>0,0757</w:t>
            </w:r>
          </w:p>
        </w:tc>
        <w:tc>
          <w:tcPr>
            <w:tcW w:w="1512" w:type="dxa"/>
            <w:vAlign w:val="center"/>
          </w:tcPr>
          <w:p w14:paraId="0F1EE83B" w14:textId="77777777" w:rsidR="00775A72" w:rsidRDefault="00000000">
            <w:pPr>
              <w:jc w:val="center"/>
            </w:pPr>
            <w:r>
              <w:rPr>
                <w:sz w:val="11"/>
              </w:rPr>
              <w:t>0,1344</w:t>
            </w:r>
          </w:p>
        </w:tc>
        <w:tc>
          <w:tcPr>
            <w:tcW w:w="1512" w:type="dxa"/>
            <w:vAlign w:val="center"/>
          </w:tcPr>
          <w:p w14:paraId="2FBFCF50" w14:textId="77777777" w:rsidR="00775A72" w:rsidRDefault="00000000">
            <w:pPr>
              <w:jc w:val="center"/>
            </w:pPr>
            <w:r>
              <w:rPr>
                <w:sz w:val="11"/>
              </w:rPr>
              <w:t>0,7848</w:t>
            </w:r>
          </w:p>
        </w:tc>
      </w:tr>
      <w:tr w:rsidR="00775A72" w14:paraId="109F2D93" w14:textId="77777777">
        <w:trPr>
          <w:jc w:val="center"/>
        </w:trPr>
        <w:tc>
          <w:tcPr>
            <w:tcW w:w="1512" w:type="dxa"/>
            <w:vAlign w:val="center"/>
          </w:tcPr>
          <w:p w14:paraId="2DCA5011" w14:textId="77777777" w:rsidR="00775A72" w:rsidRDefault="00000000">
            <w:pPr>
              <w:jc w:val="center"/>
            </w:pPr>
            <w:r>
              <w:rPr>
                <w:sz w:val="11"/>
              </w:rPr>
              <w:t>gasolina_consumidor_ipca_geral</w:t>
            </w:r>
          </w:p>
        </w:tc>
        <w:tc>
          <w:tcPr>
            <w:tcW w:w="1512" w:type="dxa"/>
            <w:vAlign w:val="center"/>
          </w:tcPr>
          <w:p w14:paraId="456E587E" w14:textId="77777777" w:rsidR="00775A72" w:rsidRDefault="00000000">
            <w:pPr>
              <w:jc w:val="center"/>
            </w:pPr>
            <w:r>
              <w:rPr>
                <w:sz w:val="11"/>
              </w:rPr>
              <w:t>6</w:t>
            </w:r>
          </w:p>
        </w:tc>
        <w:tc>
          <w:tcPr>
            <w:tcW w:w="1512" w:type="dxa"/>
            <w:vAlign w:val="center"/>
          </w:tcPr>
          <w:p w14:paraId="3545BC15" w14:textId="77777777" w:rsidR="00775A72" w:rsidRDefault="00000000">
            <w:pPr>
              <w:jc w:val="center"/>
            </w:pPr>
            <w:r>
              <w:rPr>
                <w:sz w:val="11"/>
              </w:rPr>
              <w:t>0,0050</w:t>
            </w:r>
          </w:p>
        </w:tc>
        <w:tc>
          <w:tcPr>
            <w:tcW w:w="1512" w:type="dxa"/>
            <w:vAlign w:val="center"/>
          </w:tcPr>
          <w:p w14:paraId="4F4D3118" w14:textId="77777777" w:rsidR="00775A72" w:rsidRDefault="00000000">
            <w:pPr>
              <w:jc w:val="center"/>
            </w:pPr>
            <w:r>
              <w:rPr>
                <w:sz w:val="11"/>
              </w:rPr>
              <w:t>0,0789</w:t>
            </w:r>
          </w:p>
        </w:tc>
        <w:tc>
          <w:tcPr>
            <w:tcW w:w="1512" w:type="dxa"/>
            <w:vAlign w:val="center"/>
          </w:tcPr>
          <w:p w14:paraId="5F6139C9" w14:textId="77777777" w:rsidR="00775A72" w:rsidRDefault="00000000">
            <w:pPr>
              <w:jc w:val="center"/>
            </w:pPr>
            <w:r>
              <w:rPr>
                <w:sz w:val="11"/>
              </w:rPr>
              <w:t>0,1231</w:t>
            </w:r>
          </w:p>
        </w:tc>
        <w:tc>
          <w:tcPr>
            <w:tcW w:w="1512" w:type="dxa"/>
            <w:vAlign w:val="center"/>
          </w:tcPr>
          <w:p w14:paraId="2FF2CC95" w14:textId="77777777" w:rsidR="00775A72" w:rsidRDefault="00000000">
            <w:pPr>
              <w:jc w:val="center"/>
            </w:pPr>
            <w:r>
              <w:rPr>
                <w:sz w:val="11"/>
              </w:rPr>
              <w:t>0,7930</w:t>
            </w:r>
          </w:p>
        </w:tc>
      </w:tr>
      <w:tr w:rsidR="00775A72" w14:paraId="72A2A4C3" w14:textId="77777777">
        <w:trPr>
          <w:jc w:val="center"/>
        </w:trPr>
        <w:tc>
          <w:tcPr>
            <w:tcW w:w="1512" w:type="dxa"/>
            <w:vAlign w:val="center"/>
          </w:tcPr>
          <w:p w14:paraId="45A411C8" w14:textId="77777777" w:rsidR="00775A72" w:rsidRDefault="00000000">
            <w:pPr>
              <w:jc w:val="center"/>
            </w:pPr>
            <w:r>
              <w:rPr>
                <w:sz w:val="11"/>
              </w:rPr>
              <w:t>gasolina_consumidor_ipca_geral</w:t>
            </w:r>
          </w:p>
        </w:tc>
        <w:tc>
          <w:tcPr>
            <w:tcW w:w="1512" w:type="dxa"/>
            <w:vAlign w:val="center"/>
          </w:tcPr>
          <w:p w14:paraId="424AF408" w14:textId="77777777" w:rsidR="00775A72" w:rsidRDefault="00000000">
            <w:pPr>
              <w:jc w:val="center"/>
            </w:pPr>
            <w:r>
              <w:rPr>
                <w:sz w:val="11"/>
              </w:rPr>
              <w:t>12</w:t>
            </w:r>
          </w:p>
        </w:tc>
        <w:tc>
          <w:tcPr>
            <w:tcW w:w="1512" w:type="dxa"/>
            <w:vAlign w:val="center"/>
          </w:tcPr>
          <w:p w14:paraId="5080B098" w14:textId="77777777" w:rsidR="00775A72" w:rsidRDefault="00000000">
            <w:pPr>
              <w:jc w:val="center"/>
            </w:pPr>
            <w:r>
              <w:rPr>
                <w:sz w:val="11"/>
              </w:rPr>
              <w:t>0,0049</w:t>
            </w:r>
          </w:p>
        </w:tc>
        <w:tc>
          <w:tcPr>
            <w:tcW w:w="1512" w:type="dxa"/>
            <w:vAlign w:val="center"/>
          </w:tcPr>
          <w:p w14:paraId="7403A150" w14:textId="77777777" w:rsidR="00775A72" w:rsidRDefault="00000000">
            <w:pPr>
              <w:jc w:val="center"/>
            </w:pPr>
            <w:r>
              <w:rPr>
                <w:sz w:val="11"/>
              </w:rPr>
              <w:t>0,0796</w:t>
            </w:r>
          </w:p>
        </w:tc>
        <w:tc>
          <w:tcPr>
            <w:tcW w:w="1512" w:type="dxa"/>
            <w:vAlign w:val="center"/>
          </w:tcPr>
          <w:p w14:paraId="4A50820F" w14:textId="77777777" w:rsidR="00775A72" w:rsidRDefault="00000000">
            <w:pPr>
              <w:jc w:val="center"/>
            </w:pPr>
            <w:r>
              <w:rPr>
                <w:sz w:val="11"/>
              </w:rPr>
              <w:t>0,1205</w:t>
            </w:r>
          </w:p>
        </w:tc>
        <w:tc>
          <w:tcPr>
            <w:tcW w:w="1512" w:type="dxa"/>
            <w:vAlign w:val="center"/>
          </w:tcPr>
          <w:p w14:paraId="0D9A4701" w14:textId="77777777" w:rsidR="00775A72" w:rsidRDefault="00000000">
            <w:pPr>
              <w:jc w:val="center"/>
            </w:pPr>
            <w:r>
              <w:rPr>
                <w:sz w:val="11"/>
              </w:rPr>
              <w:t>0,7949</w:t>
            </w:r>
          </w:p>
        </w:tc>
      </w:tr>
      <w:tr w:rsidR="00775A72" w14:paraId="49FCA207" w14:textId="77777777">
        <w:trPr>
          <w:jc w:val="center"/>
        </w:trPr>
        <w:tc>
          <w:tcPr>
            <w:tcW w:w="1512" w:type="dxa"/>
            <w:vAlign w:val="center"/>
          </w:tcPr>
          <w:p w14:paraId="6497BDE8" w14:textId="77777777" w:rsidR="00775A72" w:rsidRDefault="00000000">
            <w:pPr>
              <w:jc w:val="center"/>
            </w:pPr>
            <w:r>
              <w:rPr>
                <w:sz w:val="11"/>
              </w:rPr>
              <w:t>gasolina_consumidor_ipca_transportes</w:t>
            </w:r>
          </w:p>
        </w:tc>
        <w:tc>
          <w:tcPr>
            <w:tcW w:w="1512" w:type="dxa"/>
            <w:vAlign w:val="center"/>
          </w:tcPr>
          <w:p w14:paraId="2C5D4ADE" w14:textId="77777777" w:rsidR="00775A72" w:rsidRDefault="00000000">
            <w:pPr>
              <w:jc w:val="center"/>
            </w:pPr>
            <w:r>
              <w:rPr>
                <w:sz w:val="11"/>
              </w:rPr>
              <w:t>0</w:t>
            </w:r>
          </w:p>
        </w:tc>
        <w:tc>
          <w:tcPr>
            <w:tcW w:w="1512" w:type="dxa"/>
            <w:vAlign w:val="center"/>
          </w:tcPr>
          <w:p w14:paraId="120DFB78" w14:textId="77777777" w:rsidR="00775A72" w:rsidRDefault="00000000">
            <w:pPr>
              <w:jc w:val="center"/>
            </w:pPr>
            <w:r>
              <w:rPr>
                <w:sz w:val="11"/>
              </w:rPr>
              <w:t>0,0426</w:t>
            </w:r>
          </w:p>
        </w:tc>
        <w:tc>
          <w:tcPr>
            <w:tcW w:w="1512" w:type="dxa"/>
            <w:vAlign w:val="center"/>
          </w:tcPr>
          <w:p w14:paraId="3D74F5BF" w14:textId="77777777" w:rsidR="00775A72" w:rsidRDefault="00000000">
            <w:pPr>
              <w:jc w:val="center"/>
            </w:pPr>
            <w:r>
              <w:rPr>
                <w:sz w:val="11"/>
              </w:rPr>
              <w:t>0,0050</w:t>
            </w:r>
          </w:p>
        </w:tc>
        <w:tc>
          <w:tcPr>
            <w:tcW w:w="1512" w:type="dxa"/>
            <w:vAlign w:val="center"/>
          </w:tcPr>
          <w:p w14:paraId="4B048158" w14:textId="77777777" w:rsidR="00775A72" w:rsidRDefault="00000000">
            <w:pPr>
              <w:jc w:val="center"/>
            </w:pPr>
            <w:r>
              <w:rPr>
                <w:sz w:val="11"/>
              </w:rPr>
              <w:t>0,6064</w:t>
            </w:r>
          </w:p>
        </w:tc>
        <w:tc>
          <w:tcPr>
            <w:tcW w:w="1512" w:type="dxa"/>
            <w:vAlign w:val="center"/>
          </w:tcPr>
          <w:p w14:paraId="06E2E876" w14:textId="77777777" w:rsidR="00775A72" w:rsidRDefault="00000000">
            <w:pPr>
              <w:jc w:val="center"/>
            </w:pPr>
            <w:r>
              <w:rPr>
                <w:sz w:val="11"/>
              </w:rPr>
              <w:t>0,3461</w:t>
            </w:r>
          </w:p>
        </w:tc>
      </w:tr>
      <w:tr w:rsidR="00775A72" w14:paraId="2CFD531B" w14:textId="77777777">
        <w:trPr>
          <w:jc w:val="center"/>
        </w:trPr>
        <w:tc>
          <w:tcPr>
            <w:tcW w:w="1512" w:type="dxa"/>
            <w:vAlign w:val="center"/>
          </w:tcPr>
          <w:p w14:paraId="7BE0B1FE" w14:textId="77777777" w:rsidR="00775A72" w:rsidRDefault="00000000">
            <w:pPr>
              <w:jc w:val="center"/>
            </w:pPr>
            <w:r>
              <w:rPr>
                <w:sz w:val="11"/>
              </w:rPr>
              <w:t>gasolina_consumidor_ipca_transportes</w:t>
            </w:r>
          </w:p>
        </w:tc>
        <w:tc>
          <w:tcPr>
            <w:tcW w:w="1512" w:type="dxa"/>
            <w:vAlign w:val="center"/>
          </w:tcPr>
          <w:p w14:paraId="76195A1A" w14:textId="77777777" w:rsidR="00775A72" w:rsidRDefault="00000000">
            <w:pPr>
              <w:jc w:val="center"/>
            </w:pPr>
            <w:r>
              <w:rPr>
                <w:sz w:val="11"/>
              </w:rPr>
              <w:t>1</w:t>
            </w:r>
          </w:p>
        </w:tc>
        <w:tc>
          <w:tcPr>
            <w:tcW w:w="1512" w:type="dxa"/>
            <w:vAlign w:val="center"/>
          </w:tcPr>
          <w:p w14:paraId="45A288F6" w14:textId="77777777" w:rsidR="00775A72" w:rsidRDefault="00000000">
            <w:pPr>
              <w:jc w:val="center"/>
            </w:pPr>
            <w:r>
              <w:rPr>
                <w:sz w:val="11"/>
              </w:rPr>
              <w:t>0,0741</w:t>
            </w:r>
          </w:p>
        </w:tc>
        <w:tc>
          <w:tcPr>
            <w:tcW w:w="1512" w:type="dxa"/>
            <w:vAlign w:val="center"/>
          </w:tcPr>
          <w:p w14:paraId="076D2667" w14:textId="77777777" w:rsidR="00775A72" w:rsidRDefault="00000000">
            <w:pPr>
              <w:jc w:val="center"/>
            </w:pPr>
            <w:r>
              <w:rPr>
                <w:sz w:val="11"/>
              </w:rPr>
              <w:t>0,0075</w:t>
            </w:r>
          </w:p>
        </w:tc>
        <w:tc>
          <w:tcPr>
            <w:tcW w:w="1512" w:type="dxa"/>
            <w:vAlign w:val="center"/>
          </w:tcPr>
          <w:p w14:paraId="0166F984" w14:textId="77777777" w:rsidR="00775A72" w:rsidRDefault="00000000">
            <w:pPr>
              <w:jc w:val="center"/>
            </w:pPr>
            <w:r>
              <w:rPr>
                <w:sz w:val="11"/>
              </w:rPr>
              <w:t>0,6011</w:t>
            </w:r>
          </w:p>
        </w:tc>
        <w:tc>
          <w:tcPr>
            <w:tcW w:w="1512" w:type="dxa"/>
            <w:vAlign w:val="center"/>
          </w:tcPr>
          <w:p w14:paraId="667EE3FD" w14:textId="77777777" w:rsidR="00775A72" w:rsidRDefault="00000000">
            <w:pPr>
              <w:jc w:val="center"/>
            </w:pPr>
            <w:r>
              <w:rPr>
                <w:sz w:val="11"/>
              </w:rPr>
              <w:t>0,3172</w:t>
            </w:r>
          </w:p>
        </w:tc>
      </w:tr>
      <w:tr w:rsidR="00775A72" w14:paraId="2A249ECC" w14:textId="77777777">
        <w:trPr>
          <w:jc w:val="center"/>
        </w:trPr>
        <w:tc>
          <w:tcPr>
            <w:tcW w:w="1512" w:type="dxa"/>
            <w:vAlign w:val="center"/>
          </w:tcPr>
          <w:p w14:paraId="0D69EADC" w14:textId="77777777" w:rsidR="00775A72" w:rsidRDefault="00000000">
            <w:pPr>
              <w:jc w:val="center"/>
            </w:pPr>
            <w:r>
              <w:rPr>
                <w:sz w:val="11"/>
              </w:rPr>
              <w:t>gasolina_consumidor_ipca_transportes</w:t>
            </w:r>
          </w:p>
        </w:tc>
        <w:tc>
          <w:tcPr>
            <w:tcW w:w="1512" w:type="dxa"/>
            <w:vAlign w:val="center"/>
          </w:tcPr>
          <w:p w14:paraId="3363A84E" w14:textId="77777777" w:rsidR="00775A72" w:rsidRDefault="00000000">
            <w:pPr>
              <w:jc w:val="center"/>
            </w:pPr>
            <w:r>
              <w:rPr>
                <w:sz w:val="11"/>
              </w:rPr>
              <w:t>2</w:t>
            </w:r>
          </w:p>
        </w:tc>
        <w:tc>
          <w:tcPr>
            <w:tcW w:w="1512" w:type="dxa"/>
            <w:vAlign w:val="center"/>
          </w:tcPr>
          <w:p w14:paraId="113C7C86" w14:textId="77777777" w:rsidR="00775A72" w:rsidRDefault="00000000">
            <w:pPr>
              <w:jc w:val="center"/>
            </w:pPr>
            <w:r>
              <w:rPr>
                <w:sz w:val="11"/>
              </w:rPr>
              <w:t>0,0820</w:t>
            </w:r>
          </w:p>
        </w:tc>
        <w:tc>
          <w:tcPr>
            <w:tcW w:w="1512" w:type="dxa"/>
            <w:vAlign w:val="center"/>
          </w:tcPr>
          <w:p w14:paraId="5881DF65" w14:textId="77777777" w:rsidR="00775A72" w:rsidRDefault="00000000">
            <w:pPr>
              <w:jc w:val="center"/>
            </w:pPr>
            <w:r>
              <w:rPr>
                <w:sz w:val="11"/>
              </w:rPr>
              <w:t>0,0197</w:t>
            </w:r>
          </w:p>
        </w:tc>
        <w:tc>
          <w:tcPr>
            <w:tcW w:w="1512" w:type="dxa"/>
            <w:vAlign w:val="center"/>
          </w:tcPr>
          <w:p w14:paraId="096400CF" w14:textId="77777777" w:rsidR="00775A72" w:rsidRDefault="00000000">
            <w:pPr>
              <w:jc w:val="center"/>
            </w:pPr>
            <w:r>
              <w:rPr>
                <w:sz w:val="11"/>
              </w:rPr>
              <w:t>0,5805</w:t>
            </w:r>
          </w:p>
        </w:tc>
        <w:tc>
          <w:tcPr>
            <w:tcW w:w="1512" w:type="dxa"/>
            <w:vAlign w:val="center"/>
          </w:tcPr>
          <w:p w14:paraId="5C7FB3E1" w14:textId="77777777" w:rsidR="00775A72" w:rsidRDefault="00000000">
            <w:pPr>
              <w:jc w:val="center"/>
            </w:pPr>
            <w:r>
              <w:rPr>
                <w:sz w:val="11"/>
              </w:rPr>
              <w:t>0,3178</w:t>
            </w:r>
          </w:p>
        </w:tc>
      </w:tr>
      <w:tr w:rsidR="00775A72" w14:paraId="7167BE5E" w14:textId="77777777">
        <w:trPr>
          <w:jc w:val="center"/>
        </w:trPr>
        <w:tc>
          <w:tcPr>
            <w:tcW w:w="1512" w:type="dxa"/>
            <w:vAlign w:val="center"/>
          </w:tcPr>
          <w:p w14:paraId="59ECCCB4" w14:textId="77777777" w:rsidR="00775A72" w:rsidRDefault="00000000">
            <w:pPr>
              <w:jc w:val="center"/>
            </w:pPr>
            <w:r>
              <w:rPr>
                <w:sz w:val="11"/>
              </w:rPr>
              <w:t>gasolina_consumidor_ipca_transportes</w:t>
            </w:r>
          </w:p>
        </w:tc>
        <w:tc>
          <w:tcPr>
            <w:tcW w:w="1512" w:type="dxa"/>
            <w:vAlign w:val="center"/>
          </w:tcPr>
          <w:p w14:paraId="6C75F200" w14:textId="77777777" w:rsidR="00775A72" w:rsidRDefault="00000000">
            <w:pPr>
              <w:jc w:val="center"/>
            </w:pPr>
            <w:r>
              <w:rPr>
                <w:sz w:val="11"/>
              </w:rPr>
              <w:t>3</w:t>
            </w:r>
          </w:p>
        </w:tc>
        <w:tc>
          <w:tcPr>
            <w:tcW w:w="1512" w:type="dxa"/>
            <w:vAlign w:val="center"/>
          </w:tcPr>
          <w:p w14:paraId="03D1D753" w14:textId="77777777" w:rsidR="00775A72" w:rsidRDefault="00000000">
            <w:pPr>
              <w:jc w:val="center"/>
            </w:pPr>
            <w:r>
              <w:rPr>
                <w:sz w:val="11"/>
              </w:rPr>
              <w:t>0,0825</w:t>
            </w:r>
          </w:p>
        </w:tc>
        <w:tc>
          <w:tcPr>
            <w:tcW w:w="1512" w:type="dxa"/>
            <w:vAlign w:val="center"/>
          </w:tcPr>
          <w:p w14:paraId="243E3F3B" w14:textId="77777777" w:rsidR="00775A72" w:rsidRDefault="00000000">
            <w:pPr>
              <w:jc w:val="center"/>
            </w:pPr>
            <w:r>
              <w:rPr>
                <w:sz w:val="11"/>
              </w:rPr>
              <w:t>0,0260</w:t>
            </w:r>
          </w:p>
        </w:tc>
        <w:tc>
          <w:tcPr>
            <w:tcW w:w="1512" w:type="dxa"/>
            <w:vAlign w:val="center"/>
          </w:tcPr>
          <w:p w14:paraId="030C7721" w14:textId="77777777" w:rsidR="00775A72" w:rsidRDefault="00000000">
            <w:pPr>
              <w:jc w:val="center"/>
            </w:pPr>
            <w:r>
              <w:rPr>
                <w:sz w:val="11"/>
              </w:rPr>
              <w:t>0,5726</w:t>
            </w:r>
          </w:p>
        </w:tc>
        <w:tc>
          <w:tcPr>
            <w:tcW w:w="1512" w:type="dxa"/>
            <w:vAlign w:val="center"/>
          </w:tcPr>
          <w:p w14:paraId="1042E56A" w14:textId="77777777" w:rsidR="00775A72" w:rsidRDefault="00000000">
            <w:pPr>
              <w:jc w:val="center"/>
            </w:pPr>
            <w:r>
              <w:rPr>
                <w:sz w:val="11"/>
              </w:rPr>
              <w:t>0,3189</w:t>
            </w:r>
          </w:p>
        </w:tc>
      </w:tr>
      <w:tr w:rsidR="00775A72" w14:paraId="7A7F8B26" w14:textId="77777777">
        <w:trPr>
          <w:jc w:val="center"/>
        </w:trPr>
        <w:tc>
          <w:tcPr>
            <w:tcW w:w="1512" w:type="dxa"/>
            <w:vAlign w:val="center"/>
          </w:tcPr>
          <w:p w14:paraId="33FF0918" w14:textId="77777777" w:rsidR="00775A72" w:rsidRDefault="00000000">
            <w:pPr>
              <w:jc w:val="center"/>
            </w:pPr>
            <w:r>
              <w:rPr>
                <w:sz w:val="11"/>
              </w:rPr>
              <w:t>gasolina_consumidor_ipca_transportes</w:t>
            </w:r>
          </w:p>
        </w:tc>
        <w:tc>
          <w:tcPr>
            <w:tcW w:w="1512" w:type="dxa"/>
            <w:vAlign w:val="center"/>
          </w:tcPr>
          <w:p w14:paraId="5A0CBBC1" w14:textId="77777777" w:rsidR="00775A72" w:rsidRDefault="00000000">
            <w:pPr>
              <w:jc w:val="center"/>
            </w:pPr>
            <w:r>
              <w:rPr>
                <w:sz w:val="11"/>
              </w:rPr>
              <w:t>6</w:t>
            </w:r>
          </w:p>
        </w:tc>
        <w:tc>
          <w:tcPr>
            <w:tcW w:w="1512" w:type="dxa"/>
            <w:vAlign w:val="center"/>
          </w:tcPr>
          <w:p w14:paraId="358BB361" w14:textId="77777777" w:rsidR="00775A72" w:rsidRDefault="00000000">
            <w:pPr>
              <w:jc w:val="center"/>
            </w:pPr>
            <w:r>
              <w:rPr>
                <w:sz w:val="11"/>
              </w:rPr>
              <w:t>0,0829</w:t>
            </w:r>
          </w:p>
        </w:tc>
        <w:tc>
          <w:tcPr>
            <w:tcW w:w="1512" w:type="dxa"/>
            <w:vAlign w:val="center"/>
          </w:tcPr>
          <w:p w14:paraId="4B6D6907" w14:textId="77777777" w:rsidR="00775A72" w:rsidRDefault="00000000">
            <w:pPr>
              <w:jc w:val="center"/>
            </w:pPr>
            <w:r>
              <w:rPr>
                <w:sz w:val="11"/>
              </w:rPr>
              <w:t>0,0278</w:t>
            </w:r>
          </w:p>
        </w:tc>
        <w:tc>
          <w:tcPr>
            <w:tcW w:w="1512" w:type="dxa"/>
            <w:vAlign w:val="center"/>
          </w:tcPr>
          <w:p w14:paraId="3F6314C0" w14:textId="77777777" w:rsidR="00775A72" w:rsidRDefault="00000000">
            <w:pPr>
              <w:jc w:val="center"/>
            </w:pPr>
            <w:r>
              <w:rPr>
                <w:sz w:val="11"/>
              </w:rPr>
              <w:t>0,5701</w:t>
            </w:r>
          </w:p>
        </w:tc>
        <w:tc>
          <w:tcPr>
            <w:tcW w:w="1512" w:type="dxa"/>
            <w:vAlign w:val="center"/>
          </w:tcPr>
          <w:p w14:paraId="571FD01B" w14:textId="77777777" w:rsidR="00775A72" w:rsidRDefault="00000000">
            <w:pPr>
              <w:jc w:val="center"/>
            </w:pPr>
            <w:r>
              <w:rPr>
                <w:sz w:val="11"/>
              </w:rPr>
              <w:t>0,3192</w:t>
            </w:r>
          </w:p>
        </w:tc>
      </w:tr>
      <w:tr w:rsidR="00775A72" w14:paraId="13AC2DDD" w14:textId="77777777">
        <w:trPr>
          <w:jc w:val="center"/>
        </w:trPr>
        <w:tc>
          <w:tcPr>
            <w:tcW w:w="1512" w:type="dxa"/>
            <w:vAlign w:val="center"/>
          </w:tcPr>
          <w:p w14:paraId="0A0A2DDD" w14:textId="77777777" w:rsidR="00775A72" w:rsidRDefault="00000000">
            <w:pPr>
              <w:jc w:val="center"/>
            </w:pPr>
            <w:r>
              <w:rPr>
                <w:sz w:val="11"/>
              </w:rPr>
              <w:t>gasolina_consumidor_ipca_transportes</w:t>
            </w:r>
          </w:p>
        </w:tc>
        <w:tc>
          <w:tcPr>
            <w:tcW w:w="1512" w:type="dxa"/>
            <w:vAlign w:val="center"/>
          </w:tcPr>
          <w:p w14:paraId="438E30E8" w14:textId="77777777" w:rsidR="00775A72" w:rsidRDefault="00000000">
            <w:pPr>
              <w:jc w:val="center"/>
            </w:pPr>
            <w:r>
              <w:rPr>
                <w:sz w:val="11"/>
              </w:rPr>
              <w:t>12</w:t>
            </w:r>
          </w:p>
        </w:tc>
        <w:tc>
          <w:tcPr>
            <w:tcW w:w="1512" w:type="dxa"/>
            <w:vAlign w:val="center"/>
          </w:tcPr>
          <w:p w14:paraId="40F701E8" w14:textId="77777777" w:rsidR="00775A72" w:rsidRDefault="00000000">
            <w:pPr>
              <w:jc w:val="center"/>
            </w:pPr>
            <w:r>
              <w:rPr>
                <w:sz w:val="11"/>
              </w:rPr>
              <w:t>0,0829</w:t>
            </w:r>
          </w:p>
        </w:tc>
        <w:tc>
          <w:tcPr>
            <w:tcW w:w="1512" w:type="dxa"/>
            <w:vAlign w:val="center"/>
          </w:tcPr>
          <w:p w14:paraId="5F110203" w14:textId="77777777" w:rsidR="00775A72" w:rsidRDefault="00000000">
            <w:pPr>
              <w:jc w:val="center"/>
            </w:pPr>
            <w:r>
              <w:rPr>
                <w:sz w:val="11"/>
              </w:rPr>
              <w:t>0,0278</w:t>
            </w:r>
          </w:p>
        </w:tc>
        <w:tc>
          <w:tcPr>
            <w:tcW w:w="1512" w:type="dxa"/>
            <w:vAlign w:val="center"/>
          </w:tcPr>
          <w:p w14:paraId="2A871A0A" w14:textId="77777777" w:rsidR="00775A72" w:rsidRDefault="00000000">
            <w:pPr>
              <w:jc w:val="center"/>
            </w:pPr>
            <w:r>
              <w:rPr>
                <w:sz w:val="11"/>
              </w:rPr>
              <w:t>0,5701</w:t>
            </w:r>
          </w:p>
        </w:tc>
        <w:tc>
          <w:tcPr>
            <w:tcW w:w="1512" w:type="dxa"/>
            <w:vAlign w:val="center"/>
          </w:tcPr>
          <w:p w14:paraId="1BFEA928" w14:textId="77777777" w:rsidR="00775A72" w:rsidRDefault="00000000">
            <w:pPr>
              <w:jc w:val="center"/>
            </w:pPr>
            <w:r>
              <w:rPr>
                <w:sz w:val="11"/>
              </w:rPr>
              <w:t>0,3192</w:t>
            </w:r>
          </w:p>
        </w:tc>
      </w:tr>
      <w:tr w:rsidR="00775A72" w14:paraId="56210451" w14:textId="77777777">
        <w:trPr>
          <w:jc w:val="center"/>
        </w:trPr>
        <w:tc>
          <w:tcPr>
            <w:tcW w:w="1512" w:type="dxa"/>
            <w:vAlign w:val="center"/>
          </w:tcPr>
          <w:p w14:paraId="4F6831F4" w14:textId="77777777" w:rsidR="00775A72" w:rsidRDefault="00000000">
            <w:pPr>
              <w:jc w:val="center"/>
            </w:pPr>
            <w:r>
              <w:rPr>
                <w:sz w:val="11"/>
              </w:rPr>
              <w:t>etanol_ipca_geral</w:t>
            </w:r>
          </w:p>
        </w:tc>
        <w:tc>
          <w:tcPr>
            <w:tcW w:w="1512" w:type="dxa"/>
            <w:vAlign w:val="center"/>
          </w:tcPr>
          <w:p w14:paraId="6B514018" w14:textId="77777777" w:rsidR="00775A72" w:rsidRDefault="00000000">
            <w:pPr>
              <w:jc w:val="center"/>
            </w:pPr>
            <w:r>
              <w:rPr>
                <w:sz w:val="11"/>
              </w:rPr>
              <w:t>0</w:t>
            </w:r>
          </w:p>
        </w:tc>
        <w:tc>
          <w:tcPr>
            <w:tcW w:w="1512" w:type="dxa"/>
            <w:vAlign w:val="center"/>
          </w:tcPr>
          <w:p w14:paraId="2714CC7C" w14:textId="77777777" w:rsidR="00775A72" w:rsidRDefault="00000000">
            <w:pPr>
              <w:jc w:val="center"/>
            </w:pPr>
            <w:r>
              <w:rPr>
                <w:sz w:val="11"/>
              </w:rPr>
              <w:t>0,0002</w:t>
            </w:r>
          </w:p>
        </w:tc>
        <w:tc>
          <w:tcPr>
            <w:tcW w:w="1512" w:type="dxa"/>
            <w:vAlign w:val="center"/>
          </w:tcPr>
          <w:p w14:paraId="63F57CF3" w14:textId="77777777" w:rsidR="00775A72" w:rsidRDefault="00000000">
            <w:pPr>
              <w:jc w:val="center"/>
            </w:pPr>
            <w:r>
              <w:rPr>
                <w:sz w:val="11"/>
              </w:rPr>
              <w:t>0,0367</w:t>
            </w:r>
          </w:p>
        </w:tc>
        <w:tc>
          <w:tcPr>
            <w:tcW w:w="1512" w:type="dxa"/>
            <w:vAlign w:val="center"/>
          </w:tcPr>
          <w:p w14:paraId="5BC75031" w14:textId="77777777" w:rsidR="00775A72" w:rsidRDefault="00000000">
            <w:pPr>
              <w:jc w:val="center"/>
            </w:pPr>
            <w:r>
              <w:rPr>
                <w:sz w:val="11"/>
              </w:rPr>
              <w:t>0,0390</w:t>
            </w:r>
          </w:p>
        </w:tc>
        <w:tc>
          <w:tcPr>
            <w:tcW w:w="1512" w:type="dxa"/>
            <w:vAlign w:val="center"/>
          </w:tcPr>
          <w:p w14:paraId="085C4072" w14:textId="77777777" w:rsidR="00775A72" w:rsidRDefault="00000000">
            <w:pPr>
              <w:jc w:val="center"/>
            </w:pPr>
            <w:r>
              <w:rPr>
                <w:sz w:val="11"/>
              </w:rPr>
              <w:t>0,9242</w:t>
            </w:r>
          </w:p>
        </w:tc>
      </w:tr>
      <w:tr w:rsidR="00775A72" w14:paraId="2FA80FCD" w14:textId="77777777">
        <w:trPr>
          <w:jc w:val="center"/>
        </w:trPr>
        <w:tc>
          <w:tcPr>
            <w:tcW w:w="1512" w:type="dxa"/>
            <w:vAlign w:val="center"/>
          </w:tcPr>
          <w:p w14:paraId="4BAF8C63" w14:textId="77777777" w:rsidR="00775A72" w:rsidRDefault="00000000">
            <w:pPr>
              <w:jc w:val="center"/>
            </w:pPr>
            <w:r>
              <w:rPr>
                <w:sz w:val="11"/>
              </w:rPr>
              <w:t>etanol_ipca_geral</w:t>
            </w:r>
          </w:p>
        </w:tc>
        <w:tc>
          <w:tcPr>
            <w:tcW w:w="1512" w:type="dxa"/>
            <w:vAlign w:val="center"/>
          </w:tcPr>
          <w:p w14:paraId="28A9A090" w14:textId="77777777" w:rsidR="00775A72" w:rsidRDefault="00000000">
            <w:pPr>
              <w:jc w:val="center"/>
            </w:pPr>
            <w:r>
              <w:rPr>
                <w:sz w:val="11"/>
              </w:rPr>
              <w:t>1</w:t>
            </w:r>
          </w:p>
        </w:tc>
        <w:tc>
          <w:tcPr>
            <w:tcW w:w="1512" w:type="dxa"/>
            <w:vAlign w:val="center"/>
          </w:tcPr>
          <w:p w14:paraId="0E816BB0" w14:textId="77777777" w:rsidR="00775A72" w:rsidRDefault="00000000">
            <w:pPr>
              <w:jc w:val="center"/>
            </w:pPr>
            <w:r>
              <w:rPr>
                <w:sz w:val="11"/>
              </w:rPr>
              <w:t>0,0059</w:t>
            </w:r>
          </w:p>
        </w:tc>
        <w:tc>
          <w:tcPr>
            <w:tcW w:w="1512" w:type="dxa"/>
            <w:vAlign w:val="center"/>
          </w:tcPr>
          <w:p w14:paraId="160CFB55" w14:textId="77777777" w:rsidR="00775A72" w:rsidRDefault="00000000">
            <w:pPr>
              <w:jc w:val="center"/>
            </w:pPr>
            <w:r>
              <w:rPr>
                <w:sz w:val="11"/>
              </w:rPr>
              <w:t>0,0455</w:t>
            </w:r>
          </w:p>
        </w:tc>
        <w:tc>
          <w:tcPr>
            <w:tcW w:w="1512" w:type="dxa"/>
            <w:vAlign w:val="center"/>
          </w:tcPr>
          <w:p w14:paraId="0B12AECB" w14:textId="77777777" w:rsidR="00775A72" w:rsidRDefault="00000000">
            <w:pPr>
              <w:jc w:val="center"/>
            </w:pPr>
            <w:r>
              <w:rPr>
                <w:sz w:val="11"/>
              </w:rPr>
              <w:t>0,0459</w:t>
            </w:r>
          </w:p>
        </w:tc>
        <w:tc>
          <w:tcPr>
            <w:tcW w:w="1512" w:type="dxa"/>
            <w:vAlign w:val="center"/>
          </w:tcPr>
          <w:p w14:paraId="66C85D16" w14:textId="77777777" w:rsidR="00775A72" w:rsidRDefault="00000000">
            <w:pPr>
              <w:jc w:val="center"/>
            </w:pPr>
            <w:r>
              <w:rPr>
                <w:sz w:val="11"/>
              </w:rPr>
              <w:t>0,9027</w:t>
            </w:r>
          </w:p>
        </w:tc>
      </w:tr>
      <w:tr w:rsidR="00775A72" w14:paraId="0E221FF0" w14:textId="77777777">
        <w:trPr>
          <w:jc w:val="center"/>
        </w:trPr>
        <w:tc>
          <w:tcPr>
            <w:tcW w:w="1512" w:type="dxa"/>
            <w:vAlign w:val="center"/>
          </w:tcPr>
          <w:p w14:paraId="5D72FA25" w14:textId="77777777" w:rsidR="00775A72" w:rsidRDefault="00000000">
            <w:pPr>
              <w:jc w:val="center"/>
            </w:pPr>
            <w:r>
              <w:rPr>
                <w:sz w:val="11"/>
              </w:rPr>
              <w:t>etanol_ipca_geral</w:t>
            </w:r>
          </w:p>
        </w:tc>
        <w:tc>
          <w:tcPr>
            <w:tcW w:w="1512" w:type="dxa"/>
            <w:vAlign w:val="center"/>
          </w:tcPr>
          <w:p w14:paraId="1EF35302" w14:textId="77777777" w:rsidR="00775A72" w:rsidRDefault="00000000">
            <w:pPr>
              <w:jc w:val="center"/>
            </w:pPr>
            <w:r>
              <w:rPr>
                <w:sz w:val="11"/>
              </w:rPr>
              <w:t>2</w:t>
            </w:r>
          </w:p>
        </w:tc>
        <w:tc>
          <w:tcPr>
            <w:tcW w:w="1512" w:type="dxa"/>
            <w:vAlign w:val="center"/>
          </w:tcPr>
          <w:p w14:paraId="77C426F9" w14:textId="77777777" w:rsidR="00775A72" w:rsidRDefault="00000000">
            <w:pPr>
              <w:jc w:val="center"/>
            </w:pPr>
            <w:r>
              <w:rPr>
                <w:sz w:val="11"/>
              </w:rPr>
              <w:t>0,0093</w:t>
            </w:r>
          </w:p>
        </w:tc>
        <w:tc>
          <w:tcPr>
            <w:tcW w:w="1512" w:type="dxa"/>
            <w:vAlign w:val="center"/>
          </w:tcPr>
          <w:p w14:paraId="3B1827F3" w14:textId="77777777" w:rsidR="00775A72" w:rsidRDefault="00000000">
            <w:pPr>
              <w:jc w:val="center"/>
            </w:pPr>
            <w:r>
              <w:rPr>
                <w:sz w:val="11"/>
              </w:rPr>
              <w:t>0,0510</w:t>
            </w:r>
          </w:p>
        </w:tc>
        <w:tc>
          <w:tcPr>
            <w:tcW w:w="1512" w:type="dxa"/>
            <w:vAlign w:val="center"/>
          </w:tcPr>
          <w:p w14:paraId="28C17B1B" w14:textId="77777777" w:rsidR="00775A72" w:rsidRDefault="00000000">
            <w:pPr>
              <w:jc w:val="center"/>
            </w:pPr>
            <w:r>
              <w:rPr>
                <w:sz w:val="11"/>
              </w:rPr>
              <w:t>0,0483</w:t>
            </w:r>
          </w:p>
        </w:tc>
        <w:tc>
          <w:tcPr>
            <w:tcW w:w="1512" w:type="dxa"/>
            <w:vAlign w:val="center"/>
          </w:tcPr>
          <w:p w14:paraId="219C8EE1" w14:textId="77777777" w:rsidR="00775A72" w:rsidRDefault="00000000">
            <w:pPr>
              <w:jc w:val="center"/>
            </w:pPr>
            <w:r>
              <w:rPr>
                <w:sz w:val="11"/>
              </w:rPr>
              <w:t>0,8915</w:t>
            </w:r>
          </w:p>
        </w:tc>
      </w:tr>
      <w:tr w:rsidR="00775A72" w14:paraId="22B53264" w14:textId="77777777">
        <w:trPr>
          <w:jc w:val="center"/>
        </w:trPr>
        <w:tc>
          <w:tcPr>
            <w:tcW w:w="1512" w:type="dxa"/>
            <w:vAlign w:val="center"/>
          </w:tcPr>
          <w:p w14:paraId="4E2FF7A1" w14:textId="77777777" w:rsidR="00775A72" w:rsidRDefault="00000000">
            <w:pPr>
              <w:jc w:val="center"/>
            </w:pPr>
            <w:r>
              <w:rPr>
                <w:sz w:val="11"/>
              </w:rPr>
              <w:t>etanol_ipca_geral</w:t>
            </w:r>
          </w:p>
        </w:tc>
        <w:tc>
          <w:tcPr>
            <w:tcW w:w="1512" w:type="dxa"/>
            <w:vAlign w:val="center"/>
          </w:tcPr>
          <w:p w14:paraId="213BB33B" w14:textId="77777777" w:rsidR="00775A72" w:rsidRDefault="00000000">
            <w:pPr>
              <w:jc w:val="center"/>
            </w:pPr>
            <w:r>
              <w:rPr>
                <w:sz w:val="11"/>
              </w:rPr>
              <w:t>3</w:t>
            </w:r>
          </w:p>
        </w:tc>
        <w:tc>
          <w:tcPr>
            <w:tcW w:w="1512" w:type="dxa"/>
            <w:vAlign w:val="center"/>
          </w:tcPr>
          <w:p w14:paraId="0A57ACD0" w14:textId="77777777" w:rsidR="00775A72" w:rsidRDefault="00000000">
            <w:pPr>
              <w:jc w:val="center"/>
            </w:pPr>
            <w:r>
              <w:rPr>
                <w:sz w:val="11"/>
              </w:rPr>
              <w:t>0,0110</w:t>
            </w:r>
          </w:p>
        </w:tc>
        <w:tc>
          <w:tcPr>
            <w:tcW w:w="1512" w:type="dxa"/>
            <w:vAlign w:val="center"/>
          </w:tcPr>
          <w:p w14:paraId="608D5AE3" w14:textId="77777777" w:rsidR="00775A72" w:rsidRDefault="00000000">
            <w:pPr>
              <w:jc w:val="center"/>
            </w:pPr>
            <w:r>
              <w:rPr>
                <w:sz w:val="11"/>
              </w:rPr>
              <w:t>0,0538</w:t>
            </w:r>
          </w:p>
        </w:tc>
        <w:tc>
          <w:tcPr>
            <w:tcW w:w="1512" w:type="dxa"/>
            <w:vAlign w:val="center"/>
          </w:tcPr>
          <w:p w14:paraId="29E4A091" w14:textId="77777777" w:rsidR="00775A72" w:rsidRDefault="00000000">
            <w:pPr>
              <w:jc w:val="center"/>
            </w:pPr>
            <w:r>
              <w:rPr>
                <w:sz w:val="11"/>
              </w:rPr>
              <w:t>0,0491</w:t>
            </w:r>
          </w:p>
        </w:tc>
        <w:tc>
          <w:tcPr>
            <w:tcW w:w="1512" w:type="dxa"/>
            <w:vAlign w:val="center"/>
          </w:tcPr>
          <w:p w14:paraId="42F095F2" w14:textId="77777777" w:rsidR="00775A72" w:rsidRDefault="00000000">
            <w:pPr>
              <w:jc w:val="center"/>
            </w:pPr>
            <w:r>
              <w:rPr>
                <w:sz w:val="11"/>
              </w:rPr>
              <w:t>0,8861</w:t>
            </w:r>
          </w:p>
        </w:tc>
      </w:tr>
      <w:tr w:rsidR="00775A72" w14:paraId="09944DCD" w14:textId="77777777">
        <w:trPr>
          <w:jc w:val="center"/>
        </w:trPr>
        <w:tc>
          <w:tcPr>
            <w:tcW w:w="1512" w:type="dxa"/>
            <w:vAlign w:val="center"/>
          </w:tcPr>
          <w:p w14:paraId="1C5AF920" w14:textId="77777777" w:rsidR="00775A72" w:rsidRDefault="00000000">
            <w:pPr>
              <w:jc w:val="center"/>
            </w:pPr>
            <w:r>
              <w:rPr>
                <w:sz w:val="11"/>
              </w:rPr>
              <w:t>etanol_ipca_geral</w:t>
            </w:r>
          </w:p>
        </w:tc>
        <w:tc>
          <w:tcPr>
            <w:tcW w:w="1512" w:type="dxa"/>
            <w:vAlign w:val="center"/>
          </w:tcPr>
          <w:p w14:paraId="69140F73" w14:textId="77777777" w:rsidR="00775A72" w:rsidRDefault="00000000">
            <w:pPr>
              <w:jc w:val="center"/>
            </w:pPr>
            <w:r>
              <w:rPr>
                <w:sz w:val="11"/>
              </w:rPr>
              <w:t>6</w:t>
            </w:r>
          </w:p>
        </w:tc>
        <w:tc>
          <w:tcPr>
            <w:tcW w:w="1512" w:type="dxa"/>
            <w:vAlign w:val="center"/>
          </w:tcPr>
          <w:p w14:paraId="41A18BEA" w14:textId="77777777" w:rsidR="00775A72" w:rsidRDefault="00000000">
            <w:pPr>
              <w:jc w:val="center"/>
            </w:pPr>
            <w:r>
              <w:rPr>
                <w:sz w:val="11"/>
              </w:rPr>
              <w:t>0,0124</w:t>
            </w:r>
          </w:p>
        </w:tc>
        <w:tc>
          <w:tcPr>
            <w:tcW w:w="1512" w:type="dxa"/>
            <w:vAlign w:val="center"/>
          </w:tcPr>
          <w:p w14:paraId="6D816161" w14:textId="77777777" w:rsidR="00775A72" w:rsidRDefault="00000000">
            <w:pPr>
              <w:jc w:val="center"/>
            </w:pPr>
            <w:r>
              <w:rPr>
                <w:sz w:val="11"/>
              </w:rPr>
              <w:t>0,0562</w:t>
            </w:r>
          </w:p>
        </w:tc>
        <w:tc>
          <w:tcPr>
            <w:tcW w:w="1512" w:type="dxa"/>
            <w:vAlign w:val="center"/>
          </w:tcPr>
          <w:p w14:paraId="1781AA1F" w14:textId="77777777" w:rsidR="00775A72" w:rsidRDefault="00000000">
            <w:pPr>
              <w:jc w:val="center"/>
            </w:pPr>
            <w:r>
              <w:rPr>
                <w:sz w:val="11"/>
              </w:rPr>
              <w:t>0,0497</w:t>
            </w:r>
          </w:p>
        </w:tc>
        <w:tc>
          <w:tcPr>
            <w:tcW w:w="1512" w:type="dxa"/>
            <w:vAlign w:val="center"/>
          </w:tcPr>
          <w:p w14:paraId="64681FAE" w14:textId="77777777" w:rsidR="00775A72" w:rsidRDefault="00000000">
            <w:pPr>
              <w:jc w:val="center"/>
            </w:pPr>
            <w:r>
              <w:rPr>
                <w:sz w:val="11"/>
              </w:rPr>
              <w:t>0,8817</w:t>
            </w:r>
          </w:p>
        </w:tc>
      </w:tr>
      <w:tr w:rsidR="00775A72" w14:paraId="60BB4BF1" w14:textId="77777777">
        <w:trPr>
          <w:jc w:val="center"/>
        </w:trPr>
        <w:tc>
          <w:tcPr>
            <w:tcW w:w="1512" w:type="dxa"/>
            <w:vAlign w:val="center"/>
          </w:tcPr>
          <w:p w14:paraId="1979610E" w14:textId="77777777" w:rsidR="00775A72" w:rsidRDefault="00000000">
            <w:pPr>
              <w:jc w:val="center"/>
            </w:pPr>
            <w:r>
              <w:rPr>
                <w:sz w:val="11"/>
              </w:rPr>
              <w:t>etanol_ipca_geral</w:t>
            </w:r>
          </w:p>
        </w:tc>
        <w:tc>
          <w:tcPr>
            <w:tcW w:w="1512" w:type="dxa"/>
            <w:vAlign w:val="center"/>
          </w:tcPr>
          <w:p w14:paraId="608D16AC" w14:textId="77777777" w:rsidR="00775A72" w:rsidRDefault="00000000">
            <w:pPr>
              <w:jc w:val="center"/>
            </w:pPr>
            <w:r>
              <w:rPr>
                <w:sz w:val="11"/>
              </w:rPr>
              <w:t>12</w:t>
            </w:r>
          </w:p>
        </w:tc>
        <w:tc>
          <w:tcPr>
            <w:tcW w:w="1512" w:type="dxa"/>
            <w:vAlign w:val="center"/>
          </w:tcPr>
          <w:p w14:paraId="1FABB45B" w14:textId="77777777" w:rsidR="00775A72" w:rsidRDefault="00000000">
            <w:pPr>
              <w:jc w:val="center"/>
            </w:pPr>
            <w:r>
              <w:rPr>
                <w:sz w:val="11"/>
              </w:rPr>
              <w:t>0,0125</w:t>
            </w:r>
          </w:p>
        </w:tc>
        <w:tc>
          <w:tcPr>
            <w:tcW w:w="1512" w:type="dxa"/>
            <w:vAlign w:val="center"/>
          </w:tcPr>
          <w:p w14:paraId="1932C1CE" w14:textId="77777777" w:rsidR="00775A72" w:rsidRDefault="00000000">
            <w:pPr>
              <w:jc w:val="center"/>
            </w:pPr>
            <w:r>
              <w:rPr>
                <w:sz w:val="11"/>
              </w:rPr>
              <w:t>0,0565</w:t>
            </w:r>
          </w:p>
        </w:tc>
        <w:tc>
          <w:tcPr>
            <w:tcW w:w="1512" w:type="dxa"/>
            <w:vAlign w:val="center"/>
          </w:tcPr>
          <w:p w14:paraId="4B41BEE5" w14:textId="77777777" w:rsidR="00775A72" w:rsidRDefault="00000000">
            <w:pPr>
              <w:jc w:val="center"/>
            </w:pPr>
            <w:r>
              <w:rPr>
                <w:sz w:val="11"/>
              </w:rPr>
              <w:t>0,0498</w:t>
            </w:r>
          </w:p>
        </w:tc>
        <w:tc>
          <w:tcPr>
            <w:tcW w:w="1512" w:type="dxa"/>
            <w:vAlign w:val="center"/>
          </w:tcPr>
          <w:p w14:paraId="344546D6" w14:textId="77777777" w:rsidR="00775A72" w:rsidRDefault="00000000">
            <w:pPr>
              <w:jc w:val="center"/>
            </w:pPr>
            <w:r>
              <w:rPr>
                <w:sz w:val="11"/>
              </w:rPr>
              <w:t>0,8812</w:t>
            </w:r>
          </w:p>
        </w:tc>
      </w:tr>
      <w:tr w:rsidR="00775A72" w14:paraId="6AE73207" w14:textId="77777777">
        <w:trPr>
          <w:jc w:val="center"/>
        </w:trPr>
        <w:tc>
          <w:tcPr>
            <w:tcW w:w="1512" w:type="dxa"/>
            <w:vAlign w:val="center"/>
          </w:tcPr>
          <w:p w14:paraId="0C5D5257" w14:textId="77777777" w:rsidR="00775A72" w:rsidRDefault="00000000">
            <w:pPr>
              <w:jc w:val="center"/>
            </w:pPr>
            <w:r>
              <w:rPr>
                <w:sz w:val="11"/>
              </w:rPr>
              <w:t>etanol_ipca_transportes</w:t>
            </w:r>
          </w:p>
        </w:tc>
        <w:tc>
          <w:tcPr>
            <w:tcW w:w="1512" w:type="dxa"/>
            <w:vAlign w:val="center"/>
          </w:tcPr>
          <w:p w14:paraId="732C9BC2" w14:textId="77777777" w:rsidR="00775A72" w:rsidRDefault="00000000">
            <w:pPr>
              <w:jc w:val="center"/>
            </w:pPr>
            <w:r>
              <w:rPr>
                <w:sz w:val="11"/>
              </w:rPr>
              <w:t>0</w:t>
            </w:r>
          </w:p>
        </w:tc>
        <w:tc>
          <w:tcPr>
            <w:tcW w:w="1512" w:type="dxa"/>
            <w:vAlign w:val="center"/>
          </w:tcPr>
          <w:p w14:paraId="11605E9C" w14:textId="77777777" w:rsidR="00775A72" w:rsidRDefault="00000000">
            <w:pPr>
              <w:jc w:val="center"/>
            </w:pPr>
            <w:r>
              <w:rPr>
                <w:sz w:val="11"/>
              </w:rPr>
              <w:t>0,0421</w:t>
            </w:r>
          </w:p>
        </w:tc>
        <w:tc>
          <w:tcPr>
            <w:tcW w:w="1512" w:type="dxa"/>
            <w:vAlign w:val="center"/>
          </w:tcPr>
          <w:p w14:paraId="391A4756" w14:textId="77777777" w:rsidR="00775A72" w:rsidRDefault="00000000">
            <w:pPr>
              <w:jc w:val="center"/>
            </w:pPr>
            <w:r>
              <w:rPr>
                <w:sz w:val="11"/>
              </w:rPr>
              <w:t>0,0021</w:t>
            </w:r>
          </w:p>
        </w:tc>
        <w:tc>
          <w:tcPr>
            <w:tcW w:w="1512" w:type="dxa"/>
            <w:vAlign w:val="center"/>
          </w:tcPr>
          <w:p w14:paraId="402F7EB7" w14:textId="77777777" w:rsidR="00775A72" w:rsidRDefault="00000000">
            <w:pPr>
              <w:jc w:val="center"/>
            </w:pPr>
            <w:r>
              <w:rPr>
                <w:sz w:val="11"/>
              </w:rPr>
              <w:t>0,2850</w:t>
            </w:r>
          </w:p>
        </w:tc>
        <w:tc>
          <w:tcPr>
            <w:tcW w:w="1512" w:type="dxa"/>
            <w:vAlign w:val="center"/>
          </w:tcPr>
          <w:p w14:paraId="791D0F77" w14:textId="77777777" w:rsidR="00775A72" w:rsidRDefault="00000000">
            <w:pPr>
              <w:jc w:val="center"/>
            </w:pPr>
            <w:r>
              <w:rPr>
                <w:sz w:val="11"/>
              </w:rPr>
              <w:t>0,6708</w:t>
            </w:r>
          </w:p>
        </w:tc>
      </w:tr>
      <w:tr w:rsidR="00775A72" w14:paraId="20734AD1" w14:textId="77777777">
        <w:trPr>
          <w:jc w:val="center"/>
        </w:trPr>
        <w:tc>
          <w:tcPr>
            <w:tcW w:w="1512" w:type="dxa"/>
            <w:vAlign w:val="center"/>
          </w:tcPr>
          <w:p w14:paraId="427722AA" w14:textId="77777777" w:rsidR="00775A72" w:rsidRDefault="00000000">
            <w:pPr>
              <w:jc w:val="center"/>
            </w:pPr>
            <w:r>
              <w:rPr>
                <w:sz w:val="11"/>
              </w:rPr>
              <w:t>etanol_ipca_transportes</w:t>
            </w:r>
          </w:p>
        </w:tc>
        <w:tc>
          <w:tcPr>
            <w:tcW w:w="1512" w:type="dxa"/>
            <w:vAlign w:val="center"/>
          </w:tcPr>
          <w:p w14:paraId="6F79B1CA" w14:textId="77777777" w:rsidR="00775A72" w:rsidRDefault="00000000">
            <w:pPr>
              <w:jc w:val="center"/>
            </w:pPr>
            <w:r>
              <w:rPr>
                <w:sz w:val="11"/>
              </w:rPr>
              <w:t>1</w:t>
            </w:r>
          </w:p>
        </w:tc>
        <w:tc>
          <w:tcPr>
            <w:tcW w:w="1512" w:type="dxa"/>
            <w:vAlign w:val="center"/>
          </w:tcPr>
          <w:p w14:paraId="2AA69103" w14:textId="77777777" w:rsidR="00775A72" w:rsidRDefault="00000000">
            <w:pPr>
              <w:jc w:val="center"/>
            </w:pPr>
            <w:r>
              <w:rPr>
                <w:sz w:val="11"/>
              </w:rPr>
              <w:t>0,0779</w:t>
            </w:r>
          </w:p>
        </w:tc>
        <w:tc>
          <w:tcPr>
            <w:tcW w:w="1512" w:type="dxa"/>
            <w:vAlign w:val="center"/>
          </w:tcPr>
          <w:p w14:paraId="5315F907" w14:textId="77777777" w:rsidR="00775A72" w:rsidRDefault="00000000">
            <w:pPr>
              <w:jc w:val="center"/>
            </w:pPr>
            <w:r>
              <w:rPr>
                <w:sz w:val="11"/>
              </w:rPr>
              <w:t>0,0063</w:t>
            </w:r>
          </w:p>
        </w:tc>
        <w:tc>
          <w:tcPr>
            <w:tcW w:w="1512" w:type="dxa"/>
            <w:vAlign w:val="center"/>
          </w:tcPr>
          <w:p w14:paraId="0CFF72B0" w14:textId="77777777" w:rsidR="00775A72" w:rsidRDefault="00000000">
            <w:pPr>
              <w:jc w:val="center"/>
            </w:pPr>
            <w:r>
              <w:rPr>
                <w:sz w:val="11"/>
              </w:rPr>
              <w:t>0,2807</w:t>
            </w:r>
          </w:p>
        </w:tc>
        <w:tc>
          <w:tcPr>
            <w:tcW w:w="1512" w:type="dxa"/>
            <w:vAlign w:val="center"/>
          </w:tcPr>
          <w:p w14:paraId="3EDF880E" w14:textId="77777777" w:rsidR="00775A72" w:rsidRDefault="00000000">
            <w:pPr>
              <w:jc w:val="center"/>
            </w:pPr>
            <w:r>
              <w:rPr>
                <w:sz w:val="11"/>
              </w:rPr>
              <w:t>0,6351</w:t>
            </w:r>
          </w:p>
        </w:tc>
      </w:tr>
      <w:tr w:rsidR="00775A72" w14:paraId="724FD0A1" w14:textId="77777777">
        <w:trPr>
          <w:jc w:val="center"/>
        </w:trPr>
        <w:tc>
          <w:tcPr>
            <w:tcW w:w="1512" w:type="dxa"/>
            <w:vAlign w:val="center"/>
          </w:tcPr>
          <w:p w14:paraId="020A0394" w14:textId="77777777" w:rsidR="00775A72" w:rsidRDefault="00000000">
            <w:pPr>
              <w:jc w:val="center"/>
            </w:pPr>
            <w:r>
              <w:rPr>
                <w:sz w:val="11"/>
              </w:rPr>
              <w:t>etanol_ipca_transportes</w:t>
            </w:r>
          </w:p>
        </w:tc>
        <w:tc>
          <w:tcPr>
            <w:tcW w:w="1512" w:type="dxa"/>
            <w:vAlign w:val="center"/>
          </w:tcPr>
          <w:p w14:paraId="5537FB76" w14:textId="77777777" w:rsidR="00775A72" w:rsidRDefault="00000000">
            <w:pPr>
              <w:jc w:val="center"/>
            </w:pPr>
            <w:r>
              <w:rPr>
                <w:sz w:val="11"/>
              </w:rPr>
              <w:t>2</w:t>
            </w:r>
          </w:p>
        </w:tc>
        <w:tc>
          <w:tcPr>
            <w:tcW w:w="1512" w:type="dxa"/>
            <w:vAlign w:val="center"/>
          </w:tcPr>
          <w:p w14:paraId="5FB6CEA3" w14:textId="77777777" w:rsidR="00775A72" w:rsidRDefault="00000000">
            <w:pPr>
              <w:jc w:val="center"/>
            </w:pPr>
            <w:r>
              <w:rPr>
                <w:sz w:val="11"/>
              </w:rPr>
              <w:t>0,0887</w:t>
            </w:r>
          </w:p>
        </w:tc>
        <w:tc>
          <w:tcPr>
            <w:tcW w:w="1512" w:type="dxa"/>
            <w:vAlign w:val="center"/>
          </w:tcPr>
          <w:p w14:paraId="03221BDC" w14:textId="77777777" w:rsidR="00775A72" w:rsidRDefault="00000000">
            <w:pPr>
              <w:jc w:val="center"/>
            </w:pPr>
            <w:r>
              <w:rPr>
                <w:sz w:val="11"/>
              </w:rPr>
              <w:t>0,0097</w:t>
            </w:r>
          </w:p>
        </w:tc>
        <w:tc>
          <w:tcPr>
            <w:tcW w:w="1512" w:type="dxa"/>
            <w:vAlign w:val="center"/>
          </w:tcPr>
          <w:p w14:paraId="4E9375D4" w14:textId="77777777" w:rsidR="00775A72" w:rsidRDefault="00000000">
            <w:pPr>
              <w:jc w:val="center"/>
            </w:pPr>
            <w:r>
              <w:rPr>
                <w:sz w:val="11"/>
              </w:rPr>
              <w:t>0,2782</w:t>
            </w:r>
          </w:p>
        </w:tc>
        <w:tc>
          <w:tcPr>
            <w:tcW w:w="1512" w:type="dxa"/>
            <w:vAlign w:val="center"/>
          </w:tcPr>
          <w:p w14:paraId="0A1C149F" w14:textId="77777777" w:rsidR="00775A72" w:rsidRDefault="00000000">
            <w:pPr>
              <w:jc w:val="center"/>
            </w:pPr>
            <w:r>
              <w:rPr>
                <w:sz w:val="11"/>
              </w:rPr>
              <w:t>0,6235</w:t>
            </w:r>
          </w:p>
        </w:tc>
      </w:tr>
      <w:tr w:rsidR="00775A72" w14:paraId="7189AC0D" w14:textId="77777777">
        <w:trPr>
          <w:jc w:val="center"/>
        </w:trPr>
        <w:tc>
          <w:tcPr>
            <w:tcW w:w="1512" w:type="dxa"/>
            <w:vAlign w:val="center"/>
          </w:tcPr>
          <w:p w14:paraId="7B03AB84" w14:textId="77777777" w:rsidR="00775A72" w:rsidRDefault="00000000">
            <w:pPr>
              <w:jc w:val="center"/>
            </w:pPr>
            <w:r>
              <w:rPr>
                <w:sz w:val="11"/>
              </w:rPr>
              <w:t>etanol_ipca_transportes</w:t>
            </w:r>
          </w:p>
        </w:tc>
        <w:tc>
          <w:tcPr>
            <w:tcW w:w="1512" w:type="dxa"/>
            <w:vAlign w:val="center"/>
          </w:tcPr>
          <w:p w14:paraId="56D7F10B" w14:textId="77777777" w:rsidR="00775A72" w:rsidRDefault="00000000">
            <w:pPr>
              <w:jc w:val="center"/>
            </w:pPr>
            <w:r>
              <w:rPr>
                <w:sz w:val="11"/>
              </w:rPr>
              <w:t>3</w:t>
            </w:r>
          </w:p>
        </w:tc>
        <w:tc>
          <w:tcPr>
            <w:tcW w:w="1512" w:type="dxa"/>
            <w:vAlign w:val="center"/>
          </w:tcPr>
          <w:p w14:paraId="35472A35" w14:textId="77777777" w:rsidR="00775A72" w:rsidRDefault="00000000">
            <w:pPr>
              <w:jc w:val="center"/>
            </w:pPr>
            <w:r>
              <w:rPr>
                <w:sz w:val="11"/>
              </w:rPr>
              <w:t>0,0917</w:t>
            </w:r>
          </w:p>
        </w:tc>
        <w:tc>
          <w:tcPr>
            <w:tcW w:w="1512" w:type="dxa"/>
            <w:vAlign w:val="center"/>
          </w:tcPr>
          <w:p w14:paraId="062B0CB9" w14:textId="77777777" w:rsidR="00775A72" w:rsidRDefault="00000000">
            <w:pPr>
              <w:jc w:val="center"/>
            </w:pPr>
            <w:r>
              <w:rPr>
                <w:sz w:val="11"/>
              </w:rPr>
              <w:t>0,0111</w:t>
            </w:r>
          </w:p>
        </w:tc>
        <w:tc>
          <w:tcPr>
            <w:tcW w:w="1512" w:type="dxa"/>
            <w:vAlign w:val="center"/>
          </w:tcPr>
          <w:p w14:paraId="3C93C40A" w14:textId="77777777" w:rsidR="00775A72" w:rsidRDefault="00000000">
            <w:pPr>
              <w:jc w:val="center"/>
            </w:pPr>
            <w:r>
              <w:rPr>
                <w:sz w:val="11"/>
              </w:rPr>
              <w:t>0,2773</w:t>
            </w:r>
          </w:p>
        </w:tc>
        <w:tc>
          <w:tcPr>
            <w:tcW w:w="1512" w:type="dxa"/>
            <w:vAlign w:val="center"/>
          </w:tcPr>
          <w:p w14:paraId="0BD47B45" w14:textId="77777777" w:rsidR="00775A72" w:rsidRDefault="00000000">
            <w:pPr>
              <w:jc w:val="center"/>
            </w:pPr>
            <w:r>
              <w:rPr>
                <w:sz w:val="11"/>
              </w:rPr>
              <w:t>0,6199</w:t>
            </w:r>
          </w:p>
        </w:tc>
      </w:tr>
      <w:tr w:rsidR="00775A72" w14:paraId="7CC53A76" w14:textId="77777777">
        <w:trPr>
          <w:jc w:val="center"/>
        </w:trPr>
        <w:tc>
          <w:tcPr>
            <w:tcW w:w="1512" w:type="dxa"/>
            <w:vAlign w:val="center"/>
          </w:tcPr>
          <w:p w14:paraId="499A7272" w14:textId="77777777" w:rsidR="00775A72" w:rsidRDefault="00000000">
            <w:pPr>
              <w:jc w:val="center"/>
            </w:pPr>
            <w:r>
              <w:rPr>
                <w:sz w:val="11"/>
              </w:rPr>
              <w:t>etanol_ipca_transportes</w:t>
            </w:r>
          </w:p>
        </w:tc>
        <w:tc>
          <w:tcPr>
            <w:tcW w:w="1512" w:type="dxa"/>
            <w:vAlign w:val="center"/>
          </w:tcPr>
          <w:p w14:paraId="452565D7" w14:textId="77777777" w:rsidR="00775A72" w:rsidRDefault="00000000">
            <w:pPr>
              <w:jc w:val="center"/>
            </w:pPr>
            <w:r>
              <w:rPr>
                <w:sz w:val="11"/>
              </w:rPr>
              <w:t>6</w:t>
            </w:r>
          </w:p>
        </w:tc>
        <w:tc>
          <w:tcPr>
            <w:tcW w:w="1512" w:type="dxa"/>
            <w:vAlign w:val="center"/>
          </w:tcPr>
          <w:p w14:paraId="46C0CE8F" w14:textId="77777777" w:rsidR="00775A72" w:rsidRDefault="00000000">
            <w:pPr>
              <w:jc w:val="center"/>
            </w:pPr>
            <w:r>
              <w:rPr>
                <w:sz w:val="11"/>
              </w:rPr>
              <w:t>0,0927</w:t>
            </w:r>
          </w:p>
        </w:tc>
        <w:tc>
          <w:tcPr>
            <w:tcW w:w="1512" w:type="dxa"/>
            <w:vAlign w:val="center"/>
          </w:tcPr>
          <w:p w14:paraId="6DC11B8A" w14:textId="77777777" w:rsidR="00775A72" w:rsidRDefault="00000000">
            <w:pPr>
              <w:jc w:val="center"/>
            </w:pPr>
            <w:r>
              <w:rPr>
                <w:sz w:val="11"/>
              </w:rPr>
              <w:t>0,0116</w:t>
            </w:r>
          </w:p>
        </w:tc>
        <w:tc>
          <w:tcPr>
            <w:tcW w:w="1512" w:type="dxa"/>
            <w:vAlign w:val="center"/>
          </w:tcPr>
          <w:p w14:paraId="244A63F0" w14:textId="77777777" w:rsidR="00775A72" w:rsidRDefault="00000000">
            <w:pPr>
              <w:jc w:val="center"/>
            </w:pPr>
            <w:r>
              <w:rPr>
                <w:sz w:val="11"/>
              </w:rPr>
              <w:t>0,2770</w:t>
            </w:r>
          </w:p>
        </w:tc>
        <w:tc>
          <w:tcPr>
            <w:tcW w:w="1512" w:type="dxa"/>
            <w:vAlign w:val="center"/>
          </w:tcPr>
          <w:p w14:paraId="54E8A9C1" w14:textId="77777777" w:rsidR="00775A72" w:rsidRDefault="00000000">
            <w:pPr>
              <w:jc w:val="center"/>
            </w:pPr>
            <w:r>
              <w:rPr>
                <w:sz w:val="11"/>
              </w:rPr>
              <w:t>0,6187</w:t>
            </w:r>
          </w:p>
        </w:tc>
      </w:tr>
      <w:tr w:rsidR="00775A72" w14:paraId="76711568" w14:textId="77777777">
        <w:trPr>
          <w:jc w:val="center"/>
        </w:trPr>
        <w:tc>
          <w:tcPr>
            <w:tcW w:w="1512" w:type="dxa"/>
            <w:vAlign w:val="center"/>
          </w:tcPr>
          <w:p w14:paraId="3560A98B" w14:textId="77777777" w:rsidR="00775A72" w:rsidRDefault="00000000">
            <w:pPr>
              <w:jc w:val="center"/>
            </w:pPr>
            <w:r>
              <w:rPr>
                <w:sz w:val="11"/>
              </w:rPr>
              <w:t>etanol_ipca_transportes</w:t>
            </w:r>
          </w:p>
        </w:tc>
        <w:tc>
          <w:tcPr>
            <w:tcW w:w="1512" w:type="dxa"/>
            <w:vAlign w:val="center"/>
          </w:tcPr>
          <w:p w14:paraId="585509E5" w14:textId="77777777" w:rsidR="00775A72" w:rsidRDefault="00000000">
            <w:pPr>
              <w:jc w:val="center"/>
            </w:pPr>
            <w:r>
              <w:rPr>
                <w:sz w:val="11"/>
              </w:rPr>
              <w:t>12</w:t>
            </w:r>
          </w:p>
        </w:tc>
        <w:tc>
          <w:tcPr>
            <w:tcW w:w="1512" w:type="dxa"/>
            <w:vAlign w:val="center"/>
          </w:tcPr>
          <w:p w14:paraId="51696C35" w14:textId="77777777" w:rsidR="00775A72" w:rsidRDefault="00000000">
            <w:pPr>
              <w:jc w:val="center"/>
            </w:pPr>
            <w:r>
              <w:rPr>
                <w:sz w:val="11"/>
              </w:rPr>
              <w:t>0,0927</w:t>
            </w:r>
          </w:p>
        </w:tc>
        <w:tc>
          <w:tcPr>
            <w:tcW w:w="1512" w:type="dxa"/>
            <w:vAlign w:val="center"/>
          </w:tcPr>
          <w:p w14:paraId="54691B2C" w14:textId="77777777" w:rsidR="00775A72" w:rsidRDefault="00000000">
            <w:pPr>
              <w:jc w:val="center"/>
            </w:pPr>
            <w:r>
              <w:rPr>
                <w:sz w:val="11"/>
              </w:rPr>
              <w:t>0,0117</w:t>
            </w:r>
          </w:p>
        </w:tc>
        <w:tc>
          <w:tcPr>
            <w:tcW w:w="1512" w:type="dxa"/>
            <w:vAlign w:val="center"/>
          </w:tcPr>
          <w:p w14:paraId="5F4452BB" w14:textId="77777777" w:rsidR="00775A72" w:rsidRDefault="00000000">
            <w:pPr>
              <w:jc w:val="center"/>
            </w:pPr>
            <w:r>
              <w:rPr>
                <w:sz w:val="11"/>
              </w:rPr>
              <w:t>0,2770</w:t>
            </w:r>
          </w:p>
        </w:tc>
        <w:tc>
          <w:tcPr>
            <w:tcW w:w="1512" w:type="dxa"/>
            <w:vAlign w:val="center"/>
          </w:tcPr>
          <w:p w14:paraId="5B26B16A" w14:textId="77777777" w:rsidR="00775A72" w:rsidRDefault="00000000">
            <w:pPr>
              <w:jc w:val="center"/>
            </w:pPr>
            <w:r>
              <w:rPr>
                <w:sz w:val="11"/>
              </w:rPr>
              <w:t>0,6187</w:t>
            </w:r>
          </w:p>
        </w:tc>
      </w:tr>
      <w:tr w:rsidR="00775A72" w14:paraId="647B439A" w14:textId="77777777">
        <w:trPr>
          <w:jc w:val="center"/>
        </w:trPr>
        <w:tc>
          <w:tcPr>
            <w:tcW w:w="1512" w:type="dxa"/>
            <w:vAlign w:val="center"/>
          </w:tcPr>
          <w:p w14:paraId="6B4F382E" w14:textId="77777777" w:rsidR="00775A72" w:rsidRDefault="00000000">
            <w:pPr>
              <w:jc w:val="center"/>
            </w:pPr>
            <w:r>
              <w:rPr>
                <w:sz w:val="11"/>
              </w:rPr>
              <w:t>diesel_ipca_geral</w:t>
            </w:r>
          </w:p>
        </w:tc>
        <w:tc>
          <w:tcPr>
            <w:tcW w:w="1512" w:type="dxa"/>
            <w:vAlign w:val="center"/>
          </w:tcPr>
          <w:p w14:paraId="592B3139" w14:textId="77777777" w:rsidR="00775A72" w:rsidRDefault="00000000">
            <w:pPr>
              <w:jc w:val="center"/>
            </w:pPr>
            <w:r>
              <w:rPr>
                <w:sz w:val="11"/>
              </w:rPr>
              <w:t>0</w:t>
            </w:r>
          </w:p>
        </w:tc>
        <w:tc>
          <w:tcPr>
            <w:tcW w:w="1512" w:type="dxa"/>
            <w:vAlign w:val="center"/>
          </w:tcPr>
          <w:p w14:paraId="690C42ED" w14:textId="77777777" w:rsidR="00775A72" w:rsidRDefault="00000000">
            <w:pPr>
              <w:jc w:val="center"/>
            </w:pPr>
            <w:r>
              <w:rPr>
                <w:sz w:val="11"/>
              </w:rPr>
              <w:t>0,0000</w:t>
            </w:r>
          </w:p>
        </w:tc>
        <w:tc>
          <w:tcPr>
            <w:tcW w:w="1512" w:type="dxa"/>
            <w:vAlign w:val="center"/>
          </w:tcPr>
          <w:p w14:paraId="16707B88" w14:textId="77777777" w:rsidR="00775A72" w:rsidRDefault="00000000">
            <w:pPr>
              <w:jc w:val="center"/>
            </w:pPr>
            <w:r>
              <w:rPr>
                <w:sz w:val="11"/>
              </w:rPr>
              <w:t>0,0375</w:t>
            </w:r>
          </w:p>
        </w:tc>
        <w:tc>
          <w:tcPr>
            <w:tcW w:w="1512" w:type="dxa"/>
            <w:vAlign w:val="center"/>
          </w:tcPr>
          <w:p w14:paraId="743FC66D" w14:textId="77777777" w:rsidR="00775A72" w:rsidRDefault="00000000">
            <w:pPr>
              <w:jc w:val="center"/>
            </w:pPr>
            <w:r>
              <w:rPr>
                <w:sz w:val="11"/>
              </w:rPr>
              <w:t>0,0057</w:t>
            </w:r>
          </w:p>
        </w:tc>
        <w:tc>
          <w:tcPr>
            <w:tcW w:w="1512" w:type="dxa"/>
            <w:vAlign w:val="center"/>
          </w:tcPr>
          <w:p w14:paraId="4DAC4260" w14:textId="77777777" w:rsidR="00775A72" w:rsidRDefault="00000000">
            <w:pPr>
              <w:jc w:val="center"/>
            </w:pPr>
            <w:r>
              <w:rPr>
                <w:sz w:val="11"/>
              </w:rPr>
              <w:t>0,9567</w:t>
            </w:r>
          </w:p>
        </w:tc>
      </w:tr>
      <w:tr w:rsidR="00775A72" w14:paraId="253CBC15" w14:textId="77777777">
        <w:trPr>
          <w:jc w:val="center"/>
        </w:trPr>
        <w:tc>
          <w:tcPr>
            <w:tcW w:w="1512" w:type="dxa"/>
            <w:vAlign w:val="center"/>
          </w:tcPr>
          <w:p w14:paraId="67DD45E8" w14:textId="77777777" w:rsidR="00775A72" w:rsidRDefault="00000000">
            <w:pPr>
              <w:jc w:val="center"/>
            </w:pPr>
            <w:r>
              <w:rPr>
                <w:sz w:val="11"/>
              </w:rPr>
              <w:t>diesel_ipca_geral</w:t>
            </w:r>
          </w:p>
        </w:tc>
        <w:tc>
          <w:tcPr>
            <w:tcW w:w="1512" w:type="dxa"/>
            <w:vAlign w:val="center"/>
          </w:tcPr>
          <w:p w14:paraId="2ECFC2C1" w14:textId="77777777" w:rsidR="00775A72" w:rsidRDefault="00000000">
            <w:pPr>
              <w:jc w:val="center"/>
            </w:pPr>
            <w:r>
              <w:rPr>
                <w:sz w:val="11"/>
              </w:rPr>
              <w:t>1</w:t>
            </w:r>
          </w:p>
        </w:tc>
        <w:tc>
          <w:tcPr>
            <w:tcW w:w="1512" w:type="dxa"/>
            <w:vAlign w:val="center"/>
          </w:tcPr>
          <w:p w14:paraId="736F280C" w14:textId="77777777" w:rsidR="00775A72" w:rsidRDefault="00000000">
            <w:pPr>
              <w:jc w:val="center"/>
            </w:pPr>
            <w:r>
              <w:rPr>
                <w:sz w:val="11"/>
              </w:rPr>
              <w:t>0,0053</w:t>
            </w:r>
          </w:p>
        </w:tc>
        <w:tc>
          <w:tcPr>
            <w:tcW w:w="1512" w:type="dxa"/>
            <w:vAlign w:val="center"/>
          </w:tcPr>
          <w:p w14:paraId="0A604E92" w14:textId="77777777" w:rsidR="00775A72" w:rsidRDefault="00000000">
            <w:pPr>
              <w:jc w:val="center"/>
            </w:pPr>
            <w:r>
              <w:rPr>
                <w:sz w:val="11"/>
              </w:rPr>
              <w:t>0,0462</w:t>
            </w:r>
          </w:p>
        </w:tc>
        <w:tc>
          <w:tcPr>
            <w:tcW w:w="1512" w:type="dxa"/>
            <w:vAlign w:val="center"/>
          </w:tcPr>
          <w:p w14:paraId="2BB2F468" w14:textId="77777777" w:rsidR="00775A72" w:rsidRDefault="00000000">
            <w:pPr>
              <w:jc w:val="center"/>
            </w:pPr>
            <w:r>
              <w:rPr>
                <w:sz w:val="11"/>
              </w:rPr>
              <w:t>0,0049</w:t>
            </w:r>
          </w:p>
        </w:tc>
        <w:tc>
          <w:tcPr>
            <w:tcW w:w="1512" w:type="dxa"/>
            <w:vAlign w:val="center"/>
          </w:tcPr>
          <w:p w14:paraId="0B570A8F" w14:textId="77777777" w:rsidR="00775A72" w:rsidRDefault="00000000">
            <w:pPr>
              <w:jc w:val="center"/>
            </w:pPr>
            <w:r>
              <w:rPr>
                <w:sz w:val="11"/>
              </w:rPr>
              <w:t>0,9436</w:t>
            </w:r>
          </w:p>
        </w:tc>
      </w:tr>
      <w:tr w:rsidR="00775A72" w14:paraId="06010FC7" w14:textId="77777777">
        <w:trPr>
          <w:jc w:val="center"/>
        </w:trPr>
        <w:tc>
          <w:tcPr>
            <w:tcW w:w="1512" w:type="dxa"/>
            <w:vAlign w:val="center"/>
          </w:tcPr>
          <w:p w14:paraId="26084AF2" w14:textId="77777777" w:rsidR="00775A72" w:rsidRDefault="00000000">
            <w:pPr>
              <w:jc w:val="center"/>
            </w:pPr>
            <w:r>
              <w:rPr>
                <w:sz w:val="11"/>
              </w:rPr>
              <w:t>diesel_ipca_geral</w:t>
            </w:r>
          </w:p>
        </w:tc>
        <w:tc>
          <w:tcPr>
            <w:tcW w:w="1512" w:type="dxa"/>
            <w:vAlign w:val="center"/>
          </w:tcPr>
          <w:p w14:paraId="272FED2C" w14:textId="77777777" w:rsidR="00775A72" w:rsidRDefault="00000000">
            <w:pPr>
              <w:jc w:val="center"/>
            </w:pPr>
            <w:r>
              <w:rPr>
                <w:sz w:val="11"/>
              </w:rPr>
              <w:t>2</w:t>
            </w:r>
          </w:p>
        </w:tc>
        <w:tc>
          <w:tcPr>
            <w:tcW w:w="1512" w:type="dxa"/>
            <w:vAlign w:val="center"/>
          </w:tcPr>
          <w:p w14:paraId="74AA80DB" w14:textId="77777777" w:rsidR="00775A72" w:rsidRDefault="00000000">
            <w:pPr>
              <w:jc w:val="center"/>
            </w:pPr>
            <w:r>
              <w:rPr>
                <w:sz w:val="11"/>
              </w:rPr>
              <w:t>0,0075</w:t>
            </w:r>
          </w:p>
        </w:tc>
        <w:tc>
          <w:tcPr>
            <w:tcW w:w="1512" w:type="dxa"/>
            <w:vAlign w:val="center"/>
          </w:tcPr>
          <w:p w14:paraId="4C1E4386" w14:textId="77777777" w:rsidR="00775A72" w:rsidRDefault="00000000">
            <w:pPr>
              <w:jc w:val="center"/>
            </w:pPr>
            <w:r>
              <w:rPr>
                <w:sz w:val="11"/>
              </w:rPr>
              <w:t>0,0522</w:t>
            </w:r>
          </w:p>
        </w:tc>
        <w:tc>
          <w:tcPr>
            <w:tcW w:w="1512" w:type="dxa"/>
            <w:vAlign w:val="center"/>
          </w:tcPr>
          <w:p w14:paraId="40115029" w14:textId="77777777" w:rsidR="00775A72" w:rsidRDefault="00000000">
            <w:pPr>
              <w:jc w:val="center"/>
            </w:pPr>
            <w:r>
              <w:rPr>
                <w:sz w:val="11"/>
              </w:rPr>
              <w:t>0,0043</w:t>
            </w:r>
          </w:p>
        </w:tc>
        <w:tc>
          <w:tcPr>
            <w:tcW w:w="1512" w:type="dxa"/>
            <w:vAlign w:val="center"/>
          </w:tcPr>
          <w:p w14:paraId="733CFE9F" w14:textId="77777777" w:rsidR="00775A72" w:rsidRDefault="00000000">
            <w:pPr>
              <w:jc w:val="center"/>
            </w:pPr>
            <w:r>
              <w:rPr>
                <w:sz w:val="11"/>
              </w:rPr>
              <w:t>0,9360</w:t>
            </w:r>
          </w:p>
        </w:tc>
      </w:tr>
      <w:tr w:rsidR="00775A72" w14:paraId="531FD31C" w14:textId="77777777">
        <w:trPr>
          <w:jc w:val="center"/>
        </w:trPr>
        <w:tc>
          <w:tcPr>
            <w:tcW w:w="1512" w:type="dxa"/>
            <w:vAlign w:val="center"/>
          </w:tcPr>
          <w:p w14:paraId="71C6FC10" w14:textId="77777777" w:rsidR="00775A72" w:rsidRDefault="00000000">
            <w:pPr>
              <w:jc w:val="center"/>
            </w:pPr>
            <w:r>
              <w:rPr>
                <w:sz w:val="11"/>
              </w:rPr>
              <w:t>diesel_ipca_geral</w:t>
            </w:r>
          </w:p>
        </w:tc>
        <w:tc>
          <w:tcPr>
            <w:tcW w:w="1512" w:type="dxa"/>
            <w:vAlign w:val="center"/>
          </w:tcPr>
          <w:p w14:paraId="79C0E98B" w14:textId="77777777" w:rsidR="00775A72" w:rsidRDefault="00000000">
            <w:pPr>
              <w:jc w:val="center"/>
            </w:pPr>
            <w:r>
              <w:rPr>
                <w:sz w:val="11"/>
              </w:rPr>
              <w:t>3</w:t>
            </w:r>
          </w:p>
        </w:tc>
        <w:tc>
          <w:tcPr>
            <w:tcW w:w="1512" w:type="dxa"/>
            <w:vAlign w:val="center"/>
          </w:tcPr>
          <w:p w14:paraId="78CC83E3" w14:textId="77777777" w:rsidR="00775A72" w:rsidRDefault="00000000">
            <w:pPr>
              <w:jc w:val="center"/>
            </w:pPr>
            <w:r>
              <w:rPr>
                <w:sz w:val="11"/>
              </w:rPr>
              <w:t>0,0084</w:t>
            </w:r>
          </w:p>
        </w:tc>
        <w:tc>
          <w:tcPr>
            <w:tcW w:w="1512" w:type="dxa"/>
            <w:vAlign w:val="center"/>
          </w:tcPr>
          <w:p w14:paraId="58EC882F" w14:textId="77777777" w:rsidR="00775A72" w:rsidRDefault="00000000">
            <w:pPr>
              <w:jc w:val="center"/>
            </w:pPr>
            <w:r>
              <w:rPr>
                <w:sz w:val="11"/>
              </w:rPr>
              <w:t>0,0555</w:t>
            </w:r>
          </w:p>
        </w:tc>
        <w:tc>
          <w:tcPr>
            <w:tcW w:w="1512" w:type="dxa"/>
            <w:vAlign w:val="center"/>
          </w:tcPr>
          <w:p w14:paraId="0531627F" w14:textId="77777777" w:rsidR="00775A72" w:rsidRDefault="00000000">
            <w:pPr>
              <w:jc w:val="center"/>
            </w:pPr>
            <w:r>
              <w:rPr>
                <w:sz w:val="11"/>
              </w:rPr>
              <w:t>0,0040</w:t>
            </w:r>
          </w:p>
        </w:tc>
        <w:tc>
          <w:tcPr>
            <w:tcW w:w="1512" w:type="dxa"/>
            <w:vAlign w:val="center"/>
          </w:tcPr>
          <w:p w14:paraId="529C596F" w14:textId="77777777" w:rsidR="00775A72" w:rsidRDefault="00000000">
            <w:pPr>
              <w:jc w:val="center"/>
            </w:pPr>
            <w:r>
              <w:rPr>
                <w:sz w:val="11"/>
              </w:rPr>
              <w:t>0,9321</w:t>
            </w:r>
          </w:p>
        </w:tc>
      </w:tr>
      <w:tr w:rsidR="00775A72" w14:paraId="6BAFDBD9" w14:textId="77777777">
        <w:trPr>
          <w:jc w:val="center"/>
        </w:trPr>
        <w:tc>
          <w:tcPr>
            <w:tcW w:w="1512" w:type="dxa"/>
            <w:vAlign w:val="center"/>
          </w:tcPr>
          <w:p w14:paraId="06F2C692" w14:textId="77777777" w:rsidR="00775A72" w:rsidRDefault="00000000">
            <w:pPr>
              <w:jc w:val="center"/>
            </w:pPr>
            <w:r>
              <w:rPr>
                <w:sz w:val="11"/>
              </w:rPr>
              <w:t>diesel_ipca_geral</w:t>
            </w:r>
          </w:p>
        </w:tc>
        <w:tc>
          <w:tcPr>
            <w:tcW w:w="1512" w:type="dxa"/>
            <w:vAlign w:val="center"/>
          </w:tcPr>
          <w:p w14:paraId="2AB88A02" w14:textId="77777777" w:rsidR="00775A72" w:rsidRDefault="00000000">
            <w:pPr>
              <w:jc w:val="center"/>
            </w:pPr>
            <w:r>
              <w:rPr>
                <w:sz w:val="11"/>
              </w:rPr>
              <w:t>6</w:t>
            </w:r>
          </w:p>
        </w:tc>
        <w:tc>
          <w:tcPr>
            <w:tcW w:w="1512" w:type="dxa"/>
            <w:vAlign w:val="center"/>
          </w:tcPr>
          <w:p w14:paraId="049346B2" w14:textId="77777777" w:rsidR="00775A72" w:rsidRDefault="00000000">
            <w:pPr>
              <w:jc w:val="center"/>
            </w:pPr>
            <w:r>
              <w:rPr>
                <w:sz w:val="11"/>
              </w:rPr>
              <w:t>0,0089</w:t>
            </w:r>
          </w:p>
        </w:tc>
        <w:tc>
          <w:tcPr>
            <w:tcW w:w="1512" w:type="dxa"/>
            <w:vAlign w:val="center"/>
          </w:tcPr>
          <w:p w14:paraId="210BD795" w14:textId="77777777" w:rsidR="00775A72" w:rsidRDefault="00000000">
            <w:pPr>
              <w:jc w:val="center"/>
            </w:pPr>
            <w:r>
              <w:rPr>
                <w:sz w:val="11"/>
              </w:rPr>
              <w:t>0,0582</w:t>
            </w:r>
          </w:p>
        </w:tc>
        <w:tc>
          <w:tcPr>
            <w:tcW w:w="1512" w:type="dxa"/>
            <w:vAlign w:val="center"/>
          </w:tcPr>
          <w:p w14:paraId="5E5A3C74" w14:textId="77777777" w:rsidR="00775A72" w:rsidRDefault="00000000">
            <w:pPr>
              <w:jc w:val="center"/>
            </w:pPr>
            <w:r>
              <w:rPr>
                <w:sz w:val="11"/>
              </w:rPr>
              <w:t>0,0039</w:t>
            </w:r>
          </w:p>
        </w:tc>
        <w:tc>
          <w:tcPr>
            <w:tcW w:w="1512" w:type="dxa"/>
            <w:vAlign w:val="center"/>
          </w:tcPr>
          <w:p w14:paraId="46CE195D" w14:textId="77777777" w:rsidR="00775A72" w:rsidRDefault="00000000">
            <w:pPr>
              <w:jc w:val="center"/>
            </w:pPr>
            <w:r>
              <w:rPr>
                <w:sz w:val="11"/>
              </w:rPr>
              <w:t>0,9290</w:t>
            </w:r>
          </w:p>
        </w:tc>
      </w:tr>
      <w:tr w:rsidR="00775A72" w14:paraId="54331548" w14:textId="77777777">
        <w:trPr>
          <w:jc w:val="center"/>
        </w:trPr>
        <w:tc>
          <w:tcPr>
            <w:tcW w:w="1512" w:type="dxa"/>
            <w:vAlign w:val="center"/>
          </w:tcPr>
          <w:p w14:paraId="54921695" w14:textId="77777777" w:rsidR="00775A72" w:rsidRDefault="00000000">
            <w:pPr>
              <w:jc w:val="center"/>
            </w:pPr>
            <w:r>
              <w:rPr>
                <w:sz w:val="11"/>
              </w:rPr>
              <w:t>diesel_ipca_geral</w:t>
            </w:r>
          </w:p>
        </w:tc>
        <w:tc>
          <w:tcPr>
            <w:tcW w:w="1512" w:type="dxa"/>
            <w:vAlign w:val="center"/>
          </w:tcPr>
          <w:p w14:paraId="03792AA0" w14:textId="77777777" w:rsidR="00775A72" w:rsidRDefault="00000000">
            <w:pPr>
              <w:jc w:val="center"/>
            </w:pPr>
            <w:r>
              <w:rPr>
                <w:sz w:val="11"/>
              </w:rPr>
              <w:t>12</w:t>
            </w:r>
          </w:p>
        </w:tc>
        <w:tc>
          <w:tcPr>
            <w:tcW w:w="1512" w:type="dxa"/>
            <w:vAlign w:val="center"/>
          </w:tcPr>
          <w:p w14:paraId="5A64DD18" w14:textId="77777777" w:rsidR="00775A72" w:rsidRDefault="00000000">
            <w:pPr>
              <w:jc w:val="center"/>
            </w:pPr>
            <w:r>
              <w:rPr>
                <w:sz w:val="11"/>
              </w:rPr>
              <w:t>0,0089</w:t>
            </w:r>
          </w:p>
        </w:tc>
        <w:tc>
          <w:tcPr>
            <w:tcW w:w="1512" w:type="dxa"/>
            <w:vAlign w:val="center"/>
          </w:tcPr>
          <w:p w14:paraId="6A82B88F" w14:textId="77777777" w:rsidR="00775A72" w:rsidRDefault="00000000">
            <w:pPr>
              <w:jc w:val="center"/>
            </w:pPr>
            <w:r>
              <w:rPr>
                <w:sz w:val="11"/>
              </w:rPr>
              <w:t>0,0585</w:t>
            </w:r>
          </w:p>
        </w:tc>
        <w:tc>
          <w:tcPr>
            <w:tcW w:w="1512" w:type="dxa"/>
            <w:vAlign w:val="center"/>
          </w:tcPr>
          <w:p w14:paraId="33EF33CC" w14:textId="77777777" w:rsidR="00775A72" w:rsidRDefault="00000000">
            <w:pPr>
              <w:jc w:val="center"/>
            </w:pPr>
            <w:r>
              <w:rPr>
                <w:sz w:val="11"/>
              </w:rPr>
              <w:t>0,0039</w:t>
            </w:r>
          </w:p>
        </w:tc>
        <w:tc>
          <w:tcPr>
            <w:tcW w:w="1512" w:type="dxa"/>
            <w:vAlign w:val="center"/>
          </w:tcPr>
          <w:p w14:paraId="7AA2D785" w14:textId="77777777" w:rsidR="00775A72" w:rsidRDefault="00000000">
            <w:pPr>
              <w:jc w:val="center"/>
            </w:pPr>
            <w:r>
              <w:rPr>
                <w:sz w:val="11"/>
              </w:rPr>
              <w:t>0,9287</w:t>
            </w:r>
          </w:p>
        </w:tc>
      </w:tr>
      <w:tr w:rsidR="00775A72" w14:paraId="0BBFC757" w14:textId="77777777">
        <w:trPr>
          <w:jc w:val="center"/>
        </w:trPr>
        <w:tc>
          <w:tcPr>
            <w:tcW w:w="1512" w:type="dxa"/>
            <w:vAlign w:val="center"/>
          </w:tcPr>
          <w:p w14:paraId="46C450AF" w14:textId="77777777" w:rsidR="00775A72" w:rsidRDefault="00000000">
            <w:pPr>
              <w:jc w:val="center"/>
            </w:pPr>
            <w:r>
              <w:rPr>
                <w:sz w:val="11"/>
              </w:rPr>
              <w:t>diesel_ipca_transportes</w:t>
            </w:r>
          </w:p>
        </w:tc>
        <w:tc>
          <w:tcPr>
            <w:tcW w:w="1512" w:type="dxa"/>
            <w:vAlign w:val="center"/>
          </w:tcPr>
          <w:p w14:paraId="74582821" w14:textId="77777777" w:rsidR="00775A72" w:rsidRDefault="00000000">
            <w:pPr>
              <w:jc w:val="center"/>
            </w:pPr>
            <w:r>
              <w:rPr>
                <w:sz w:val="11"/>
              </w:rPr>
              <w:t>0</w:t>
            </w:r>
          </w:p>
        </w:tc>
        <w:tc>
          <w:tcPr>
            <w:tcW w:w="1512" w:type="dxa"/>
            <w:vAlign w:val="center"/>
          </w:tcPr>
          <w:p w14:paraId="75088307" w14:textId="77777777" w:rsidR="00775A72" w:rsidRDefault="00000000">
            <w:pPr>
              <w:jc w:val="center"/>
            </w:pPr>
            <w:r>
              <w:rPr>
                <w:sz w:val="11"/>
              </w:rPr>
              <w:t>0,0382</w:t>
            </w:r>
          </w:p>
        </w:tc>
        <w:tc>
          <w:tcPr>
            <w:tcW w:w="1512" w:type="dxa"/>
            <w:vAlign w:val="center"/>
          </w:tcPr>
          <w:p w14:paraId="6297AC49" w14:textId="77777777" w:rsidR="00775A72" w:rsidRDefault="00000000">
            <w:pPr>
              <w:jc w:val="center"/>
            </w:pPr>
            <w:r>
              <w:rPr>
                <w:sz w:val="11"/>
              </w:rPr>
              <w:t>0,0024</w:t>
            </w:r>
          </w:p>
        </w:tc>
        <w:tc>
          <w:tcPr>
            <w:tcW w:w="1512" w:type="dxa"/>
            <w:vAlign w:val="center"/>
          </w:tcPr>
          <w:p w14:paraId="6FB95963" w14:textId="77777777" w:rsidR="00775A72" w:rsidRDefault="00000000">
            <w:pPr>
              <w:jc w:val="center"/>
            </w:pPr>
            <w:r>
              <w:rPr>
                <w:sz w:val="11"/>
              </w:rPr>
              <w:t>0,0837</w:t>
            </w:r>
          </w:p>
        </w:tc>
        <w:tc>
          <w:tcPr>
            <w:tcW w:w="1512" w:type="dxa"/>
            <w:vAlign w:val="center"/>
          </w:tcPr>
          <w:p w14:paraId="34A7283F" w14:textId="77777777" w:rsidR="00775A72" w:rsidRDefault="00000000">
            <w:pPr>
              <w:jc w:val="center"/>
            </w:pPr>
            <w:r>
              <w:rPr>
                <w:sz w:val="11"/>
              </w:rPr>
              <w:t>0,8757</w:t>
            </w:r>
          </w:p>
        </w:tc>
      </w:tr>
      <w:tr w:rsidR="00775A72" w14:paraId="1865305B" w14:textId="77777777">
        <w:trPr>
          <w:jc w:val="center"/>
        </w:trPr>
        <w:tc>
          <w:tcPr>
            <w:tcW w:w="1512" w:type="dxa"/>
            <w:vAlign w:val="center"/>
          </w:tcPr>
          <w:p w14:paraId="574F0EE6" w14:textId="77777777" w:rsidR="00775A72" w:rsidRDefault="00000000">
            <w:pPr>
              <w:jc w:val="center"/>
            </w:pPr>
            <w:r>
              <w:rPr>
                <w:sz w:val="11"/>
              </w:rPr>
              <w:t>diesel_ipca_transportes</w:t>
            </w:r>
          </w:p>
        </w:tc>
        <w:tc>
          <w:tcPr>
            <w:tcW w:w="1512" w:type="dxa"/>
            <w:vAlign w:val="center"/>
          </w:tcPr>
          <w:p w14:paraId="0EFB7389" w14:textId="77777777" w:rsidR="00775A72" w:rsidRDefault="00000000">
            <w:pPr>
              <w:jc w:val="center"/>
            </w:pPr>
            <w:r>
              <w:rPr>
                <w:sz w:val="11"/>
              </w:rPr>
              <w:t>1</w:t>
            </w:r>
          </w:p>
        </w:tc>
        <w:tc>
          <w:tcPr>
            <w:tcW w:w="1512" w:type="dxa"/>
            <w:vAlign w:val="center"/>
          </w:tcPr>
          <w:p w14:paraId="5F8C0A69" w14:textId="77777777" w:rsidR="00775A72" w:rsidRDefault="00000000">
            <w:pPr>
              <w:jc w:val="center"/>
            </w:pPr>
            <w:r>
              <w:rPr>
                <w:sz w:val="11"/>
              </w:rPr>
              <w:t>0,0702</w:t>
            </w:r>
          </w:p>
        </w:tc>
        <w:tc>
          <w:tcPr>
            <w:tcW w:w="1512" w:type="dxa"/>
            <w:vAlign w:val="center"/>
          </w:tcPr>
          <w:p w14:paraId="1A784E77" w14:textId="77777777" w:rsidR="00775A72" w:rsidRDefault="00000000">
            <w:pPr>
              <w:jc w:val="center"/>
            </w:pPr>
            <w:r>
              <w:rPr>
                <w:sz w:val="11"/>
              </w:rPr>
              <w:t>0,0071</w:t>
            </w:r>
          </w:p>
        </w:tc>
        <w:tc>
          <w:tcPr>
            <w:tcW w:w="1512" w:type="dxa"/>
            <w:vAlign w:val="center"/>
          </w:tcPr>
          <w:p w14:paraId="1466E96D" w14:textId="77777777" w:rsidR="00775A72" w:rsidRDefault="00000000">
            <w:pPr>
              <w:jc w:val="center"/>
            </w:pPr>
            <w:r>
              <w:rPr>
                <w:sz w:val="11"/>
              </w:rPr>
              <w:t>0,0690</w:t>
            </w:r>
          </w:p>
        </w:tc>
        <w:tc>
          <w:tcPr>
            <w:tcW w:w="1512" w:type="dxa"/>
            <w:vAlign w:val="center"/>
          </w:tcPr>
          <w:p w14:paraId="4B15A4EF" w14:textId="77777777" w:rsidR="00775A72" w:rsidRDefault="00000000">
            <w:pPr>
              <w:jc w:val="center"/>
            </w:pPr>
            <w:r>
              <w:rPr>
                <w:sz w:val="11"/>
              </w:rPr>
              <w:t>0,8537</w:t>
            </w:r>
          </w:p>
        </w:tc>
      </w:tr>
      <w:tr w:rsidR="00775A72" w14:paraId="342751A6" w14:textId="77777777">
        <w:trPr>
          <w:jc w:val="center"/>
        </w:trPr>
        <w:tc>
          <w:tcPr>
            <w:tcW w:w="1512" w:type="dxa"/>
            <w:vAlign w:val="center"/>
          </w:tcPr>
          <w:p w14:paraId="7CFCCA21" w14:textId="77777777" w:rsidR="00775A72" w:rsidRDefault="00000000">
            <w:pPr>
              <w:jc w:val="center"/>
            </w:pPr>
            <w:r>
              <w:rPr>
                <w:sz w:val="11"/>
              </w:rPr>
              <w:t>diesel_ipca_transportes</w:t>
            </w:r>
          </w:p>
        </w:tc>
        <w:tc>
          <w:tcPr>
            <w:tcW w:w="1512" w:type="dxa"/>
            <w:vAlign w:val="center"/>
          </w:tcPr>
          <w:p w14:paraId="08E3413D" w14:textId="77777777" w:rsidR="00775A72" w:rsidRDefault="00000000">
            <w:pPr>
              <w:jc w:val="center"/>
            </w:pPr>
            <w:r>
              <w:rPr>
                <w:sz w:val="11"/>
              </w:rPr>
              <w:t>2</w:t>
            </w:r>
          </w:p>
        </w:tc>
        <w:tc>
          <w:tcPr>
            <w:tcW w:w="1512" w:type="dxa"/>
            <w:vAlign w:val="center"/>
          </w:tcPr>
          <w:p w14:paraId="114A6E58" w14:textId="77777777" w:rsidR="00775A72" w:rsidRDefault="00000000">
            <w:pPr>
              <w:jc w:val="center"/>
            </w:pPr>
            <w:r>
              <w:rPr>
                <w:sz w:val="11"/>
              </w:rPr>
              <w:t>0,0763</w:t>
            </w:r>
          </w:p>
        </w:tc>
        <w:tc>
          <w:tcPr>
            <w:tcW w:w="1512" w:type="dxa"/>
            <w:vAlign w:val="center"/>
          </w:tcPr>
          <w:p w14:paraId="6F77EDBF" w14:textId="77777777" w:rsidR="00775A72" w:rsidRDefault="00000000">
            <w:pPr>
              <w:jc w:val="center"/>
            </w:pPr>
            <w:r>
              <w:rPr>
                <w:sz w:val="11"/>
              </w:rPr>
              <w:t>0,0117</w:t>
            </w:r>
          </w:p>
        </w:tc>
        <w:tc>
          <w:tcPr>
            <w:tcW w:w="1512" w:type="dxa"/>
            <w:vAlign w:val="center"/>
          </w:tcPr>
          <w:p w14:paraId="66E8B909" w14:textId="77777777" w:rsidR="00775A72" w:rsidRDefault="00000000">
            <w:pPr>
              <w:jc w:val="center"/>
            </w:pPr>
            <w:r>
              <w:rPr>
                <w:sz w:val="11"/>
              </w:rPr>
              <w:t>0,0651</w:t>
            </w:r>
          </w:p>
        </w:tc>
        <w:tc>
          <w:tcPr>
            <w:tcW w:w="1512" w:type="dxa"/>
            <w:vAlign w:val="center"/>
          </w:tcPr>
          <w:p w14:paraId="090F89D4" w14:textId="77777777" w:rsidR="00775A72" w:rsidRDefault="00000000">
            <w:pPr>
              <w:jc w:val="center"/>
            </w:pPr>
            <w:r>
              <w:rPr>
                <w:sz w:val="11"/>
              </w:rPr>
              <w:t>0,8469</w:t>
            </w:r>
          </w:p>
        </w:tc>
      </w:tr>
      <w:tr w:rsidR="00775A72" w14:paraId="0CE71F43" w14:textId="77777777">
        <w:trPr>
          <w:jc w:val="center"/>
        </w:trPr>
        <w:tc>
          <w:tcPr>
            <w:tcW w:w="1512" w:type="dxa"/>
            <w:vAlign w:val="center"/>
          </w:tcPr>
          <w:p w14:paraId="637419A8" w14:textId="77777777" w:rsidR="00775A72" w:rsidRDefault="00000000">
            <w:pPr>
              <w:jc w:val="center"/>
            </w:pPr>
            <w:r>
              <w:rPr>
                <w:sz w:val="11"/>
              </w:rPr>
              <w:t>diesel_ipca_transportes</w:t>
            </w:r>
          </w:p>
        </w:tc>
        <w:tc>
          <w:tcPr>
            <w:tcW w:w="1512" w:type="dxa"/>
            <w:vAlign w:val="center"/>
          </w:tcPr>
          <w:p w14:paraId="78091F64" w14:textId="77777777" w:rsidR="00775A72" w:rsidRDefault="00000000">
            <w:pPr>
              <w:jc w:val="center"/>
            </w:pPr>
            <w:r>
              <w:rPr>
                <w:sz w:val="11"/>
              </w:rPr>
              <w:t>3</w:t>
            </w:r>
          </w:p>
        </w:tc>
        <w:tc>
          <w:tcPr>
            <w:tcW w:w="1512" w:type="dxa"/>
            <w:vAlign w:val="center"/>
          </w:tcPr>
          <w:p w14:paraId="1106259C" w14:textId="77777777" w:rsidR="00775A72" w:rsidRDefault="00000000">
            <w:pPr>
              <w:jc w:val="center"/>
            </w:pPr>
            <w:r>
              <w:rPr>
                <w:sz w:val="11"/>
              </w:rPr>
              <w:t>0,0773</w:t>
            </w:r>
          </w:p>
        </w:tc>
        <w:tc>
          <w:tcPr>
            <w:tcW w:w="1512" w:type="dxa"/>
            <w:vAlign w:val="center"/>
          </w:tcPr>
          <w:p w14:paraId="33DD82E7" w14:textId="77777777" w:rsidR="00775A72" w:rsidRDefault="00000000">
            <w:pPr>
              <w:jc w:val="center"/>
            </w:pPr>
            <w:r>
              <w:rPr>
                <w:sz w:val="11"/>
              </w:rPr>
              <w:t>0,0137</w:t>
            </w:r>
          </w:p>
        </w:tc>
        <w:tc>
          <w:tcPr>
            <w:tcW w:w="1512" w:type="dxa"/>
            <w:vAlign w:val="center"/>
          </w:tcPr>
          <w:p w14:paraId="53F3985B" w14:textId="77777777" w:rsidR="00775A72" w:rsidRDefault="00000000">
            <w:pPr>
              <w:jc w:val="center"/>
            </w:pPr>
            <w:r>
              <w:rPr>
                <w:sz w:val="11"/>
              </w:rPr>
              <w:t>0,0645</w:t>
            </w:r>
          </w:p>
        </w:tc>
        <w:tc>
          <w:tcPr>
            <w:tcW w:w="1512" w:type="dxa"/>
            <w:vAlign w:val="center"/>
          </w:tcPr>
          <w:p w14:paraId="4328BCFD" w14:textId="77777777" w:rsidR="00775A72" w:rsidRDefault="00000000">
            <w:pPr>
              <w:jc w:val="center"/>
            </w:pPr>
            <w:r>
              <w:rPr>
                <w:sz w:val="11"/>
              </w:rPr>
              <w:t>0,8446</w:t>
            </w:r>
          </w:p>
        </w:tc>
      </w:tr>
      <w:tr w:rsidR="00775A72" w14:paraId="086D8B3E" w14:textId="77777777">
        <w:trPr>
          <w:jc w:val="center"/>
        </w:trPr>
        <w:tc>
          <w:tcPr>
            <w:tcW w:w="1512" w:type="dxa"/>
            <w:vAlign w:val="center"/>
          </w:tcPr>
          <w:p w14:paraId="19A70FA7" w14:textId="77777777" w:rsidR="00775A72" w:rsidRDefault="00000000">
            <w:pPr>
              <w:jc w:val="center"/>
            </w:pPr>
            <w:r>
              <w:rPr>
                <w:sz w:val="11"/>
              </w:rPr>
              <w:t>diesel_ipca_transportes</w:t>
            </w:r>
          </w:p>
        </w:tc>
        <w:tc>
          <w:tcPr>
            <w:tcW w:w="1512" w:type="dxa"/>
            <w:vAlign w:val="center"/>
          </w:tcPr>
          <w:p w14:paraId="391049FE" w14:textId="77777777" w:rsidR="00775A72" w:rsidRDefault="00000000">
            <w:pPr>
              <w:jc w:val="center"/>
            </w:pPr>
            <w:r>
              <w:rPr>
                <w:sz w:val="11"/>
              </w:rPr>
              <w:t>6</w:t>
            </w:r>
          </w:p>
        </w:tc>
        <w:tc>
          <w:tcPr>
            <w:tcW w:w="1512" w:type="dxa"/>
            <w:vAlign w:val="center"/>
          </w:tcPr>
          <w:p w14:paraId="40F36453" w14:textId="77777777" w:rsidR="00775A72" w:rsidRDefault="00000000">
            <w:pPr>
              <w:jc w:val="center"/>
            </w:pPr>
            <w:r>
              <w:rPr>
                <w:sz w:val="11"/>
              </w:rPr>
              <w:t>0,0774</w:t>
            </w:r>
          </w:p>
        </w:tc>
        <w:tc>
          <w:tcPr>
            <w:tcW w:w="1512" w:type="dxa"/>
            <w:vAlign w:val="center"/>
          </w:tcPr>
          <w:p w14:paraId="545C8FD4" w14:textId="77777777" w:rsidR="00775A72" w:rsidRDefault="00000000">
            <w:pPr>
              <w:jc w:val="center"/>
            </w:pPr>
            <w:r>
              <w:rPr>
                <w:sz w:val="11"/>
              </w:rPr>
              <w:t>0,0144</w:t>
            </w:r>
          </w:p>
        </w:tc>
        <w:tc>
          <w:tcPr>
            <w:tcW w:w="1512" w:type="dxa"/>
            <w:vAlign w:val="center"/>
          </w:tcPr>
          <w:p w14:paraId="7E06A362" w14:textId="77777777" w:rsidR="00775A72" w:rsidRDefault="00000000">
            <w:pPr>
              <w:jc w:val="center"/>
            </w:pPr>
            <w:r>
              <w:rPr>
                <w:sz w:val="11"/>
              </w:rPr>
              <w:t>0,0644</w:t>
            </w:r>
          </w:p>
        </w:tc>
        <w:tc>
          <w:tcPr>
            <w:tcW w:w="1512" w:type="dxa"/>
            <w:vAlign w:val="center"/>
          </w:tcPr>
          <w:p w14:paraId="5FB6F1F7" w14:textId="77777777" w:rsidR="00775A72" w:rsidRDefault="00000000">
            <w:pPr>
              <w:jc w:val="center"/>
            </w:pPr>
            <w:r>
              <w:rPr>
                <w:sz w:val="11"/>
              </w:rPr>
              <w:t>0,8437</w:t>
            </w:r>
          </w:p>
        </w:tc>
      </w:tr>
      <w:tr w:rsidR="00775A72" w14:paraId="57205339" w14:textId="77777777">
        <w:trPr>
          <w:jc w:val="center"/>
        </w:trPr>
        <w:tc>
          <w:tcPr>
            <w:tcW w:w="1512" w:type="dxa"/>
            <w:vAlign w:val="center"/>
          </w:tcPr>
          <w:p w14:paraId="6D837C53" w14:textId="77777777" w:rsidR="00775A72" w:rsidRDefault="00000000">
            <w:pPr>
              <w:jc w:val="center"/>
            </w:pPr>
            <w:r>
              <w:rPr>
                <w:sz w:val="11"/>
              </w:rPr>
              <w:t>diesel_ipca_transportes</w:t>
            </w:r>
          </w:p>
        </w:tc>
        <w:tc>
          <w:tcPr>
            <w:tcW w:w="1512" w:type="dxa"/>
            <w:vAlign w:val="center"/>
          </w:tcPr>
          <w:p w14:paraId="68455BD5" w14:textId="77777777" w:rsidR="00775A72" w:rsidRDefault="00000000">
            <w:pPr>
              <w:jc w:val="center"/>
            </w:pPr>
            <w:r>
              <w:rPr>
                <w:sz w:val="11"/>
              </w:rPr>
              <w:t>12</w:t>
            </w:r>
          </w:p>
        </w:tc>
        <w:tc>
          <w:tcPr>
            <w:tcW w:w="1512" w:type="dxa"/>
            <w:vAlign w:val="center"/>
          </w:tcPr>
          <w:p w14:paraId="47E0F8EF" w14:textId="77777777" w:rsidR="00775A72" w:rsidRDefault="00000000">
            <w:pPr>
              <w:jc w:val="center"/>
            </w:pPr>
            <w:r>
              <w:rPr>
                <w:sz w:val="11"/>
              </w:rPr>
              <w:t>0,0774</w:t>
            </w:r>
          </w:p>
        </w:tc>
        <w:tc>
          <w:tcPr>
            <w:tcW w:w="1512" w:type="dxa"/>
            <w:vAlign w:val="center"/>
          </w:tcPr>
          <w:p w14:paraId="1CBABAA6" w14:textId="77777777" w:rsidR="00775A72" w:rsidRDefault="00000000">
            <w:pPr>
              <w:jc w:val="center"/>
            </w:pPr>
            <w:r>
              <w:rPr>
                <w:sz w:val="11"/>
              </w:rPr>
              <w:t>0,0144</w:t>
            </w:r>
          </w:p>
        </w:tc>
        <w:tc>
          <w:tcPr>
            <w:tcW w:w="1512" w:type="dxa"/>
            <w:vAlign w:val="center"/>
          </w:tcPr>
          <w:p w14:paraId="42973345" w14:textId="77777777" w:rsidR="00775A72" w:rsidRDefault="00000000">
            <w:pPr>
              <w:jc w:val="center"/>
            </w:pPr>
            <w:r>
              <w:rPr>
                <w:sz w:val="11"/>
              </w:rPr>
              <w:t>0,0644</w:t>
            </w:r>
          </w:p>
        </w:tc>
        <w:tc>
          <w:tcPr>
            <w:tcW w:w="1512" w:type="dxa"/>
            <w:vAlign w:val="center"/>
          </w:tcPr>
          <w:p w14:paraId="3D96A40D" w14:textId="77777777" w:rsidR="00775A72" w:rsidRDefault="00000000">
            <w:pPr>
              <w:jc w:val="center"/>
            </w:pPr>
            <w:r>
              <w:rPr>
                <w:sz w:val="11"/>
              </w:rPr>
              <w:t>0,8437</w:t>
            </w:r>
          </w:p>
        </w:tc>
      </w:tr>
    </w:tbl>
    <w:p w14:paraId="0E259D02" w14:textId="77777777" w:rsidR="00775A72" w:rsidRDefault="00000000">
      <w:pPr>
        <w:pStyle w:val="Fonte"/>
      </w:pPr>
      <w:r>
        <w:t>Fonte: elaboração própria.</w:t>
      </w:r>
    </w:p>
    <w:p w14:paraId="54050D66" w14:textId="77777777" w:rsidR="00775A72" w:rsidRDefault="00000000">
      <w:pPr>
        <w:pStyle w:val="Heading1"/>
        <w:pageBreakBefore/>
      </w:pPr>
      <w:bookmarkStart w:id="40" w:name="_Toc231573463"/>
      <w:r>
        <w:lastRenderedPageBreak/>
        <w:t>APÊNDICE F - ROBUSTEZ DO VAR À ORDENAÇÃO RECURSIVA</w:t>
      </w:r>
      <w:bookmarkEnd w:id="40"/>
    </w:p>
    <w:p w14:paraId="60DFDA52" w14:textId="77777777" w:rsidR="00775A72" w:rsidRDefault="00000000">
      <w:pPr>
        <w:spacing w:line="240" w:lineRule="auto"/>
      </w:pPr>
      <w:r>
        <w:t>A ordenação principal é petróleo, câmbio, combustível e inflação. As alternativas trocam a posição de câmbio e combustível e, na especificação mais exigente, colocam o câmbio antes do petróleo. Como as ordenações em que o petróleo permanece primeiro produzem respostas praticamente coincidentes, este apêndice preserva as comparações numéricas, os diagnósticos e a auditoria da FEVD nas Tabelas F.1 a F.4, sem repetir dezesseis gráficos quase idênticos.</w:t>
      </w:r>
    </w:p>
    <w:p w14:paraId="06C75495" w14:textId="77777777" w:rsidR="00775A72" w:rsidRDefault="00000000">
      <w:pPr>
        <w:pStyle w:val="Legenda"/>
        <w:jc w:val="left"/>
      </w:pPr>
      <w:r>
        <w:t>Tabela F.1 - Comparação das ordenações recursivas</w:t>
      </w:r>
    </w:p>
    <w:tbl>
      <w:tblPr>
        <w:tblStyle w:val="TableGrid"/>
        <w:tblW w:w="0" w:type="auto"/>
        <w:jc w:val="center"/>
        <w:tblLook w:val="04A0" w:firstRow="1" w:lastRow="0" w:firstColumn="1" w:lastColumn="0" w:noHBand="0" w:noVBand="1"/>
      </w:tblPr>
      <w:tblGrid>
        <w:gridCol w:w="1028"/>
        <w:gridCol w:w="852"/>
        <w:gridCol w:w="1359"/>
        <w:gridCol w:w="1000"/>
        <w:gridCol w:w="1000"/>
        <w:gridCol w:w="1000"/>
        <w:gridCol w:w="1000"/>
        <w:gridCol w:w="1000"/>
        <w:gridCol w:w="1048"/>
      </w:tblGrid>
      <w:tr w:rsidR="00775A72" w14:paraId="24765ECA" w14:textId="77777777">
        <w:trPr>
          <w:tblHeader/>
          <w:jc w:val="center"/>
        </w:trPr>
        <w:tc>
          <w:tcPr>
            <w:tcW w:w="1008" w:type="dxa"/>
            <w:vAlign w:val="center"/>
          </w:tcPr>
          <w:p w14:paraId="280494F9" w14:textId="77777777" w:rsidR="00775A72" w:rsidRDefault="00000000">
            <w:pPr>
              <w:jc w:val="center"/>
            </w:pPr>
            <w:r>
              <w:rPr>
                <w:b/>
                <w:sz w:val="11"/>
              </w:rPr>
              <w:t>combustivel</w:t>
            </w:r>
          </w:p>
        </w:tc>
        <w:tc>
          <w:tcPr>
            <w:tcW w:w="1008" w:type="dxa"/>
            <w:vAlign w:val="center"/>
          </w:tcPr>
          <w:p w14:paraId="52D3DAD0" w14:textId="77777777" w:rsidR="00775A72" w:rsidRDefault="00000000">
            <w:pPr>
              <w:jc w:val="center"/>
            </w:pPr>
            <w:r>
              <w:rPr>
                <w:b/>
                <w:sz w:val="11"/>
              </w:rPr>
              <w:t>inflacao</w:t>
            </w:r>
          </w:p>
        </w:tc>
        <w:tc>
          <w:tcPr>
            <w:tcW w:w="1008" w:type="dxa"/>
            <w:vAlign w:val="center"/>
          </w:tcPr>
          <w:p w14:paraId="247E4CE8" w14:textId="77777777" w:rsidR="00775A72" w:rsidRDefault="00000000">
            <w:pPr>
              <w:jc w:val="center"/>
            </w:pPr>
            <w:r>
              <w:rPr>
                <w:b/>
                <w:sz w:val="11"/>
              </w:rPr>
              <w:t>ordenacao</w:t>
            </w:r>
          </w:p>
        </w:tc>
        <w:tc>
          <w:tcPr>
            <w:tcW w:w="1008" w:type="dxa"/>
            <w:vAlign w:val="center"/>
          </w:tcPr>
          <w:p w14:paraId="1C5936FA" w14:textId="77777777" w:rsidR="00775A72" w:rsidRDefault="00000000">
            <w:pPr>
              <w:jc w:val="center"/>
            </w:pPr>
            <w:r>
              <w:rPr>
                <w:b/>
                <w:sz w:val="11"/>
              </w:rPr>
              <w:t>irf_combustivel_h0</w:t>
            </w:r>
          </w:p>
        </w:tc>
        <w:tc>
          <w:tcPr>
            <w:tcW w:w="1008" w:type="dxa"/>
            <w:vAlign w:val="center"/>
          </w:tcPr>
          <w:p w14:paraId="259ECE5E" w14:textId="77777777" w:rsidR="00775A72" w:rsidRDefault="00000000">
            <w:pPr>
              <w:jc w:val="center"/>
            </w:pPr>
            <w:r>
              <w:rPr>
                <w:b/>
                <w:sz w:val="11"/>
              </w:rPr>
              <w:t>irf_combustivel_h1</w:t>
            </w:r>
          </w:p>
        </w:tc>
        <w:tc>
          <w:tcPr>
            <w:tcW w:w="1008" w:type="dxa"/>
            <w:vAlign w:val="center"/>
          </w:tcPr>
          <w:p w14:paraId="585FB2CE" w14:textId="77777777" w:rsidR="00775A72" w:rsidRDefault="00000000">
            <w:pPr>
              <w:jc w:val="center"/>
            </w:pPr>
            <w:r>
              <w:rPr>
                <w:b/>
                <w:sz w:val="11"/>
              </w:rPr>
              <w:t>irf_combustivel_h2</w:t>
            </w:r>
          </w:p>
        </w:tc>
        <w:tc>
          <w:tcPr>
            <w:tcW w:w="1008" w:type="dxa"/>
            <w:vAlign w:val="center"/>
          </w:tcPr>
          <w:p w14:paraId="6A5B6DB0" w14:textId="77777777" w:rsidR="00775A72" w:rsidRDefault="00000000">
            <w:pPr>
              <w:jc w:val="center"/>
            </w:pPr>
            <w:r>
              <w:rPr>
                <w:b/>
                <w:sz w:val="11"/>
              </w:rPr>
              <w:t>irf_combustivel_h3</w:t>
            </w:r>
          </w:p>
        </w:tc>
        <w:tc>
          <w:tcPr>
            <w:tcW w:w="1008" w:type="dxa"/>
            <w:vAlign w:val="center"/>
          </w:tcPr>
          <w:p w14:paraId="508BE582" w14:textId="77777777" w:rsidR="00775A72" w:rsidRDefault="00000000">
            <w:pPr>
              <w:jc w:val="center"/>
            </w:pPr>
            <w:r>
              <w:rPr>
                <w:b/>
                <w:sz w:val="11"/>
              </w:rPr>
              <w:t>irf_combustivel_h6</w:t>
            </w:r>
          </w:p>
        </w:tc>
        <w:tc>
          <w:tcPr>
            <w:tcW w:w="1008" w:type="dxa"/>
            <w:vAlign w:val="center"/>
          </w:tcPr>
          <w:p w14:paraId="21F08DA3" w14:textId="77777777" w:rsidR="00775A72" w:rsidRDefault="00000000">
            <w:pPr>
              <w:jc w:val="center"/>
            </w:pPr>
            <w:r>
              <w:rPr>
                <w:b/>
                <w:sz w:val="11"/>
              </w:rPr>
              <w:t>irf_combustivel_h12</w:t>
            </w:r>
          </w:p>
        </w:tc>
      </w:tr>
      <w:tr w:rsidR="00775A72" w14:paraId="050053CB" w14:textId="77777777">
        <w:trPr>
          <w:jc w:val="center"/>
        </w:trPr>
        <w:tc>
          <w:tcPr>
            <w:tcW w:w="1008" w:type="dxa"/>
            <w:vAlign w:val="center"/>
          </w:tcPr>
          <w:p w14:paraId="6C1F242D" w14:textId="77777777" w:rsidR="00775A72" w:rsidRDefault="00000000">
            <w:pPr>
              <w:jc w:val="center"/>
            </w:pPr>
            <w:r>
              <w:rPr>
                <w:sz w:val="11"/>
              </w:rPr>
              <w:t>gasolina_refinaria</w:t>
            </w:r>
          </w:p>
        </w:tc>
        <w:tc>
          <w:tcPr>
            <w:tcW w:w="1008" w:type="dxa"/>
            <w:vAlign w:val="center"/>
          </w:tcPr>
          <w:p w14:paraId="01BBC66A" w14:textId="77777777" w:rsidR="00775A72" w:rsidRDefault="00000000">
            <w:pPr>
              <w:jc w:val="center"/>
            </w:pPr>
            <w:r>
              <w:rPr>
                <w:sz w:val="11"/>
              </w:rPr>
              <w:t>ipca_geral</w:t>
            </w:r>
          </w:p>
        </w:tc>
        <w:tc>
          <w:tcPr>
            <w:tcW w:w="1008" w:type="dxa"/>
            <w:vAlign w:val="center"/>
          </w:tcPr>
          <w:p w14:paraId="1BB791EC" w14:textId="77777777" w:rsidR="00775A72" w:rsidRDefault="00000000">
            <w:pPr>
              <w:jc w:val="center"/>
            </w:pPr>
            <w:r>
              <w:rPr>
                <w:sz w:val="11"/>
              </w:rPr>
              <w:t>A_principal</w:t>
            </w:r>
          </w:p>
        </w:tc>
        <w:tc>
          <w:tcPr>
            <w:tcW w:w="1008" w:type="dxa"/>
            <w:vAlign w:val="center"/>
          </w:tcPr>
          <w:p w14:paraId="6C65D42A" w14:textId="77777777" w:rsidR="00775A72" w:rsidRDefault="00000000">
            <w:pPr>
              <w:jc w:val="center"/>
            </w:pPr>
            <w:r>
              <w:rPr>
                <w:sz w:val="11"/>
              </w:rPr>
              <w:t>0,4752</w:t>
            </w:r>
          </w:p>
        </w:tc>
        <w:tc>
          <w:tcPr>
            <w:tcW w:w="1008" w:type="dxa"/>
            <w:vAlign w:val="center"/>
          </w:tcPr>
          <w:p w14:paraId="19894067" w14:textId="77777777" w:rsidR="00775A72" w:rsidRDefault="00000000">
            <w:pPr>
              <w:jc w:val="center"/>
            </w:pPr>
            <w:r>
              <w:rPr>
                <w:sz w:val="11"/>
              </w:rPr>
              <w:t>0,8611</w:t>
            </w:r>
          </w:p>
        </w:tc>
        <w:tc>
          <w:tcPr>
            <w:tcW w:w="1008" w:type="dxa"/>
            <w:vAlign w:val="center"/>
          </w:tcPr>
          <w:p w14:paraId="41786DAF" w14:textId="77777777" w:rsidR="00775A72" w:rsidRDefault="00000000">
            <w:pPr>
              <w:jc w:val="center"/>
            </w:pPr>
            <w:r>
              <w:rPr>
                <w:sz w:val="11"/>
              </w:rPr>
              <w:t>0,8536</w:t>
            </w:r>
          </w:p>
        </w:tc>
        <w:tc>
          <w:tcPr>
            <w:tcW w:w="1008" w:type="dxa"/>
            <w:vAlign w:val="center"/>
          </w:tcPr>
          <w:p w14:paraId="4414AA3E" w14:textId="77777777" w:rsidR="00775A72" w:rsidRDefault="00000000">
            <w:pPr>
              <w:jc w:val="center"/>
            </w:pPr>
            <w:r>
              <w:rPr>
                <w:sz w:val="11"/>
              </w:rPr>
              <w:t>0,7482</w:t>
            </w:r>
          </w:p>
        </w:tc>
        <w:tc>
          <w:tcPr>
            <w:tcW w:w="1008" w:type="dxa"/>
            <w:vAlign w:val="center"/>
          </w:tcPr>
          <w:p w14:paraId="67D3D3EE" w14:textId="77777777" w:rsidR="00775A72" w:rsidRDefault="00000000">
            <w:pPr>
              <w:jc w:val="center"/>
            </w:pPr>
            <w:r>
              <w:rPr>
                <w:sz w:val="11"/>
              </w:rPr>
              <w:t>0,5157</w:t>
            </w:r>
          </w:p>
        </w:tc>
        <w:tc>
          <w:tcPr>
            <w:tcW w:w="1008" w:type="dxa"/>
            <w:vAlign w:val="center"/>
          </w:tcPr>
          <w:p w14:paraId="44762F45" w14:textId="77777777" w:rsidR="00775A72" w:rsidRDefault="00000000">
            <w:pPr>
              <w:jc w:val="center"/>
            </w:pPr>
            <w:r>
              <w:rPr>
                <w:sz w:val="11"/>
              </w:rPr>
              <w:t>0,4420</w:t>
            </w:r>
          </w:p>
        </w:tc>
      </w:tr>
      <w:tr w:rsidR="00775A72" w14:paraId="109E7F60" w14:textId="77777777">
        <w:trPr>
          <w:jc w:val="center"/>
        </w:trPr>
        <w:tc>
          <w:tcPr>
            <w:tcW w:w="1008" w:type="dxa"/>
            <w:vAlign w:val="center"/>
          </w:tcPr>
          <w:p w14:paraId="789B5188" w14:textId="77777777" w:rsidR="00775A72" w:rsidRDefault="00000000">
            <w:pPr>
              <w:jc w:val="center"/>
            </w:pPr>
            <w:r>
              <w:rPr>
                <w:sz w:val="11"/>
              </w:rPr>
              <w:t>gasolina_refinaria</w:t>
            </w:r>
          </w:p>
        </w:tc>
        <w:tc>
          <w:tcPr>
            <w:tcW w:w="1008" w:type="dxa"/>
            <w:vAlign w:val="center"/>
          </w:tcPr>
          <w:p w14:paraId="7993D6D9" w14:textId="77777777" w:rsidR="00775A72" w:rsidRDefault="00000000">
            <w:pPr>
              <w:jc w:val="center"/>
            </w:pPr>
            <w:r>
              <w:rPr>
                <w:sz w:val="11"/>
              </w:rPr>
              <w:t>ipca_geral</w:t>
            </w:r>
          </w:p>
        </w:tc>
        <w:tc>
          <w:tcPr>
            <w:tcW w:w="1008" w:type="dxa"/>
            <w:vAlign w:val="center"/>
          </w:tcPr>
          <w:p w14:paraId="37A63A32" w14:textId="77777777" w:rsidR="00775A72" w:rsidRDefault="00000000">
            <w:pPr>
              <w:jc w:val="center"/>
            </w:pPr>
            <w:r>
              <w:rPr>
                <w:sz w:val="11"/>
              </w:rPr>
              <w:t>B_combustivel_antes_cambio</w:t>
            </w:r>
          </w:p>
        </w:tc>
        <w:tc>
          <w:tcPr>
            <w:tcW w:w="1008" w:type="dxa"/>
            <w:vAlign w:val="center"/>
          </w:tcPr>
          <w:p w14:paraId="7F135146" w14:textId="77777777" w:rsidR="00775A72" w:rsidRDefault="00000000">
            <w:pPr>
              <w:jc w:val="center"/>
            </w:pPr>
            <w:r>
              <w:rPr>
                <w:sz w:val="11"/>
              </w:rPr>
              <w:t>0,4752</w:t>
            </w:r>
          </w:p>
        </w:tc>
        <w:tc>
          <w:tcPr>
            <w:tcW w:w="1008" w:type="dxa"/>
            <w:vAlign w:val="center"/>
          </w:tcPr>
          <w:p w14:paraId="2321E4B7" w14:textId="77777777" w:rsidR="00775A72" w:rsidRDefault="00000000">
            <w:pPr>
              <w:jc w:val="center"/>
            </w:pPr>
            <w:r>
              <w:rPr>
                <w:sz w:val="11"/>
              </w:rPr>
              <w:t>0,8611</w:t>
            </w:r>
          </w:p>
        </w:tc>
        <w:tc>
          <w:tcPr>
            <w:tcW w:w="1008" w:type="dxa"/>
            <w:vAlign w:val="center"/>
          </w:tcPr>
          <w:p w14:paraId="665004BD" w14:textId="77777777" w:rsidR="00775A72" w:rsidRDefault="00000000">
            <w:pPr>
              <w:jc w:val="center"/>
            </w:pPr>
            <w:r>
              <w:rPr>
                <w:sz w:val="11"/>
              </w:rPr>
              <w:t>0,8536</w:t>
            </w:r>
          </w:p>
        </w:tc>
        <w:tc>
          <w:tcPr>
            <w:tcW w:w="1008" w:type="dxa"/>
            <w:vAlign w:val="center"/>
          </w:tcPr>
          <w:p w14:paraId="26D2B2B5" w14:textId="77777777" w:rsidR="00775A72" w:rsidRDefault="00000000">
            <w:pPr>
              <w:jc w:val="center"/>
            </w:pPr>
            <w:r>
              <w:rPr>
                <w:sz w:val="11"/>
              </w:rPr>
              <w:t>0,7482</w:t>
            </w:r>
          </w:p>
        </w:tc>
        <w:tc>
          <w:tcPr>
            <w:tcW w:w="1008" w:type="dxa"/>
            <w:vAlign w:val="center"/>
          </w:tcPr>
          <w:p w14:paraId="7C1EA0BE" w14:textId="77777777" w:rsidR="00775A72" w:rsidRDefault="00000000">
            <w:pPr>
              <w:jc w:val="center"/>
            </w:pPr>
            <w:r>
              <w:rPr>
                <w:sz w:val="11"/>
              </w:rPr>
              <w:t>0,5157</w:t>
            </w:r>
          </w:p>
        </w:tc>
        <w:tc>
          <w:tcPr>
            <w:tcW w:w="1008" w:type="dxa"/>
            <w:vAlign w:val="center"/>
          </w:tcPr>
          <w:p w14:paraId="3E0994CE" w14:textId="77777777" w:rsidR="00775A72" w:rsidRDefault="00000000">
            <w:pPr>
              <w:jc w:val="center"/>
            </w:pPr>
            <w:r>
              <w:rPr>
                <w:sz w:val="11"/>
              </w:rPr>
              <w:t>0,4420</w:t>
            </w:r>
          </w:p>
        </w:tc>
      </w:tr>
      <w:tr w:rsidR="00775A72" w14:paraId="57F1456E" w14:textId="77777777">
        <w:trPr>
          <w:jc w:val="center"/>
        </w:trPr>
        <w:tc>
          <w:tcPr>
            <w:tcW w:w="1008" w:type="dxa"/>
            <w:vAlign w:val="center"/>
          </w:tcPr>
          <w:p w14:paraId="2B8945DE" w14:textId="77777777" w:rsidR="00775A72" w:rsidRDefault="00000000">
            <w:pPr>
              <w:jc w:val="center"/>
            </w:pPr>
            <w:r>
              <w:rPr>
                <w:sz w:val="11"/>
              </w:rPr>
              <w:t>gasolina_refinaria</w:t>
            </w:r>
          </w:p>
        </w:tc>
        <w:tc>
          <w:tcPr>
            <w:tcW w:w="1008" w:type="dxa"/>
            <w:vAlign w:val="center"/>
          </w:tcPr>
          <w:p w14:paraId="4C4A0DC5" w14:textId="77777777" w:rsidR="00775A72" w:rsidRDefault="00000000">
            <w:pPr>
              <w:jc w:val="center"/>
            </w:pPr>
            <w:r>
              <w:rPr>
                <w:sz w:val="11"/>
              </w:rPr>
              <w:t>ipca_geral</w:t>
            </w:r>
          </w:p>
        </w:tc>
        <w:tc>
          <w:tcPr>
            <w:tcW w:w="1008" w:type="dxa"/>
            <w:vAlign w:val="center"/>
          </w:tcPr>
          <w:p w14:paraId="4FFF1A47" w14:textId="77777777" w:rsidR="00775A72" w:rsidRDefault="00000000">
            <w:pPr>
              <w:jc w:val="center"/>
            </w:pPr>
            <w:r>
              <w:rPr>
                <w:sz w:val="11"/>
              </w:rPr>
              <w:t>C_cambio_antes_petroleo</w:t>
            </w:r>
          </w:p>
        </w:tc>
        <w:tc>
          <w:tcPr>
            <w:tcW w:w="1008" w:type="dxa"/>
            <w:vAlign w:val="center"/>
          </w:tcPr>
          <w:p w14:paraId="089FFC39" w14:textId="77777777" w:rsidR="00775A72" w:rsidRDefault="00000000">
            <w:pPr>
              <w:jc w:val="center"/>
            </w:pPr>
            <w:r>
              <w:rPr>
                <w:sz w:val="11"/>
              </w:rPr>
              <w:t>0,5120</w:t>
            </w:r>
          </w:p>
        </w:tc>
        <w:tc>
          <w:tcPr>
            <w:tcW w:w="1008" w:type="dxa"/>
            <w:vAlign w:val="center"/>
          </w:tcPr>
          <w:p w14:paraId="7C9BD5CB" w14:textId="77777777" w:rsidR="00775A72" w:rsidRDefault="00000000">
            <w:pPr>
              <w:jc w:val="center"/>
            </w:pPr>
            <w:r>
              <w:rPr>
                <w:sz w:val="11"/>
              </w:rPr>
              <w:t>0,9025</w:t>
            </w:r>
          </w:p>
        </w:tc>
        <w:tc>
          <w:tcPr>
            <w:tcW w:w="1008" w:type="dxa"/>
            <w:vAlign w:val="center"/>
          </w:tcPr>
          <w:p w14:paraId="0165CAB4" w14:textId="77777777" w:rsidR="00775A72" w:rsidRDefault="00000000">
            <w:pPr>
              <w:jc w:val="center"/>
            </w:pPr>
            <w:r>
              <w:rPr>
                <w:sz w:val="11"/>
              </w:rPr>
              <w:t>0,8180</w:t>
            </w:r>
          </w:p>
        </w:tc>
        <w:tc>
          <w:tcPr>
            <w:tcW w:w="1008" w:type="dxa"/>
            <w:vAlign w:val="center"/>
          </w:tcPr>
          <w:p w14:paraId="391E1BE8" w14:textId="77777777" w:rsidR="00775A72" w:rsidRDefault="00000000">
            <w:pPr>
              <w:jc w:val="center"/>
            </w:pPr>
            <w:r>
              <w:rPr>
                <w:sz w:val="11"/>
              </w:rPr>
              <w:t>0,6541</w:t>
            </w:r>
          </w:p>
        </w:tc>
        <w:tc>
          <w:tcPr>
            <w:tcW w:w="1008" w:type="dxa"/>
            <w:vAlign w:val="center"/>
          </w:tcPr>
          <w:p w14:paraId="532155D1" w14:textId="77777777" w:rsidR="00775A72" w:rsidRDefault="00000000">
            <w:pPr>
              <w:jc w:val="center"/>
            </w:pPr>
            <w:r>
              <w:rPr>
                <w:sz w:val="11"/>
              </w:rPr>
              <w:t>0,3529</w:t>
            </w:r>
          </w:p>
        </w:tc>
        <w:tc>
          <w:tcPr>
            <w:tcW w:w="1008" w:type="dxa"/>
            <w:vAlign w:val="center"/>
          </w:tcPr>
          <w:p w14:paraId="40E6239E" w14:textId="77777777" w:rsidR="00775A72" w:rsidRDefault="00000000">
            <w:pPr>
              <w:jc w:val="center"/>
            </w:pPr>
            <w:r>
              <w:rPr>
                <w:sz w:val="11"/>
              </w:rPr>
              <w:t>0,3161</w:t>
            </w:r>
          </w:p>
        </w:tc>
      </w:tr>
      <w:tr w:rsidR="00775A72" w14:paraId="77895C6D" w14:textId="77777777">
        <w:trPr>
          <w:jc w:val="center"/>
        </w:trPr>
        <w:tc>
          <w:tcPr>
            <w:tcW w:w="1008" w:type="dxa"/>
            <w:vAlign w:val="center"/>
          </w:tcPr>
          <w:p w14:paraId="5E016F6A" w14:textId="77777777" w:rsidR="00775A72" w:rsidRDefault="00000000">
            <w:pPr>
              <w:jc w:val="center"/>
            </w:pPr>
            <w:r>
              <w:rPr>
                <w:sz w:val="11"/>
              </w:rPr>
              <w:t>gasolina_refinaria</w:t>
            </w:r>
          </w:p>
        </w:tc>
        <w:tc>
          <w:tcPr>
            <w:tcW w:w="1008" w:type="dxa"/>
            <w:vAlign w:val="center"/>
          </w:tcPr>
          <w:p w14:paraId="781C2945" w14:textId="77777777" w:rsidR="00775A72" w:rsidRDefault="00000000">
            <w:pPr>
              <w:jc w:val="center"/>
            </w:pPr>
            <w:r>
              <w:rPr>
                <w:sz w:val="11"/>
              </w:rPr>
              <w:t>ipca_transportes</w:t>
            </w:r>
          </w:p>
        </w:tc>
        <w:tc>
          <w:tcPr>
            <w:tcW w:w="1008" w:type="dxa"/>
            <w:vAlign w:val="center"/>
          </w:tcPr>
          <w:p w14:paraId="6B682E41" w14:textId="77777777" w:rsidR="00775A72" w:rsidRDefault="00000000">
            <w:pPr>
              <w:jc w:val="center"/>
            </w:pPr>
            <w:r>
              <w:rPr>
                <w:sz w:val="11"/>
              </w:rPr>
              <w:t>A_principal</w:t>
            </w:r>
          </w:p>
        </w:tc>
        <w:tc>
          <w:tcPr>
            <w:tcW w:w="1008" w:type="dxa"/>
            <w:vAlign w:val="center"/>
          </w:tcPr>
          <w:p w14:paraId="16C36CED" w14:textId="77777777" w:rsidR="00775A72" w:rsidRDefault="00000000">
            <w:pPr>
              <w:jc w:val="center"/>
            </w:pPr>
            <w:r>
              <w:rPr>
                <w:sz w:val="11"/>
              </w:rPr>
              <w:t>0,5037</w:t>
            </w:r>
          </w:p>
        </w:tc>
        <w:tc>
          <w:tcPr>
            <w:tcW w:w="1008" w:type="dxa"/>
            <w:vAlign w:val="center"/>
          </w:tcPr>
          <w:p w14:paraId="62367692" w14:textId="77777777" w:rsidR="00775A72" w:rsidRDefault="00000000">
            <w:pPr>
              <w:jc w:val="center"/>
            </w:pPr>
            <w:r>
              <w:rPr>
                <w:sz w:val="11"/>
              </w:rPr>
              <w:t>1,0248</w:t>
            </w:r>
          </w:p>
        </w:tc>
        <w:tc>
          <w:tcPr>
            <w:tcW w:w="1008" w:type="dxa"/>
            <w:vAlign w:val="center"/>
          </w:tcPr>
          <w:p w14:paraId="5E6F9AE6" w14:textId="77777777" w:rsidR="00775A72" w:rsidRDefault="00000000">
            <w:pPr>
              <w:jc w:val="center"/>
            </w:pPr>
            <w:r>
              <w:rPr>
                <w:sz w:val="11"/>
              </w:rPr>
              <w:t>1,1164</w:t>
            </w:r>
          </w:p>
        </w:tc>
        <w:tc>
          <w:tcPr>
            <w:tcW w:w="1008" w:type="dxa"/>
            <w:vAlign w:val="center"/>
          </w:tcPr>
          <w:p w14:paraId="7A965DEA" w14:textId="77777777" w:rsidR="00775A72" w:rsidRDefault="00000000">
            <w:pPr>
              <w:jc w:val="center"/>
            </w:pPr>
            <w:r>
              <w:rPr>
                <w:sz w:val="11"/>
              </w:rPr>
              <w:t>1,0909</w:t>
            </w:r>
          </w:p>
        </w:tc>
        <w:tc>
          <w:tcPr>
            <w:tcW w:w="1008" w:type="dxa"/>
            <w:vAlign w:val="center"/>
          </w:tcPr>
          <w:p w14:paraId="759DDD94" w14:textId="77777777" w:rsidR="00775A72" w:rsidRDefault="00000000">
            <w:pPr>
              <w:jc w:val="center"/>
            </w:pPr>
            <w:r>
              <w:rPr>
                <w:sz w:val="11"/>
              </w:rPr>
              <w:t>1,1529</w:t>
            </w:r>
          </w:p>
        </w:tc>
        <w:tc>
          <w:tcPr>
            <w:tcW w:w="1008" w:type="dxa"/>
            <w:vAlign w:val="center"/>
          </w:tcPr>
          <w:p w14:paraId="444A7578" w14:textId="77777777" w:rsidR="00775A72" w:rsidRDefault="00000000">
            <w:pPr>
              <w:jc w:val="center"/>
            </w:pPr>
            <w:r>
              <w:rPr>
                <w:sz w:val="11"/>
              </w:rPr>
              <w:t>1,1577</w:t>
            </w:r>
          </w:p>
        </w:tc>
      </w:tr>
      <w:tr w:rsidR="00775A72" w14:paraId="388CEA30" w14:textId="77777777">
        <w:trPr>
          <w:jc w:val="center"/>
        </w:trPr>
        <w:tc>
          <w:tcPr>
            <w:tcW w:w="1008" w:type="dxa"/>
            <w:vAlign w:val="center"/>
          </w:tcPr>
          <w:p w14:paraId="6BABA7A6" w14:textId="77777777" w:rsidR="00775A72" w:rsidRDefault="00000000">
            <w:pPr>
              <w:jc w:val="center"/>
            </w:pPr>
            <w:r>
              <w:rPr>
                <w:sz w:val="11"/>
              </w:rPr>
              <w:t>gasolina_refinaria</w:t>
            </w:r>
          </w:p>
        </w:tc>
        <w:tc>
          <w:tcPr>
            <w:tcW w:w="1008" w:type="dxa"/>
            <w:vAlign w:val="center"/>
          </w:tcPr>
          <w:p w14:paraId="334B746E" w14:textId="77777777" w:rsidR="00775A72" w:rsidRDefault="00000000">
            <w:pPr>
              <w:jc w:val="center"/>
            </w:pPr>
            <w:r>
              <w:rPr>
                <w:sz w:val="11"/>
              </w:rPr>
              <w:t>ipca_transportes</w:t>
            </w:r>
          </w:p>
        </w:tc>
        <w:tc>
          <w:tcPr>
            <w:tcW w:w="1008" w:type="dxa"/>
            <w:vAlign w:val="center"/>
          </w:tcPr>
          <w:p w14:paraId="70BE73CE" w14:textId="77777777" w:rsidR="00775A72" w:rsidRDefault="00000000">
            <w:pPr>
              <w:jc w:val="center"/>
            </w:pPr>
            <w:r>
              <w:rPr>
                <w:sz w:val="11"/>
              </w:rPr>
              <w:t>B_combustivel_antes_cambio</w:t>
            </w:r>
          </w:p>
        </w:tc>
        <w:tc>
          <w:tcPr>
            <w:tcW w:w="1008" w:type="dxa"/>
            <w:vAlign w:val="center"/>
          </w:tcPr>
          <w:p w14:paraId="556D897D" w14:textId="77777777" w:rsidR="00775A72" w:rsidRDefault="00000000">
            <w:pPr>
              <w:jc w:val="center"/>
            </w:pPr>
            <w:r>
              <w:rPr>
                <w:sz w:val="11"/>
              </w:rPr>
              <w:t>0,5037</w:t>
            </w:r>
          </w:p>
        </w:tc>
        <w:tc>
          <w:tcPr>
            <w:tcW w:w="1008" w:type="dxa"/>
            <w:vAlign w:val="center"/>
          </w:tcPr>
          <w:p w14:paraId="664070BA" w14:textId="77777777" w:rsidR="00775A72" w:rsidRDefault="00000000">
            <w:pPr>
              <w:jc w:val="center"/>
            </w:pPr>
            <w:r>
              <w:rPr>
                <w:sz w:val="11"/>
              </w:rPr>
              <w:t>1,0248</w:t>
            </w:r>
          </w:p>
        </w:tc>
        <w:tc>
          <w:tcPr>
            <w:tcW w:w="1008" w:type="dxa"/>
            <w:vAlign w:val="center"/>
          </w:tcPr>
          <w:p w14:paraId="51317420" w14:textId="77777777" w:rsidR="00775A72" w:rsidRDefault="00000000">
            <w:pPr>
              <w:jc w:val="center"/>
            </w:pPr>
            <w:r>
              <w:rPr>
                <w:sz w:val="11"/>
              </w:rPr>
              <w:t>1,1164</w:t>
            </w:r>
          </w:p>
        </w:tc>
        <w:tc>
          <w:tcPr>
            <w:tcW w:w="1008" w:type="dxa"/>
            <w:vAlign w:val="center"/>
          </w:tcPr>
          <w:p w14:paraId="7140C052" w14:textId="77777777" w:rsidR="00775A72" w:rsidRDefault="00000000">
            <w:pPr>
              <w:jc w:val="center"/>
            </w:pPr>
            <w:r>
              <w:rPr>
                <w:sz w:val="11"/>
              </w:rPr>
              <w:t>1,0909</w:t>
            </w:r>
          </w:p>
        </w:tc>
        <w:tc>
          <w:tcPr>
            <w:tcW w:w="1008" w:type="dxa"/>
            <w:vAlign w:val="center"/>
          </w:tcPr>
          <w:p w14:paraId="5C1EFBAE" w14:textId="77777777" w:rsidR="00775A72" w:rsidRDefault="00000000">
            <w:pPr>
              <w:jc w:val="center"/>
            </w:pPr>
            <w:r>
              <w:rPr>
                <w:sz w:val="11"/>
              </w:rPr>
              <w:t>1,1529</w:t>
            </w:r>
          </w:p>
        </w:tc>
        <w:tc>
          <w:tcPr>
            <w:tcW w:w="1008" w:type="dxa"/>
            <w:vAlign w:val="center"/>
          </w:tcPr>
          <w:p w14:paraId="2BAA1FA6" w14:textId="77777777" w:rsidR="00775A72" w:rsidRDefault="00000000">
            <w:pPr>
              <w:jc w:val="center"/>
            </w:pPr>
            <w:r>
              <w:rPr>
                <w:sz w:val="11"/>
              </w:rPr>
              <w:t>1,1577</w:t>
            </w:r>
          </w:p>
        </w:tc>
      </w:tr>
      <w:tr w:rsidR="00775A72" w14:paraId="610F079C" w14:textId="77777777">
        <w:trPr>
          <w:jc w:val="center"/>
        </w:trPr>
        <w:tc>
          <w:tcPr>
            <w:tcW w:w="1008" w:type="dxa"/>
            <w:vAlign w:val="center"/>
          </w:tcPr>
          <w:p w14:paraId="110106D6" w14:textId="77777777" w:rsidR="00775A72" w:rsidRDefault="00000000">
            <w:pPr>
              <w:jc w:val="center"/>
            </w:pPr>
            <w:r>
              <w:rPr>
                <w:sz w:val="11"/>
              </w:rPr>
              <w:t>gasolina_refinaria</w:t>
            </w:r>
          </w:p>
        </w:tc>
        <w:tc>
          <w:tcPr>
            <w:tcW w:w="1008" w:type="dxa"/>
            <w:vAlign w:val="center"/>
          </w:tcPr>
          <w:p w14:paraId="6F6FF996" w14:textId="77777777" w:rsidR="00775A72" w:rsidRDefault="00000000">
            <w:pPr>
              <w:jc w:val="center"/>
            </w:pPr>
            <w:r>
              <w:rPr>
                <w:sz w:val="11"/>
              </w:rPr>
              <w:t>ipca_transportes</w:t>
            </w:r>
          </w:p>
        </w:tc>
        <w:tc>
          <w:tcPr>
            <w:tcW w:w="1008" w:type="dxa"/>
            <w:vAlign w:val="center"/>
          </w:tcPr>
          <w:p w14:paraId="35C6D206" w14:textId="77777777" w:rsidR="00775A72" w:rsidRDefault="00000000">
            <w:pPr>
              <w:jc w:val="center"/>
            </w:pPr>
            <w:r>
              <w:rPr>
                <w:sz w:val="11"/>
              </w:rPr>
              <w:t>C_cambio_antes_petroleo</w:t>
            </w:r>
          </w:p>
        </w:tc>
        <w:tc>
          <w:tcPr>
            <w:tcW w:w="1008" w:type="dxa"/>
            <w:vAlign w:val="center"/>
          </w:tcPr>
          <w:p w14:paraId="277404A0" w14:textId="77777777" w:rsidR="00775A72" w:rsidRDefault="00000000">
            <w:pPr>
              <w:jc w:val="center"/>
            </w:pPr>
            <w:r>
              <w:rPr>
                <w:sz w:val="11"/>
              </w:rPr>
              <w:t>0,5256</w:t>
            </w:r>
          </w:p>
        </w:tc>
        <w:tc>
          <w:tcPr>
            <w:tcW w:w="1008" w:type="dxa"/>
            <w:vAlign w:val="center"/>
          </w:tcPr>
          <w:p w14:paraId="28E23CCD" w14:textId="77777777" w:rsidR="00775A72" w:rsidRDefault="00000000">
            <w:pPr>
              <w:jc w:val="center"/>
            </w:pPr>
            <w:r>
              <w:rPr>
                <w:sz w:val="11"/>
              </w:rPr>
              <w:t>1,0453</w:t>
            </w:r>
          </w:p>
        </w:tc>
        <w:tc>
          <w:tcPr>
            <w:tcW w:w="1008" w:type="dxa"/>
            <w:vAlign w:val="center"/>
          </w:tcPr>
          <w:p w14:paraId="0A4353AD" w14:textId="77777777" w:rsidR="00775A72" w:rsidRDefault="00000000">
            <w:pPr>
              <w:jc w:val="center"/>
            </w:pPr>
            <w:r>
              <w:rPr>
                <w:sz w:val="11"/>
              </w:rPr>
              <w:t>1,0937</w:t>
            </w:r>
          </w:p>
        </w:tc>
        <w:tc>
          <w:tcPr>
            <w:tcW w:w="1008" w:type="dxa"/>
            <w:vAlign w:val="center"/>
          </w:tcPr>
          <w:p w14:paraId="53EDC719" w14:textId="77777777" w:rsidR="00775A72" w:rsidRDefault="00000000">
            <w:pPr>
              <w:jc w:val="center"/>
            </w:pPr>
            <w:r>
              <w:rPr>
                <w:sz w:val="11"/>
              </w:rPr>
              <w:t>1,0292</w:t>
            </w:r>
          </w:p>
        </w:tc>
        <w:tc>
          <w:tcPr>
            <w:tcW w:w="1008" w:type="dxa"/>
            <w:vAlign w:val="center"/>
          </w:tcPr>
          <w:p w14:paraId="63FBED36" w14:textId="77777777" w:rsidR="00775A72" w:rsidRDefault="00000000">
            <w:pPr>
              <w:jc w:val="center"/>
            </w:pPr>
            <w:r>
              <w:rPr>
                <w:sz w:val="11"/>
              </w:rPr>
              <w:t>1,0632</w:t>
            </w:r>
          </w:p>
        </w:tc>
        <w:tc>
          <w:tcPr>
            <w:tcW w:w="1008" w:type="dxa"/>
            <w:vAlign w:val="center"/>
          </w:tcPr>
          <w:p w14:paraId="52C8165E" w14:textId="77777777" w:rsidR="00775A72" w:rsidRDefault="00000000">
            <w:pPr>
              <w:jc w:val="center"/>
            </w:pPr>
            <w:r>
              <w:rPr>
                <w:sz w:val="11"/>
              </w:rPr>
              <w:t>1,0666</w:t>
            </w:r>
          </w:p>
        </w:tc>
      </w:tr>
      <w:tr w:rsidR="00775A72" w14:paraId="3C07CAA3" w14:textId="77777777">
        <w:trPr>
          <w:jc w:val="center"/>
        </w:trPr>
        <w:tc>
          <w:tcPr>
            <w:tcW w:w="1008" w:type="dxa"/>
            <w:vAlign w:val="center"/>
          </w:tcPr>
          <w:p w14:paraId="18A3E85B" w14:textId="77777777" w:rsidR="00775A72" w:rsidRDefault="00000000">
            <w:pPr>
              <w:jc w:val="center"/>
            </w:pPr>
            <w:r>
              <w:rPr>
                <w:sz w:val="11"/>
              </w:rPr>
              <w:t>gasolina_consumidor</w:t>
            </w:r>
          </w:p>
        </w:tc>
        <w:tc>
          <w:tcPr>
            <w:tcW w:w="1008" w:type="dxa"/>
            <w:vAlign w:val="center"/>
          </w:tcPr>
          <w:p w14:paraId="6315A820" w14:textId="77777777" w:rsidR="00775A72" w:rsidRDefault="00000000">
            <w:pPr>
              <w:jc w:val="center"/>
            </w:pPr>
            <w:r>
              <w:rPr>
                <w:sz w:val="11"/>
              </w:rPr>
              <w:t>ipca_geral</w:t>
            </w:r>
          </w:p>
        </w:tc>
        <w:tc>
          <w:tcPr>
            <w:tcW w:w="1008" w:type="dxa"/>
            <w:vAlign w:val="center"/>
          </w:tcPr>
          <w:p w14:paraId="50DFAEE3" w14:textId="77777777" w:rsidR="00775A72" w:rsidRDefault="00000000">
            <w:pPr>
              <w:jc w:val="center"/>
            </w:pPr>
            <w:r>
              <w:rPr>
                <w:sz w:val="11"/>
              </w:rPr>
              <w:t>A_principal</w:t>
            </w:r>
          </w:p>
        </w:tc>
        <w:tc>
          <w:tcPr>
            <w:tcW w:w="1008" w:type="dxa"/>
            <w:vAlign w:val="center"/>
          </w:tcPr>
          <w:p w14:paraId="30451D72" w14:textId="77777777" w:rsidR="00775A72" w:rsidRDefault="00000000">
            <w:pPr>
              <w:jc w:val="center"/>
            </w:pPr>
            <w:r>
              <w:rPr>
                <w:sz w:val="11"/>
              </w:rPr>
              <w:t>0,5194</w:t>
            </w:r>
          </w:p>
        </w:tc>
        <w:tc>
          <w:tcPr>
            <w:tcW w:w="1008" w:type="dxa"/>
            <w:vAlign w:val="center"/>
          </w:tcPr>
          <w:p w14:paraId="6687763A" w14:textId="77777777" w:rsidR="00775A72" w:rsidRDefault="00000000">
            <w:pPr>
              <w:jc w:val="center"/>
            </w:pPr>
            <w:r>
              <w:rPr>
                <w:sz w:val="11"/>
              </w:rPr>
              <w:t>1,0526</w:t>
            </w:r>
          </w:p>
        </w:tc>
        <w:tc>
          <w:tcPr>
            <w:tcW w:w="1008" w:type="dxa"/>
            <w:vAlign w:val="center"/>
          </w:tcPr>
          <w:p w14:paraId="75CF8AC6" w14:textId="77777777" w:rsidR="00775A72" w:rsidRDefault="00000000">
            <w:pPr>
              <w:jc w:val="center"/>
            </w:pPr>
            <w:r>
              <w:rPr>
                <w:sz w:val="11"/>
              </w:rPr>
              <w:t>1,1831</w:t>
            </w:r>
          </w:p>
        </w:tc>
        <w:tc>
          <w:tcPr>
            <w:tcW w:w="1008" w:type="dxa"/>
            <w:vAlign w:val="center"/>
          </w:tcPr>
          <w:p w14:paraId="360BC9DD" w14:textId="77777777" w:rsidR="00775A72" w:rsidRDefault="00000000">
            <w:pPr>
              <w:jc w:val="center"/>
            </w:pPr>
            <w:r>
              <w:rPr>
                <w:sz w:val="11"/>
              </w:rPr>
              <w:t>1,1440</w:t>
            </w:r>
          </w:p>
        </w:tc>
        <w:tc>
          <w:tcPr>
            <w:tcW w:w="1008" w:type="dxa"/>
            <w:vAlign w:val="center"/>
          </w:tcPr>
          <w:p w14:paraId="7D4BE78B" w14:textId="77777777" w:rsidR="00775A72" w:rsidRDefault="00000000">
            <w:pPr>
              <w:jc w:val="center"/>
            </w:pPr>
            <w:r>
              <w:rPr>
                <w:sz w:val="11"/>
              </w:rPr>
              <w:t>1,1179</w:t>
            </w:r>
          </w:p>
        </w:tc>
        <w:tc>
          <w:tcPr>
            <w:tcW w:w="1008" w:type="dxa"/>
            <w:vAlign w:val="center"/>
          </w:tcPr>
          <w:p w14:paraId="63FEAB8A" w14:textId="77777777" w:rsidR="00775A72" w:rsidRDefault="00000000">
            <w:pPr>
              <w:jc w:val="center"/>
            </w:pPr>
            <w:r>
              <w:rPr>
                <w:sz w:val="11"/>
              </w:rPr>
              <w:t>1,1027</w:t>
            </w:r>
          </w:p>
        </w:tc>
      </w:tr>
      <w:tr w:rsidR="00775A72" w14:paraId="4596A0E4" w14:textId="77777777">
        <w:trPr>
          <w:jc w:val="center"/>
        </w:trPr>
        <w:tc>
          <w:tcPr>
            <w:tcW w:w="1008" w:type="dxa"/>
            <w:vAlign w:val="center"/>
          </w:tcPr>
          <w:p w14:paraId="11F5B293" w14:textId="77777777" w:rsidR="00775A72" w:rsidRDefault="00000000">
            <w:pPr>
              <w:jc w:val="center"/>
            </w:pPr>
            <w:r>
              <w:rPr>
                <w:sz w:val="11"/>
              </w:rPr>
              <w:t>gasolina_consumidor</w:t>
            </w:r>
          </w:p>
        </w:tc>
        <w:tc>
          <w:tcPr>
            <w:tcW w:w="1008" w:type="dxa"/>
            <w:vAlign w:val="center"/>
          </w:tcPr>
          <w:p w14:paraId="19D05F56" w14:textId="77777777" w:rsidR="00775A72" w:rsidRDefault="00000000">
            <w:pPr>
              <w:jc w:val="center"/>
            </w:pPr>
            <w:r>
              <w:rPr>
                <w:sz w:val="11"/>
              </w:rPr>
              <w:t>ipca_geral</w:t>
            </w:r>
          </w:p>
        </w:tc>
        <w:tc>
          <w:tcPr>
            <w:tcW w:w="1008" w:type="dxa"/>
            <w:vAlign w:val="center"/>
          </w:tcPr>
          <w:p w14:paraId="69E626FA" w14:textId="77777777" w:rsidR="00775A72" w:rsidRDefault="00000000">
            <w:pPr>
              <w:jc w:val="center"/>
            </w:pPr>
            <w:r>
              <w:rPr>
                <w:sz w:val="11"/>
              </w:rPr>
              <w:t>B_combustivel_antes_cambio</w:t>
            </w:r>
          </w:p>
        </w:tc>
        <w:tc>
          <w:tcPr>
            <w:tcW w:w="1008" w:type="dxa"/>
            <w:vAlign w:val="center"/>
          </w:tcPr>
          <w:p w14:paraId="3D7242A0" w14:textId="77777777" w:rsidR="00775A72" w:rsidRDefault="00000000">
            <w:pPr>
              <w:jc w:val="center"/>
            </w:pPr>
            <w:r>
              <w:rPr>
                <w:sz w:val="11"/>
              </w:rPr>
              <w:t>0,5194</w:t>
            </w:r>
          </w:p>
        </w:tc>
        <w:tc>
          <w:tcPr>
            <w:tcW w:w="1008" w:type="dxa"/>
            <w:vAlign w:val="center"/>
          </w:tcPr>
          <w:p w14:paraId="6372CCFD" w14:textId="77777777" w:rsidR="00775A72" w:rsidRDefault="00000000">
            <w:pPr>
              <w:jc w:val="center"/>
            </w:pPr>
            <w:r>
              <w:rPr>
                <w:sz w:val="11"/>
              </w:rPr>
              <w:t>1,0526</w:t>
            </w:r>
          </w:p>
        </w:tc>
        <w:tc>
          <w:tcPr>
            <w:tcW w:w="1008" w:type="dxa"/>
            <w:vAlign w:val="center"/>
          </w:tcPr>
          <w:p w14:paraId="462EF015" w14:textId="77777777" w:rsidR="00775A72" w:rsidRDefault="00000000">
            <w:pPr>
              <w:jc w:val="center"/>
            </w:pPr>
            <w:r>
              <w:rPr>
                <w:sz w:val="11"/>
              </w:rPr>
              <w:t>1,1831</w:t>
            </w:r>
          </w:p>
        </w:tc>
        <w:tc>
          <w:tcPr>
            <w:tcW w:w="1008" w:type="dxa"/>
            <w:vAlign w:val="center"/>
          </w:tcPr>
          <w:p w14:paraId="11BD3E3B" w14:textId="77777777" w:rsidR="00775A72" w:rsidRDefault="00000000">
            <w:pPr>
              <w:jc w:val="center"/>
            </w:pPr>
            <w:r>
              <w:rPr>
                <w:sz w:val="11"/>
              </w:rPr>
              <w:t>1,1440</w:t>
            </w:r>
          </w:p>
        </w:tc>
        <w:tc>
          <w:tcPr>
            <w:tcW w:w="1008" w:type="dxa"/>
            <w:vAlign w:val="center"/>
          </w:tcPr>
          <w:p w14:paraId="240926CA" w14:textId="77777777" w:rsidR="00775A72" w:rsidRDefault="00000000">
            <w:pPr>
              <w:jc w:val="center"/>
            </w:pPr>
            <w:r>
              <w:rPr>
                <w:sz w:val="11"/>
              </w:rPr>
              <w:t>1,1179</w:t>
            </w:r>
          </w:p>
        </w:tc>
        <w:tc>
          <w:tcPr>
            <w:tcW w:w="1008" w:type="dxa"/>
            <w:vAlign w:val="center"/>
          </w:tcPr>
          <w:p w14:paraId="0E21E68E" w14:textId="77777777" w:rsidR="00775A72" w:rsidRDefault="00000000">
            <w:pPr>
              <w:jc w:val="center"/>
            </w:pPr>
            <w:r>
              <w:rPr>
                <w:sz w:val="11"/>
              </w:rPr>
              <w:t>1,1027</w:t>
            </w:r>
          </w:p>
        </w:tc>
      </w:tr>
      <w:tr w:rsidR="00775A72" w14:paraId="5210928E" w14:textId="77777777">
        <w:trPr>
          <w:jc w:val="center"/>
        </w:trPr>
        <w:tc>
          <w:tcPr>
            <w:tcW w:w="1008" w:type="dxa"/>
            <w:vAlign w:val="center"/>
          </w:tcPr>
          <w:p w14:paraId="3EA7135C" w14:textId="77777777" w:rsidR="00775A72" w:rsidRDefault="00000000">
            <w:pPr>
              <w:jc w:val="center"/>
            </w:pPr>
            <w:r>
              <w:rPr>
                <w:sz w:val="11"/>
              </w:rPr>
              <w:t>gasolina_consumidor</w:t>
            </w:r>
          </w:p>
        </w:tc>
        <w:tc>
          <w:tcPr>
            <w:tcW w:w="1008" w:type="dxa"/>
            <w:vAlign w:val="center"/>
          </w:tcPr>
          <w:p w14:paraId="2A9E83AB" w14:textId="77777777" w:rsidR="00775A72" w:rsidRDefault="00000000">
            <w:pPr>
              <w:jc w:val="center"/>
            </w:pPr>
            <w:r>
              <w:rPr>
                <w:sz w:val="11"/>
              </w:rPr>
              <w:t>ipca_geral</w:t>
            </w:r>
          </w:p>
        </w:tc>
        <w:tc>
          <w:tcPr>
            <w:tcW w:w="1008" w:type="dxa"/>
            <w:vAlign w:val="center"/>
          </w:tcPr>
          <w:p w14:paraId="1E2E0965" w14:textId="77777777" w:rsidR="00775A72" w:rsidRDefault="00000000">
            <w:pPr>
              <w:jc w:val="center"/>
            </w:pPr>
            <w:r>
              <w:rPr>
                <w:sz w:val="11"/>
              </w:rPr>
              <w:t>C_cambio_antes_petroleo</w:t>
            </w:r>
          </w:p>
        </w:tc>
        <w:tc>
          <w:tcPr>
            <w:tcW w:w="1008" w:type="dxa"/>
            <w:vAlign w:val="center"/>
          </w:tcPr>
          <w:p w14:paraId="672B2C19" w14:textId="77777777" w:rsidR="00775A72" w:rsidRDefault="00000000">
            <w:pPr>
              <w:jc w:val="center"/>
            </w:pPr>
            <w:r>
              <w:rPr>
                <w:sz w:val="11"/>
              </w:rPr>
              <w:t>0,4974</w:t>
            </w:r>
          </w:p>
        </w:tc>
        <w:tc>
          <w:tcPr>
            <w:tcW w:w="1008" w:type="dxa"/>
            <w:vAlign w:val="center"/>
          </w:tcPr>
          <w:p w14:paraId="7E47B510" w14:textId="77777777" w:rsidR="00775A72" w:rsidRDefault="00000000">
            <w:pPr>
              <w:jc w:val="center"/>
            </w:pPr>
            <w:r>
              <w:rPr>
                <w:sz w:val="11"/>
              </w:rPr>
              <w:t>0,9982</w:t>
            </w:r>
          </w:p>
        </w:tc>
        <w:tc>
          <w:tcPr>
            <w:tcW w:w="1008" w:type="dxa"/>
            <w:vAlign w:val="center"/>
          </w:tcPr>
          <w:p w14:paraId="1FFA1BED" w14:textId="77777777" w:rsidR="00775A72" w:rsidRDefault="00000000">
            <w:pPr>
              <w:jc w:val="center"/>
            </w:pPr>
            <w:r>
              <w:rPr>
                <w:sz w:val="11"/>
              </w:rPr>
              <w:t>1,0878</w:t>
            </w:r>
          </w:p>
        </w:tc>
        <w:tc>
          <w:tcPr>
            <w:tcW w:w="1008" w:type="dxa"/>
            <w:vAlign w:val="center"/>
          </w:tcPr>
          <w:p w14:paraId="590E2957" w14:textId="77777777" w:rsidR="00775A72" w:rsidRDefault="00000000">
            <w:pPr>
              <w:jc w:val="center"/>
            </w:pPr>
            <w:r>
              <w:rPr>
                <w:sz w:val="11"/>
              </w:rPr>
              <w:t>1,0184</w:t>
            </w:r>
          </w:p>
        </w:tc>
        <w:tc>
          <w:tcPr>
            <w:tcW w:w="1008" w:type="dxa"/>
            <w:vAlign w:val="center"/>
          </w:tcPr>
          <w:p w14:paraId="0F54CB12" w14:textId="77777777" w:rsidR="00775A72" w:rsidRDefault="00000000">
            <w:pPr>
              <w:jc w:val="center"/>
            </w:pPr>
            <w:r>
              <w:rPr>
                <w:sz w:val="11"/>
              </w:rPr>
              <w:t>0,9682</w:t>
            </w:r>
          </w:p>
        </w:tc>
        <w:tc>
          <w:tcPr>
            <w:tcW w:w="1008" w:type="dxa"/>
            <w:vAlign w:val="center"/>
          </w:tcPr>
          <w:p w14:paraId="42FF2A8F" w14:textId="77777777" w:rsidR="00775A72" w:rsidRDefault="00000000">
            <w:pPr>
              <w:jc w:val="center"/>
            </w:pPr>
            <w:r>
              <w:rPr>
                <w:sz w:val="11"/>
              </w:rPr>
              <w:t>0,9356</w:t>
            </w:r>
          </w:p>
        </w:tc>
      </w:tr>
      <w:tr w:rsidR="00775A72" w14:paraId="46E4A44C" w14:textId="77777777">
        <w:trPr>
          <w:jc w:val="center"/>
        </w:trPr>
        <w:tc>
          <w:tcPr>
            <w:tcW w:w="1008" w:type="dxa"/>
            <w:vAlign w:val="center"/>
          </w:tcPr>
          <w:p w14:paraId="60D32CEC" w14:textId="77777777" w:rsidR="00775A72" w:rsidRDefault="00000000">
            <w:pPr>
              <w:jc w:val="center"/>
            </w:pPr>
            <w:r>
              <w:rPr>
                <w:sz w:val="11"/>
              </w:rPr>
              <w:t>gasolina_consumidor</w:t>
            </w:r>
          </w:p>
        </w:tc>
        <w:tc>
          <w:tcPr>
            <w:tcW w:w="1008" w:type="dxa"/>
            <w:vAlign w:val="center"/>
          </w:tcPr>
          <w:p w14:paraId="206F43AF" w14:textId="77777777" w:rsidR="00775A72" w:rsidRDefault="00000000">
            <w:pPr>
              <w:jc w:val="center"/>
            </w:pPr>
            <w:r>
              <w:rPr>
                <w:sz w:val="11"/>
              </w:rPr>
              <w:t>ipca_transportes</w:t>
            </w:r>
          </w:p>
        </w:tc>
        <w:tc>
          <w:tcPr>
            <w:tcW w:w="1008" w:type="dxa"/>
            <w:vAlign w:val="center"/>
          </w:tcPr>
          <w:p w14:paraId="67846444" w14:textId="77777777" w:rsidR="00775A72" w:rsidRDefault="00000000">
            <w:pPr>
              <w:jc w:val="center"/>
            </w:pPr>
            <w:r>
              <w:rPr>
                <w:sz w:val="11"/>
              </w:rPr>
              <w:t>A_principal</w:t>
            </w:r>
          </w:p>
        </w:tc>
        <w:tc>
          <w:tcPr>
            <w:tcW w:w="1008" w:type="dxa"/>
            <w:vAlign w:val="center"/>
          </w:tcPr>
          <w:p w14:paraId="5D0780C8" w14:textId="77777777" w:rsidR="00775A72" w:rsidRDefault="00000000">
            <w:pPr>
              <w:jc w:val="center"/>
            </w:pPr>
            <w:r>
              <w:rPr>
                <w:sz w:val="11"/>
              </w:rPr>
              <w:t>0,5386</w:t>
            </w:r>
          </w:p>
        </w:tc>
        <w:tc>
          <w:tcPr>
            <w:tcW w:w="1008" w:type="dxa"/>
            <w:vAlign w:val="center"/>
          </w:tcPr>
          <w:p w14:paraId="03E47112" w14:textId="77777777" w:rsidR="00775A72" w:rsidRDefault="00000000">
            <w:pPr>
              <w:jc w:val="center"/>
            </w:pPr>
            <w:r>
              <w:rPr>
                <w:sz w:val="11"/>
              </w:rPr>
              <w:t>1,1162</w:t>
            </w:r>
          </w:p>
        </w:tc>
        <w:tc>
          <w:tcPr>
            <w:tcW w:w="1008" w:type="dxa"/>
            <w:vAlign w:val="center"/>
          </w:tcPr>
          <w:p w14:paraId="6DD26F0B" w14:textId="77777777" w:rsidR="00775A72" w:rsidRDefault="00000000">
            <w:pPr>
              <w:jc w:val="center"/>
            </w:pPr>
            <w:r>
              <w:rPr>
                <w:sz w:val="11"/>
              </w:rPr>
              <w:t>1,2894</w:t>
            </w:r>
          </w:p>
        </w:tc>
        <w:tc>
          <w:tcPr>
            <w:tcW w:w="1008" w:type="dxa"/>
            <w:vAlign w:val="center"/>
          </w:tcPr>
          <w:p w14:paraId="3CFAD8FB" w14:textId="77777777" w:rsidR="00775A72" w:rsidRDefault="00000000">
            <w:pPr>
              <w:jc w:val="center"/>
            </w:pPr>
            <w:r>
              <w:rPr>
                <w:sz w:val="11"/>
              </w:rPr>
              <w:t>1,2997</w:t>
            </w:r>
          </w:p>
        </w:tc>
        <w:tc>
          <w:tcPr>
            <w:tcW w:w="1008" w:type="dxa"/>
            <w:vAlign w:val="center"/>
          </w:tcPr>
          <w:p w14:paraId="7E62E2E1" w14:textId="77777777" w:rsidR="00775A72" w:rsidRDefault="00000000">
            <w:pPr>
              <w:jc w:val="center"/>
            </w:pPr>
            <w:r>
              <w:rPr>
                <w:sz w:val="11"/>
              </w:rPr>
              <w:t>1,3469</w:t>
            </w:r>
          </w:p>
        </w:tc>
        <w:tc>
          <w:tcPr>
            <w:tcW w:w="1008" w:type="dxa"/>
            <w:vAlign w:val="center"/>
          </w:tcPr>
          <w:p w14:paraId="32A6DFCE" w14:textId="77777777" w:rsidR="00775A72" w:rsidRDefault="00000000">
            <w:pPr>
              <w:jc w:val="center"/>
            </w:pPr>
            <w:r>
              <w:rPr>
                <w:sz w:val="11"/>
              </w:rPr>
              <w:t>1,3533</w:t>
            </w:r>
          </w:p>
        </w:tc>
      </w:tr>
      <w:tr w:rsidR="00775A72" w14:paraId="6EFEB09D" w14:textId="77777777">
        <w:trPr>
          <w:jc w:val="center"/>
        </w:trPr>
        <w:tc>
          <w:tcPr>
            <w:tcW w:w="1008" w:type="dxa"/>
            <w:vAlign w:val="center"/>
          </w:tcPr>
          <w:p w14:paraId="4C7FD5DE" w14:textId="77777777" w:rsidR="00775A72" w:rsidRDefault="00000000">
            <w:pPr>
              <w:jc w:val="center"/>
            </w:pPr>
            <w:r>
              <w:rPr>
                <w:sz w:val="11"/>
              </w:rPr>
              <w:t>gasolina_consumidor</w:t>
            </w:r>
          </w:p>
        </w:tc>
        <w:tc>
          <w:tcPr>
            <w:tcW w:w="1008" w:type="dxa"/>
            <w:vAlign w:val="center"/>
          </w:tcPr>
          <w:p w14:paraId="5F3C92D1" w14:textId="77777777" w:rsidR="00775A72" w:rsidRDefault="00000000">
            <w:pPr>
              <w:jc w:val="center"/>
            </w:pPr>
            <w:r>
              <w:rPr>
                <w:sz w:val="11"/>
              </w:rPr>
              <w:t>ipca_transportes</w:t>
            </w:r>
          </w:p>
        </w:tc>
        <w:tc>
          <w:tcPr>
            <w:tcW w:w="1008" w:type="dxa"/>
            <w:vAlign w:val="center"/>
          </w:tcPr>
          <w:p w14:paraId="31D94EB8" w14:textId="77777777" w:rsidR="00775A72" w:rsidRDefault="00000000">
            <w:pPr>
              <w:jc w:val="center"/>
            </w:pPr>
            <w:r>
              <w:rPr>
                <w:sz w:val="11"/>
              </w:rPr>
              <w:t>B_combustivel_antes_cambio</w:t>
            </w:r>
          </w:p>
        </w:tc>
        <w:tc>
          <w:tcPr>
            <w:tcW w:w="1008" w:type="dxa"/>
            <w:vAlign w:val="center"/>
          </w:tcPr>
          <w:p w14:paraId="78ADA6CE" w14:textId="77777777" w:rsidR="00775A72" w:rsidRDefault="00000000">
            <w:pPr>
              <w:jc w:val="center"/>
            </w:pPr>
            <w:r>
              <w:rPr>
                <w:sz w:val="11"/>
              </w:rPr>
              <w:t>0,5386</w:t>
            </w:r>
          </w:p>
        </w:tc>
        <w:tc>
          <w:tcPr>
            <w:tcW w:w="1008" w:type="dxa"/>
            <w:vAlign w:val="center"/>
          </w:tcPr>
          <w:p w14:paraId="38E5355B" w14:textId="77777777" w:rsidR="00775A72" w:rsidRDefault="00000000">
            <w:pPr>
              <w:jc w:val="center"/>
            </w:pPr>
            <w:r>
              <w:rPr>
                <w:sz w:val="11"/>
              </w:rPr>
              <w:t>1,1162</w:t>
            </w:r>
          </w:p>
        </w:tc>
        <w:tc>
          <w:tcPr>
            <w:tcW w:w="1008" w:type="dxa"/>
            <w:vAlign w:val="center"/>
          </w:tcPr>
          <w:p w14:paraId="4C3CBC19" w14:textId="77777777" w:rsidR="00775A72" w:rsidRDefault="00000000">
            <w:pPr>
              <w:jc w:val="center"/>
            </w:pPr>
            <w:r>
              <w:rPr>
                <w:sz w:val="11"/>
              </w:rPr>
              <w:t>1,2894</w:t>
            </w:r>
          </w:p>
        </w:tc>
        <w:tc>
          <w:tcPr>
            <w:tcW w:w="1008" w:type="dxa"/>
            <w:vAlign w:val="center"/>
          </w:tcPr>
          <w:p w14:paraId="5108F554" w14:textId="77777777" w:rsidR="00775A72" w:rsidRDefault="00000000">
            <w:pPr>
              <w:jc w:val="center"/>
            </w:pPr>
            <w:r>
              <w:rPr>
                <w:sz w:val="11"/>
              </w:rPr>
              <w:t>1,2997</w:t>
            </w:r>
          </w:p>
        </w:tc>
        <w:tc>
          <w:tcPr>
            <w:tcW w:w="1008" w:type="dxa"/>
            <w:vAlign w:val="center"/>
          </w:tcPr>
          <w:p w14:paraId="5FB88715" w14:textId="77777777" w:rsidR="00775A72" w:rsidRDefault="00000000">
            <w:pPr>
              <w:jc w:val="center"/>
            </w:pPr>
            <w:r>
              <w:rPr>
                <w:sz w:val="11"/>
              </w:rPr>
              <w:t>1,3469</w:t>
            </w:r>
          </w:p>
        </w:tc>
        <w:tc>
          <w:tcPr>
            <w:tcW w:w="1008" w:type="dxa"/>
            <w:vAlign w:val="center"/>
          </w:tcPr>
          <w:p w14:paraId="45231C3A" w14:textId="77777777" w:rsidR="00775A72" w:rsidRDefault="00000000">
            <w:pPr>
              <w:jc w:val="center"/>
            </w:pPr>
            <w:r>
              <w:rPr>
                <w:sz w:val="11"/>
              </w:rPr>
              <w:t>1,3533</w:t>
            </w:r>
          </w:p>
        </w:tc>
      </w:tr>
      <w:tr w:rsidR="00775A72" w14:paraId="2B4062C3" w14:textId="77777777">
        <w:trPr>
          <w:jc w:val="center"/>
        </w:trPr>
        <w:tc>
          <w:tcPr>
            <w:tcW w:w="1008" w:type="dxa"/>
            <w:vAlign w:val="center"/>
          </w:tcPr>
          <w:p w14:paraId="3BCA652E" w14:textId="77777777" w:rsidR="00775A72" w:rsidRDefault="00000000">
            <w:pPr>
              <w:jc w:val="center"/>
            </w:pPr>
            <w:r>
              <w:rPr>
                <w:sz w:val="11"/>
              </w:rPr>
              <w:t>gasolina_consumidor</w:t>
            </w:r>
          </w:p>
        </w:tc>
        <w:tc>
          <w:tcPr>
            <w:tcW w:w="1008" w:type="dxa"/>
            <w:vAlign w:val="center"/>
          </w:tcPr>
          <w:p w14:paraId="5E987026" w14:textId="77777777" w:rsidR="00775A72" w:rsidRDefault="00000000">
            <w:pPr>
              <w:jc w:val="center"/>
            </w:pPr>
            <w:r>
              <w:rPr>
                <w:sz w:val="11"/>
              </w:rPr>
              <w:t>ipca_transportes</w:t>
            </w:r>
          </w:p>
        </w:tc>
        <w:tc>
          <w:tcPr>
            <w:tcW w:w="1008" w:type="dxa"/>
            <w:vAlign w:val="center"/>
          </w:tcPr>
          <w:p w14:paraId="191344DD" w14:textId="77777777" w:rsidR="00775A72" w:rsidRDefault="00000000">
            <w:pPr>
              <w:jc w:val="center"/>
            </w:pPr>
            <w:r>
              <w:rPr>
                <w:sz w:val="11"/>
              </w:rPr>
              <w:t>C_cambio_antes_petroleo</w:t>
            </w:r>
          </w:p>
        </w:tc>
        <w:tc>
          <w:tcPr>
            <w:tcW w:w="1008" w:type="dxa"/>
            <w:vAlign w:val="center"/>
          </w:tcPr>
          <w:p w14:paraId="13458AB6" w14:textId="77777777" w:rsidR="00775A72" w:rsidRDefault="00000000">
            <w:pPr>
              <w:jc w:val="center"/>
            </w:pPr>
            <w:r>
              <w:rPr>
                <w:sz w:val="11"/>
              </w:rPr>
              <w:t>0,5232</w:t>
            </w:r>
          </w:p>
        </w:tc>
        <w:tc>
          <w:tcPr>
            <w:tcW w:w="1008" w:type="dxa"/>
            <w:vAlign w:val="center"/>
          </w:tcPr>
          <w:p w14:paraId="6DE712F9" w14:textId="77777777" w:rsidR="00775A72" w:rsidRDefault="00000000">
            <w:pPr>
              <w:jc w:val="center"/>
            </w:pPr>
            <w:r>
              <w:rPr>
                <w:sz w:val="11"/>
              </w:rPr>
              <w:t>1,0736</w:t>
            </w:r>
          </w:p>
        </w:tc>
        <w:tc>
          <w:tcPr>
            <w:tcW w:w="1008" w:type="dxa"/>
            <w:vAlign w:val="center"/>
          </w:tcPr>
          <w:p w14:paraId="54CFD6C3" w14:textId="77777777" w:rsidR="00775A72" w:rsidRDefault="00000000">
            <w:pPr>
              <w:jc w:val="center"/>
            </w:pPr>
            <w:r>
              <w:rPr>
                <w:sz w:val="11"/>
              </w:rPr>
              <w:t>1,2182</w:t>
            </w:r>
          </w:p>
        </w:tc>
        <w:tc>
          <w:tcPr>
            <w:tcW w:w="1008" w:type="dxa"/>
            <w:vAlign w:val="center"/>
          </w:tcPr>
          <w:p w14:paraId="446EDDDE" w14:textId="77777777" w:rsidR="00775A72" w:rsidRDefault="00000000">
            <w:pPr>
              <w:jc w:val="center"/>
            </w:pPr>
            <w:r>
              <w:rPr>
                <w:sz w:val="11"/>
              </w:rPr>
              <w:t>1,2041</w:t>
            </w:r>
          </w:p>
        </w:tc>
        <w:tc>
          <w:tcPr>
            <w:tcW w:w="1008" w:type="dxa"/>
            <w:vAlign w:val="center"/>
          </w:tcPr>
          <w:p w14:paraId="6C425E1E" w14:textId="77777777" w:rsidR="00775A72" w:rsidRDefault="00000000">
            <w:pPr>
              <w:jc w:val="center"/>
            </w:pPr>
            <w:r>
              <w:rPr>
                <w:sz w:val="11"/>
              </w:rPr>
              <w:t>1,2361</w:t>
            </w:r>
          </w:p>
        </w:tc>
        <w:tc>
          <w:tcPr>
            <w:tcW w:w="1008" w:type="dxa"/>
            <w:vAlign w:val="center"/>
          </w:tcPr>
          <w:p w14:paraId="4921A83F" w14:textId="77777777" w:rsidR="00775A72" w:rsidRDefault="00000000">
            <w:pPr>
              <w:jc w:val="center"/>
            </w:pPr>
            <w:r>
              <w:rPr>
                <w:sz w:val="11"/>
              </w:rPr>
              <w:t>1,2399</w:t>
            </w:r>
          </w:p>
        </w:tc>
      </w:tr>
      <w:tr w:rsidR="00775A72" w14:paraId="01E82E72" w14:textId="77777777">
        <w:trPr>
          <w:jc w:val="center"/>
        </w:trPr>
        <w:tc>
          <w:tcPr>
            <w:tcW w:w="1008" w:type="dxa"/>
            <w:vAlign w:val="center"/>
          </w:tcPr>
          <w:p w14:paraId="60199F91" w14:textId="77777777" w:rsidR="00775A72" w:rsidRDefault="00000000">
            <w:pPr>
              <w:jc w:val="center"/>
            </w:pPr>
            <w:r>
              <w:rPr>
                <w:sz w:val="11"/>
              </w:rPr>
              <w:t>etanol</w:t>
            </w:r>
          </w:p>
        </w:tc>
        <w:tc>
          <w:tcPr>
            <w:tcW w:w="1008" w:type="dxa"/>
            <w:vAlign w:val="center"/>
          </w:tcPr>
          <w:p w14:paraId="520B5784" w14:textId="77777777" w:rsidR="00775A72" w:rsidRDefault="00000000">
            <w:pPr>
              <w:jc w:val="center"/>
            </w:pPr>
            <w:r>
              <w:rPr>
                <w:sz w:val="11"/>
              </w:rPr>
              <w:t>ipca_geral</w:t>
            </w:r>
          </w:p>
        </w:tc>
        <w:tc>
          <w:tcPr>
            <w:tcW w:w="1008" w:type="dxa"/>
            <w:vAlign w:val="center"/>
          </w:tcPr>
          <w:p w14:paraId="182934A1" w14:textId="77777777" w:rsidR="00775A72" w:rsidRDefault="00000000">
            <w:pPr>
              <w:jc w:val="center"/>
            </w:pPr>
            <w:r>
              <w:rPr>
                <w:sz w:val="11"/>
              </w:rPr>
              <w:t>A_principal</w:t>
            </w:r>
          </w:p>
        </w:tc>
        <w:tc>
          <w:tcPr>
            <w:tcW w:w="1008" w:type="dxa"/>
            <w:vAlign w:val="center"/>
          </w:tcPr>
          <w:p w14:paraId="7FD4B783" w14:textId="77777777" w:rsidR="00775A72" w:rsidRDefault="00000000">
            <w:pPr>
              <w:jc w:val="center"/>
            </w:pPr>
            <w:r>
              <w:rPr>
                <w:sz w:val="11"/>
              </w:rPr>
              <w:t>0,3283</w:t>
            </w:r>
          </w:p>
        </w:tc>
        <w:tc>
          <w:tcPr>
            <w:tcW w:w="1008" w:type="dxa"/>
            <w:vAlign w:val="center"/>
          </w:tcPr>
          <w:p w14:paraId="1E91112E" w14:textId="77777777" w:rsidR="00775A72" w:rsidRDefault="00000000">
            <w:pPr>
              <w:jc w:val="center"/>
            </w:pPr>
            <w:r>
              <w:rPr>
                <w:sz w:val="11"/>
              </w:rPr>
              <w:t>0,9797</w:t>
            </w:r>
          </w:p>
        </w:tc>
        <w:tc>
          <w:tcPr>
            <w:tcW w:w="1008" w:type="dxa"/>
            <w:vAlign w:val="center"/>
          </w:tcPr>
          <w:p w14:paraId="3E4CDD77" w14:textId="77777777" w:rsidR="00775A72" w:rsidRDefault="00000000">
            <w:pPr>
              <w:jc w:val="center"/>
            </w:pPr>
            <w:r>
              <w:rPr>
                <w:sz w:val="11"/>
              </w:rPr>
              <w:t>1,2333</w:t>
            </w:r>
          </w:p>
        </w:tc>
        <w:tc>
          <w:tcPr>
            <w:tcW w:w="1008" w:type="dxa"/>
            <w:vAlign w:val="center"/>
          </w:tcPr>
          <w:p w14:paraId="25D8EA36" w14:textId="77777777" w:rsidR="00775A72" w:rsidRDefault="00000000">
            <w:pPr>
              <w:jc w:val="center"/>
            </w:pPr>
            <w:r>
              <w:rPr>
                <w:sz w:val="11"/>
              </w:rPr>
              <w:t>1,3468</w:t>
            </w:r>
          </w:p>
        </w:tc>
        <w:tc>
          <w:tcPr>
            <w:tcW w:w="1008" w:type="dxa"/>
            <w:vAlign w:val="center"/>
          </w:tcPr>
          <w:p w14:paraId="0D9DD424" w14:textId="77777777" w:rsidR="00775A72" w:rsidRDefault="00000000">
            <w:pPr>
              <w:jc w:val="center"/>
            </w:pPr>
            <w:r>
              <w:rPr>
                <w:sz w:val="11"/>
              </w:rPr>
              <w:t>1,4732</w:t>
            </w:r>
          </w:p>
        </w:tc>
        <w:tc>
          <w:tcPr>
            <w:tcW w:w="1008" w:type="dxa"/>
            <w:vAlign w:val="center"/>
          </w:tcPr>
          <w:p w14:paraId="7AE0173B" w14:textId="77777777" w:rsidR="00775A72" w:rsidRDefault="00000000">
            <w:pPr>
              <w:jc w:val="center"/>
            </w:pPr>
            <w:r>
              <w:rPr>
                <w:sz w:val="11"/>
              </w:rPr>
              <w:t>1,5200</w:t>
            </w:r>
          </w:p>
        </w:tc>
      </w:tr>
      <w:tr w:rsidR="00775A72" w14:paraId="37257C38" w14:textId="77777777">
        <w:trPr>
          <w:jc w:val="center"/>
        </w:trPr>
        <w:tc>
          <w:tcPr>
            <w:tcW w:w="1008" w:type="dxa"/>
            <w:vAlign w:val="center"/>
          </w:tcPr>
          <w:p w14:paraId="434A7034" w14:textId="77777777" w:rsidR="00775A72" w:rsidRDefault="00000000">
            <w:pPr>
              <w:jc w:val="center"/>
            </w:pPr>
            <w:r>
              <w:rPr>
                <w:sz w:val="11"/>
              </w:rPr>
              <w:t>etanol</w:t>
            </w:r>
          </w:p>
        </w:tc>
        <w:tc>
          <w:tcPr>
            <w:tcW w:w="1008" w:type="dxa"/>
            <w:vAlign w:val="center"/>
          </w:tcPr>
          <w:p w14:paraId="19BF5BDA" w14:textId="77777777" w:rsidR="00775A72" w:rsidRDefault="00000000">
            <w:pPr>
              <w:jc w:val="center"/>
            </w:pPr>
            <w:r>
              <w:rPr>
                <w:sz w:val="11"/>
              </w:rPr>
              <w:t>ipca_geral</w:t>
            </w:r>
          </w:p>
        </w:tc>
        <w:tc>
          <w:tcPr>
            <w:tcW w:w="1008" w:type="dxa"/>
            <w:vAlign w:val="center"/>
          </w:tcPr>
          <w:p w14:paraId="5D338652" w14:textId="77777777" w:rsidR="00775A72" w:rsidRDefault="00000000">
            <w:pPr>
              <w:jc w:val="center"/>
            </w:pPr>
            <w:r>
              <w:rPr>
                <w:sz w:val="11"/>
              </w:rPr>
              <w:t>B_combustivel_antes_cambio</w:t>
            </w:r>
          </w:p>
        </w:tc>
        <w:tc>
          <w:tcPr>
            <w:tcW w:w="1008" w:type="dxa"/>
            <w:vAlign w:val="center"/>
          </w:tcPr>
          <w:p w14:paraId="1CB4E69C" w14:textId="77777777" w:rsidR="00775A72" w:rsidRDefault="00000000">
            <w:pPr>
              <w:jc w:val="center"/>
            </w:pPr>
            <w:r>
              <w:rPr>
                <w:sz w:val="11"/>
              </w:rPr>
              <w:t>0,3283</w:t>
            </w:r>
          </w:p>
        </w:tc>
        <w:tc>
          <w:tcPr>
            <w:tcW w:w="1008" w:type="dxa"/>
            <w:vAlign w:val="center"/>
          </w:tcPr>
          <w:p w14:paraId="62FFBAF2" w14:textId="77777777" w:rsidR="00775A72" w:rsidRDefault="00000000">
            <w:pPr>
              <w:jc w:val="center"/>
            </w:pPr>
            <w:r>
              <w:rPr>
                <w:sz w:val="11"/>
              </w:rPr>
              <w:t>0,9797</w:t>
            </w:r>
          </w:p>
        </w:tc>
        <w:tc>
          <w:tcPr>
            <w:tcW w:w="1008" w:type="dxa"/>
            <w:vAlign w:val="center"/>
          </w:tcPr>
          <w:p w14:paraId="07B3D2AC" w14:textId="77777777" w:rsidR="00775A72" w:rsidRDefault="00000000">
            <w:pPr>
              <w:jc w:val="center"/>
            </w:pPr>
            <w:r>
              <w:rPr>
                <w:sz w:val="11"/>
              </w:rPr>
              <w:t>1,2333</w:t>
            </w:r>
          </w:p>
        </w:tc>
        <w:tc>
          <w:tcPr>
            <w:tcW w:w="1008" w:type="dxa"/>
            <w:vAlign w:val="center"/>
          </w:tcPr>
          <w:p w14:paraId="18A5D486" w14:textId="77777777" w:rsidR="00775A72" w:rsidRDefault="00000000">
            <w:pPr>
              <w:jc w:val="center"/>
            </w:pPr>
            <w:r>
              <w:rPr>
                <w:sz w:val="11"/>
              </w:rPr>
              <w:t>1,3468</w:t>
            </w:r>
          </w:p>
        </w:tc>
        <w:tc>
          <w:tcPr>
            <w:tcW w:w="1008" w:type="dxa"/>
            <w:vAlign w:val="center"/>
          </w:tcPr>
          <w:p w14:paraId="2CD6C976" w14:textId="77777777" w:rsidR="00775A72" w:rsidRDefault="00000000">
            <w:pPr>
              <w:jc w:val="center"/>
            </w:pPr>
            <w:r>
              <w:rPr>
                <w:sz w:val="11"/>
              </w:rPr>
              <w:t>1,4732</w:t>
            </w:r>
          </w:p>
        </w:tc>
        <w:tc>
          <w:tcPr>
            <w:tcW w:w="1008" w:type="dxa"/>
            <w:vAlign w:val="center"/>
          </w:tcPr>
          <w:p w14:paraId="46FB70DC" w14:textId="77777777" w:rsidR="00775A72" w:rsidRDefault="00000000">
            <w:pPr>
              <w:jc w:val="center"/>
            </w:pPr>
            <w:r>
              <w:rPr>
                <w:sz w:val="11"/>
              </w:rPr>
              <w:t>1,5200</w:t>
            </w:r>
          </w:p>
        </w:tc>
      </w:tr>
      <w:tr w:rsidR="00775A72" w14:paraId="3121E25D" w14:textId="77777777">
        <w:trPr>
          <w:jc w:val="center"/>
        </w:trPr>
        <w:tc>
          <w:tcPr>
            <w:tcW w:w="1008" w:type="dxa"/>
            <w:vAlign w:val="center"/>
          </w:tcPr>
          <w:p w14:paraId="341B3115" w14:textId="77777777" w:rsidR="00775A72" w:rsidRDefault="00000000">
            <w:pPr>
              <w:jc w:val="center"/>
            </w:pPr>
            <w:r>
              <w:rPr>
                <w:sz w:val="11"/>
              </w:rPr>
              <w:t>etanol</w:t>
            </w:r>
          </w:p>
        </w:tc>
        <w:tc>
          <w:tcPr>
            <w:tcW w:w="1008" w:type="dxa"/>
            <w:vAlign w:val="center"/>
          </w:tcPr>
          <w:p w14:paraId="1236CA13" w14:textId="77777777" w:rsidR="00775A72" w:rsidRDefault="00000000">
            <w:pPr>
              <w:jc w:val="center"/>
            </w:pPr>
            <w:r>
              <w:rPr>
                <w:sz w:val="11"/>
              </w:rPr>
              <w:t>ipca_geral</w:t>
            </w:r>
          </w:p>
        </w:tc>
        <w:tc>
          <w:tcPr>
            <w:tcW w:w="1008" w:type="dxa"/>
            <w:vAlign w:val="center"/>
          </w:tcPr>
          <w:p w14:paraId="5AF2ED67" w14:textId="77777777" w:rsidR="00775A72" w:rsidRDefault="00000000">
            <w:pPr>
              <w:jc w:val="center"/>
            </w:pPr>
            <w:r>
              <w:rPr>
                <w:sz w:val="11"/>
              </w:rPr>
              <w:t>C_cambio_antes_petroleo</w:t>
            </w:r>
          </w:p>
        </w:tc>
        <w:tc>
          <w:tcPr>
            <w:tcW w:w="1008" w:type="dxa"/>
            <w:vAlign w:val="center"/>
          </w:tcPr>
          <w:p w14:paraId="348A7298" w14:textId="77777777" w:rsidR="00775A72" w:rsidRDefault="00000000">
            <w:pPr>
              <w:jc w:val="center"/>
            </w:pPr>
            <w:r>
              <w:rPr>
                <w:sz w:val="11"/>
              </w:rPr>
              <w:t>0,2642</w:t>
            </w:r>
          </w:p>
        </w:tc>
        <w:tc>
          <w:tcPr>
            <w:tcW w:w="1008" w:type="dxa"/>
            <w:vAlign w:val="center"/>
          </w:tcPr>
          <w:p w14:paraId="3E5AF375" w14:textId="77777777" w:rsidR="00775A72" w:rsidRDefault="00000000">
            <w:pPr>
              <w:jc w:val="center"/>
            </w:pPr>
            <w:r>
              <w:rPr>
                <w:sz w:val="11"/>
              </w:rPr>
              <w:t>0,8951</w:t>
            </w:r>
          </w:p>
        </w:tc>
        <w:tc>
          <w:tcPr>
            <w:tcW w:w="1008" w:type="dxa"/>
            <w:vAlign w:val="center"/>
          </w:tcPr>
          <w:p w14:paraId="423A98DC" w14:textId="77777777" w:rsidR="00775A72" w:rsidRDefault="00000000">
            <w:pPr>
              <w:jc w:val="center"/>
            </w:pPr>
            <w:r>
              <w:rPr>
                <w:sz w:val="11"/>
              </w:rPr>
              <w:t>1,1113</w:t>
            </w:r>
          </w:p>
        </w:tc>
        <w:tc>
          <w:tcPr>
            <w:tcW w:w="1008" w:type="dxa"/>
            <w:vAlign w:val="center"/>
          </w:tcPr>
          <w:p w14:paraId="5D070317" w14:textId="77777777" w:rsidR="00775A72" w:rsidRDefault="00000000">
            <w:pPr>
              <w:jc w:val="center"/>
            </w:pPr>
            <w:r>
              <w:rPr>
                <w:sz w:val="11"/>
              </w:rPr>
              <w:t>1,1946</w:t>
            </w:r>
          </w:p>
        </w:tc>
        <w:tc>
          <w:tcPr>
            <w:tcW w:w="1008" w:type="dxa"/>
            <w:vAlign w:val="center"/>
          </w:tcPr>
          <w:p w14:paraId="710E7B05" w14:textId="77777777" w:rsidR="00775A72" w:rsidRDefault="00000000">
            <w:pPr>
              <w:jc w:val="center"/>
            </w:pPr>
            <w:r>
              <w:rPr>
                <w:sz w:val="11"/>
              </w:rPr>
              <w:t>1,2768</w:t>
            </w:r>
          </w:p>
        </w:tc>
        <w:tc>
          <w:tcPr>
            <w:tcW w:w="1008" w:type="dxa"/>
            <w:vAlign w:val="center"/>
          </w:tcPr>
          <w:p w14:paraId="53925DB6" w14:textId="77777777" w:rsidR="00775A72" w:rsidRDefault="00000000">
            <w:pPr>
              <w:jc w:val="center"/>
            </w:pPr>
            <w:r>
              <w:rPr>
                <w:sz w:val="11"/>
              </w:rPr>
              <w:t>1,3061</w:t>
            </w:r>
          </w:p>
        </w:tc>
      </w:tr>
      <w:tr w:rsidR="00775A72" w14:paraId="67D3E499" w14:textId="77777777">
        <w:trPr>
          <w:jc w:val="center"/>
        </w:trPr>
        <w:tc>
          <w:tcPr>
            <w:tcW w:w="1008" w:type="dxa"/>
            <w:vAlign w:val="center"/>
          </w:tcPr>
          <w:p w14:paraId="7BF5DC0E" w14:textId="77777777" w:rsidR="00775A72" w:rsidRDefault="00000000">
            <w:pPr>
              <w:jc w:val="center"/>
            </w:pPr>
            <w:r>
              <w:rPr>
                <w:sz w:val="11"/>
              </w:rPr>
              <w:t>etanol</w:t>
            </w:r>
          </w:p>
        </w:tc>
        <w:tc>
          <w:tcPr>
            <w:tcW w:w="1008" w:type="dxa"/>
            <w:vAlign w:val="center"/>
          </w:tcPr>
          <w:p w14:paraId="2207EFDC" w14:textId="77777777" w:rsidR="00775A72" w:rsidRDefault="00000000">
            <w:pPr>
              <w:jc w:val="center"/>
            </w:pPr>
            <w:r>
              <w:rPr>
                <w:sz w:val="11"/>
              </w:rPr>
              <w:t>ipca_transportes</w:t>
            </w:r>
          </w:p>
        </w:tc>
        <w:tc>
          <w:tcPr>
            <w:tcW w:w="1008" w:type="dxa"/>
            <w:vAlign w:val="center"/>
          </w:tcPr>
          <w:p w14:paraId="25899E9E" w14:textId="77777777" w:rsidR="00775A72" w:rsidRDefault="00000000">
            <w:pPr>
              <w:jc w:val="center"/>
            </w:pPr>
            <w:r>
              <w:rPr>
                <w:sz w:val="11"/>
              </w:rPr>
              <w:t>A_principal</w:t>
            </w:r>
          </w:p>
        </w:tc>
        <w:tc>
          <w:tcPr>
            <w:tcW w:w="1008" w:type="dxa"/>
            <w:vAlign w:val="center"/>
          </w:tcPr>
          <w:p w14:paraId="2B96E91E" w14:textId="77777777" w:rsidR="00775A72" w:rsidRDefault="00000000">
            <w:pPr>
              <w:jc w:val="center"/>
            </w:pPr>
            <w:r>
              <w:rPr>
                <w:sz w:val="11"/>
              </w:rPr>
              <w:t>0,3660</w:t>
            </w:r>
          </w:p>
        </w:tc>
        <w:tc>
          <w:tcPr>
            <w:tcW w:w="1008" w:type="dxa"/>
            <w:vAlign w:val="center"/>
          </w:tcPr>
          <w:p w14:paraId="5779F5F2" w14:textId="77777777" w:rsidR="00775A72" w:rsidRDefault="00000000">
            <w:pPr>
              <w:jc w:val="center"/>
            </w:pPr>
            <w:r>
              <w:rPr>
                <w:sz w:val="11"/>
              </w:rPr>
              <w:t>1,0825</w:t>
            </w:r>
          </w:p>
        </w:tc>
        <w:tc>
          <w:tcPr>
            <w:tcW w:w="1008" w:type="dxa"/>
            <w:vAlign w:val="center"/>
          </w:tcPr>
          <w:p w14:paraId="7CDD1AC7" w14:textId="77777777" w:rsidR="00775A72" w:rsidRDefault="00000000">
            <w:pPr>
              <w:jc w:val="center"/>
            </w:pPr>
            <w:r>
              <w:rPr>
                <w:sz w:val="11"/>
              </w:rPr>
              <w:t>1,4100</w:t>
            </w:r>
          </w:p>
        </w:tc>
        <w:tc>
          <w:tcPr>
            <w:tcW w:w="1008" w:type="dxa"/>
            <w:vAlign w:val="center"/>
          </w:tcPr>
          <w:p w14:paraId="49594AA4" w14:textId="77777777" w:rsidR="00775A72" w:rsidRDefault="00000000">
            <w:pPr>
              <w:jc w:val="center"/>
            </w:pPr>
            <w:r>
              <w:rPr>
                <w:sz w:val="11"/>
              </w:rPr>
              <w:t>1,5637</w:t>
            </w:r>
          </w:p>
        </w:tc>
        <w:tc>
          <w:tcPr>
            <w:tcW w:w="1008" w:type="dxa"/>
            <w:vAlign w:val="center"/>
          </w:tcPr>
          <w:p w14:paraId="01914348" w14:textId="77777777" w:rsidR="00775A72" w:rsidRDefault="00000000">
            <w:pPr>
              <w:jc w:val="center"/>
            </w:pPr>
            <w:r>
              <w:rPr>
                <w:sz w:val="11"/>
              </w:rPr>
              <w:t>1,6887</w:t>
            </w:r>
          </w:p>
        </w:tc>
        <w:tc>
          <w:tcPr>
            <w:tcW w:w="1008" w:type="dxa"/>
            <w:vAlign w:val="center"/>
          </w:tcPr>
          <w:p w14:paraId="3CCEE27F" w14:textId="77777777" w:rsidR="00775A72" w:rsidRDefault="00000000">
            <w:pPr>
              <w:jc w:val="center"/>
            </w:pPr>
            <w:r>
              <w:rPr>
                <w:sz w:val="11"/>
              </w:rPr>
              <w:t>1,7018</w:t>
            </w:r>
          </w:p>
        </w:tc>
      </w:tr>
      <w:tr w:rsidR="00775A72" w14:paraId="082A585A" w14:textId="77777777">
        <w:trPr>
          <w:jc w:val="center"/>
        </w:trPr>
        <w:tc>
          <w:tcPr>
            <w:tcW w:w="1008" w:type="dxa"/>
            <w:vAlign w:val="center"/>
          </w:tcPr>
          <w:p w14:paraId="46F5AB4E" w14:textId="77777777" w:rsidR="00775A72" w:rsidRDefault="00000000">
            <w:pPr>
              <w:jc w:val="center"/>
            </w:pPr>
            <w:r>
              <w:rPr>
                <w:sz w:val="11"/>
              </w:rPr>
              <w:t>etanol</w:t>
            </w:r>
          </w:p>
        </w:tc>
        <w:tc>
          <w:tcPr>
            <w:tcW w:w="1008" w:type="dxa"/>
            <w:vAlign w:val="center"/>
          </w:tcPr>
          <w:p w14:paraId="59B9B47D" w14:textId="77777777" w:rsidR="00775A72" w:rsidRDefault="00000000">
            <w:pPr>
              <w:jc w:val="center"/>
            </w:pPr>
            <w:r>
              <w:rPr>
                <w:sz w:val="11"/>
              </w:rPr>
              <w:t>ipca_transportes</w:t>
            </w:r>
          </w:p>
        </w:tc>
        <w:tc>
          <w:tcPr>
            <w:tcW w:w="1008" w:type="dxa"/>
            <w:vAlign w:val="center"/>
          </w:tcPr>
          <w:p w14:paraId="444E017E" w14:textId="77777777" w:rsidR="00775A72" w:rsidRDefault="00000000">
            <w:pPr>
              <w:jc w:val="center"/>
            </w:pPr>
            <w:r>
              <w:rPr>
                <w:sz w:val="11"/>
              </w:rPr>
              <w:t>B_combustivel_antes_cambio</w:t>
            </w:r>
          </w:p>
        </w:tc>
        <w:tc>
          <w:tcPr>
            <w:tcW w:w="1008" w:type="dxa"/>
            <w:vAlign w:val="center"/>
          </w:tcPr>
          <w:p w14:paraId="7F9C0FB1" w14:textId="77777777" w:rsidR="00775A72" w:rsidRDefault="00000000">
            <w:pPr>
              <w:jc w:val="center"/>
            </w:pPr>
            <w:r>
              <w:rPr>
                <w:sz w:val="11"/>
              </w:rPr>
              <w:t>0,3660</w:t>
            </w:r>
          </w:p>
        </w:tc>
        <w:tc>
          <w:tcPr>
            <w:tcW w:w="1008" w:type="dxa"/>
            <w:vAlign w:val="center"/>
          </w:tcPr>
          <w:p w14:paraId="21130019" w14:textId="77777777" w:rsidR="00775A72" w:rsidRDefault="00000000">
            <w:pPr>
              <w:jc w:val="center"/>
            </w:pPr>
            <w:r>
              <w:rPr>
                <w:sz w:val="11"/>
              </w:rPr>
              <w:t>1,0825</w:t>
            </w:r>
          </w:p>
        </w:tc>
        <w:tc>
          <w:tcPr>
            <w:tcW w:w="1008" w:type="dxa"/>
            <w:vAlign w:val="center"/>
          </w:tcPr>
          <w:p w14:paraId="70F7903A" w14:textId="77777777" w:rsidR="00775A72" w:rsidRDefault="00000000">
            <w:pPr>
              <w:jc w:val="center"/>
            </w:pPr>
            <w:r>
              <w:rPr>
                <w:sz w:val="11"/>
              </w:rPr>
              <w:t>1,4100</w:t>
            </w:r>
          </w:p>
        </w:tc>
        <w:tc>
          <w:tcPr>
            <w:tcW w:w="1008" w:type="dxa"/>
            <w:vAlign w:val="center"/>
          </w:tcPr>
          <w:p w14:paraId="6464F668" w14:textId="77777777" w:rsidR="00775A72" w:rsidRDefault="00000000">
            <w:pPr>
              <w:jc w:val="center"/>
            </w:pPr>
            <w:r>
              <w:rPr>
                <w:sz w:val="11"/>
              </w:rPr>
              <w:t>1,5637</w:t>
            </w:r>
          </w:p>
        </w:tc>
        <w:tc>
          <w:tcPr>
            <w:tcW w:w="1008" w:type="dxa"/>
            <w:vAlign w:val="center"/>
          </w:tcPr>
          <w:p w14:paraId="104DDF02" w14:textId="77777777" w:rsidR="00775A72" w:rsidRDefault="00000000">
            <w:pPr>
              <w:jc w:val="center"/>
            </w:pPr>
            <w:r>
              <w:rPr>
                <w:sz w:val="11"/>
              </w:rPr>
              <w:t>1,6887</w:t>
            </w:r>
          </w:p>
        </w:tc>
        <w:tc>
          <w:tcPr>
            <w:tcW w:w="1008" w:type="dxa"/>
            <w:vAlign w:val="center"/>
          </w:tcPr>
          <w:p w14:paraId="1671006F" w14:textId="77777777" w:rsidR="00775A72" w:rsidRDefault="00000000">
            <w:pPr>
              <w:jc w:val="center"/>
            </w:pPr>
            <w:r>
              <w:rPr>
                <w:sz w:val="11"/>
              </w:rPr>
              <w:t>1,7018</w:t>
            </w:r>
          </w:p>
        </w:tc>
      </w:tr>
      <w:tr w:rsidR="00775A72" w14:paraId="1A483555" w14:textId="77777777">
        <w:trPr>
          <w:jc w:val="center"/>
        </w:trPr>
        <w:tc>
          <w:tcPr>
            <w:tcW w:w="1008" w:type="dxa"/>
            <w:vAlign w:val="center"/>
          </w:tcPr>
          <w:p w14:paraId="5B8C26BF" w14:textId="77777777" w:rsidR="00775A72" w:rsidRDefault="00000000">
            <w:pPr>
              <w:jc w:val="center"/>
            </w:pPr>
            <w:r>
              <w:rPr>
                <w:sz w:val="11"/>
              </w:rPr>
              <w:t>etanol</w:t>
            </w:r>
          </w:p>
        </w:tc>
        <w:tc>
          <w:tcPr>
            <w:tcW w:w="1008" w:type="dxa"/>
            <w:vAlign w:val="center"/>
          </w:tcPr>
          <w:p w14:paraId="2AB7541D" w14:textId="77777777" w:rsidR="00775A72" w:rsidRDefault="00000000">
            <w:pPr>
              <w:jc w:val="center"/>
            </w:pPr>
            <w:r>
              <w:rPr>
                <w:sz w:val="11"/>
              </w:rPr>
              <w:t>ipca_transportes</w:t>
            </w:r>
          </w:p>
        </w:tc>
        <w:tc>
          <w:tcPr>
            <w:tcW w:w="1008" w:type="dxa"/>
            <w:vAlign w:val="center"/>
          </w:tcPr>
          <w:p w14:paraId="5622B77F" w14:textId="77777777" w:rsidR="00775A72" w:rsidRDefault="00000000">
            <w:pPr>
              <w:jc w:val="center"/>
            </w:pPr>
            <w:r>
              <w:rPr>
                <w:sz w:val="11"/>
              </w:rPr>
              <w:t>C_cambio_antes_petroleo</w:t>
            </w:r>
          </w:p>
        </w:tc>
        <w:tc>
          <w:tcPr>
            <w:tcW w:w="1008" w:type="dxa"/>
            <w:vAlign w:val="center"/>
          </w:tcPr>
          <w:p w14:paraId="0CE6709C" w14:textId="77777777" w:rsidR="00775A72" w:rsidRDefault="00000000">
            <w:pPr>
              <w:jc w:val="center"/>
            </w:pPr>
            <w:r>
              <w:rPr>
                <w:sz w:val="11"/>
              </w:rPr>
              <w:t>0,3024</w:t>
            </w:r>
          </w:p>
        </w:tc>
        <w:tc>
          <w:tcPr>
            <w:tcW w:w="1008" w:type="dxa"/>
            <w:vAlign w:val="center"/>
          </w:tcPr>
          <w:p w14:paraId="7F7AD29B" w14:textId="77777777" w:rsidR="00775A72" w:rsidRDefault="00000000">
            <w:pPr>
              <w:jc w:val="center"/>
            </w:pPr>
            <w:r>
              <w:rPr>
                <w:sz w:val="11"/>
              </w:rPr>
              <w:t>1,0067</w:t>
            </w:r>
          </w:p>
        </w:tc>
        <w:tc>
          <w:tcPr>
            <w:tcW w:w="1008" w:type="dxa"/>
            <w:vAlign w:val="center"/>
          </w:tcPr>
          <w:p w14:paraId="25EE7E85" w14:textId="77777777" w:rsidR="00775A72" w:rsidRDefault="00000000">
            <w:pPr>
              <w:jc w:val="center"/>
            </w:pPr>
            <w:r>
              <w:rPr>
                <w:sz w:val="11"/>
              </w:rPr>
              <w:t>1,3074</w:t>
            </w:r>
          </w:p>
        </w:tc>
        <w:tc>
          <w:tcPr>
            <w:tcW w:w="1008" w:type="dxa"/>
            <w:vAlign w:val="center"/>
          </w:tcPr>
          <w:p w14:paraId="497871AF" w14:textId="77777777" w:rsidR="00775A72" w:rsidRDefault="00000000">
            <w:pPr>
              <w:jc w:val="center"/>
            </w:pPr>
            <w:r>
              <w:rPr>
                <w:sz w:val="11"/>
              </w:rPr>
              <w:t>1,4413</w:t>
            </w:r>
          </w:p>
        </w:tc>
        <w:tc>
          <w:tcPr>
            <w:tcW w:w="1008" w:type="dxa"/>
            <w:vAlign w:val="center"/>
          </w:tcPr>
          <w:p w14:paraId="2CAE1759" w14:textId="77777777" w:rsidR="00775A72" w:rsidRDefault="00000000">
            <w:pPr>
              <w:jc w:val="center"/>
            </w:pPr>
            <w:r>
              <w:rPr>
                <w:sz w:val="11"/>
              </w:rPr>
              <w:t>1,5458</w:t>
            </w:r>
          </w:p>
        </w:tc>
        <w:tc>
          <w:tcPr>
            <w:tcW w:w="1008" w:type="dxa"/>
            <w:vAlign w:val="center"/>
          </w:tcPr>
          <w:p w14:paraId="2DC283D4" w14:textId="77777777" w:rsidR="00775A72" w:rsidRDefault="00000000">
            <w:pPr>
              <w:jc w:val="center"/>
            </w:pPr>
            <w:r>
              <w:rPr>
                <w:sz w:val="11"/>
              </w:rPr>
              <w:t>1,5564</w:t>
            </w:r>
          </w:p>
        </w:tc>
      </w:tr>
      <w:tr w:rsidR="00775A72" w14:paraId="2A99741A" w14:textId="77777777">
        <w:trPr>
          <w:jc w:val="center"/>
        </w:trPr>
        <w:tc>
          <w:tcPr>
            <w:tcW w:w="1008" w:type="dxa"/>
            <w:vAlign w:val="center"/>
          </w:tcPr>
          <w:p w14:paraId="5F32C522" w14:textId="77777777" w:rsidR="00775A72" w:rsidRDefault="00000000">
            <w:pPr>
              <w:jc w:val="center"/>
            </w:pPr>
            <w:r>
              <w:rPr>
                <w:sz w:val="11"/>
              </w:rPr>
              <w:t>diesel</w:t>
            </w:r>
          </w:p>
        </w:tc>
        <w:tc>
          <w:tcPr>
            <w:tcW w:w="1008" w:type="dxa"/>
            <w:vAlign w:val="center"/>
          </w:tcPr>
          <w:p w14:paraId="39C19F97" w14:textId="77777777" w:rsidR="00775A72" w:rsidRDefault="00000000">
            <w:pPr>
              <w:jc w:val="center"/>
            </w:pPr>
            <w:r>
              <w:rPr>
                <w:sz w:val="11"/>
              </w:rPr>
              <w:t>ipca_geral</w:t>
            </w:r>
          </w:p>
        </w:tc>
        <w:tc>
          <w:tcPr>
            <w:tcW w:w="1008" w:type="dxa"/>
            <w:vAlign w:val="center"/>
          </w:tcPr>
          <w:p w14:paraId="54142F75" w14:textId="77777777" w:rsidR="00775A72" w:rsidRDefault="00000000">
            <w:pPr>
              <w:jc w:val="center"/>
            </w:pPr>
            <w:r>
              <w:rPr>
                <w:sz w:val="11"/>
              </w:rPr>
              <w:t>A_principal</w:t>
            </w:r>
          </w:p>
        </w:tc>
        <w:tc>
          <w:tcPr>
            <w:tcW w:w="1008" w:type="dxa"/>
            <w:vAlign w:val="center"/>
          </w:tcPr>
          <w:p w14:paraId="256D7FE9" w14:textId="77777777" w:rsidR="00775A72" w:rsidRDefault="00000000">
            <w:pPr>
              <w:jc w:val="center"/>
            </w:pPr>
            <w:r>
              <w:rPr>
                <w:sz w:val="11"/>
              </w:rPr>
              <w:t>0,5154</w:t>
            </w:r>
          </w:p>
        </w:tc>
        <w:tc>
          <w:tcPr>
            <w:tcW w:w="1008" w:type="dxa"/>
            <w:vAlign w:val="center"/>
          </w:tcPr>
          <w:p w14:paraId="74D0D067" w14:textId="77777777" w:rsidR="00775A72" w:rsidRDefault="00000000">
            <w:pPr>
              <w:jc w:val="center"/>
            </w:pPr>
            <w:r>
              <w:rPr>
                <w:sz w:val="11"/>
              </w:rPr>
              <w:t>1,1588</w:t>
            </w:r>
          </w:p>
        </w:tc>
        <w:tc>
          <w:tcPr>
            <w:tcW w:w="1008" w:type="dxa"/>
            <w:vAlign w:val="center"/>
          </w:tcPr>
          <w:p w14:paraId="09D7F98E" w14:textId="77777777" w:rsidR="00775A72" w:rsidRDefault="00000000">
            <w:pPr>
              <w:jc w:val="center"/>
            </w:pPr>
            <w:r>
              <w:rPr>
                <w:sz w:val="11"/>
              </w:rPr>
              <w:t>1,4088</w:t>
            </w:r>
          </w:p>
        </w:tc>
        <w:tc>
          <w:tcPr>
            <w:tcW w:w="1008" w:type="dxa"/>
            <w:vAlign w:val="center"/>
          </w:tcPr>
          <w:p w14:paraId="3D8D730F" w14:textId="77777777" w:rsidR="00775A72" w:rsidRDefault="00000000">
            <w:pPr>
              <w:jc w:val="center"/>
            </w:pPr>
            <w:r>
              <w:rPr>
                <w:sz w:val="11"/>
              </w:rPr>
              <w:t>1,4984</w:t>
            </w:r>
          </w:p>
        </w:tc>
        <w:tc>
          <w:tcPr>
            <w:tcW w:w="1008" w:type="dxa"/>
            <w:vAlign w:val="center"/>
          </w:tcPr>
          <w:p w14:paraId="7683E24F" w14:textId="77777777" w:rsidR="00775A72" w:rsidRDefault="00000000">
            <w:pPr>
              <w:jc w:val="center"/>
            </w:pPr>
            <w:r>
              <w:rPr>
                <w:sz w:val="11"/>
              </w:rPr>
              <w:t>1,5706</w:t>
            </w:r>
          </w:p>
        </w:tc>
        <w:tc>
          <w:tcPr>
            <w:tcW w:w="1008" w:type="dxa"/>
            <w:vAlign w:val="center"/>
          </w:tcPr>
          <w:p w14:paraId="3C8DE510" w14:textId="77777777" w:rsidR="00775A72" w:rsidRDefault="00000000">
            <w:pPr>
              <w:jc w:val="center"/>
            </w:pPr>
            <w:r>
              <w:rPr>
                <w:sz w:val="11"/>
              </w:rPr>
              <w:t>1,5943</w:t>
            </w:r>
          </w:p>
        </w:tc>
      </w:tr>
      <w:tr w:rsidR="00775A72" w14:paraId="4E2F52E4" w14:textId="77777777">
        <w:trPr>
          <w:jc w:val="center"/>
        </w:trPr>
        <w:tc>
          <w:tcPr>
            <w:tcW w:w="1008" w:type="dxa"/>
            <w:vAlign w:val="center"/>
          </w:tcPr>
          <w:p w14:paraId="5C07C264" w14:textId="77777777" w:rsidR="00775A72" w:rsidRDefault="00000000">
            <w:pPr>
              <w:jc w:val="center"/>
            </w:pPr>
            <w:r>
              <w:rPr>
                <w:sz w:val="11"/>
              </w:rPr>
              <w:t>diesel</w:t>
            </w:r>
          </w:p>
        </w:tc>
        <w:tc>
          <w:tcPr>
            <w:tcW w:w="1008" w:type="dxa"/>
            <w:vAlign w:val="center"/>
          </w:tcPr>
          <w:p w14:paraId="30B951F7" w14:textId="77777777" w:rsidR="00775A72" w:rsidRDefault="00000000">
            <w:pPr>
              <w:jc w:val="center"/>
            </w:pPr>
            <w:r>
              <w:rPr>
                <w:sz w:val="11"/>
              </w:rPr>
              <w:t>ipca_geral</w:t>
            </w:r>
          </w:p>
        </w:tc>
        <w:tc>
          <w:tcPr>
            <w:tcW w:w="1008" w:type="dxa"/>
            <w:vAlign w:val="center"/>
          </w:tcPr>
          <w:p w14:paraId="508A5030" w14:textId="77777777" w:rsidR="00775A72" w:rsidRDefault="00000000">
            <w:pPr>
              <w:jc w:val="center"/>
            </w:pPr>
            <w:r>
              <w:rPr>
                <w:sz w:val="11"/>
              </w:rPr>
              <w:t>B_combustivel_antes_cambio</w:t>
            </w:r>
          </w:p>
        </w:tc>
        <w:tc>
          <w:tcPr>
            <w:tcW w:w="1008" w:type="dxa"/>
            <w:vAlign w:val="center"/>
          </w:tcPr>
          <w:p w14:paraId="65332B02" w14:textId="77777777" w:rsidR="00775A72" w:rsidRDefault="00000000">
            <w:pPr>
              <w:jc w:val="center"/>
            </w:pPr>
            <w:r>
              <w:rPr>
                <w:sz w:val="11"/>
              </w:rPr>
              <w:t>0,5154</w:t>
            </w:r>
          </w:p>
        </w:tc>
        <w:tc>
          <w:tcPr>
            <w:tcW w:w="1008" w:type="dxa"/>
            <w:vAlign w:val="center"/>
          </w:tcPr>
          <w:p w14:paraId="7705E94E" w14:textId="77777777" w:rsidR="00775A72" w:rsidRDefault="00000000">
            <w:pPr>
              <w:jc w:val="center"/>
            </w:pPr>
            <w:r>
              <w:rPr>
                <w:sz w:val="11"/>
              </w:rPr>
              <w:t>1,1588</w:t>
            </w:r>
          </w:p>
        </w:tc>
        <w:tc>
          <w:tcPr>
            <w:tcW w:w="1008" w:type="dxa"/>
            <w:vAlign w:val="center"/>
          </w:tcPr>
          <w:p w14:paraId="38D43FA9" w14:textId="77777777" w:rsidR="00775A72" w:rsidRDefault="00000000">
            <w:pPr>
              <w:jc w:val="center"/>
            </w:pPr>
            <w:r>
              <w:rPr>
                <w:sz w:val="11"/>
              </w:rPr>
              <w:t>1,4088</w:t>
            </w:r>
          </w:p>
        </w:tc>
        <w:tc>
          <w:tcPr>
            <w:tcW w:w="1008" w:type="dxa"/>
            <w:vAlign w:val="center"/>
          </w:tcPr>
          <w:p w14:paraId="419B06A5" w14:textId="77777777" w:rsidR="00775A72" w:rsidRDefault="00000000">
            <w:pPr>
              <w:jc w:val="center"/>
            </w:pPr>
            <w:r>
              <w:rPr>
                <w:sz w:val="11"/>
              </w:rPr>
              <w:t>1,4984</w:t>
            </w:r>
          </w:p>
        </w:tc>
        <w:tc>
          <w:tcPr>
            <w:tcW w:w="1008" w:type="dxa"/>
            <w:vAlign w:val="center"/>
          </w:tcPr>
          <w:p w14:paraId="735AB005" w14:textId="77777777" w:rsidR="00775A72" w:rsidRDefault="00000000">
            <w:pPr>
              <w:jc w:val="center"/>
            </w:pPr>
            <w:r>
              <w:rPr>
                <w:sz w:val="11"/>
              </w:rPr>
              <w:t>1,5706</w:t>
            </w:r>
          </w:p>
        </w:tc>
        <w:tc>
          <w:tcPr>
            <w:tcW w:w="1008" w:type="dxa"/>
            <w:vAlign w:val="center"/>
          </w:tcPr>
          <w:p w14:paraId="791FA5FA" w14:textId="77777777" w:rsidR="00775A72" w:rsidRDefault="00000000">
            <w:pPr>
              <w:jc w:val="center"/>
            </w:pPr>
            <w:r>
              <w:rPr>
                <w:sz w:val="11"/>
              </w:rPr>
              <w:t>1,5943</w:t>
            </w:r>
          </w:p>
        </w:tc>
      </w:tr>
      <w:tr w:rsidR="00775A72" w14:paraId="6BC32858" w14:textId="77777777">
        <w:trPr>
          <w:jc w:val="center"/>
        </w:trPr>
        <w:tc>
          <w:tcPr>
            <w:tcW w:w="1008" w:type="dxa"/>
            <w:vAlign w:val="center"/>
          </w:tcPr>
          <w:p w14:paraId="088BE466" w14:textId="77777777" w:rsidR="00775A72" w:rsidRDefault="00000000">
            <w:pPr>
              <w:jc w:val="center"/>
            </w:pPr>
            <w:r>
              <w:rPr>
                <w:sz w:val="11"/>
              </w:rPr>
              <w:t>di</w:t>
            </w:r>
            <w:r>
              <w:rPr>
                <w:sz w:val="11"/>
              </w:rPr>
              <w:lastRenderedPageBreak/>
              <w:t>esel</w:t>
            </w:r>
          </w:p>
        </w:tc>
        <w:tc>
          <w:tcPr>
            <w:tcW w:w="1008" w:type="dxa"/>
            <w:vAlign w:val="center"/>
          </w:tcPr>
          <w:p w14:paraId="79C5E249" w14:textId="77777777" w:rsidR="00775A72" w:rsidRDefault="00000000">
            <w:pPr>
              <w:jc w:val="center"/>
            </w:pPr>
            <w:r>
              <w:rPr>
                <w:sz w:val="11"/>
              </w:rPr>
              <w:lastRenderedPageBreak/>
              <w:t>i</w:t>
            </w:r>
            <w:r>
              <w:rPr>
                <w:sz w:val="11"/>
              </w:rPr>
              <w:lastRenderedPageBreak/>
              <w:t>pca_geral</w:t>
            </w:r>
          </w:p>
        </w:tc>
        <w:tc>
          <w:tcPr>
            <w:tcW w:w="1008" w:type="dxa"/>
            <w:vAlign w:val="center"/>
          </w:tcPr>
          <w:p w14:paraId="3787046E" w14:textId="77777777" w:rsidR="00775A72" w:rsidRDefault="00000000">
            <w:pPr>
              <w:jc w:val="center"/>
            </w:pPr>
            <w:r>
              <w:rPr>
                <w:sz w:val="11"/>
              </w:rPr>
              <w:lastRenderedPageBreak/>
              <w:t>C_camb</w:t>
            </w:r>
            <w:r>
              <w:rPr>
                <w:sz w:val="11"/>
              </w:rPr>
              <w:lastRenderedPageBreak/>
              <w:t>io_antes_petroleo</w:t>
            </w:r>
          </w:p>
        </w:tc>
        <w:tc>
          <w:tcPr>
            <w:tcW w:w="1008" w:type="dxa"/>
            <w:vAlign w:val="center"/>
          </w:tcPr>
          <w:p w14:paraId="51C1B7D1" w14:textId="77777777" w:rsidR="00775A72" w:rsidRDefault="00000000">
            <w:pPr>
              <w:jc w:val="center"/>
            </w:pPr>
            <w:r>
              <w:rPr>
                <w:sz w:val="11"/>
              </w:rPr>
              <w:lastRenderedPageBreak/>
              <w:t>0</w:t>
            </w:r>
            <w:r>
              <w:rPr>
                <w:sz w:val="11"/>
              </w:rPr>
              <w:lastRenderedPageBreak/>
              <w:t>,5248</w:t>
            </w:r>
          </w:p>
        </w:tc>
        <w:tc>
          <w:tcPr>
            <w:tcW w:w="1008" w:type="dxa"/>
            <w:vAlign w:val="center"/>
          </w:tcPr>
          <w:p w14:paraId="0FB5AE30" w14:textId="77777777" w:rsidR="00775A72" w:rsidRDefault="00000000">
            <w:pPr>
              <w:jc w:val="center"/>
            </w:pPr>
            <w:r>
              <w:rPr>
                <w:sz w:val="11"/>
              </w:rPr>
              <w:lastRenderedPageBreak/>
              <w:t>1</w:t>
            </w:r>
            <w:r>
              <w:rPr>
                <w:sz w:val="11"/>
              </w:rPr>
              <w:lastRenderedPageBreak/>
              <w:t>,1678</w:t>
            </w:r>
          </w:p>
        </w:tc>
        <w:tc>
          <w:tcPr>
            <w:tcW w:w="1008" w:type="dxa"/>
            <w:vAlign w:val="center"/>
          </w:tcPr>
          <w:p w14:paraId="47E81212" w14:textId="77777777" w:rsidR="00775A72" w:rsidRDefault="00000000">
            <w:pPr>
              <w:jc w:val="center"/>
            </w:pPr>
            <w:r>
              <w:rPr>
                <w:sz w:val="11"/>
              </w:rPr>
              <w:lastRenderedPageBreak/>
              <w:t>1</w:t>
            </w:r>
            <w:r>
              <w:rPr>
                <w:sz w:val="11"/>
              </w:rPr>
              <w:lastRenderedPageBreak/>
              <w:t>,3906</w:t>
            </w:r>
          </w:p>
        </w:tc>
        <w:tc>
          <w:tcPr>
            <w:tcW w:w="1008" w:type="dxa"/>
            <w:vAlign w:val="center"/>
          </w:tcPr>
          <w:p w14:paraId="2D0A23F1" w14:textId="77777777" w:rsidR="00775A72" w:rsidRDefault="00000000">
            <w:pPr>
              <w:jc w:val="center"/>
            </w:pPr>
            <w:r>
              <w:rPr>
                <w:sz w:val="11"/>
              </w:rPr>
              <w:lastRenderedPageBreak/>
              <w:t>1</w:t>
            </w:r>
            <w:r>
              <w:rPr>
                <w:sz w:val="11"/>
              </w:rPr>
              <w:lastRenderedPageBreak/>
              <w:t>,4550</w:t>
            </w:r>
          </w:p>
        </w:tc>
        <w:tc>
          <w:tcPr>
            <w:tcW w:w="1008" w:type="dxa"/>
            <w:vAlign w:val="center"/>
          </w:tcPr>
          <w:p w14:paraId="7911A180" w14:textId="77777777" w:rsidR="00775A72" w:rsidRDefault="00000000">
            <w:pPr>
              <w:jc w:val="center"/>
            </w:pPr>
            <w:r>
              <w:rPr>
                <w:sz w:val="11"/>
              </w:rPr>
              <w:lastRenderedPageBreak/>
              <w:t>1</w:t>
            </w:r>
            <w:r>
              <w:rPr>
                <w:sz w:val="11"/>
              </w:rPr>
              <w:lastRenderedPageBreak/>
              <w:t>,4906</w:t>
            </w:r>
          </w:p>
        </w:tc>
        <w:tc>
          <w:tcPr>
            <w:tcW w:w="1008" w:type="dxa"/>
            <w:vAlign w:val="center"/>
          </w:tcPr>
          <w:p w14:paraId="346D9A3F" w14:textId="77777777" w:rsidR="00775A72" w:rsidRDefault="00000000">
            <w:pPr>
              <w:jc w:val="center"/>
            </w:pPr>
            <w:r>
              <w:rPr>
                <w:sz w:val="11"/>
              </w:rPr>
              <w:lastRenderedPageBreak/>
              <w:t>1,</w:t>
            </w:r>
            <w:r>
              <w:rPr>
                <w:sz w:val="11"/>
              </w:rPr>
              <w:lastRenderedPageBreak/>
              <w:t>5008</w:t>
            </w:r>
          </w:p>
        </w:tc>
      </w:tr>
      <w:tr w:rsidR="00775A72" w14:paraId="70F6FB0C" w14:textId="77777777">
        <w:trPr>
          <w:jc w:val="center"/>
        </w:trPr>
        <w:tc>
          <w:tcPr>
            <w:tcW w:w="1008" w:type="dxa"/>
            <w:vAlign w:val="center"/>
          </w:tcPr>
          <w:p w14:paraId="38EFA06B" w14:textId="77777777" w:rsidR="00775A72" w:rsidRDefault="00000000">
            <w:pPr>
              <w:jc w:val="center"/>
            </w:pPr>
            <w:r>
              <w:rPr>
                <w:sz w:val="11"/>
              </w:rPr>
              <w:t>diesel</w:t>
            </w:r>
          </w:p>
        </w:tc>
        <w:tc>
          <w:tcPr>
            <w:tcW w:w="1008" w:type="dxa"/>
            <w:vAlign w:val="center"/>
          </w:tcPr>
          <w:p w14:paraId="5BEA0ACD" w14:textId="77777777" w:rsidR="00775A72" w:rsidRDefault="00000000">
            <w:pPr>
              <w:jc w:val="center"/>
            </w:pPr>
            <w:r>
              <w:rPr>
                <w:sz w:val="11"/>
              </w:rPr>
              <w:t>ipca_transportes</w:t>
            </w:r>
          </w:p>
        </w:tc>
        <w:tc>
          <w:tcPr>
            <w:tcW w:w="1008" w:type="dxa"/>
            <w:vAlign w:val="center"/>
          </w:tcPr>
          <w:p w14:paraId="3CAD43D3" w14:textId="77777777" w:rsidR="00775A72" w:rsidRDefault="00000000">
            <w:pPr>
              <w:jc w:val="center"/>
            </w:pPr>
            <w:r>
              <w:rPr>
                <w:sz w:val="11"/>
              </w:rPr>
              <w:t>A_principal</w:t>
            </w:r>
          </w:p>
        </w:tc>
        <w:tc>
          <w:tcPr>
            <w:tcW w:w="1008" w:type="dxa"/>
            <w:vAlign w:val="center"/>
          </w:tcPr>
          <w:p w14:paraId="5E0FB7F6" w14:textId="77777777" w:rsidR="00775A72" w:rsidRDefault="00000000">
            <w:pPr>
              <w:jc w:val="center"/>
            </w:pPr>
            <w:r>
              <w:rPr>
                <w:sz w:val="11"/>
              </w:rPr>
              <w:t>0,5442</w:t>
            </w:r>
          </w:p>
        </w:tc>
        <w:tc>
          <w:tcPr>
            <w:tcW w:w="1008" w:type="dxa"/>
            <w:vAlign w:val="center"/>
          </w:tcPr>
          <w:p w14:paraId="1C114F0E" w14:textId="77777777" w:rsidR="00775A72" w:rsidRDefault="00000000">
            <w:pPr>
              <w:jc w:val="center"/>
            </w:pPr>
            <w:r>
              <w:rPr>
                <w:sz w:val="11"/>
              </w:rPr>
              <w:t>1,2202</w:t>
            </w:r>
          </w:p>
        </w:tc>
        <w:tc>
          <w:tcPr>
            <w:tcW w:w="1008" w:type="dxa"/>
            <w:vAlign w:val="center"/>
          </w:tcPr>
          <w:p w14:paraId="5F129B22" w14:textId="77777777" w:rsidR="00775A72" w:rsidRDefault="00000000">
            <w:pPr>
              <w:jc w:val="center"/>
            </w:pPr>
            <w:r>
              <w:rPr>
                <w:sz w:val="11"/>
              </w:rPr>
              <w:t>1,5297</w:t>
            </w:r>
          </w:p>
        </w:tc>
        <w:tc>
          <w:tcPr>
            <w:tcW w:w="1008" w:type="dxa"/>
            <w:vAlign w:val="center"/>
          </w:tcPr>
          <w:p w14:paraId="67D65964" w14:textId="77777777" w:rsidR="00775A72" w:rsidRDefault="00000000">
            <w:pPr>
              <w:jc w:val="center"/>
            </w:pPr>
            <w:r>
              <w:rPr>
                <w:sz w:val="11"/>
              </w:rPr>
              <w:t>1,6558</w:t>
            </w:r>
          </w:p>
        </w:tc>
        <w:tc>
          <w:tcPr>
            <w:tcW w:w="1008" w:type="dxa"/>
            <w:vAlign w:val="center"/>
          </w:tcPr>
          <w:p w14:paraId="25303CB4" w14:textId="77777777" w:rsidR="00775A72" w:rsidRDefault="00000000">
            <w:pPr>
              <w:jc w:val="center"/>
            </w:pPr>
            <w:r>
              <w:rPr>
                <w:sz w:val="11"/>
              </w:rPr>
              <w:t>1,7291</w:t>
            </w:r>
          </w:p>
        </w:tc>
        <w:tc>
          <w:tcPr>
            <w:tcW w:w="1008" w:type="dxa"/>
            <w:vAlign w:val="center"/>
          </w:tcPr>
          <w:p w14:paraId="46958408" w14:textId="77777777" w:rsidR="00775A72" w:rsidRDefault="00000000">
            <w:pPr>
              <w:jc w:val="center"/>
            </w:pPr>
            <w:r>
              <w:rPr>
                <w:sz w:val="11"/>
              </w:rPr>
              <w:t>1,7312</w:t>
            </w:r>
          </w:p>
        </w:tc>
      </w:tr>
      <w:tr w:rsidR="00775A72" w14:paraId="32F6745A" w14:textId="77777777">
        <w:trPr>
          <w:jc w:val="center"/>
        </w:trPr>
        <w:tc>
          <w:tcPr>
            <w:tcW w:w="1008" w:type="dxa"/>
            <w:vAlign w:val="center"/>
          </w:tcPr>
          <w:p w14:paraId="4E09FAE3" w14:textId="77777777" w:rsidR="00775A72" w:rsidRDefault="00000000">
            <w:pPr>
              <w:jc w:val="center"/>
            </w:pPr>
            <w:r>
              <w:rPr>
                <w:sz w:val="11"/>
              </w:rPr>
              <w:t>diesel</w:t>
            </w:r>
          </w:p>
        </w:tc>
        <w:tc>
          <w:tcPr>
            <w:tcW w:w="1008" w:type="dxa"/>
            <w:vAlign w:val="center"/>
          </w:tcPr>
          <w:p w14:paraId="6FEAB64C" w14:textId="77777777" w:rsidR="00775A72" w:rsidRDefault="00000000">
            <w:pPr>
              <w:jc w:val="center"/>
            </w:pPr>
            <w:r>
              <w:rPr>
                <w:sz w:val="11"/>
              </w:rPr>
              <w:t>ipca_transportes</w:t>
            </w:r>
          </w:p>
        </w:tc>
        <w:tc>
          <w:tcPr>
            <w:tcW w:w="1008" w:type="dxa"/>
            <w:vAlign w:val="center"/>
          </w:tcPr>
          <w:p w14:paraId="1A6067AA" w14:textId="77777777" w:rsidR="00775A72" w:rsidRDefault="00000000">
            <w:pPr>
              <w:jc w:val="center"/>
            </w:pPr>
            <w:r>
              <w:rPr>
                <w:sz w:val="11"/>
              </w:rPr>
              <w:t>B_combustivel_antes_cambio</w:t>
            </w:r>
          </w:p>
        </w:tc>
        <w:tc>
          <w:tcPr>
            <w:tcW w:w="1008" w:type="dxa"/>
            <w:vAlign w:val="center"/>
          </w:tcPr>
          <w:p w14:paraId="7F75A784" w14:textId="77777777" w:rsidR="00775A72" w:rsidRDefault="00000000">
            <w:pPr>
              <w:jc w:val="center"/>
            </w:pPr>
            <w:r>
              <w:rPr>
                <w:sz w:val="11"/>
              </w:rPr>
              <w:t>0,5442</w:t>
            </w:r>
          </w:p>
        </w:tc>
        <w:tc>
          <w:tcPr>
            <w:tcW w:w="1008" w:type="dxa"/>
            <w:vAlign w:val="center"/>
          </w:tcPr>
          <w:p w14:paraId="5FA86D16" w14:textId="77777777" w:rsidR="00775A72" w:rsidRDefault="00000000">
            <w:pPr>
              <w:jc w:val="center"/>
            </w:pPr>
            <w:r>
              <w:rPr>
                <w:sz w:val="11"/>
              </w:rPr>
              <w:t>1,2202</w:t>
            </w:r>
          </w:p>
        </w:tc>
        <w:tc>
          <w:tcPr>
            <w:tcW w:w="1008" w:type="dxa"/>
            <w:vAlign w:val="center"/>
          </w:tcPr>
          <w:p w14:paraId="5B6DC1D4" w14:textId="77777777" w:rsidR="00775A72" w:rsidRDefault="00000000">
            <w:pPr>
              <w:jc w:val="center"/>
            </w:pPr>
            <w:r>
              <w:rPr>
                <w:sz w:val="11"/>
              </w:rPr>
              <w:t>1,5297</w:t>
            </w:r>
          </w:p>
        </w:tc>
        <w:tc>
          <w:tcPr>
            <w:tcW w:w="1008" w:type="dxa"/>
            <w:vAlign w:val="center"/>
          </w:tcPr>
          <w:p w14:paraId="1CB1BDE1" w14:textId="77777777" w:rsidR="00775A72" w:rsidRDefault="00000000">
            <w:pPr>
              <w:jc w:val="center"/>
            </w:pPr>
            <w:r>
              <w:rPr>
                <w:sz w:val="11"/>
              </w:rPr>
              <w:t>1,6558</w:t>
            </w:r>
          </w:p>
        </w:tc>
        <w:tc>
          <w:tcPr>
            <w:tcW w:w="1008" w:type="dxa"/>
            <w:vAlign w:val="center"/>
          </w:tcPr>
          <w:p w14:paraId="69CE2EBD" w14:textId="77777777" w:rsidR="00775A72" w:rsidRDefault="00000000">
            <w:pPr>
              <w:jc w:val="center"/>
            </w:pPr>
            <w:r>
              <w:rPr>
                <w:sz w:val="11"/>
              </w:rPr>
              <w:t>1,7291</w:t>
            </w:r>
          </w:p>
        </w:tc>
        <w:tc>
          <w:tcPr>
            <w:tcW w:w="1008" w:type="dxa"/>
            <w:vAlign w:val="center"/>
          </w:tcPr>
          <w:p w14:paraId="25E3E5DF" w14:textId="77777777" w:rsidR="00775A72" w:rsidRDefault="00000000">
            <w:pPr>
              <w:jc w:val="center"/>
            </w:pPr>
            <w:r>
              <w:rPr>
                <w:sz w:val="11"/>
              </w:rPr>
              <w:t>1,7312</w:t>
            </w:r>
          </w:p>
        </w:tc>
      </w:tr>
      <w:tr w:rsidR="00775A72" w14:paraId="440E9546" w14:textId="77777777">
        <w:trPr>
          <w:jc w:val="center"/>
        </w:trPr>
        <w:tc>
          <w:tcPr>
            <w:tcW w:w="1008" w:type="dxa"/>
            <w:vAlign w:val="center"/>
          </w:tcPr>
          <w:p w14:paraId="33DA8074" w14:textId="77777777" w:rsidR="00775A72" w:rsidRDefault="00000000">
            <w:pPr>
              <w:jc w:val="center"/>
            </w:pPr>
            <w:r>
              <w:rPr>
                <w:sz w:val="11"/>
              </w:rPr>
              <w:t>diesel</w:t>
            </w:r>
          </w:p>
        </w:tc>
        <w:tc>
          <w:tcPr>
            <w:tcW w:w="1008" w:type="dxa"/>
            <w:vAlign w:val="center"/>
          </w:tcPr>
          <w:p w14:paraId="607EC139" w14:textId="77777777" w:rsidR="00775A72" w:rsidRDefault="00000000">
            <w:pPr>
              <w:jc w:val="center"/>
            </w:pPr>
            <w:r>
              <w:rPr>
                <w:sz w:val="11"/>
              </w:rPr>
              <w:t>ipca_transportes</w:t>
            </w:r>
          </w:p>
        </w:tc>
        <w:tc>
          <w:tcPr>
            <w:tcW w:w="1008" w:type="dxa"/>
            <w:vAlign w:val="center"/>
          </w:tcPr>
          <w:p w14:paraId="79C794CD" w14:textId="77777777" w:rsidR="00775A72" w:rsidRDefault="00000000">
            <w:pPr>
              <w:jc w:val="center"/>
            </w:pPr>
            <w:r>
              <w:rPr>
                <w:sz w:val="11"/>
              </w:rPr>
              <w:t>C_cambio_antes_petroleo</w:t>
            </w:r>
          </w:p>
        </w:tc>
        <w:tc>
          <w:tcPr>
            <w:tcW w:w="1008" w:type="dxa"/>
            <w:vAlign w:val="center"/>
          </w:tcPr>
          <w:p w14:paraId="78A4684B" w14:textId="77777777" w:rsidR="00775A72" w:rsidRDefault="00000000">
            <w:pPr>
              <w:jc w:val="center"/>
            </w:pPr>
            <w:r>
              <w:rPr>
                <w:sz w:val="11"/>
              </w:rPr>
              <w:t>0,5532</w:t>
            </w:r>
          </w:p>
        </w:tc>
        <w:tc>
          <w:tcPr>
            <w:tcW w:w="1008" w:type="dxa"/>
            <w:vAlign w:val="center"/>
          </w:tcPr>
          <w:p w14:paraId="5641EDC5" w14:textId="77777777" w:rsidR="00775A72" w:rsidRDefault="00000000">
            <w:pPr>
              <w:jc w:val="center"/>
            </w:pPr>
            <w:r>
              <w:rPr>
                <w:sz w:val="11"/>
              </w:rPr>
              <w:t>1,2322</w:t>
            </w:r>
          </w:p>
        </w:tc>
        <w:tc>
          <w:tcPr>
            <w:tcW w:w="1008" w:type="dxa"/>
            <w:vAlign w:val="center"/>
          </w:tcPr>
          <w:p w14:paraId="3A4B8764" w14:textId="77777777" w:rsidR="00775A72" w:rsidRDefault="00000000">
            <w:pPr>
              <w:jc w:val="center"/>
            </w:pPr>
            <w:r>
              <w:rPr>
                <w:sz w:val="11"/>
              </w:rPr>
              <w:t>1,5207</w:t>
            </w:r>
          </w:p>
        </w:tc>
        <w:tc>
          <w:tcPr>
            <w:tcW w:w="1008" w:type="dxa"/>
            <w:vAlign w:val="center"/>
          </w:tcPr>
          <w:p w14:paraId="7E95E596" w14:textId="77777777" w:rsidR="00775A72" w:rsidRDefault="00000000">
            <w:pPr>
              <w:jc w:val="center"/>
            </w:pPr>
            <w:r>
              <w:rPr>
                <w:sz w:val="11"/>
              </w:rPr>
              <w:t>1,6279</w:t>
            </w:r>
          </w:p>
        </w:tc>
        <w:tc>
          <w:tcPr>
            <w:tcW w:w="1008" w:type="dxa"/>
            <w:vAlign w:val="center"/>
          </w:tcPr>
          <w:p w14:paraId="579598A9" w14:textId="77777777" w:rsidR="00775A72" w:rsidRDefault="00000000">
            <w:pPr>
              <w:jc w:val="center"/>
            </w:pPr>
            <w:r>
              <w:rPr>
                <w:sz w:val="11"/>
              </w:rPr>
              <w:t>1,6810</w:t>
            </w:r>
          </w:p>
        </w:tc>
        <w:tc>
          <w:tcPr>
            <w:tcW w:w="1008" w:type="dxa"/>
            <w:vAlign w:val="center"/>
          </w:tcPr>
          <w:p w14:paraId="210E7E43" w14:textId="77777777" w:rsidR="00775A72" w:rsidRDefault="00000000">
            <w:pPr>
              <w:jc w:val="center"/>
            </w:pPr>
            <w:r>
              <w:rPr>
                <w:sz w:val="11"/>
              </w:rPr>
              <w:t>1,6813</w:t>
            </w:r>
          </w:p>
        </w:tc>
      </w:tr>
    </w:tbl>
    <w:p w14:paraId="7E817C76" w14:textId="77777777" w:rsidR="00775A72" w:rsidRDefault="00000000">
      <w:pPr>
        <w:pStyle w:val="Fonte"/>
      </w:pPr>
      <w:r>
        <w:t>Fonte: elaboração própria.</w:t>
      </w:r>
    </w:p>
    <w:p w14:paraId="4890B97F" w14:textId="77777777" w:rsidR="00775A72" w:rsidRDefault="00000000">
      <w:pPr>
        <w:pStyle w:val="Legenda"/>
        <w:jc w:val="left"/>
      </w:pPr>
      <w:r>
        <w:t>Tabela F.2 - Diagnósticos por ordenação</w:t>
      </w:r>
    </w:p>
    <w:tbl>
      <w:tblPr>
        <w:tblStyle w:val="TableGrid"/>
        <w:tblW w:w="0" w:type="auto"/>
        <w:jc w:val="center"/>
        <w:tblLook w:val="04A0" w:firstRow="1" w:lastRow="0" w:firstColumn="1" w:lastColumn="0" w:noHBand="0" w:noVBand="1"/>
      </w:tblPr>
      <w:tblGrid>
        <w:gridCol w:w="1256"/>
        <w:gridCol w:w="1030"/>
        <w:gridCol w:w="1678"/>
        <w:gridCol w:w="941"/>
        <w:gridCol w:w="798"/>
        <w:gridCol w:w="832"/>
        <w:gridCol w:w="794"/>
        <w:gridCol w:w="1011"/>
        <w:gridCol w:w="947"/>
      </w:tblGrid>
      <w:tr w:rsidR="00775A72" w14:paraId="29AF46B4" w14:textId="77777777">
        <w:trPr>
          <w:tblHeader/>
          <w:jc w:val="center"/>
        </w:trPr>
        <w:tc>
          <w:tcPr>
            <w:tcW w:w="1008" w:type="dxa"/>
            <w:vAlign w:val="center"/>
          </w:tcPr>
          <w:p w14:paraId="73291613" w14:textId="77777777" w:rsidR="00775A72" w:rsidRDefault="00000000">
            <w:pPr>
              <w:jc w:val="center"/>
            </w:pPr>
            <w:r>
              <w:rPr>
                <w:b/>
                <w:sz w:val="11"/>
              </w:rPr>
              <w:t>combustivel</w:t>
            </w:r>
          </w:p>
        </w:tc>
        <w:tc>
          <w:tcPr>
            <w:tcW w:w="1008" w:type="dxa"/>
            <w:vAlign w:val="center"/>
          </w:tcPr>
          <w:p w14:paraId="0A40C80C" w14:textId="77777777" w:rsidR="00775A72" w:rsidRDefault="00000000">
            <w:pPr>
              <w:jc w:val="center"/>
            </w:pPr>
            <w:r>
              <w:rPr>
                <w:b/>
                <w:sz w:val="11"/>
              </w:rPr>
              <w:t>inflacao</w:t>
            </w:r>
          </w:p>
        </w:tc>
        <w:tc>
          <w:tcPr>
            <w:tcW w:w="1008" w:type="dxa"/>
            <w:vAlign w:val="center"/>
          </w:tcPr>
          <w:p w14:paraId="7247329F" w14:textId="77777777" w:rsidR="00775A72" w:rsidRDefault="00000000">
            <w:pPr>
              <w:jc w:val="center"/>
            </w:pPr>
            <w:r>
              <w:rPr>
                <w:b/>
                <w:sz w:val="11"/>
              </w:rPr>
              <w:t>ordenacao</w:t>
            </w:r>
          </w:p>
        </w:tc>
        <w:tc>
          <w:tcPr>
            <w:tcW w:w="1008" w:type="dxa"/>
            <w:vAlign w:val="center"/>
          </w:tcPr>
          <w:p w14:paraId="306DFBCB" w14:textId="77777777" w:rsidR="00775A72" w:rsidRDefault="00000000">
            <w:pPr>
              <w:jc w:val="center"/>
            </w:pPr>
            <w:r>
              <w:rPr>
                <w:b/>
                <w:sz w:val="11"/>
              </w:rPr>
              <w:t>ordem_texto</w:t>
            </w:r>
          </w:p>
        </w:tc>
        <w:tc>
          <w:tcPr>
            <w:tcW w:w="1008" w:type="dxa"/>
            <w:vAlign w:val="center"/>
          </w:tcPr>
          <w:p w14:paraId="0661624E" w14:textId="77777777" w:rsidR="00775A72" w:rsidRDefault="00000000">
            <w:pPr>
              <w:jc w:val="center"/>
            </w:pPr>
            <w:r>
              <w:rPr>
                <w:b/>
                <w:sz w:val="11"/>
              </w:rPr>
              <w:t>lag_bic</w:t>
            </w:r>
          </w:p>
        </w:tc>
        <w:tc>
          <w:tcPr>
            <w:tcW w:w="1008" w:type="dxa"/>
            <w:vAlign w:val="center"/>
          </w:tcPr>
          <w:p w14:paraId="61050FB8" w14:textId="77777777" w:rsidR="00775A72" w:rsidRDefault="00000000">
            <w:pPr>
              <w:jc w:val="center"/>
            </w:pPr>
            <w:r>
              <w:rPr>
                <w:b/>
                <w:sz w:val="11"/>
              </w:rPr>
              <w:t>lag_final</w:t>
            </w:r>
          </w:p>
        </w:tc>
        <w:tc>
          <w:tcPr>
            <w:tcW w:w="1008" w:type="dxa"/>
            <w:vAlign w:val="center"/>
          </w:tcPr>
          <w:p w14:paraId="1A38E754" w14:textId="77777777" w:rsidR="00775A72" w:rsidRDefault="00000000">
            <w:pPr>
              <w:jc w:val="center"/>
            </w:pPr>
            <w:r>
              <w:rPr>
                <w:b/>
                <w:sz w:val="11"/>
              </w:rPr>
              <w:t>estavel</w:t>
            </w:r>
          </w:p>
        </w:tc>
        <w:tc>
          <w:tcPr>
            <w:tcW w:w="1008" w:type="dxa"/>
            <w:vAlign w:val="center"/>
          </w:tcPr>
          <w:p w14:paraId="140F410F" w14:textId="77777777" w:rsidR="00775A72" w:rsidRDefault="00000000">
            <w:pPr>
              <w:jc w:val="center"/>
            </w:pPr>
            <w:r>
              <w:rPr>
                <w:b/>
                <w:sz w:val="11"/>
              </w:rPr>
              <w:t>portmanteau_p</w:t>
            </w:r>
          </w:p>
        </w:tc>
        <w:tc>
          <w:tcPr>
            <w:tcW w:w="1008" w:type="dxa"/>
            <w:vAlign w:val="center"/>
          </w:tcPr>
          <w:p w14:paraId="283F9120" w14:textId="77777777" w:rsidR="00775A72" w:rsidRDefault="00000000">
            <w:pPr>
              <w:jc w:val="center"/>
            </w:pPr>
            <w:r>
              <w:rPr>
                <w:b/>
                <w:sz w:val="11"/>
              </w:rPr>
              <w:t>observacoes</w:t>
            </w:r>
          </w:p>
        </w:tc>
      </w:tr>
      <w:tr w:rsidR="00775A72" w14:paraId="5DFD7CAE" w14:textId="77777777">
        <w:trPr>
          <w:jc w:val="center"/>
        </w:trPr>
        <w:tc>
          <w:tcPr>
            <w:tcW w:w="1008" w:type="dxa"/>
            <w:vAlign w:val="center"/>
          </w:tcPr>
          <w:p w14:paraId="44382535" w14:textId="77777777" w:rsidR="00775A72" w:rsidRDefault="00000000">
            <w:pPr>
              <w:jc w:val="center"/>
            </w:pPr>
            <w:r>
              <w:rPr>
                <w:sz w:val="11"/>
              </w:rPr>
              <w:t>gasolina_refinaria</w:t>
            </w:r>
          </w:p>
        </w:tc>
        <w:tc>
          <w:tcPr>
            <w:tcW w:w="1008" w:type="dxa"/>
            <w:vAlign w:val="center"/>
          </w:tcPr>
          <w:p w14:paraId="38F83679" w14:textId="77777777" w:rsidR="00775A72" w:rsidRDefault="00000000">
            <w:pPr>
              <w:jc w:val="center"/>
            </w:pPr>
            <w:r>
              <w:rPr>
                <w:sz w:val="11"/>
              </w:rPr>
              <w:t>ipca_geral</w:t>
            </w:r>
          </w:p>
        </w:tc>
        <w:tc>
          <w:tcPr>
            <w:tcW w:w="1008" w:type="dxa"/>
            <w:vAlign w:val="center"/>
          </w:tcPr>
          <w:p w14:paraId="254EA018" w14:textId="77777777" w:rsidR="00775A72" w:rsidRDefault="00000000">
            <w:pPr>
              <w:jc w:val="center"/>
            </w:pPr>
            <w:r>
              <w:rPr>
                <w:sz w:val="11"/>
              </w:rPr>
              <w:t>A_principal</w:t>
            </w:r>
          </w:p>
        </w:tc>
        <w:tc>
          <w:tcPr>
            <w:tcW w:w="1008" w:type="dxa"/>
            <w:vAlign w:val="center"/>
          </w:tcPr>
          <w:p w14:paraId="54606DEB" w14:textId="77777777" w:rsidR="00775A72" w:rsidRDefault="00000000">
            <w:pPr>
              <w:jc w:val="center"/>
            </w:pPr>
            <w:r>
              <w:rPr>
                <w:sz w:val="11"/>
              </w:rPr>
              <w:t>petroleo -&gt; cambio -&gt; combustivel -&gt; inflacao</w:t>
            </w:r>
          </w:p>
        </w:tc>
        <w:tc>
          <w:tcPr>
            <w:tcW w:w="1008" w:type="dxa"/>
            <w:vAlign w:val="center"/>
          </w:tcPr>
          <w:p w14:paraId="1265A8DD" w14:textId="77777777" w:rsidR="00775A72" w:rsidRDefault="00000000">
            <w:pPr>
              <w:jc w:val="center"/>
            </w:pPr>
            <w:r>
              <w:rPr>
                <w:sz w:val="11"/>
              </w:rPr>
              <w:t>1</w:t>
            </w:r>
          </w:p>
        </w:tc>
        <w:tc>
          <w:tcPr>
            <w:tcW w:w="1008" w:type="dxa"/>
            <w:vAlign w:val="center"/>
          </w:tcPr>
          <w:p w14:paraId="610BED9D" w14:textId="77777777" w:rsidR="00775A72" w:rsidRDefault="00000000">
            <w:pPr>
              <w:jc w:val="center"/>
            </w:pPr>
            <w:r>
              <w:rPr>
                <w:sz w:val="11"/>
              </w:rPr>
              <w:t>4</w:t>
            </w:r>
          </w:p>
        </w:tc>
        <w:tc>
          <w:tcPr>
            <w:tcW w:w="1008" w:type="dxa"/>
            <w:vAlign w:val="center"/>
          </w:tcPr>
          <w:p w14:paraId="21A79D3E" w14:textId="77777777" w:rsidR="00775A72" w:rsidRDefault="00000000">
            <w:pPr>
              <w:jc w:val="center"/>
            </w:pPr>
            <w:r>
              <w:rPr>
                <w:sz w:val="11"/>
              </w:rPr>
              <w:t>True</w:t>
            </w:r>
          </w:p>
        </w:tc>
        <w:tc>
          <w:tcPr>
            <w:tcW w:w="1008" w:type="dxa"/>
            <w:vAlign w:val="center"/>
          </w:tcPr>
          <w:p w14:paraId="36481B02" w14:textId="77777777" w:rsidR="00775A72" w:rsidRDefault="00000000">
            <w:pPr>
              <w:jc w:val="center"/>
            </w:pPr>
            <w:r>
              <w:rPr>
                <w:sz w:val="11"/>
              </w:rPr>
              <w:t>0,1858</w:t>
            </w:r>
          </w:p>
        </w:tc>
        <w:tc>
          <w:tcPr>
            <w:tcW w:w="1008" w:type="dxa"/>
            <w:vAlign w:val="center"/>
          </w:tcPr>
          <w:p w14:paraId="0740DA25" w14:textId="77777777" w:rsidR="00775A72" w:rsidRDefault="00000000">
            <w:pPr>
              <w:jc w:val="center"/>
            </w:pPr>
            <w:r>
              <w:rPr>
                <w:sz w:val="11"/>
              </w:rPr>
              <w:t>268</w:t>
            </w:r>
          </w:p>
        </w:tc>
      </w:tr>
      <w:tr w:rsidR="00775A72" w14:paraId="0807691F" w14:textId="77777777">
        <w:trPr>
          <w:jc w:val="center"/>
        </w:trPr>
        <w:tc>
          <w:tcPr>
            <w:tcW w:w="1008" w:type="dxa"/>
            <w:vAlign w:val="center"/>
          </w:tcPr>
          <w:p w14:paraId="60A504BD" w14:textId="77777777" w:rsidR="00775A72" w:rsidRDefault="00000000">
            <w:pPr>
              <w:jc w:val="center"/>
            </w:pPr>
            <w:r>
              <w:rPr>
                <w:sz w:val="11"/>
              </w:rPr>
              <w:t>gasolina_refinaria</w:t>
            </w:r>
          </w:p>
        </w:tc>
        <w:tc>
          <w:tcPr>
            <w:tcW w:w="1008" w:type="dxa"/>
            <w:vAlign w:val="center"/>
          </w:tcPr>
          <w:p w14:paraId="35B3A538" w14:textId="77777777" w:rsidR="00775A72" w:rsidRDefault="00000000">
            <w:pPr>
              <w:jc w:val="center"/>
            </w:pPr>
            <w:r>
              <w:rPr>
                <w:sz w:val="11"/>
              </w:rPr>
              <w:t>ipca_geral</w:t>
            </w:r>
          </w:p>
        </w:tc>
        <w:tc>
          <w:tcPr>
            <w:tcW w:w="1008" w:type="dxa"/>
            <w:vAlign w:val="center"/>
          </w:tcPr>
          <w:p w14:paraId="47D63806" w14:textId="77777777" w:rsidR="00775A72" w:rsidRDefault="00000000">
            <w:pPr>
              <w:jc w:val="center"/>
            </w:pPr>
            <w:r>
              <w:rPr>
                <w:sz w:val="11"/>
              </w:rPr>
              <w:t>B_combustivel_antes_cambio</w:t>
            </w:r>
          </w:p>
        </w:tc>
        <w:tc>
          <w:tcPr>
            <w:tcW w:w="1008" w:type="dxa"/>
            <w:vAlign w:val="center"/>
          </w:tcPr>
          <w:p w14:paraId="0030207D" w14:textId="77777777" w:rsidR="00775A72" w:rsidRDefault="00000000">
            <w:pPr>
              <w:jc w:val="center"/>
            </w:pPr>
            <w:r>
              <w:rPr>
                <w:sz w:val="11"/>
              </w:rPr>
              <w:t>petroleo -&gt; combustivel -&gt; cambio -&gt; inflacao</w:t>
            </w:r>
          </w:p>
        </w:tc>
        <w:tc>
          <w:tcPr>
            <w:tcW w:w="1008" w:type="dxa"/>
            <w:vAlign w:val="center"/>
          </w:tcPr>
          <w:p w14:paraId="515B1AE0" w14:textId="77777777" w:rsidR="00775A72" w:rsidRDefault="00000000">
            <w:pPr>
              <w:jc w:val="center"/>
            </w:pPr>
            <w:r>
              <w:rPr>
                <w:sz w:val="11"/>
              </w:rPr>
              <w:t>1</w:t>
            </w:r>
          </w:p>
        </w:tc>
        <w:tc>
          <w:tcPr>
            <w:tcW w:w="1008" w:type="dxa"/>
            <w:vAlign w:val="center"/>
          </w:tcPr>
          <w:p w14:paraId="2F22D773" w14:textId="77777777" w:rsidR="00775A72" w:rsidRDefault="00000000">
            <w:pPr>
              <w:jc w:val="center"/>
            </w:pPr>
            <w:r>
              <w:rPr>
                <w:sz w:val="11"/>
              </w:rPr>
              <w:t>4</w:t>
            </w:r>
          </w:p>
        </w:tc>
        <w:tc>
          <w:tcPr>
            <w:tcW w:w="1008" w:type="dxa"/>
            <w:vAlign w:val="center"/>
          </w:tcPr>
          <w:p w14:paraId="66B010FF" w14:textId="77777777" w:rsidR="00775A72" w:rsidRDefault="00000000">
            <w:pPr>
              <w:jc w:val="center"/>
            </w:pPr>
            <w:r>
              <w:rPr>
                <w:sz w:val="11"/>
              </w:rPr>
              <w:t>True</w:t>
            </w:r>
          </w:p>
        </w:tc>
        <w:tc>
          <w:tcPr>
            <w:tcW w:w="1008" w:type="dxa"/>
            <w:vAlign w:val="center"/>
          </w:tcPr>
          <w:p w14:paraId="0B88E5A6" w14:textId="77777777" w:rsidR="00775A72" w:rsidRDefault="00000000">
            <w:pPr>
              <w:jc w:val="center"/>
            </w:pPr>
            <w:r>
              <w:rPr>
                <w:sz w:val="11"/>
              </w:rPr>
              <w:t>0,1858</w:t>
            </w:r>
          </w:p>
        </w:tc>
        <w:tc>
          <w:tcPr>
            <w:tcW w:w="1008" w:type="dxa"/>
            <w:vAlign w:val="center"/>
          </w:tcPr>
          <w:p w14:paraId="1DDED112" w14:textId="77777777" w:rsidR="00775A72" w:rsidRDefault="00000000">
            <w:pPr>
              <w:jc w:val="center"/>
            </w:pPr>
            <w:r>
              <w:rPr>
                <w:sz w:val="11"/>
              </w:rPr>
              <w:t>268</w:t>
            </w:r>
          </w:p>
        </w:tc>
      </w:tr>
      <w:tr w:rsidR="00775A72" w14:paraId="6DFCB449" w14:textId="77777777">
        <w:trPr>
          <w:jc w:val="center"/>
        </w:trPr>
        <w:tc>
          <w:tcPr>
            <w:tcW w:w="1008" w:type="dxa"/>
            <w:vAlign w:val="center"/>
          </w:tcPr>
          <w:p w14:paraId="1F588BFA" w14:textId="77777777" w:rsidR="00775A72" w:rsidRDefault="00000000">
            <w:pPr>
              <w:jc w:val="center"/>
            </w:pPr>
            <w:r>
              <w:rPr>
                <w:sz w:val="11"/>
              </w:rPr>
              <w:t>gasolina_refinaria</w:t>
            </w:r>
          </w:p>
        </w:tc>
        <w:tc>
          <w:tcPr>
            <w:tcW w:w="1008" w:type="dxa"/>
            <w:vAlign w:val="center"/>
          </w:tcPr>
          <w:p w14:paraId="22FEB4C3" w14:textId="77777777" w:rsidR="00775A72" w:rsidRDefault="00000000">
            <w:pPr>
              <w:jc w:val="center"/>
            </w:pPr>
            <w:r>
              <w:rPr>
                <w:sz w:val="11"/>
              </w:rPr>
              <w:t>ipca_geral</w:t>
            </w:r>
          </w:p>
        </w:tc>
        <w:tc>
          <w:tcPr>
            <w:tcW w:w="1008" w:type="dxa"/>
            <w:vAlign w:val="center"/>
          </w:tcPr>
          <w:p w14:paraId="2069667F" w14:textId="77777777" w:rsidR="00775A72" w:rsidRDefault="00000000">
            <w:pPr>
              <w:jc w:val="center"/>
            </w:pPr>
            <w:r>
              <w:rPr>
                <w:sz w:val="11"/>
              </w:rPr>
              <w:t>C_cambio_antes_petroleo</w:t>
            </w:r>
          </w:p>
        </w:tc>
        <w:tc>
          <w:tcPr>
            <w:tcW w:w="1008" w:type="dxa"/>
            <w:vAlign w:val="center"/>
          </w:tcPr>
          <w:p w14:paraId="068DDED2" w14:textId="77777777" w:rsidR="00775A72" w:rsidRDefault="00000000">
            <w:pPr>
              <w:jc w:val="center"/>
            </w:pPr>
            <w:r>
              <w:rPr>
                <w:sz w:val="11"/>
              </w:rPr>
              <w:t>cambio -&gt; petroleo -&gt; combustivel -&gt; inflacao</w:t>
            </w:r>
          </w:p>
        </w:tc>
        <w:tc>
          <w:tcPr>
            <w:tcW w:w="1008" w:type="dxa"/>
            <w:vAlign w:val="center"/>
          </w:tcPr>
          <w:p w14:paraId="0BA9D91C" w14:textId="77777777" w:rsidR="00775A72" w:rsidRDefault="00000000">
            <w:pPr>
              <w:jc w:val="center"/>
            </w:pPr>
            <w:r>
              <w:rPr>
                <w:sz w:val="11"/>
              </w:rPr>
              <w:t>1</w:t>
            </w:r>
          </w:p>
        </w:tc>
        <w:tc>
          <w:tcPr>
            <w:tcW w:w="1008" w:type="dxa"/>
            <w:vAlign w:val="center"/>
          </w:tcPr>
          <w:p w14:paraId="0DFAD134" w14:textId="77777777" w:rsidR="00775A72" w:rsidRDefault="00000000">
            <w:pPr>
              <w:jc w:val="center"/>
            </w:pPr>
            <w:r>
              <w:rPr>
                <w:sz w:val="11"/>
              </w:rPr>
              <w:t>4</w:t>
            </w:r>
          </w:p>
        </w:tc>
        <w:tc>
          <w:tcPr>
            <w:tcW w:w="1008" w:type="dxa"/>
            <w:vAlign w:val="center"/>
          </w:tcPr>
          <w:p w14:paraId="6A387D0C" w14:textId="77777777" w:rsidR="00775A72" w:rsidRDefault="00000000">
            <w:pPr>
              <w:jc w:val="center"/>
            </w:pPr>
            <w:r>
              <w:rPr>
                <w:sz w:val="11"/>
              </w:rPr>
              <w:t>True</w:t>
            </w:r>
          </w:p>
        </w:tc>
        <w:tc>
          <w:tcPr>
            <w:tcW w:w="1008" w:type="dxa"/>
            <w:vAlign w:val="center"/>
          </w:tcPr>
          <w:p w14:paraId="1422284D" w14:textId="77777777" w:rsidR="00775A72" w:rsidRDefault="00000000">
            <w:pPr>
              <w:jc w:val="center"/>
            </w:pPr>
            <w:r>
              <w:rPr>
                <w:sz w:val="11"/>
              </w:rPr>
              <w:t>0,1858</w:t>
            </w:r>
          </w:p>
        </w:tc>
        <w:tc>
          <w:tcPr>
            <w:tcW w:w="1008" w:type="dxa"/>
            <w:vAlign w:val="center"/>
          </w:tcPr>
          <w:p w14:paraId="7D70DDDF" w14:textId="77777777" w:rsidR="00775A72" w:rsidRDefault="00000000">
            <w:pPr>
              <w:jc w:val="center"/>
            </w:pPr>
            <w:r>
              <w:rPr>
                <w:sz w:val="11"/>
              </w:rPr>
              <w:t>268</w:t>
            </w:r>
          </w:p>
        </w:tc>
      </w:tr>
      <w:tr w:rsidR="00775A72" w14:paraId="6991A932" w14:textId="77777777">
        <w:trPr>
          <w:jc w:val="center"/>
        </w:trPr>
        <w:tc>
          <w:tcPr>
            <w:tcW w:w="1008" w:type="dxa"/>
            <w:vAlign w:val="center"/>
          </w:tcPr>
          <w:p w14:paraId="129D5387" w14:textId="77777777" w:rsidR="00775A72" w:rsidRDefault="00000000">
            <w:pPr>
              <w:jc w:val="center"/>
            </w:pPr>
            <w:r>
              <w:rPr>
                <w:sz w:val="11"/>
              </w:rPr>
              <w:t>gasolina_refinaria</w:t>
            </w:r>
          </w:p>
        </w:tc>
        <w:tc>
          <w:tcPr>
            <w:tcW w:w="1008" w:type="dxa"/>
            <w:vAlign w:val="center"/>
          </w:tcPr>
          <w:p w14:paraId="389A1106" w14:textId="77777777" w:rsidR="00775A72" w:rsidRDefault="00000000">
            <w:pPr>
              <w:jc w:val="center"/>
            </w:pPr>
            <w:r>
              <w:rPr>
                <w:sz w:val="11"/>
              </w:rPr>
              <w:t>ipca_transportes</w:t>
            </w:r>
          </w:p>
        </w:tc>
        <w:tc>
          <w:tcPr>
            <w:tcW w:w="1008" w:type="dxa"/>
            <w:vAlign w:val="center"/>
          </w:tcPr>
          <w:p w14:paraId="098BE8C0" w14:textId="77777777" w:rsidR="00775A72" w:rsidRDefault="00000000">
            <w:pPr>
              <w:jc w:val="center"/>
            </w:pPr>
            <w:r>
              <w:rPr>
                <w:sz w:val="11"/>
              </w:rPr>
              <w:t>A_principal</w:t>
            </w:r>
          </w:p>
        </w:tc>
        <w:tc>
          <w:tcPr>
            <w:tcW w:w="1008" w:type="dxa"/>
            <w:vAlign w:val="center"/>
          </w:tcPr>
          <w:p w14:paraId="576CD1DC" w14:textId="77777777" w:rsidR="00775A72" w:rsidRDefault="00000000">
            <w:pPr>
              <w:jc w:val="center"/>
            </w:pPr>
            <w:r>
              <w:rPr>
                <w:sz w:val="11"/>
              </w:rPr>
              <w:t>petroleo -&gt; cambio -&gt; combustivel -&gt; inflacao</w:t>
            </w:r>
          </w:p>
        </w:tc>
        <w:tc>
          <w:tcPr>
            <w:tcW w:w="1008" w:type="dxa"/>
            <w:vAlign w:val="center"/>
          </w:tcPr>
          <w:p w14:paraId="04BBC309" w14:textId="77777777" w:rsidR="00775A72" w:rsidRDefault="00000000">
            <w:pPr>
              <w:jc w:val="center"/>
            </w:pPr>
            <w:r>
              <w:rPr>
                <w:sz w:val="11"/>
              </w:rPr>
              <w:t>1</w:t>
            </w:r>
          </w:p>
        </w:tc>
        <w:tc>
          <w:tcPr>
            <w:tcW w:w="1008" w:type="dxa"/>
            <w:vAlign w:val="center"/>
          </w:tcPr>
          <w:p w14:paraId="3235E924" w14:textId="77777777" w:rsidR="00775A72" w:rsidRDefault="00000000">
            <w:pPr>
              <w:jc w:val="center"/>
            </w:pPr>
            <w:r>
              <w:rPr>
                <w:sz w:val="11"/>
              </w:rPr>
              <w:t>2</w:t>
            </w:r>
          </w:p>
        </w:tc>
        <w:tc>
          <w:tcPr>
            <w:tcW w:w="1008" w:type="dxa"/>
            <w:vAlign w:val="center"/>
          </w:tcPr>
          <w:p w14:paraId="593DDEBF" w14:textId="77777777" w:rsidR="00775A72" w:rsidRDefault="00000000">
            <w:pPr>
              <w:jc w:val="center"/>
            </w:pPr>
            <w:r>
              <w:rPr>
                <w:sz w:val="11"/>
              </w:rPr>
              <w:t>True</w:t>
            </w:r>
          </w:p>
        </w:tc>
        <w:tc>
          <w:tcPr>
            <w:tcW w:w="1008" w:type="dxa"/>
            <w:vAlign w:val="center"/>
          </w:tcPr>
          <w:p w14:paraId="359728F8" w14:textId="77777777" w:rsidR="00775A72" w:rsidRDefault="00000000">
            <w:pPr>
              <w:jc w:val="center"/>
            </w:pPr>
            <w:r>
              <w:rPr>
                <w:sz w:val="11"/>
              </w:rPr>
              <w:t>0,0601</w:t>
            </w:r>
          </w:p>
        </w:tc>
        <w:tc>
          <w:tcPr>
            <w:tcW w:w="1008" w:type="dxa"/>
            <w:vAlign w:val="center"/>
          </w:tcPr>
          <w:p w14:paraId="030B74EF" w14:textId="77777777" w:rsidR="00775A72" w:rsidRDefault="00000000">
            <w:pPr>
              <w:jc w:val="center"/>
            </w:pPr>
            <w:r>
              <w:rPr>
                <w:sz w:val="11"/>
              </w:rPr>
              <w:t>270</w:t>
            </w:r>
          </w:p>
        </w:tc>
      </w:tr>
      <w:tr w:rsidR="00775A72" w14:paraId="3F621734" w14:textId="77777777">
        <w:trPr>
          <w:jc w:val="center"/>
        </w:trPr>
        <w:tc>
          <w:tcPr>
            <w:tcW w:w="1008" w:type="dxa"/>
            <w:vAlign w:val="center"/>
          </w:tcPr>
          <w:p w14:paraId="1414E219" w14:textId="77777777" w:rsidR="00775A72" w:rsidRDefault="00000000">
            <w:pPr>
              <w:jc w:val="center"/>
            </w:pPr>
            <w:r>
              <w:rPr>
                <w:sz w:val="11"/>
              </w:rPr>
              <w:t>gasolina_refinaria</w:t>
            </w:r>
          </w:p>
        </w:tc>
        <w:tc>
          <w:tcPr>
            <w:tcW w:w="1008" w:type="dxa"/>
            <w:vAlign w:val="center"/>
          </w:tcPr>
          <w:p w14:paraId="00329807" w14:textId="77777777" w:rsidR="00775A72" w:rsidRDefault="00000000">
            <w:pPr>
              <w:jc w:val="center"/>
            </w:pPr>
            <w:r>
              <w:rPr>
                <w:sz w:val="11"/>
              </w:rPr>
              <w:t>ipca_transportes</w:t>
            </w:r>
          </w:p>
        </w:tc>
        <w:tc>
          <w:tcPr>
            <w:tcW w:w="1008" w:type="dxa"/>
            <w:vAlign w:val="center"/>
          </w:tcPr>
          <w:p w14:paraId="2FFEE7D6" w14:textId="77777777" w:rsidR="00775A72" w:rsidRDefault="00000000">
            <w:pPr>
              <w:jc w:val="center"/>
            </w:pPr>
            <w:r>
              <w:rPr>
                <w:sz w:val="11"/>
              </w:rPr>
              <w:t>B_combustivel_antes_cambio</w:t>
            </w:r>
          </w:p>
        </w:tc>
        <w:tc>
          <w:tcPr>
            <w:tcW w:w="1008" w:type="dxa"/>
            <w:vAlign w:val="center"/>
          </w:tcPr>
          <w:p w14:paraId="6110C56C" w14:textId="77777777" w:rsidR="00775A72" w:rsidRDefault="00000000">
            <w:pPr>
              <w:jc w:val="center"/>
            </w:pPr>
            <w:r>
              <w:rPr>
                <w:sz w:val="11"/>
              </w:rPr>
              <w:t>petroleo -&gt; combustivel -&gt; cambio -&gt; inflacao</w:t>
            </w:r>
          </w:p>
        </w:tc>
        <w:tc>
          <w:tcPr>
            <w:tcW w:w="1008" w:type="dxa"/>
            <w:vAlign w:val="center"/>
          </w:tcPr>
          <w:p w14:paraId="5B72AFCD" w14:textId="77777777" w:rsidR="00775A72" w:rsidRDefault="00000000">
            <w:pPr>
              <w:jc w:val="center"/>
            </w:pPr>
            <w:r>
              <w:rPr>
                <w:sz w:val="11"/>
              </w:rPr>
              <w:t>1</w:t>
            </w:r>
          </w:p>
        </w:tc>
        <w:tc>
          <w:tcPr>
            <w:tcW w:w="1008" w:type="dxa"/>
            <w:vAlign w:val="center"/>
          </w:tcPr>
          <w:p w14:paraId="59CF3712" w14:textId="77777777" w:rsidR="00775A72" w:rsidRDefault="00000000">
            <w:pPr>
              <w:jc w:val="center"/>
            </w:pPr>
            <w:r>
              <w:rPr>
                <w:sz w:val="11"/>
              </w:rPr>
              <w:t>2</w:t>
            </w:r>
          </w:p>
        </w:tc>
        <w:tc>
          <w:tcPr>
            <w:tcW w:w="1008" w:type="dxa"/>
            <w:vAlign w:val="center"/>
          </w:tcPr>
          <w:p w14:paraId="7D808115" w14:textId="77777777" w:rsidR="00775A72" w:rsidRDefault="00000000">
            <w:pPr>
              <w:jc w:val="center"/>
            </w:pPr>
            <w:r>
              <w:rPr>
                <w:sz w:val="11"/>
              </w:rPr>
              <w:t>True</w:t>
            </w:r>
          </w:p>
        </w:tc>
        <w:tc>
          <w:tcPr>
            <w:tcW w:w="1008" w:type="dxa"/>
            <w:vAlign w:val="center"/>
          </w:tcPr>
          <w:p w14:paraId="45E4F0C6" w14:textId="77777777" w:rsidR="00775A72" w:rsidRDefault="00000000">
            <w:pPr>
              <w:jc w:val="center"/>
            </w:pPr>
            <w:r>
              <w:rPr>
                <w:sz w:val="11"/>
              </w:rPr>
              <w:t>0,0601</w:t>
            </w:r>
          </w:p>
        </w:tc>
        <w:tc>
          <w:tcPr>
            <w:tcW w:w="1008" w:type="dxa"/>
            <w:vAlign w:val="center"/>
          </w:tcPr>
          <w:p w14:paraId="7AF5B65D" w14:textId="77777777" w:rsidR="00775A72" w:rsidRDefault="00000000">
            <w:pPr>
              <w:jc w:val="center"/>
            </w:pPr>
            <w:r>
              <w:rPr>
                <w:sz w:val="11"/>
              </w:rPr>
              <w:t>270</w:t>
            </w:r>
          </w:p>
        </w:tc>
      </w:tr>
      <w:tr w:rsidR="00775A72" w14:paraId="3C5E62AF" w14:textId="77777777">
        <w:trPr>
          <w:jc w:val="center"/>
        </w:trPr>
        <w:tc>
          <w:tcPr>
            <w:tcW w:w="1008" w:type="dxa"/>
            <w:vAlign w:val="center"/>
          </w:tcPr>
          <w:p w14:paraId="312104D3" w14:textId="77777777" w:rsidR="00775A72" w:rsidRDefault="00000000">
            <w:pPr>
              <w:jc w:val="center"/>
            </w:pPr>
            <w:r>
              <w:rPr>
                <w:sz w:val="11"/>
              </w:rPr>
              <w:t>gasolina_refinaria</w:t>
            </w:r>
          </w:p>
        </w:tc>
        <w:tc>
          <w:tcPr>
            <w:tcW w:w="1008" w:type="dxa"/>
            <w:vAlign w:val="center"/>
          </w:tcPr>
          <w:p w14:paraId="5AC2F1CF" w14:textId="77777777" w:rsidR="00775A72" w:rsidRDefault="00000000">
            <w:pPr>
              <w:jc w:val="center"/>
            </w:pPr>
            <w:r>
              <w:rPr>
                <w:sz w:val="11"/>
              </w:rPr>
              <w:t>ipca_transportes</w:t>
            </w:r>
          </w:p>
        </w:tc>
        <w:tc>
          <w:tcPr>
            <w:tcW w:w="1008" w:type="dxa"/>
            <w:vAlign w:val="center"/>
          </w:tcPr>
          <w:p w14:paraId="03C38644" w14:textId="77777777" w:rsidR="00775A72" w:rsidRDefault="00000000">
            <w:pPr>
              <w:jc w:val="center"/>
            </w:pPr>
            <w:r>
              <w:rPr>
                <w:sz w:val="11"/>
              </w:rPr>
              <w:t>C_cambio_antes_petroleo</w:t>
            </w:r>
          </w:p>
        </w:tc>
        <w:tc>
          <w:tcPr>
            <w:tcW w:w="1008" w:type="dxa"/>
            <w:vAlign w:val="center"/>
          </w:tcPr>
          <w:p w14:paraId="7F02A009" w14:textId="77777777" w:rsidR="00775A72" w:rsidRDefault="00000000">
            <w:pPr>
              <w:jc w:val="center"/>
            </w:pPr>
            <w:r>
              <w:rPr>
                <w:sz w:val="11"/>
              </w:rPr>
              <w:t>cambio -&gt; petroleo -&gt; combustivel -&gt; inflacao</w:t>
            </w:r>
          </w:p>
        </w:tc>
        <w:tc>
          <w:tcPr>
            <w:tcW w:w="1008" w:type="dxa"/>
            <w:vAlign w:val="center"/>
          </w:tcPr>
          <w:p w14:paraId="22C28876" w14:textId="77777777" w:rsidR="00775A72" w:rsidRDefault="00000000">
            <w:pPr>
              <w:jc w:val="center"/>
            </w:pPr>
            <w:r>
              <w:rPr>
                <w:sz w:val="11"/>
              </w:rPr>
              <w:t>1</w:t>
            </w:r>
          </w:p>
        </w:tc>
        <w:tc>
          <w:tcPr>
            <w:tcW w:w="1008" w:type="dxa"/>
            <w:vAlign w:val="center"/>
          </w:tcPr>
          <w:p w14:paraId="1BF9CED7" w14:textId="77777777" w:rsidR="00775A72" w:rsidRDefault="00000000">
            <w:pPr>
              <w:jc w:val="center"/>
            </w:pPr>
            <w:r>
              <w:rPr>
                <w:sz w:val="11"/>
              </w:rPr>
              <w:t>2</w:t>
            </w:r>
          </w:p>
        </w:tc>
        <w:tc>
          <w:tcPr>
            <w:tcW w:w="1008" w:type="dxa"/>
            <w:vAlign w:val="center"/>
          </w:tcPr>
          <w:p w14:paraId="5980DBE1" w14:textId="77777777" w:rsidR="00775A72" w:rsidRDefault="00000000">
            <w:pPr>
              <w:jc w:val="center"/>
            </w:pPr>
            <w:r>
              <w:rPr>
                <w:sz w:val="11"/>
              </w:rPr>
              <w:t>True</w:t>
            </w:r>
          </w:p>
        </w:tc>
        <w:tc>
          <w:tcPr>
            <w:tcW w:w="1008" w:type="dxa"/>
            <w:vAlign w:val="center"/>
          </w:tcPr>
          <w:p w14:paraId="3F803568" w14:textId="77777777" w:rsidR="00775A72" w:rsidRDefault="00000000">
            <w:pPr>
              <w:jc w:val="center"/>
            </w:pPr>
            <w:r>
              <w:rPr>
                <w:sz w:val="11"/>
              </w:rPr>
              <w:t>0,0601</w:t>
            </w:r>
          </w:p>
        </w:tc>
        <w:tc>
          <w:tcPr>
            <w:tcW w:w="1008" w:type="dxa"/>
            <w:vAlign w:val="center"/>
          </w:tcPr>
          <w:p w14:paraId="348DBB7C" w14:textId="77777777" w:rsidR="00775A72" w:rsidRDefault="00000000">
            <w:pPr>
              <w:jc w:val="center"/>
            </w:pPr>
            <w:r>
              <w:rPr>
                <w:sz w:val="11"/>
              </w:rPr>
              <w:t>270</w:t>
            </w:r>
          </w:p>
        </w:tc>
      </w:tr>
      <w:tr w:rsidR="00775A72" w14:paraId="105914F2" w14:textId="77777777">
        <w:trPr>
          <w:jc w:val="center"/>
        </w:trPr>
        <w:tc>
          <w:tcPr>
            <w:tcW w:w="1008" w:type="dxa"/>
            <w:vAlign w:val="center"/>
          </w:tcPr>
          <w:p w14:paraId="0BFC96DD" w14:textId="77777777" w:rsidR="00775A72" w:rsidRDefault="00000000">
            <w:pPr>
              <w:jc w:val="center"/>
            </w:pPr>
            <w:r>
              <w:rPr>
                <w:sz w:val="11"/>
              </w:rPr>
              <w:t>gasolina_consumidor</w:t>
            </w:r>
          </w:p>
        </w:tc>
        <w:tc>
          <w:tcPr>
            <w:tcW w:w="1008" w:type="dxa"/>
            <w:vAlign w:val="center"/>
          </w:tcPr>
          <w:p w14:paraId="7434541B" w14:textId="77777777" w:rsidR="00775A72" w:rsidRDefault="00000000">
            <w:pPr>
              <w:jc w:val="center"/>
            </w:pPr>
            <w:r>
              <w:rPr>
                <w:sz w:val="11"/>
              </w:rPr>
              <w:t>ipca_geral</w:t>
            </w:r>
          </w:p>
        </w:tc>
        <w:tc>
          <w:tcPr>
            <w:tcW w:w="1008" w:type="dxa"/>
            <w:vAlign w:val="center"/>
          </w:tcPr>
          <w:p w14:paraId="168B7603" w14:textId="77777777" w:rsidR="00775A72" w:rsidRDefault="00000000">
            <w:pPr>
              <w:jc w:val="center"/>
            </w:pPr>
            <w:r>
              <w:rPr>
                <w:sz w:val="11"/>
              </w:rPr>
              <w:t>A_principal</w:t>
            </w:r>
          </w:p>
        </w:tc>
        <w:tc>
          <w:tcPr>
            <w:tcW w:w="1008" w:type="dxa"/>
            <w:vAlign w:val="center"/>
          </w:tcPr>
          <w:p w14:paraId="7F3B21A2" w14:textId="77777777" w:rsidR="00775A72" w:rsidRDefault="00000000">
            <w:pPr>
              <w:jc w:val="center"/>
            </w:pPr>
            <w:r>
              <w:rPr>
                <w:sz w:val="11"/>
              </w:rPr>
              <w:t>petroleo -&gt; cambio -&gt; combustivel -&gt; inflacao</w:t>
            </w:r>
          </w:p>
        </w:tc>
        <w:tc>
          <w:tcPr>
            <w:tcW w:w="1008" w:type="dxa"/>
            <w:vAlign w:val="center"/>
          </w:tcPr>
          <w:p w14:paraId="1A864E2C" w14:textId="77777777" w:rsidR="00775A72" w:rsidRDefault="00000000">
            <w:pPr>
              <w:jc w:val="center"/>
            </w:pPr>
            <w:r>
              <w:rPr>
                <w:sz w:val="11"/>
              </w:rPr>
              <w:t>1</w:t>
            </w:r>
          </w:p>
        </w:tc>
        <w:tc>
          <w:tcPr>
            <w:tcW w:w="1008" w:type="dxa"/>
            <w:vAlign w:val="center"/>
          </w:tcPr>
          <w:p w14:paraId="2D71AD73" w14:textId="77777777" w:rsidR="00775A72" w:rsidRDefault="00000000">
            <w:pPr>
              <w:jc w:val="center"/>
            </w:pPr>
            <w:r>
              <w:rPr>
                <w:sz w:val="11"/>
              </w:rPr>
              <w:t>2</w:t>
            </w:r>
          </w:p>
        </w:tc>
        <w:tc>
          <w:tcPr>
            <w:tcW w:w="1008" w:type="dxa"/>
            <w:vAlign w:val="center"/>
          </w:tcPr>
          <w:p w14:paraId="7D17E8D8" w14:textId="77777777" w:rsidR="00775A72" w:rsidRDefault="00000000">
            <w:pPr>
              <w:jc w:val="center"/>
            </w:pPr>
            <w:r>
              <w:rPr>
                <w:sz w:val="11"/>
              </w:rPr>
              <w:t>True</w:t>
            </w:r>
          </w:p>
        </w:tc>
        <w:tc>
          <w:tcPr>
            <w:tcW w:w="1008" w:type="dxa"/>
            <w:vAlign w:val="center"/>
          </w:tcPr>
          <w:p w14:paraId="194C9F08" w14:textId="77777777" w:rsidR="00775A72" w:rsidRDefault="00000000">
            <w:pPr>
              <w:jc w:val="center"/>
            </w:pPr>
            <w:r>
              <w:rPr>
                <w:sz w:val="11"/>
              </w:rPr>
              <w:t>0,0983</w:t>
            </w:r>
          </w:p>
        </w:tc>
        <w:tc>
          <w:tcPr>
            <w:tcW w:w="1008" w:type="dxa"/>
            <w:vAlign w:val="center"/>
          </w:tcPr>
          <w:p w14:paraId="2B7DB36D" w14:textId="77777777" w:rsidR="00775A72" w:rsidRDefault="00000000">
            <w:pPr>
              <w:jc w:val="center"/>
            </w:pPr>
            <w:r>
              <w:rPr>
                <w:sz w:val="11"/>
              </w:rPr>
              <w:t>270</w:t>
            </w:r>
          </w:p>
        </w:tc>
      </w:tr>
      <w:tr w:rsidR="00775A72" w14:paraId="2FBE851B" w14:textId="77777777">
        <w:trPr>
          <w:jc w:val="center"/>
        </w:trPr>
        <w:tc>
          <w:tcPr>
            <w:tcW w:w="1008" w:type="dxa"/>
            <w:vAlign w:val="center"/>
          </w:tcPr>
          <w:p w14:paraId="4485522B" w14:textId="77777777" w:rsidR="00775A72" w:rsidRDefault="00000000">
            <w:pPr>
              <w:jc w:val="center"/>
            </w:pPr>
            <w:r>
              <w:rPr>
                <w:sz w:val="11"/>
              </w:rPr>
              <w:t>gasolina_consumidor</w:t>
            </w:r>
          </w:p>
        </w:tc>
        <w:tc>
          <w:tcPr>
            <w:tcW w:w="1008" w:type="dxa"/>
            <w:vAlign w:val="center"/>
          </w:tcPr>
          <w:p w14:paraId="49AE15AF" w14:textId="77777777" w:rsidR="00775A72" w:rsidRDefault="00000000">
            <w:pPr>
              <w:jc w:val="center"/>
            </w:pPr>
            <w:r>
              <w:rPr>
                <w:sz w:val="11"/>
              </w:rPr>
              <w:t>ipca_geral</w:t>
            </w:r>
          </w:p>
        </w:tc>
        <w:tc>
          <w:tcPr>
            <w:tcW w:w="1008" w:type="dxa"/>
            <w:vAlign w:val="center"/>
          </w:tcPr>
          <w:p w14:paraId="3682C127" w14:textId="77777777" w:rsidR="00775A72" w:rsidRDefault="00000000">
            <w:pPr>
              <w:jc w:val="center"/>
            </w:pPr>
            <w:r>
              <w:rPr>
                <w:sz w:val="11"/>
              </w:rPr>
              <w:t>B_combustivel_antes_cambio</w:t>
            </w:r>
          </w:p>
        </w:tc>
        <w:tc>
          <w:tcPr>
            <w:tcW w:w="1008" w:type="dxa"/>
            <w:vAlign w:val="center"/>
          </w:tcPr>
          <w:p w14:paraId="5138C232" w14:textId="77777777" w:rsidR="00775A72" w:rsidRDefault="00000000">
            <w:pPr>
              <w:jc w:val="center"/>
            </w:pPr>
            <w:r>
              <w:rPr>
                <w:sz w:val="11"/>
              </w:rPr>
              <w:t>petroleo -&gt; combustivel -&gt; cambio -&gt; inflacao</w:t>
            </w:r>
          </w:p>
        </w:tc>
        <w:tc>
          <w:tcPr>
            <w:tcW w:w="1008" w:type="dxa"/>
            <w:vAlign w:val="center"/>
          </w:tcPr>
          <w:p w14:paraId="097EC784" w14:textId="77777777" w:rsidR="00775A72" w:rsidRDefault="00000000">
            <w:pPr>
              <w:jc w:val="center"/>
            </w:pPr>
            <w:r>
              <w:rPr>
                <w:sz w:val="11"/>
              </w:rPr>
              <w:t>1</w:t>
            </w:r>
          </w:p>
        </w:tc>
        <w:tc>
          <w:tcPr>
            <w:tcW w:w="1008" w:type="dxa"/>
            <w:vAlign w:val="center"/>
          </w:tcPr>
          <w:p w14:paraId="5FB8D424" w14:textId="77777777" w:rsidR="00775A72" w:rsidRDefault="00000000">
            <w:pPr>
              <w:jc w:val="center"/>
            </w:pPr>
            <w:r>
              <w:rPr>
                <w:sz w:val="11"/>
              </w:rPr>
              <w:t>2</w:t>
            </w:r>
          </w:p>
        </w:tc>
        <w:tc>
          <w:tcPr>
            <w:tcW w:w="1008" w:type="dxa"/>
            <w:vAlign w:val="center"/>
          </w:tcPr>
          <w:p w14:paraId="50AF43F7" w14:textId="77777777" w:rsidR="00775A72" w:rsidRDefault="00000000">
            <w:pPr>
              <w:jc w:val="center"/>
            </w:pPr>
            <w:r>
              <w:rPr>
                <w:sz w:val="11"/>
              </w:rPr>
              <w:t>True</w:t>
            </w:r>
          </w:p>
        </w:tc>
        <w:tc>
          <w:tcPr>
            <w:tcW w:w="1008" w:type="dxa"/>
            <w:vAlign w:val="center"/>
          </w:tcPr>
          <w:p w14:paraId="6ECF413B" w14:textId="77777777" w:rsidR="00775A72" w:rsidRDefault="00000000">
            <w:pPr>
              <w:jc w:val="center"/>
            </w:pPr>
            <w:r>
              <w:rPr>
                <w:sz w:val="11"/>
              </w:rPr>
              <w:t>0,0983</w:t>
            </w:r>
          </w:p>
        </w:tc>
        <w:tc>
          <w:tcPr>
            <w:tcW w:w="1008" w:type="dxa"/>
            <w:vAlign w:val="center"/>
          </w:tcPr>
          <w:p w14:paraId="200660DB" w14:textId="77777777" w:rsidR="00775A72" w:rsidRDefault="00000000">
            <w:pPr>
              <w:jc w:val="center"/>
            </w:pPr>
            <w:r>
              <w:rPr>
                <w:sz w:val="11"/>
              </w:rPr>
              <w:t>270</w:t>
            </w:r>
          </w:p>
        </w:tc>
      </w:tr>
      <w:tr w:rsidR="00775A72" w14:paraId="21D5F508" w14:textId="77777777">
        <w:trPr>
          <w:jc w:val="center"/>
        </w:trPr>
        <w:tc>
          <w:tcPr>
            <w:tcW w:w="1008" w:type="dxa"/>
            <w:vAlign w:val="center"/>
          </w:tcPr>
          <w:p w14:paraId="3B052497" w14:textId="77777777" w:rsidR="00775A72" w:rsidRDefault="00000000">
            <w:pPr>
              <w:jc w:val="center"/>
            </w:pPr>
            <w:r>
              <w:rPr>
                <w:sz w:val="11"/>
              </w:rPr>
              <w:t>gasolina_consumidor</w:t>
            </w:r>
          </w:p>
        </w:tc>
        <w:tc>
          <w:tcPr>
            <w:tcW w:w="1008" w:type="dxa"/>
            <w:vAlign w:val="center"/>
          </w:tcPr>
          <w:p w14:paraId="4F598F25" w14:textId="77777777" w:rsidR="00775A72" w:rsidRDefault="00000000">
            <w:pPr>
              <w:jc w:val="center"/>
            </w:pPr>
            <w:r>
              <w:rPr>
                <w:sz w:val="11"/>
              </w:rPr>
              <w:t>ipca_geral</w:t>
            </w:r>
          </w:p>
        </w:tc>
        <w:tc>
          <w:tcPr>
            <w:tcW w:w="1008" w:type="dxa"/>
            <w:vAlign w:val="center"/>
          </w:tcPr>
          <w:p w14:paraId="39D55390" w14:textId="77777777" w:rsidR="00775A72" w:rsidRDefault="00000000">
            <w:pPr>
              <w:jc w:val="center"/>
            </w:pPr>
            <w:r>
              <w:rPr>
                <w:sz w:val="11"/>
              </w:rPr>
              <w:t>C_cambio_antes_petroleo</w:t>
            </w:r>
          </w:p>
        </w:tc>
        <w:tc>
          <w:tcPr>
            <w:tcW w:w="1008" w:type="dxa"/>
            <w:vAlign w:val="center"/>
          </w:tcPr>
          <w:p w14:paraId="47F37BFA" w14:textId="77777777" w:rsidR="00775A72" w:rsidRDefault="00000000">
            <w:pPr>
              <w:jc w:val="center"/>
            </w:pPr>
            <w:r>
              <w:rPr>
                <w:sz w:val="11"/>
              </w:rPr>
              <w:t>cambio -&gt; petroleo -&gt; combustivel -&gt; inflacao</w:t>
            </w:r>
          </w:p>
        </w:tc>
        <w:tc>
          <w:tcPr>
            <w:tcW w:w="1008" w:type="dxa"/>
            <w:vAlign w:val="center"/>
          </w:tcPr>
          <w:p w14:paraId="62E7F64B" w14:textId="77777777" w:rsidR="00775A72" w:rsidRDefault="00000000">
            <w:pPr>
              <w:jc w:val="center"/>
            </w:pPr>
            <w:r>
              <w:rPr>
                <w:sz w:val="11"/>
              </w:rPr>
              <w:t>1</w:t>
            </w:r>
          </w:p>
        </w:tc>
        <w:tc>
          <w:tcPr>
            <w:tcW w:w="1008" w:type="dxa"/>
            <w:vAlign w:val="center"/>
          </w:tcPr>
          <w:p w14:paraId="77E0783B" w14:textId="77777777" w:rsidR="00775A72" w:rsidRDefault="00000000">
            <w:pPr>
              <w:jc w:val="center"/>
            </w:pPr>
            <w:r>
              <w:rPr>
                <w:sz w:val="11"/>
              </w:rPr>
              <w:t>2</w:t>
            </w:r>
          </w:p>
        </w:tc>
        <w:tc>
          <w:tcPr>
            <w:tcW w:w="1008" w:type="dxa"/>
            <w:vAlign w:val="center"/>
          </w:tcPr>
          <w:p w14:paraId="7971593B" w14:textId="77777777" w:rsidR="00775A72" w:rsidRDefault="00000000">
            <w:pPr>
              <w:jc w:val="center"/>
            </w:pPr>
            <w:r>
              <w:rPr>
                <w:sz w:val="11"/>
              </w:rPr>
              <w:t>True</w:t>
            </w:r>
          </w:p>
        </w:tc>
        <w:tc>
          <w:tcPr>
            <w:tcW w:w="1008" w:type="dxa"/>
            <w:vAlign w:val="center"/>
          </w:tcPr>
          <w:p w14:paraId="0C79188F" w14:textId="77777777" w:rsidR="00775A72" w:rsidRDefault="00000000">
            <w:pPr>
              <w:jc w:val="center"/>
            </w:pPr>
            <w:r>
              <w:rPr>
                <w:sz w:val="11"/>
              </w:rPr>
              <w:t>0,0983</w:t>
            </w:r>
          </w:p>
        </w:tc>
        <w:tc>
          <w:tcPr>
            <w:tcW w:w="1008" w:type="dxa"/>
            <w:vAlign w:val="center"/>
          </w:tcPr>
          <w:p w14:paraId="1CAFDDA0" w14:textId="77777777" w:rsidR="00775A72" w:rsidRDefault="00000000">
            <w:pPr>
              <w:jc w:val="center"/>
            </w:pPr>
            <w:r>
              <w:rPr>
                <w:sz w:val="11"/>
              </w:rPr>
              <w:t>270</w:t>
            </w:r>
          </w:p>
        </w:tc>
      </w:tr>
      <w:tr w:rsidR="00775A72" w14:paraId="20B9109D" w14:textId="77777777">
        <w:trPr>
          <w:jc w:val="center"/>
        </w:trPr>
        <w:tc>
          <w:tcPr>
            <w:tcW w:w="1008" w:type="dxa"/>
            <w:vAlign w:val="center"/>
          </w:tcPr>
          <w:p w14:paraId="2825E656" w14:textId="77777777" w:rsidR="00775A72" w:rsidRDefault="00000000">
            <w:pPr>
              <w:jc w:val="center"/>
            </w:pPr>
            <w:r>
              <w:rPr>
                <w:sz w:val="11"/>
              </w:rPr>
              <w:t>gasolina_consumidor</w:t>
            </w:r>
          </w:p>
        </w:tc>
        <w:tc>
          <w:tcPr>
            <w:tcW w:w="1008" w:type="dxa"/>
            <w:vAlign w:val="center"/>
          </w:tcPr>
          <w:p w14:paraId="51022E15" w14:textId="77777777" w:rsidR="00775A72" w:rsidRDefault="00000000">
            <w:pPr>
              <w:jc w:val="center"/>
            </w:pPr>
            <w:r>
              <w:rPr>
                <w:sz w:val="11"/>
              </w:rPr>
              <w:t>ipca_transportes</w:t>
            </w:r>
          </w:p>
        </w:tc>
        <w:tc>
          <w:tcPr>
            <w:tcW w:w="1008" w:type="dxa"/>
            <w:vAlign w:val="center"/>
          </w:tcPr>
          <w:p w14:paraId="5BAEC859" w14:textId="77777777" w:rsidR="00775A72" w:rsidRDefault="00000000">
            <w:pPr>
              <w:jc w:val="center"/>
            </w:pPr>
            <w:r>
              <w:rPr>
                <w:sz w:val="11"/>
              </w:rPr>
              <w:t>A_principal</w:t>
            </w:r>
          </w:p>
        </w:tc>
        <w:tc>
          <w:tcPr>
            <w:tcW w:w="1008" w:type="dxa"/>
            <w:vAlign w:val="center"/>
          </w:tcPr>
          <w:p w14:paraId="5B48EDAD" w14:textId="77777777" w:rsidR="00775A72" w:rsidRDefault="00000000">
            <w:pPr>
              <w:jc w:val="center"/>
            </w:pPr>
            <w:r>
              <w:rPr>
                <w:sz w:val="11"/>
              </w:rPr>
              <w:t>petroleo -&gt; cambio -&gt; combustivel -&gt; inflacao</w:t>
            </w:r>
          </w:p>
        </w:tc>
        <w:tc>
          <w:tcPr>
            <w:tcW w:w="1008" w:type="dxa"/>
            <w:vAlign w:val="center"/>
          </w:tcPr>
          <w:p w14:paraId="17D2DC8B" w14:textId="77777777" w:rsidR="00775A72" w:rsidRDefault="00000000">
            <w:pPr>
              <w:jc w:val="center"/>
            </w:pPr>
            <w:r>
              <w:rPr>
                <w:sz w:val="11"/>
              </w:rPr>
              <w:t>1</w:t>
            </w:r>
          </w:p>
        </w:tc>
        <w:tc>
          <w:tcPr>
            <w:tcW w:w="1008" w:type="dxa"/>
            <w:vAlign w:val="center"/>
          </w:tcPr>
          <w:p w14:paraId="0F637A0B" w14:textId="77777777" w:rsidR="00775A72" w:rsidRDefault="00000000">
            <w:pPr>
              <w:jc w:val="center"/>
            </w:pPr>
            <w:r>
              <w:rPr>
                <w:sz w:val="11"/>
              </w:rPr>
              <w:t>2</w:t>
            </w:r>
          </w:p>
        </w:tc>
        <w:tc>
          <w:tcPr>
            <w:tcW w:w="1008" w:type="dxa"/>
            <w:vAlign w:val="center"/>
          </w:tcPr>
          <w:p w14:paraId="764DBEA7" w14:textId="77777777" w:rsidR="00775A72" w:rsidRDefault="00000000">
            <w:pPr>
              <w:jc w:val="center"/>
            </w:pPr>
            <w:r>
              <w:rPr>
                <w:sz w:val="11"/>
              </w:rPr>
              <w:t>True</w:t>
            </w:r>
          </w:p>
        </w:tc>
        <w:tc>
          <w:tcPr>
            <w:tcW w:w="1008" w:type="dxa"/>
            <w:vAlign w:val="center"/>
          </w:tcPr>
          <w:p w14:paraId="1F97F186" w14:textId="77777777" w:rsidR="00775A72" w:rsidRDefault="00000000">
            <w:pPr>
              <w:jc w:val="center"/>
            </w:pPr>
            <w:r>
              <w:rPr>
                <w:sz w:val="11"/>
              </w:rPr>
              <w:t>0,1719</w:t>
            </w:r>
          </w:p>
        </w:tc>
        <w:tc>
          <w:tcPr>
            <w:tcW w:w="1008" w:type="dxa"/>
            <w:vAlign w:val="center"/>
          </w:tcPr>
          <w:p w14:paraId="2319680A" w14:textId="77777777" w:rsidR="00775A72" w:rsidRDefault="00000000">
            <w:pPr>
              <w:jc w:val="center"/>
            </w:pPr>
            <w:r>
              <w:rPr>
                <w:sz w:val="11"/>
              </w:rPr>
              <w:t>270</w:t>
            </w:r>
          </w:p>
        </w:tc>
      </w:tr>
      <w:tr w:rsidR="00775A72" w14:paraId="73BA3631" w14:textId="77777777">
        <w:trPr>
          <w:jc w:val="center"/>
        </w:trPr>
        <w:tc>
          <w:tcPr>
            <w:tcW w:w="1008" w:type="dxa"/>
            <w:vAlign w:val="center"/>
          </w:tcPr>
          <w:p w14:paraId="76BF2DB9" w14:textId="77777777" w:rsidR="00775A72" w:rsidRDefault="00000000">
            <w:pPr>
              <w:jc w:val="center"/>
            </w:pPr>
            <w:r>
              <w:rPr>
                <w:sz w:val="11"/>
              </w:rPr>
              <w:t>gasolina_consumidor</w:t>
            </w:r>
          </w:p>
        </w:tc>
        <w:tc>
          <w:tcPr>
            <w:tcW w:w="1008" w:type="dxa"/>
            <w:vAlign w:val="center"/>
          </w:tcPr>
          <w:p w14:paraId="1F4A187B" w14:textId="77777777" w:rsidR="00775A72" w:rsidRDefault="00000000">
            <w:pPr>
              <w:jc w:val="center"/>
            </w:pPr>
            <w:r>
              <w:rPr>
                <w:sz w:val="11"/>
              </w:rPr>
              <w:t>ipca_transportes</w:t>
            </w:r>
          </w:p>
        </w:tc>
        <w:tc>
          <w:tcPr>
            <w:tcW w:w="1008" w:type="dxa"/>
            <w:vAlign w:val="center"/>
          </w:tcPr>
          <w:p w14:paraId="7899ED56" w14:textId="77777777" w:rsidR="00775A72" w:rsidRDefault="00000000">
            <w:pPr>
              <w:jc w:val="center"/>
            </w:pPr>
            <w:r>
              <w:rPr>
                <w:sz w:val="11"/>
              </w:rPr>
              <w:t>B_combustivel_antes_cambio</w:t>
            </w:r>
          </w:p>
        </w:tc>
        <w:tc>
          <w:tcPr>
            <w:tcW w:w="1008" w:type="dxa"/>
            <w:vAlign w:val="center"/>
          </w:tcPr>
          <w:p w14:paraId="44330776" w14:textId="77777777" w:rsidR="00775A72" w:rsidRDefault="00000000">
            <w:pPr>
              <w:jc w:val="center"/>
            </w:pPr>
            <w:r>
              <w:rPr>
                <w:sz w:val="11"/>
              </w:rPr>
              <w:t xml:space="preserve">petroleo -&gt; combustivel -&gt; cambio -&gt; </w:t>
            </w:r>
            <w:r>
              <w:rPr>
                <w:sz w:val="11"/>
              </w:rPr>
              <w:lastRenderedPageBreak/>
              <w:t>inflacao</w:t>
            </w:r>
          </w:p>
        </w:tc>
        <w:tc>
          <w:tcPr>
            <w:tcW w:w="1008" w:type="dxa"/>
            <w:vAlign w:val="center"/>
          </w:tcPr>
          <w:p w14:paraId="74B20039" w14:textId="77777777" w:rsidR="00775A72" w:rsidRDefault="00000000">
            <w:pPr>
              <w:jc w:val="center"/>
            </w:pPr>
            <w:r>
              <w:rPr>
                <w:sz w:val="11"/>
              </w:rPr>
              <w:lastRenderedPageBreak/>
              <w:t>1</w:t>
            </w:r>
          </w:p>
        </w:tc>
        <w:tc>
          <w:tcPr>
            <w:tcW w:w="1008" w:type="dxa"/>
            <w:vAlign w:val="center"/>
          </w:tcPr>
          <w:p w14:paraId="6BBF7A0C" w14:textId="77777777" w:rsidR="00775A72" w:rsidRDefault="00000000">
            <w:pPr>
              <w:jc w:val="center"/>
            </w:pPr>
            <w:r>
              <w:rPr>
                <w:sz w:val="11"/>
              </w:rPr>
              <w:t>2</w:t>
            </w:r>
          </w:p>
        </w:tc>
        <w:tc>
          <w:tcPr>
            <w:tcW w:w="1008" w:type="dxa"/>
            <w:vAlign w:val="center"/>
          </w:tcPr>
          <w:p w14:paraId="2BBA1B91" w14:textId="77777777" w:rsidR="00775A72" w:rsidRDefault="00000000">
            <w:pPr>
              <w:jc w:val="center"/>
            </w:pPr>
            <w:r>
              <w:rPr>
                <w:sz w:val="11"/>
              </w:rPr>
              <w:t>True</w:t>
            </w:r>
          </w:p>
        </w:tc>
        <w:tc>
          <w:tcPr>
            <w:tcW w:w="1008" w:type="dxa"/>
            <w:vAlign w:val="center"/>
          </w:tcPr>
          <w:p w14:paraId="1DC0513C" w14:textId="77777777" w:rsidR="00775A72" w:rsidRDefault="00000000">
            <w:pPr>
              <w:jc w:val="center"/>
            </w:pPr>
            <w:r>
              <w:rPr>
                <w:sz w:val="11"/>
              </w:rPr>
              <w:t>0,1719</w:t>
            </w:r>
          </w:p>
        </w:tc>
        <w:tc>
          <w:tcPr>
            <w:tcW w:w="1008" w:type="dxa"/>
            <w:vAlign w:val="center"/>
          </w:tcPr>
          <w:p w14:paraId="75F9302D" w14:textId="77777777" w:rsidR="00775A72" w:rsidRDefault="00000000">
            <w:pPr>
              <w:jc w:val="center"/>
            </w:pPr>
            <w:r>
              <w:rPr>
                <w:sz w:val="11"/>
              </w:rPr>
              <w:t>270</w:t>
            </w:r>
          </w:p>
        </w:tc>
      </w:tr>
      <w:tr w:rsidR="00775A72" w14:paraId="57966291" w14:textId="77777777">
        <w:trPr>
          <w:jc w:val="center"/>
        </w:trPr>
        <w:tc>
          <w:tcPr>
            <w:tcW w:w="1008" w:type="dxa"/>
            <w:vAlign w:val="center"/>
          </w:tcPr>
          <w:p w14:paraId="49BDDBC7" w14:textId="77777777" w:rsidR="00775A72" w:rsidRDefault="00000000">
            <w:pPr>
              <w:jc w:val="center"/>
            </w:pPr>
            <w:r>
              <w:rPr>
                <w:sz w:val="11"/>
              </w:rPr>
              <w:t>gasolina_consumidor</w:t>
            </w:r>
          </w:p>
        </w:tc>
        <w:tc>
          <w:tcPr>
            <w:tcW w:w="1008" w:type="dxa"/>
            <w:vAlign w:val="center"/>
          </w:tcPr>
          <w:p w14:paraId="13A54361" w14:textId="77777777" w:rsidR="00775A72" w:rsidRDefault="00000000">
            <w:pPr>
              <w:jc w:val="center"/>
            </w:pPr>
            <w:r>
              <w:rPr>
                <w:sz w:val="11"/>
              </w:rPr>
              <w:t>ipca_transportes</w:t>
            </w:r>
          </w:p>
        </w:tc>
        <w:tc>
          <w:tcPr>
            <w:tcW w:w="1008" w:type="dxa"/>
            <w:vAlign w:val="center"/>
          </w:tcPr>
          <w:p w14:paraId="46168ACC" w14:textId="77777777" w:rsidR="00775A72" w:rsidRDefault="00000000">
            <w:pPr>
              <w:jc w:val="center"/>
            </w:pPr>
            <w:r>
              <w:rPr>
                <w:sz w:val="11"/>
              </w:rPr>
              <w:t>C_cambio_antes_petroleo</w:t>
            </w:r>
          </w:p>
        </w:tc>
        <w:tc>
          <w:tcPr>
            <w:tcW w:w="1008" w:type="dxa"/>
            <w:vAlign w:val="center"/>
          </w:tcPr>
          <w:p w14:paraId="69D7948A" w14:textId="77777777" w:rsidR="00775A72" w:rsidRDefault="00000000">
            <w:pPr>
              <w:jc w:val="center"/>
            </w:pPr>
            <w:r>
              <w:rPr>
                <w:sz w:val="11"/>
              </w:rPr>
              <w:t>cambio -&gt; petroleo -&gt; combustivel -&gt; inflacao</w:t>
            </w:r>
          </w:p>
        </w:tc>
        <w:tc>
          <w:tcPr>
            <w:tcW w:w="1008" w:type="dxa"/>
            <w:vAlign w:val="center"/>
          </w:tcPr>
          <w:p w14:paraId="0E6A6992" w14:textId="77777777" w:rsidR="00775A72" w:rsidRDefault="00000000">
            <w:pPr>
              <w:jc w:val="center"/>
            </w:pPr>
            <w:r>
              <w:rPr>
                <w:sz w:val="11"/>
              </w:rPr>
              <w:t>1</w:t>
            </w:r>
          </w:p>
        </w:tc>
        <w:tc>
          <w:tcPr>
            <w:tcW w:w="1008" w:type="dxa"/>
            <w:vAlign w:val="center"/>
          </w:tcPr>
          <w:p w14:paraId="2360CE0C" w14:textId="77777777" w:rsidR="00775A72" w:rsidRDefault="00000000">
            <w:pPr>
              <w:jc w:val="center"/>
            </w:pPr>
            <w:r>
              <w:rPr>
                <w:sz w:val="11"/>
              </w:rPr>
              <w:t>2</w:t>
            </w:r>
          </w:p>
        </w:tc>
        <w:tc>
          <w:tcPr>
            <w:tcW w:w="1008" w:type="dxa"/>
            <w:vAlign w:val="center"/>
          </w:tcPr>
          <w:p w14:paraId="53CD6B30" w14:textId="77777777" w:rsidR="00775A72" w:rsidRDefault="00000000">
            <w:pPr>
              <w:jc w:val="center"/>
            </w:pPr>
            <w:r>
              <w:rPr>
                <w:sz w:val="11"/>
              </w:rPr>
              <w:t>True</w:t>
            </w:r>
          </w:p>
        </w:tc>
        <w:tc>
          <w:tcPr>
            <w:tcW w:w="1008" w:type="dxa"/>
            <w:vAlign w:val="center"/>
          </w:tcPr>
          <w:p w14:paraId="0A95FF8F" w14:textId="77777777" w:rsidR="00775A72" w:rsidRDefault="00000000">
            <w:pPr>
              <w:jc w:val="center"/>
            </w:pPr>
            <w:r>
              <w:rPr>
                <w:sz w:val="11"/>
              </w:rPr>
              <w:t>0,1719</w:t>
            </w:r>
          </w:p>
        </w:tc>
        <w:tc>
          <w:tcPr>
            <w:tcW w:w="1008" w:type="dxa"/>
            <w:vAlign w:val="center"/>
          </w:tcPr>
          <w:p w14:paraId="3779D2BD" w14:textId="77777777" w:rsidR="00775A72" w:rsidRDefault="00000000">
            <w:pPr>
              <w:jc w:val="center"/>
            </w:pPr>
            <w:r>
              <w:rPr>
                <w:sz w:val="11"/>
              </w:rPr>
              <w:t>270</w:t>
            </w:r>
          </w:p>
        </w:tc>
      </w:tr>
      <w:tr w:rsidR="00775A72" w14:paraId="3C7AE9B4" w14:textId="77777777">
        <w:trPr>
          <w:jc w:val="center"/>
        </w:trPr>
        <w:tc>
          <w:tcPr>
            <w:tcW w:w="1008" w:type="dxa"/>
            <w:vAlign w:val="center"/>
          </w:tcPr>
          <w:p w14:paraId="3F504093" w14:textId="77777777" w:rsidR="00775A72" w:rsidRDefault="00000000">
            <w:pPr>
              <w:jc w:val="center"/>
            </w:pPr>
            <w:r>
              <w:rPr>
                <w:sz w:val="11"/>
              </w:rPr>
              <w:t>etanol</w:t>
            </w:r>
          </w:p>
        </w:tc>
        <w:tc>
          <w:tcPr>
            <w:tcW w:w="1008" w:type="dxa"/>
            <w:vAlign w:val="center"/>
          </w:tcPr>
          <w:p w14:paraId="04CA1076" w14:textId="77777777" w:rsidR="00775A72" w:rsidRDefault="00000000">
            <w:pPr>
              <w:jc w:val="center"/>
            </w:pPr>
            <w:r>
              <w:rPr>
                <w:sz w:val="11"/>
              </w:rPr>
              <w:t>ipca_geral</w:t>
            </w:r>
          </w:p>
        </w:tc>
        <w:tc>
          <w:tcPr>
            <w:tcW w:w="1008" w:type="dxa"/>
            <w:vAlign w:val="center"/>
          </w:tcPr>
          <w:p w14:paraId="56E6362A" w14:textId="77777777" w:rsidR="00775A72" w:rsidRDefault="00000000">
            <w:pPr>
              <w:jc w:val="center"/>
            </w:pPr>
            <w:r>
              <w:rPr>
                <w:sz w:val="11"/>
              </w:rPr>
              <w:t>A_principal</w:t>
            </w:r>
          </w:p>
        </w:tc>
        <w:tc>
          <w:tcPr>
            <w:tcW w:w="1008" w:type="dxa"/>
            <w:vAlign w:val="center"/>
          </w:tcPr>
          <w:p w14:paraId="58B8C50B" w14:textId="77777777" w:rsidR="00775A72" w:rsidRDefault="00000000">
            <w:pPr>
              <w:jc w:val="center"/>
            </w:pPr>
            <w:r>
              <w:rPr>
                <w:sz w:val="11"/>
              </w:rPr>
              <w:t>petroleo -&gt; cambio -&gt; combustivel -&gt; inflacao</w:t>
            </w:r>
          </w:p>
        </w:tc>
        <w:tc>
          <w:tcPr>
            <w:tcW w:w="1008" w:type="dxa"/>
            <w:vAlign w:val="center"/>
          </w:tcPr>
          <w:p w14:paraId="436C2464" w14:textId="77777777" w:rsidR="00775A72" w:rsidRDefault="00000000">
            <w:pPr>
              <w:jc w:val="center"/>
            </w:pPr>
            <w:r>
              <w:rPr>
                <w:sz w:val="11"/>
              </w:rPr>
              <w:t>1</w:t>
            </w:r>
          </w:p>
        </w:tc>
        <w:tc>
          <w:tcPr>
            <w:tcW w:w="1008" w:type="dxa"/>
            <w:vAlign w:val="center"/>
          </w:tcPr>
          <w:p w14:paraId="26BCF1A9" w14:textId="77777777" w:rsidR="00775A72" w:rsidRDefault="00000000">
            <w:pPr>
              <w:jc w:val="center"/>
            </w:pPr>
            <w:r>
              <w:rPr>
                <w:sz w:val="11"/>
              </w:rPr>
              <w:t>1</w:t>
            </w:r>
          </w:p>
        </w:tc>
        <w:tc>
          <w:tcPr>
            <w:tcW w:w="1008" w:type="dxa"/>
            <w:vAlign w:val="center"/>
          </w:tcPr>
          <w:p w14:paraId="398FB85C" w14:textId="77777777" w:rsidR="00775A72" w:rsidRDefault="00000000">
            <w:pPr>
              <w:jc w:val="center"/>
            </w:pPr>
            <w:r>
              <w:rPr>
                <w:sz w:val="11"/>
              </w:rPr>
              <w:t>True</w:t>
            </w:r>
          </w:p>
        </w:tc>
        <w:tc>
          <w:tcPr>
            <w:tcW w:w="1008" w:type="dxa"/>
            <w:vAlign w:val="center"/>
          </w:tcPr>
          <w:p w14:paraId="59A084B3" w14:textId="77777777" w:rsidR="00775A72" w:rsidRDefault="00000000">
            <w:pPr>
              <w:jc w:val="center"/>
            </w:pPr>
            <w:r>
              <w:rPr>
                <w:sz w:val="11"/>
              </w:rPr>
              <w:t>0,2824</w:t>
            </w:r>
          </w:p>
        </w:tc>
        <w:tc>
          <w:tcPr>
            <w:tcW w:w="1008" w:type="dxa"/>
            <w:vAlign w:val="center"/>
          </w:tcPr>
          <w:p w14:paraId="7E0FBAB7" w14:textId="77777777" w:rsidR="00775A72" w:rsidRDefault="00000000">
            <w:pPr>
              <w:jc w:val="center"/>
            </w:pPr>
            <w:r>
              <w:rPr>
                <w:sz w:val="11"/>
              </w:rPr>
              <w:t>271</w:t>
            </w:r>
          </w:p>
        </w:tc>
      </w:tr>
      <w:tr w:rsidR="00775A72" w14:paraId="7A851085" w14:textId="77777777">
        <w:trPr>
          <w:jc w:val="center"/>
        </w:trPr>
        <w:tc>
          <w:tcPr>
            <w:tcW w:w="1008" w:type="dxa"/>
            <w:vAlign w:val="center"/>
          </w:tcPr>
          <w:p w14:paraId="52647588" w14:textId="77777777" w:rsidR="00775A72" w:rsidRDefault="00000000">
            <w:pPr>
              <w:jc w:val="center"/>
            </w:pPr>
            <w:r>
              <w:rPr>
                <w:sz w:val="11"/>
              </w:rPr>
              <w:t>etanol</w:t>
            </w:r>
          </w:p>
        </w:tc>
        <w:tc>
          <w:tcPr>
            <w:tcW w:w="1008" w:type="dxa"/>
            <w:vAlign w:val="center"/>
          </w:tcPr>
          <w:p w14:paraId="72FDC5C2" w14:textId="77777777" w:rsidR="00775A72" w:rsidRDefault="00000000">
            <w:pPr>
              <w:jc w:val="center"/>
            </w:pPr>
            <w:r>
              <w:rPr>
                <w:sz w:val="11"/>
              </w:rPr>
              <w:t>ipca_geral</w:t>
            </w:r>
          </w:p>
        </w:tc>
        <w:tc>
          <w:tcPr>
            <w:tcW w:w="1008" w:type="dxa"/>
            <w:vAlign w:val="center"/>
          </w:tcPr>
          <w:p w14:paraId="0C989E23" w14:textId="77777777" w:rsidR="00775A72" w:rsidRDefault="00000000">
            <w:pPr>
              <w:jc w:val="center"/>
            </w:pPr>
            <w:r>
              <w:rPr>
                <w:sz w:val="11"/>
              </w:rPr>
              <w:t>B_combustivel_antes_cambio</w:t>
            </w:r>
          </w:p>
        </w:tc>
        <w:tc>
          <w:tcPr>
            <w:tcW w:w="1008" w:type="dxa"/>
            <w:vAlign w:val="center"/>
          </w:tcPr>
          <w:p w14:paraId="55F76587" w14:textId="77777777" w:rsidR="00775A72" w:rsidRDefault="00000000">
            <w:pPr>
              <w:jc w:val="center"/>
            </w:pPr>
            <w:r>
              <w:rPr>
                <w:sz w:val="11"/>
              </w:rPr>
              <w:t>petroleo -&gt; combustivel -&gt; cambio -&gt; inflacao</w:t>
            </w:r>
          </w:p>
        </w:tc>
        <w:tc>
          <w:tcPr>
            <w:tcW w:w="1008" w:type="dxa"/>
            <w:vAlign w:val="center"/>
          </w:tcPr>
          <w:p w14:paraId="0EFECA75" w14:textId="77777777" w:rsidR="00775A72" w:rsidRDefault="00000000">
            <w:pPr>
              <w:jc w:val="center"/>
            </w:pPr>
            <w:r>
              <w:rPr>
                <w:sz w:val="11"/>
              </w:rPr>
              <w:t>1</w:t>
            </w:r>
          </w:p>
        </w:tc>
        <w:tc>
          <w:tcPr>
            <w:tcW w:w="1008" w:type="dxa"/>
            <w:vAlign w:val="center"/>
          </w:tcPr>
          <w:p w14:paraId="5FA998E2" w14:textId="77777777" w:rsidR="00775A72" w:rsidRDefault="00000000">
            <w:pPr>
              <w:jc w:val="center"/>
            </w:pPr>
            <w:r>
              <w:rPr>
                <w:sz w:val="11"/>
              </w:rPr>
              <w:t>1</w:t>
            </w:r>
          </w:p>
        </w:tc>
        <w:tc>
          <w:tcPr>
            <w:tcW w:w="1008" w:type="dxa"/>
            <w:vAlign w:val="center"/>
          </w:tcPr>
          <w:p w14:paraId="085B00A7" w14:textId="77777777" w:rsidR="00775A72" w:rsidRDefault="00000000">
            <w:pPr>
              <w:jc w:val="center"/>
            </w:pPr>
            <w:r>
              <w:rPr>
                <w:sz w:val="11"/>
              </w:rPr>
              <w:t>True</w:t>
            </w:r>
          </w:p>
        </w:tc>
        <w:tc>
          <w:tcPr>
            <w:tcW w:w="1008" w:type="dxa"/>
            <w:vAlign w:val="center"/>
          </w:tcPr>
          <w:p w14:paraId="2634C563" w14:textId="77777777" w:rsidR="00775A72" w:rsidRDefault="00000000">
            <w:pPr>
              <w:jc w:val="center"/>
            </w:pPr>
            <w:r>
              <w:rPr>
                <w:sz w:val="11"/>
              </w:rPr>
              <w:t>0,2824</w:t>
            </w:r>
          </w:p>
        </w:tc>
        <w:tc>
          <w:tcPr>
            <w:tcW w:w="1008" w:type="dxa"/>
            <w:vAlign w:val="center"/>
          </w:tcPr>
          <w:p w14:paraId="51851BB7" w14:textId="77777777" w:rsidR="00775A72" w:rsidRDefault="00000000">
            <w:pPr>
              <w:jc w:val="center"/>
            </w:pPr>
            <w:r>
              <w:rPr>
                <w:sz w:val="11"/>
              </w:rPr>
              <w:t>271</w:t>
            </w:r>
          </w:p>
        </w:tc>
      </w:tr>
      <w:tr w:rsidR="00775A72" w14:paraId="77963E9A" w14:textId="77777777">
        <w:trPr>
          <w:jc w:val="center"/>
        </w:trPr>
        <w:tc>
          <w:tcPr>
            <w:tcW w:w="1008" w:type="dxa"/>
            <w:vAlign w:val="center"/>
          </w:tcPr>
          <w:p w14:paraId="5DD7C4BC" w14:textId="77777777" w:rsidR="00775A72" w:rsidRDefault="00000000">
            <w:pPr>
              <w:jc w:val="center"/>
            </w:pPr>
            <w:r>
              <w:rPr>
                <w:sz w:val="11"/>
              </w:rPr>
              <w:t>etanol</w:t>
            </w:r>
          </w:p>
        </w:tc>
        <w:tc>
          <w:tcPr>
            <w:tcW w:w="1008" w:type="dxa"/>
            <w:vAlign w:val="center"/>
          </w:tcPr>
          <w:p w14:paraId="39A35B68" w14:textId="77777777" w:rsidR="00775A72" w:rsidRDefault="00000000">
            <w:pPr>
              <w:jc w:val="center"/>
            </w:pPr>
            <w:r>
              <w:rPr>
                <w:sz w:val="11"/>
              </w:rPr>
              <w:t>ipca_geral</w:t>
            </w:r>
          </w:p>
        </w:tc>
        <w:tc>
          <w:tcPr>
            <w:tcW w:w="1008" w:type="dxa"/>
            <w:vAlign w:val="center"/>
          </w:tcPr>
          <w:p w14:paraId="4AF668F7" w14:textId="77777777" w:rsidR="00775A72" w:rsidRDefault="00000000">
            <w:pPr>
              <w:jc w:val="center"/>
            </w:pPr>
            <w:r>
              <w:rPr>
                <w:sz w:val="11"/>
              </w:rPr>
              <w:t>C_cambio_antes_petroleo</w:t>
            </w:r>
          </w:p>
        </w:tc>
        <w:tc>
          <w:tcPr>
            <w:tcW w:w="1008" w:type="dxa"/>
            <w:vAlign w:val="center"/>
          </w:tcPr>
          <w:p w14:paraId="6A25B0CE" w14:textId="77777777" w:rsidR="00775A72" w:rsidRDefault="00000000">
            <w:pPr>
              <w:jc w:val="center"/>
            </w:pPr>
            <w:r>
              <w:rPr>
                <w:sz w:val="11"/>
              </w:rPr>
              <w:t>cambio -&gt; petroleo -&gt; combustivel -&gt; inflacao</w:t>
            </w:r>
          </w:p>
        </w:tc>
        <w:tc>
          <w:tcPr>
            <w:tcW w:w="1008" w:type="dxa"/>
            <w:vAlign w:val="center"/>
          </w:tcPr>
          <w:p w14:paraId="42FCD050" w14:textId="77777777" w:rsidR="00775A72" w:rsidRDefault="00000000">
            <w:pPr>
              <w:jc w:val="center"/>
            </w:pPr>
            <w:r>
              <w:rPr>
                <w:sz w:val="11"/>
              </w:rPr>
              <w:t>1</w:t>
            </w:r>
          </w:p>
        </w:tc>
        <w:tc>
          <w:tcPr>
            <w:tcW w:w="1008" w:type="dxa"/>
            <w:vAlign w:val="center"/>
          </w:tcPr>
          <w:p w14:paraId="77D0621A" w14:textId="77777777" w:rsidR="00775A72" w:rsidRDefault="00000000">
            <w:pPr>
              <w:jc w:val="center"/>
            </w:pPr>
            <w:r>
              <w:rPr>
                <w:sz w:val="11"/>
              </w:rPr>
              <w:t>1</w:t>
            </w:r>
          </w:p>
        </w:tc>
        <w:tc>
          <w:tcPr>
            <w:tcW w:w="1008" w:type="dxa"/>
            <w:vAlign w:val="center"/>
          </w:tcPr>
          <w:p w14:paraId="105085DF" w14:textId="77777777" w:rsidR="00775A72" w:rsidRDefault="00000000">
            <w:pPr>
              <w:jc w:val="center"/>
            </w:pPr>
            <w:r>
              <w:rPr>
                <w:sz w:val="11"/>
              </w:rPr>
              <w:t>True</w:t>
            </w:r>
          </w:p>
        </w:tc>
        <w:tc>
          <w:tcPr>
            <w:tcW w:w="1008" w:type="dxa"/>
            <w:vAlign w:val="center"/>
          </w:tcPr>
          <w:p w14:paraId="7C2C6A64" w14:textId="77777777" w:rsidR="00775A72" w:rsidRDefault="00000000">
            <w:pPr>
              <w:jc w:val="center"/>
            </w:pPr>
            <w:r>
              <w:rPr>
                <w:sz w:val="11"/>
              </w:rPr>
              <w:t>0,2824</w:t>
            </w:r>
          </w:p>
        </w:tc>
        <w:tc>
          <w:tcPr>
            <w:tcW w:w="1008" w:type="dxa"/>
            <w:vAlign w:val="center"/>
          </w:tcPr>
          <w:p w14:paraId="4EFA68E0" w14:textId="77777777" w:rsidR="00775A72" w:rsidRDefault="00000000">
            <w:pPr>
              <w:jc w:val="center"/>
            </w:pPr>
            <w:r>
              <w:rPr>
                <w:sz w:val="11"/>
              </w:rPr>
              <w:t>271</w:t>
            </w:r>
          </w:p>
        </w:tc>
      </w:tr>
      <w:tr w:rsidR="00775A72" w14:paraId="0946F9B6" w14:textId="77777777">
        <w:trPr>
          <w:jc w:val="center"/>
        </w:trPr>
        <w:tc>
          <w:tcPr>
            <w:tcW w:w="1008" w:type="dxa"/>
            <w:vAlign w:val="center"/>
          </w:tcPr>
          <w:p w14:paraId="59EC82FE" w14:textId="77777777" w:rsidR="00775A72" w:rsidRDefault="00000000">
            <w:pPr>
              <w:jc w:val="center"/>
            </w:pPr>
            <w:r>
              <w:rPr>
                <w:sz w:val="11"/>
              </w:rPr>
              <w:t>etanol</w:t>
            </w:r>
          </w:p>
        </w:tc>
        <w:tc>
          <w:tcPr>
            <w:tcW w:w="1008" w:type="dxa"/>
            <w:vAlign w:val="center"/>
          </w:tcPr>
          <w:p w14:paraId="616A3D96" w14:textId="77777777" w:rsidR="00775A72" w:rsidRDefault="00000000">
            <w:pPr>
              <w:jc w:val="center"/>
            </w:pPr>
            <w:r>
              <w:rPr>
                <w:sz w:val="11"/>
              </w:rPr>
              <w:t>ipca_transportes</w:t>
            </w:r>
          </w:p>
        </w:tc>
        <w:tc>
          <w:tcPr>
            <w:tcW w:w="1008" w:type="dxa"/>
            <w:vAlign w:val="center"/>
          </w:tcPr>
          <w:p w14:paraId="43C9923C" w14:textId="77777777" w:rsidR="00775A72" w:rsidRDefault="00000000">
            <w:pPr>
              <w:jc w:val="center"/>
            </w:pPr>
            <w:r>
              <w:rPr>
                <w:sz w:val="11"/>
              </w:rPr>
              <w:t>A_principal</w:t>
            </w:r>
          </w:p>
        </w:tc>
        <w:tc>
          <w:tcPr>
            <w:tcW w:w="1008" w:type="dxa"/>
            <w:vAlign w:val="center"/>
          </w:tcPr>
          <w:p w14:paraId="26FBF378" w14:textId="77777777" w:rsidR="00775A72" w:rsidRDefault="00000000">
            <w:pPr>
              <w:jc w:val="center"/>
            </w:pPr>
            <w:r>
              <w:rPr>
                <w:sz w:val="11"/>
              </w:rPr>
              <w:t>petroleo -&gt; cambio -&gt; combustivel -&gt; inflacao</w:t>
            </w:r>
          </w:p>
        </w:tc>
        <w:tc>
          <w:tcPr>
            <w:tcW w:w="1008" w:type="dxa"/>
            <w:vAlign w:val="center"/>
          </w:tcPr>
          <w:p w14:paraId="2AB81D1C" w14:textId="77777777" w:rsidR="00775A72" w:rsidRDefault="00000000">
            <w:pPr>
              <w:jc w:val="center"/>
            </w:pPr>
            <w:r>
              <w:rPr>
                <w:sz w:val="11"/>
              </w:rPr>
              <w:t>1</w:t>
            </w:r>
          </w:p>
        </w:tc>
        <w:tc>
          <w:tcPr>
            <w:tcW w:w="1008" w:type="dxa"/>
            <w:vAlign w:val="center"/>
          </w:tcPr>
          <w:p w14:paraId="74417ED4" w14:textId="77777777" w:rsidR="00775A72" w:rsidRDefault="00000000">
            <w:pPr>
              <w:jc w:val="center"/>
            </w:pPr>
            <w:r>
              <w:rPr>
                <w:sz w:val="11"/>
              </w:rPr>
              <w:t>1</w:t>
            </w:r>
          </w:p>
        </w:tc>
        <w:tc>
          <w:tcPr>
            <w:tcW w:w="1008" w:type="dxa"/>
            <w:vAlign w:val="center"/>
          </w:tcPr>
          <w:p w14:paraId="0FAB8C0C" w14:textId="77777777" w:rsidR="00775A72" w:rsidRDefault="00000000">
            <w:pPr>
              <w:jc w:val="center"/>
            </w:pPr>
            <w:r>
              <w:rPr>
                <w:sz w:val="11"/>
              </w:rPr>
              <w:t>True</w:t>
            </w:r>
          </w:p>
        </w:tc>
        <w:tc>
          <w:tcPr>
            <w:tcW w:w="1008" w:type="dxa"/>
            <w:vAlign w:val="center"/>
          </w:tcPr>
          <w:p w14:paraId="432853BE" w14:textId="77777777" w:rsidR="00775A72" w:rsidRDefault="00000000">
            <w:pPr>
              <w:jc w:val="center"/>
            </w:pPr>
            <w:r>
              <w:rPr>
                <w:sz w:val="11"/>
              </w:rPr>
              <w:t>0,0727</w:t>
            </w:r>
          </w:p>
        </w:tc>
        <w:tc>
          <w:tcPr>
            <w:tcW w:w="1008" w:type="dxa"/>
            <w:vAlign w:val="center"/>
          </w:tcPr>
          <w:p w14:paraId="7D218061" w14:textId="77777777" w:rsidR="00775A72" w:rsidRDefault="00000000">
            <w:pPr>
              <w:jc w:val="center"/>
            </w:pPr>
            <w:r>
              <w:rPr>
                <w:sz w:val="11"/>
              </w:rPr>
              <w:t>271</w:t>
            </w:r>
          </w:p>
        </w:tc>
      </w:tr>
      <w:tr w:rsidR="00775A72" w14:paraId="1073A5CB" w14:textId="77777777">
        <w:trPr>
          <w:jc w:val="center"/>
        </w:trPr>
        <w:tc>
          <w:tcPr>
            <w:tcW w:w="1008" w:type="dxa"/>
            <w:vAlign w:val="center"/>
          </w:tcPr>
          <w:p w14:paraId="02E660F6" w14:textId="77777777" w:rsidR="00775A72" w:rsidRDefault="00000000">
            <w:pPr>
              <w:jc w:val="center"/>
            </w:pPr>
            <w:r>
              <w:rPr>
                <w:sz w:val="11"/>
              </w:rPr>
              <w:t>etanol</w:t>
            </w:r>
          </w:p>
        </w:tc>
        <w:tc>
          <w:tcPr>
            <w:tcW w:w="1008" w:type="dxa"/>
            <w:vAlign w:val="center"/>
          </w:tcPr>
          <w:p w14:paraId="5B22666D" w14:textId="77777777" w:rsidR="00775A72" w:rsidRDefault="00000000">
            <w:pPr>
              <w:jc w:val="center"/>
            </w:pPr>
            <w:r>
              <w:rPr>
                <w:sz w:val="11"/>
              </w:rPr>
              <w:t>ipca_transportes</w:t>
            </w:r>
          </w:p>
        </w:tc>
        <w:tc>
          <w:tcPr>
            <w:tcW w:w="1008" w:type="dxa"/>
            <w:vAlign w:val="center"/>
          </w:tcPr>
          <w:p w14:paraId="51C0521E" w14:textId="77777777" w:rsidR="00775A72" w:rsidRDefault="00000000">
            <w:pPr>
              <w:jc w:val="center"/>
            </w:pPr>
            <w:r>
              <w:rPr>
                <w:sz w:val="11"/>
              </w:rPr>
              <w:t>B_combustivel_antes_cambio</w:t>
            </w:r>
          </w:p>
        </w:tc>
        <w:tc>
          <w:tcPr>
            <w:tcW w:w="1008" w:type="dxa"/>
            <w:vAlign w:val="center"/>
          </w:tcPr>
          <w:p w14:paraId="5A1B36AB" w14:textId="77777777" w:rsidR="00775A72" w:rsidRDefault="00000000">
            <w:pPr>
              <w:jc w:val="center"/>
            </w:pPr>
            <w:r>
              <w:rPr>
                <w:sz w:val="11"/>
              </w:rPr>
              <w:t>petroleo -&gt; combustivel -&gt; cambio -&gt; inflacao</w:t>
            </w:r>
          </w:p>
        </w:tc>
        <w:tc>
          <w:tcPr>
            <w:tcW w:w="1008" w:type="dxa"/>
            <w:vAlign w:val="center"/>
          </w:tcPr>
          <w:p w14:paraId="610D1BEE" w14:textId="77777777" w:rsidR="00775A72" w:rsidRDefault="00000000">
            <w:pPr>
              <w:jc w:val="center"/>
            </w:pPr>
            <w:r>
              <w:rPr>
                <w:sz w:val="11"/>
              </w:rPr>
              <w:t>1</w:t>
            </w:r>
          </w:p>
        </w:tc>
        <w:tc>
          <w:tcPr>
            <w:tcW w:w="1008" w:type="dxa"/>
            <w:vAlign w:val="center"/>
          </w:tcPr>
          <w:p w14:paraId="4EF5632F" w14:textId="77777777" w:rsidR="00775A72" w:rsidRDefault="00000000">
            <w:pPr>
              <w:jc w:val="center"/>
            </w:pPr>
            <w:r>
              <w:rPr>
                <w:sz w:val="11"/>
              </w:rPr>
              <w:t>1</w:t>
            </w:r>
          </w:p>
        </w:tc>
        <w:tc>
          <w:tcPr>
            <w:tcW w:w="1008" w:type="dxa"/>
            <w:vAlign w:val="center"/>
          </w:tcPr>
          <w:p w14:paraId="36EAE73A" w14:textId="77777777" w:rsidR="00775A72" w:rsidRDefault="00000000">
            <w:pPr>
              <w:jc w:val="center"/>
            </w:pPr>
            <w:r>
              <w:rPr>
                <w:sz w:val="11"/>
              </w:rPr>
              <w:t>True</w:t>
            </w:r>
          </w:p>
        </w:tc>
        <w:tc>
          <w:tcPr>
            <w:tcW w:w="1008" w:type="dxa"/>
            <w:vAlign w:val="center"/>
          </w:tcPr>
          <w:p w14:paraId="6CB57E26" w14:textId="77777777" w:rsidR="00775A72" w:rsidRDefault="00000000">
            <w:pPr>
              <w:jc w:val="center"/>
            </w:pPr>
            <w:r>
              <w:rPr>
                <w:sz w:val="11"/>
              </w:rPr>
              <w:t>0,0727</w:t>
            </w:r>
          </w:p>
        </w:tc>
        <w:tc>
          <w:tcPr>
            <w:tcW w:w="1008" w:type="dxa"/>
            <w:vAlign w:val="center"/>
          </w:tcPr>
          <w:p w14:paraId="09B56F18" w14:textId="77777777" w:rsidR="00775A72" w:rsidRDefault="00000000">
            <w:pPr>
              <w:jc w:val="center"/>
            </w:pPr>
            <w:r>
              <w:rPr>
                <w:sz w:val="11"/>
              </w:rPr>
              <w:t>271</w:t>
            </w:r>
          </w:p>
        </w:tc>
      </w:tr>
      <w:tr w:rsidR="00775A72" w14:paraId="1982A4E3" w14:textId="77777777">
        <w:trPr>
          <w:jc w:val="center"/>
        </w:trPr>
        <w:tc>
          <w:tcPr>
            <w:tcW w:w="1008" w:type="dxa"/>
            <w:vAlign w:val="center"/>
          </w:tcPr>
          <w:p w14:paraId="3FAC0775" w14:textId="77777777" w:rsidR="00775A72" w:rsidRDefault="00000000">
            <w:pPr>
              <w:jc w:val="center"/>
            </w:pPr>
            <w:r>
              <w:rPr>
                <w:sz w:val="11"/>
              </w:rPr>
              <w:t>etanol</w:t>
            </w:r>
          </w:p>
        </w:tc>
        <w:tc>
          <w:tcPr>
            <w:tcW w:w="1008" w:type="dxa"/>
            <w:vAlign w:val="center"/>
          </w:tcPr>
          <w:p w14:paraId="45A6DB83" w14:textId="77777777" w:rsidR="00775A72" w:rsidRDefault="00000000">
            <w:pPr>
              <w:jc w:val="center"/>
            </w:pPr>
            <w:r>
              <w:rPr>
                <w:sz w:val="11"/>
              </w:rPr>
              <w:t>ipca_transportes</w:t>
            </w:r>
          </w:p>
        </w:tc>
        <w:tc>
          <w:tcPr>
            <w:tcW w:w="1008" w:type="dxa"/>
            <w:vAlign w:val="center"/>
          </w:tcPr>
          <w:p w14:paraId="2D3FF96C" w14:textId="77777777" w:rsidR="00775A72" w:rsidRDefault="00000000">
            <w:pPr>
              <w:jc w:val="center"/>
            </w:pPr>
            <w:r>
              <w:rPr>
                <w:sz w:val="11"/>
              </w:rPr>
              <w:t>C_cambio_antes_petroleo</w:t>
            </w:r>
          </w:p>
        </w:tc>
        <w:tc>
          <w:tcPr>
            <w:tcW w:w="1008" w:type="dxa"/>
            <w:vAlign w:val="center"/>
          </w:tcPr>
          <w:p w14:paraId="0A506CFE" w14:textId="77777777" w:rsidR="00775A72" w:rsidRDefault="00000000">
            <w:pPr>
              <w:jc w:val="center"/>
            </w:pPr>
            <w:r>
              <w:rPr>
                <w:sz w:val="11"/>
              </w:rPr>
              <w:t>cambio -&gt; petroleo -&gt; combustivel -&gt; inflacao</w:t>
            </w:r>
          </w:p>
        </w:tc>
        <w:tc>
          <w:tcPr>
            <w:tcW w:w="1008" w:type="dxa"/>
            <w:vAlign w:val="center"/>
          </w:tcPr>
          <w:p w14:paraId="4A720E0F" w14:textId="77777777" w:rsidR="00775A72" w:rsidRDefault="00000000">
            <w:pPr>
              <w:jc w:val="center"/>
            </w:pPr>
            <w:r>
              <w:rPr>
                <w:sz w:val="11"/>
              </w:rPr>
              <w:t>1</w:t>
            </w:r>
          </w:p>
        </w:tc>
        <w:tc>
          <w:tcPr>
            <w:tcW w:w="1008" w:type="dxa"/>
            <w:vAlign w:val="center"/>
          </w:tcPr>
          <w:p w14:paraId="149241B9" w14:textId="77777777" w:rsidR="00775A72" w:rsidRDefault="00000000">
            <w:pPr>
              <w:jc w:val="center"/>
            </w:pPr>
            <w:r>
              <w:rPr>
                <w:sz w:val="11"/>
              </w:rPr>
              <w:t>1</w:t>
            </w:r>
          </w:p>
        </w:tc>
        <w:tc>
          <w:tcPr>
            <w:tcW w:w="1008" w:type="dxa"/>
            <w:vAlign w:val="center"/>
          </w:tcPr>
          <w:p w14:paraId="49F01BBD" w14:textId="77777777" w:rsidR="00775A72" w:rsidRDefault="00000000">
            <w:pPr>
              <w:jc w:val="center"/>
            </w:pPr>
            <w:r>
              <w:rPr>
                <w:sz w:val="11"/>
              </w:rPr>
              <w:t>True</w:t>
            </w:r>
          </w:p>
        </w:tc>
        <w:tc>
          <w:tcPr>
            <w:tcW w:w="1008" w:type="dxa"/>
            <w:vAlign w:val="center"/>
          </w:tcPr>
          <w:p w14:paraId="1B651115" w14:textId="77777777" w:rsidR="00775A72" w:rsidRDefault="00000000">
            <w:pPr>
              <w:jc w:val="center"/>
            </w:pPr>
            <w:r>
              <w:rPr>
                <w:sz w:val="11"/>
              </w:rPr>
              <w:t>0,0727</w:t>
            </w:r>
          </w:p>
        </w:tc>
        <w:tc>
          <w:tcPr>
            <w:tcW w:w="1008" w:type="dxa"/>
            <w:vAlign w:val="center"/>
          </w:tcPr>
          <w:p w14:paraId="0F4D09EE" w14:textId="77777777" w:rsidR="00775A72" w:rsidRDefault="00000000">
            <w:pPr>
              <w:jc w:val="center"/>
            </w:pPr>
            <w:r>
              <w:rPr>
                <w:sz w:val="11"/>
              </w:rPr>
              <w:t>271</w:t>
            </w:r>
          </w:p>
        </w:tc>
      </w:tr>
      <w:tr w:rsidR="00775A72" w14:paraId="20E549A4" w14:textId="77777777">
        <w:trPr>
          <w:jc w:val="center"/>
        </w:trPr>
        <w:tc>
          <w:tcPr>
            <w:tcW w:w="1008" w:type="dxa"/>
            <w:vAlign w:val="center"/>
          </w:tcPr>
          <w:p w14:paraId="43FC5F7F" w14:textId="77777777" w:rsidR="00775A72" w:rsidRDefault="00000000">
            <w:pPr>
              <w:jc w:val="center"/>
            </w:pPr>
            <w:r>
              <w:rPr>
                <w:sz w:val="11"/>
              </w:rPr>
              <w:t>diesel</w:t>
            </w:r>
          </w:p>
        </w:tc>
        <w:tc>
          <w:tcPr>
            <w:tcW w:w="1008" w:type="dxa"/>
            <w:vAlign w:val="center"/>
          </w:tcPr>
          <w:p w14:paraId="43E86C78" w14:textId="77777777" w:rsidR="00775A72" w:rsidRDefault="00000000">
            <w:pPr>
              <w:jc w:val="center"/>
            </w:pPr>
            <w:r>
              <w:rPr>
                <w:sz w:val="11"/>
              </w:rPr>
              <w:t>ipca_geral</w:t>
            </w:r>
          </w:p>
        </w:tc>
        <w:tc>
          <w:tcPr>
            <w:tcW w:w="1008" w:type="dxa"/>
            <w:vAlign w:val="center"/>
          </w:tcPr>
          <w:p w14:paraId="46960F8F" w14:textId="77777777" w:rsidR="00775A72" w:rsidRDefault="00000000">
            <w:pPr>
              <w:jc w:val="center"/>
            </w:pPr>
            <w:r>
              <w:rPr>
                <w:sz w:val="11"/>
              </w:rPr>
              <w:t>A_principal</w:t>
            </w:r>
          </w:p>
        </w:tc>
        <w:tc>
          <w:tcPr>
            <w:tcW w:w="1008" w:type="dxa"/>
            <w:vAlign w:val="center"/>
          </w:tcPr>
          <w:p w14:paraId="05DFC43C" w14:textId="77777777" w:rsidR="00775A72" w:rsidRDefault="00000000">
            <w:pPr>
              <w:jc w:val="center"/>
            </w:pPr>
            <w:r>
              <w:rPr>
                <w:sz w:val="11"/>
              </w:rPr>
              <w:t>petroleo -&gt; cambio -&gt; combustivel -&gt; inflacao</w:t>
            </w:r>
          </w:p>
        </w:tc>
        <w:tc>
          <w:tcPr>
            <w:tcW w:w="1008" w:type="dxa"/>
            <w:vAlign w:val="center"/>
          </w:tcPr>
          <w:p w14:paraId="7477D8C2" w14:textId="77777777" w:rsidR="00775A72" w:rsidRDefault="00000000">
            <w:pPr>
              <w:jc w:val="center"/>
            </w:pPr>
            <w:r>
              <w:rPr>
                <w:sz w:val="11"/>
              </w:rPr>
              <w:t>1</w:t>
            </w:r>
          </w:p>
        </w:tc>
        <w:tc>
          <w:tcPr>
            <w:tcW w:w="1008" w:type="dxa"/>
            <w:vAlign w:val="center"/>
          </w:tcPr>
          <w:p w14:paraId="34C375B3" w14:textId="77777777" w:rsidR="00775A72" w:rsidRDefault="00000000">
            <w:pPr>
              <w:jc w:val="center"/>
            </w:pPr>
            <w:r>
              <w:rPr>
                <w:sz w:val="11"/>
              </w:rPr>
              <w:t>1</w:t>
            </w:r>
          </w:p>
        </w:tc>
        <w:tc>
          <w:tcPr>
            <w:tcW w:w="1008" w:type="dxa"/>
            <w:vAlign w:val="center"/>
          </w:tcPr>
          <w:p w14:paraId="49872B2B" w14:textId="77777777" w:rsidR="00775A72" w:rsidRDefault="00000000">
            <w:pPr>
              <w:jc w:val="center"/>
            </w:pPr>
            <w:r>
              <w:rPr>
                <w:sz w:val="11"/>
              </w:rPr>
              <w:t>True</w:t>
            </w:r>
          </w:p>
        </w:tc>
        <w:tc>
          <w:tcPr>
            <w:tcW w:w="1008" w:type="dxa"/>
            <w:vAlign w:val="center"/>
          </w:tcPr>
          <w:p w14:paraId="618FF3F9" w14:textId="77777777" w:rsidR="00775A72" w:rsidRDefault="00000000">
            <w:pPr>
              <w:jc w:val="center"/>
            </w:pPr>
            <w:r>
              <w:rPr>
                <w:sz w:val="11"/>
              </w:rPr>
              <w:t>0,3409</w:t>
            </w:r>
          </w:p>
        </w:tc>
        <w:tc>
          <w:tcPr>
            <w:tcW w:w="1008" w:type="dxa"/>
            <w:vAlign w:val="center"/>
          </w:tcPr>
          <w:p w14:paraId="6A8F921D" w14:textId="77777777" w:rsidR="00775A72" w:rsidRDefault="00000000">
            <w:pPr>
              <w:jc w:val="center"/>
            </w:pPr>
            <w:r>
              <w:rPr>
                <w:sz w:val="11"/>
              </w:rPr>
              <w:t>271</w:t>
            </w:r>
          </w:p>
        </w:tc>
      </w:tr>
      <w:tr w:rsidR="00775A72" w14:paraId="0678B861" w14:textId="77777777">
        <w:trPr>
          <w:jc w:val="center"/>
        </w:trPr>
        <w:tc>
          <w:tcPr>
            <w:tcW w:w="1008" w:type="dxa"/>
            <w:vAlign w:val="center"/>
          </w:tcPr>
          <w:p w14:paraId="1746C9A9" w14:textId="77777777" w:rsidR="00775A72" w:rsidRDefault="00000000">
            <w:pPr>
              <w:jc w:val="center"/>
            </w:pPr>
            <w:r>
              <w:rPr>
                <w:sz w:val="11"/>
              </w:rPr>
              <w:t>diesel</w:t>
            </w:r>
          </w:p>
        </w:tc>
        <w:tc>
          <w:tcPr>
            <w:tcW w:w="1008" w:type="dxa"/>
            <w:vAlign w:val="center"/>
          </w:tcPr>
          <w:p w14:paraId="11B30AE6" w14:textId="77777777" w:rsidR="00775A72" w:rsidRDefault="00000000">
            <w:pPr>
              <w:jc w:val="center"/>
            </w:pPr>
            <w:r>
              <w:rPr>
                <w:sz w:val="11"/>
              </w:rPr>
              <w:t>ipca_geral</w:t>
            </w:r>
          </w:p>
        </w:tc>
        <w:tc>
          <w:tcPr>
            <w:tcW w:w="1008" w:type="dxa"/>
            <w:vAlign w:val="center"/>
          </w:tcPr>
          <w:p w14:paraId="1CB5DD5E" w14:textId="77777777" w:rsidR="00775A72" w:rsidRDefault="00000000">
            <w:pPr>
              <w:jc w:val="center"/>
            </w:pPr>
            <w:r>
              <w:rPr>
                <w:sz w:val="11"/>
              </w:rPr>
              <w:t>B_combustivel_antes_cambio</w:t>
            </w:r>
          </w:p>
        </w:tc>
        <w:tc>
          <w:tcPr>
            <w:tcW w:w="1008" w:type="dxa"/>
            <w:vAlign w:val="center"/>
          </w:tcPr>
          <w:p w14:paraId="07FA2164" w14:textId="77777777" w:rsidR="00775A72" w:rsidRDefault="00000000">
            <w:pPr>
              <w:jc w:val="center"/>
            </w:pPr>
            <w:r>
              <w:rPr>
                <w:sz w:val="11"/>
              </w:rPr>
              <w:t>petroleo -&gt; combustivel -&gt; cambio -&gt; inflacao</w:t>
            </w:r>
          </w:p>
        </w:tc>
        <w:tc>
          <w:tcPr>
            <w:tcW w:w="1008" w:type="dxa"/>
            <w:vAlign w:val="center"/>
          </w:tcPr>
          <w:p w14:paraId="21DF9C52" w14:textId="77777777" w:rsidR="00775A72" w:rsidRDefault="00000000">
            <w:pPr>
              <w:jc w:val="center"/>
            </w:pPr>
            <w:r>
              <w:rPr>
                <w:sz w:val="11"/>
              </w:rPr>
              <w:t>1</w:t>
            </w:r>
          </w:p>
        </w:tc>
        <w:tc>
          <w:tcPr>
            <w:tcW w:w="1008" w:type="dxa"/>
            <w:vAlign w:val="center"/>
          </w:tcPr>
          <w:p w14:paraId="1A7CC8F6" w14:textId="77777777" w:rsidR="00775A72" w:rsidRDefault="00000000">
            <w:pPr>
              <w:jc w:val="center"/>
            </w:pPr>
            <w:r>
              <w:rPr>
                <w:sz w:val="11"/>
              </w:rPr>
              <w:t>1</w:t>
            </w:r>
          </w:p>
        </w:tc>
        <w:tc>
          <w:tcPr>
            <w:tcW w:w="1008" w:type="dxa"/>
            <w:vAlign w:val="center"/>
          </w:tcPr>
          <w:p w14:paraId="403650AC" w14:textId="77777777" w:rsidR="00775A72" w:rsidRDefault="00000000">
            <w:pPr>
              <w:jc w:val="center"/>
            </w:pPr>
            <w:r>
              <w:rPr>
                <w:sz w:val="11"/>
              </w:rPr>
              <w:t>True</w:t>
            </w:r>
          </w:p>
        </w:tc>
        <w:tc>
          <w:tcPr>
            <w:tcW w:w="1008" w:type="dxa"/>
            <w:vAlign w:val="center"/>
          </w:tcPr>
          <w:p w14:paraId="7EC19F03" w14:textId="77777777" w:rsidR="00775A72" w:rsidRDefault="00000000">
            <w:pPr>
              <w:jc w:val="center"/>
            </w:pPr>
            <w:r>
              <w:rPr>
                <w:sz w:val="11"/>
              </w:rPr>
              <w:t>0,3409</w:t>
            </w:r>
          </w:p>
        </w:tc>
        <w:tc>
          <w:tcPr>
            <w:tcW w:w="1008" w:type="dxa"/>
            <w:vAlign w:val="center"/>
          </w:tcPr>
          <w:p w14:paraId="64FE2FB2" w14:textId="77777777" w:rsidR="00775A72" w:rsidRDefault="00000000">
            <w:pPr>
              <w:jc w:val="center"/>
            </w:pPr>
            <w:r>
              <w:rPr>
                <w:sz w:val="11"/>
              </w:rPr>
              <w:t>271</w:t>
            </w:r>
          </w:p>
        </w:tc>
      </w:tr>
      <w:tr w:rsidR="00775A72" w14:paraId="700AF26D" w14:textId="77777777">
        <w:trPr>
          <w:jc w:val="center"/>
        </w:trPr>
        <w:tc>
          <w:tcPr>
            <w:tcW w:w="1008" w:type="dxa"/>
            <w:vAlign w:val="center"/>
          </w:tcPr>
          <w:p w14:paraId="60460640" w14:textId="77777777" w:rsidR="00775A72" w:rsidRDefault="00000000">
            <w:pPr>
              <w:jc w:val="center"/>
            </w:pPr>
            <w:r>
              <w:rPr>
                <w:sz w:val="11"/>
              </w:rPr>
              <w:t>diesel</w:t>
            </w:r>
          </w:p>
        </w:tc>
        <w:tc>
          <w:tcPr>
            <w:tcW w:w="1008" w:type="dxa"/>
            <w:vAlign w:val="center"/>
          </w:tcPr>
          <w:p w14:paraId="796ABB1C" w14:textId="77777777" w:rsidR="00775A72" w:rsidRDefault="00000000">
            <w:pPr>
              <w:jc w:val="center"/>
            </w:pPr>
            <w:r>
              <w:rPr>
                <w:sz w:val="11"/>
              </w:rPr>
              <w:t>ipca_geral</w:t>
            </w:r>
          </w:p>
        </w:tc>
        <w:tc>
          <w:tcPr>
            <w:tcW w:w="1008" w:type="dxa"/>
            <w:vAlign w:val="center"/>
          </w:tcPr>
          <w:p w14:paraId="0E9916AA" w14:textId="77777777" w:rsidR="00775A72" w:rsidRDefault="00000000">
            <w:pPr>
              <w:jc w:val="center"/>
            </w:pPr>
            <w:r>
              <w:rPr>
                <w:sz w:val="11"/>
              </w:rPr>
              <w:t>C_cambio_antes_petroleo</w:t>
            </w:r>
          </w:p>
        </w:tc>
        <w:tc>
          <w:tcPr>
            <w:tcW w:w="1008" w:type="dxa"/>
            <w:vAlign w:val="center"/>
          </w:tcPr>
          <w:p w14:paraId="2207240B" w14:textId="77777777" w:rsidR="00775A72" w:rsidRDefault="00000000">
            <w:pPr>
              <w:jc w:val="center"/>
            </w:pPr>
            <w:r>
              <w:rPr>
                <w:sz w:val="11"/>
              </w:rPr>
              <w:t>cambio -&gt; petroleo -&gt; combustivel -&gt; inflacao</w:t>
            </w:r>
          </w:p>
        </w:tc>
        <w:tc>
          <w:tcPr>
            <w:tcW w:w="1008" w:type="dxa"/>
            <w:vAlign w:val="center"/>
          </w:tcPr>
          <w:p w14:paraId="06FE7AE3" w14:textId="77777777" w:rsidR="00775A72" w:rsidRDefault="00000000">
            <w:pPr>
              <w:jc w:val="center"/>
            </w:pPr>
            <w:r>
              <w:rPr>
                <w:sz w:val="11"/>
              </w:rPr>
              <w:t>1</w:t>
            </w:r>
          </w:p>
        </w:tc>
        <w:tc>
          <w:tcPr>
            <w:tcW w:w="1008" w:type="dxa"/>
            <w:vAlign w:val="center"/>
          </w:tcPr>
          <w:p w14:paraId="6BBD157A" w14:textId="77777777" w:rsidR="00775A72" w:rsidRDefault="00000000">
            <w:pPr>
              <w:jc w:val="center"/>
            </w:pPr>
            <w:r>
              <w:rPr>
                <w:sz w:val="11"/>
              </w:rPr>
              <w:t>1</w:t>
            </w:r>
          </w:p>
        </w:tc>
        <w:tc>
          <w:tcPr>
            <w:tcW w:w="1008" w:type="dxa"/>
            <w:vAlign w:val="center"/>
          </w:tcPr>
          <w:p w14:paraId="4FEDE04E" w14:textId="77777777" w:rsidR="00775A72" w:rsidRDefault="00000000">
            <w:pPr>
              <w:jc w:val="center"/>
            </w:pPr>
            <w:r>
              <w:rPr>
                <w:sz w:val="11"/>
              </w:rPr>
              <w:t>True</w:t>
            </w:r>
          </w:p>
        </w:tc>
        <w:tc>
          <w:tcPr>
            <w:tcW w:w="1008" w:type="dxa"/>
            <w:vAlign w:val="center"/>
          </w:tcPr>
          <w:p w14:paraId="73C2FB41" w14:textId="77777777" w:rsidR="00775A72" w:rsidRDefault="00000000">
            <w:pPr>
              <w:jc w:val="center"/>
            </w:pPr>
            <w:r>
              <w:rPr>
                <w:sz w:val="11"/>
              </w:rPr>
              <w:t>0,3409</w:t>
            </w:r>
          </w:p>
        </w:tc>
        <w:tc>
          <w:tcPr>
            <w:tcW w:w="1008" w:type="dxa"/>
            <w:vAlign w:val="center"/>
          </w:tcPr>
          <w:p w14:paraId="1A2DF489" w14:textId="77777777" w:rsidR="00775A72" w:rsidRDefault="00000000">
            <w:pPr>
              <w:jc w:val="center"/>
            </w:pPr>
            <w:r>
              <w:rPr>
                <w:sz w:val="11"/>
              </w:rPr>
              <w:t>271</w:t>
            </w:r>
          </w:p>
        </w:tc>
      </w:tr>
      <w:tr w:rsidR="00775A72" w14:paraId="688C22C4" w14:textId="77777777">
        <w:trPr>
          <w:jc w:val="center"/>
        </w:trPr>
        <w:tc>
          <w:tcPr>
            <w:tcW w:w="1008" w:type="dxa"/>
            <w:vAlign w:val="center"/>
          </w:tcPr>
          <w:p w14:paraId="6F032473" w14:textId="77777777" w:rsidR="00775A72" w:rsidRDefault="00000000">
            <w:pPr>
              <w:jc w:val="center"/>
            </w:pPr>
            <w:r>
              <w:rPr>
                <w:sz w:val="11"/>
              </w:rPr>
              <w:t>diesel</w:t>
            </w:r>
          </w:p>
        </w:tc>
        <w:tc>
          <w:tcPr>
            <w:tcW w:w="1008" w:type="dxa"/>
            <w:vAlign w:val="center"/>
          </w:tcPr>
          <w:p w14:paraId="669A3C7F" w14:textId="77777777" w:rsidR="00775A72" w:rsidRDefault="00000000">
            <w:pPr>
              <w:jc w:val="center"/>
            </w:pPr>
            <w:r>
              <w:rPr>
                <w:sz w:val="11"/>
              </w:rPr>
              <w:t>ipca_transportes</w:t>
            </w:r>
          </w:p>
        </w:tc>
        <w:tc>
          <w:tcPr>
            <w:tcW w:w="1008" w:type="dxa"/>
            <w:vAlign w:val="center"/>
          </w:tcPr>
          <w:p w14:paraId="460FC38E" w14:textId="77777777" w:rsidR="00775A72" w:rsidRDefault="00000000">
            <w:pPr>
              <w:jc w:val="center"/>
            </w:pPr>
            <w:r>
              <w:rPr>
                <w:sz w:val="11"/>
              </w:rPr>
              <w:t>A_principal</w:t>
            </w:r>
          </w:p>
        </w:tc>
        <w:tc>
          <w:tcPr>
            <w:tcW w:w="1008" w:type="dxa"/>
            <w:vAlign w:val="center"/>
          </w:tcPr>
          <w:p w14:paraId="65CDFC3F" w14:textId="77777777" w:rsidR="00775A72" w:rsidRDefault="00000000">
            <w:pPr>
              <w:jc w:val="center"/>
            </w:pPr>
            <w:r>
              <w:rPr>
                <w:sz w:val="11"/>
              </w:rPr>
              <w:t>petroleo -&gt; cambio -&gt; combustivel -&gt; inflacao</w:t>
            </w:r>
          </w:p>
        </w:tc>
        <w:tc>
          <w:tcPr>
            <w:tcW w:w="1008" w:type="dxa"/>
            <w:vAlign w:val="center"/>
          </w:tcPr>
          <w:p w14:paraId="2A52D8AD" w14:textId="77777777" w:rsidR="00775A72" w:rsidRDefault="00000000">
            <w:pPr>
              <w:jc w:val="center"/>
            </w:pPr>
            <w:r>
              <w:rPr>
                <w:sz w:val="11"/>
              </w:rPr>
              <w:t>1</w:t>
            </w:r>
          </w:p>
        </w:tc>
        <w:tc>
          <w:tcPr>
            <w:tcW w:w="1008" w:type="dxa"/>
            <w:vAlign w:val="center"/>
          </w:tcPr>
          <w:p w14:paraId="474F2BE1" w14:textId="77777777" w:rsidR="00775A72" w:rsidRDefault="00000000">
            <w:pPr>
              <w:jc w:val="center"/>
            </w:pPr>
            <w:r>
              <w:rPr>
                <w:sz w:val="11"/>
              </w:rPr>
              <w:t>1</w:t>
            </w:r>
          </w:p>
        </w:tc>
        <w:tc>
          <w:tcPr>
            <w:tcW w:w="1008" w:type="dxa"/>
            <w:vAlign w:val="center"/>
          </w:tcPr>
          <w:p w14:paraId="43533812" w14:textId="77777777" w:rsidR="00775A72" w:rsidRDefault="00000000">
            <w:pPr>
              <w:jc w:val="center"/>
            </w:pPr>
            <w:r>
              <w:rPr>
                <w:sz w:val="11"/>
              </w:rPr>
              <w:t>True</w:t>
            </w:r>
          </w:p>
        </w:tc>
        <w:tc>
          <w:tcPr>
            <w:tcW w:w="1008" w:type="dxa"/>
            <w:vAlign w:val="center"/>
          </w:tcPr>
          <w:p w14:paraId="6A9AE281" w14:textId="77777777" w:rsidR="00775A72" w:rsidRDefault="00000000">
            <w:pPr>
              <w:jc w:val="center"/>
            </w:pPr>
            <w:r>
              <w:rPr>
                <w:sz w:val="11"/>
              </w:rPr>
              <w:t>0,2447</w:t>
            </w:r>
          </w:p>
        </w:tc>
        <w:tc>
          <w:tcPr>
            <w:tcW w:w="1008" w:type="dxa"/>
            <w:vAlign w:val="center"/>
          </w:tcPr>
          <w:p w14:paraId="52F05224" w14:textId="77777777" w:rsidR="00775A72" w:rsidRDefault="00000000">
            <w:pPr>
              <w:jc w:val="center"/>
            </w:pPr>
            <w:r>
              <w:rPr>
                <w:sz w:val="11"/>
              </w:rPr>
              <w:t>271</w:t>
            </w:r>
          </w:p>
        </w:tc>
      </w:tr>
      <w:tr w:rsidR="00775A72" w14:paraId="358B613C" w14:textId="77777777">
        <w:trPr>
          <w:jc w:val="center"/>
        </w:trPr>
        <w:tc>
          <w:tcPr>
            <w:tcW w:w="1008" w:type="dxa"/>
            <w:vAlign w:val="center"/>
          </w:tcPr>
          <w:p w14:paraId="631EA46C" w14:textId="77777777" w:rsidR="00775A72" w:rsidRDefault="00000000">
            <w:pPr>
              <w:jc w:val="center"/>
            </w:pPr>
            <w:r>
              <w:rPr>
                <w:sz w:val="11"/>
              </w:rPr>
              <w:t>diesel</w:t>
            </w:r>
          </w:p>
        </w:tc>
        <w:tc>
          <w:tcPr>
            <w:tcW w:w="1008" w:type="dxa"/>
            <w:vAlign w:val="center"/>
          </w:tcPr>
          <w:p w14:paraId="2996C0AB" w14:textId="77777777" w:rsidR="00775A72" w:rsidRDefault="00000000">
            <w:pPr>
              <w:jc w:val="center"/>
            </w:pPr>
            <w:r>
              <w:rPr>
                <w:sz w:val="11"/>
              </w:rPr>
              <w:t>ipca_transportes</w:t>
            </w:r>
          </w:p>
        </w:tc>
        <w:tc>
          <w:tcPr>
            <w:tcW w:w="1008" w:type="dxa"/>
            <w:vAlign w:val="center"/>
          </w:tcPr>
          <w:p w14:paraId="176A1626" w14:textId="77777777" w:rsidR="00775A72" w:rsidRDefault="00000000">
            <w:pPr>
              <w:jc w:val="center"/>
            </w:pPr>
            <w:r>
              <w:rPr>
                <w:sz w:val="11"/>
              </w:rPr>
              <w:t>B_combustivel_antes_cambio</w:t>
            </w:r>
          </w:p>
        </w:tc>
        <w:tc>
          <w:tcPr>
            <w:tcW w:w="1008" w:type="dxa"/>
            <w:vAlign w:val="center"/>
          </w:tcPr>
          <w:p w14:paraId="5BE061DB" w14:textId="77777777" w:rsidR="00775A72" w:rsidRDefault="00000000">
            <w:pPr>
              <w:jc w:val="center"/>
            </w:pPr>
            <w:r>
              <w:rPr>
                <w:sz w:val="11"/>
              </w:rPr>
              <w:t>petroleo -&gt; combustivel -&gt; cambio -&gt; inflacao</w:t>
            </w:r>
          </w:p>
        </w:tc>
        <w:tc>
          <w:tcPr>
            <w:tcW w:w="1008" w:type="dxa"/>
            <w:vAlign w:val="center"/>
          </w:tcPr>
          <w:p w14:paraId="4A16F549" w14:textId="77777777" w:rsidR="00775A72" w:rsidRDefault="00000000">
            <w:pPr>
              <w:jc w:val="center"/>
            </w:pPr>
            <w:r>
              <w:rPr>
                <w:sz w:val="11"/>
              </w:rPr>
              <w:t>1</w:t>
            </w:r>
          </w:p>
        </w:tc>
        <w:tc>
          <w:tcPr>
            <w:tcW w:w="1008" w:type="dxa"/>
            <w:vAlign w:val="center"/>
          </w:tcPr>
          <w:p w14:paraId="6DCCCC7B" w14:textId="77777777" w:rsidR="00775A72" w:rsidRDefault="00000000">
            <w:pPr>
              <w:jc w:val="center"/>
            </w:pPr>
            <w:r>
              <w:rPr>
                <w:sz w:val="11"/>
              </w:rPr>
              <w:t>1</w:t>
            </w:r>
          </w:p>
        </w:tc>
        <w:tc>
          <w:tcPr>
            <w:tcW w:w="1008" w:type="dxa"/>
            <w:vAlign w:val="center"/>
          </w:tcPr>
          <w:p w14:paraId="64CD7827" w14:textId="77777777" w:rsidR="00775A72" w:rsidRDefault="00000000">
            <w:pPr>
              <w:jc w:val="center"/>
            </w:pPr>
            <w:r>
              <w:rPr>
                <w:sz w:val="11"/>
              </w:rPr>
              <w:t>True</w:t>
            </w:r>
          </w:p>
        </w:tc>
        <w:tc>
          <w:tcPr>
            <w:tcW w:w="1008" w:type="dxa"/>
            <w:vAlign w:val="center"/>
          </w:tcPr>
          <w:p w14:paraId="3987588B" w14:textId="77777777" w:rsidR="00775A72" w:rsidRDefault="00000000">
            <w:pPr>
              <w:jc w:val="center"/>
            </w:pPr>
            <w:r>
              <w:rPr>
                <w:sz w:val="11"/>
              </w:rPr>
              <w:t>0,2447</w:t>
            </w:r>
          </w:p>
        </w:tc>
        <w:tc>
          <w:tcPr>
            <w:tcW w:w="1008" w:type="dxa"/>
            <w:vAlign w:val="center"/>
          </w:tcPr>
          <w:p w14:paraId="185CA750" w14:textId="77777777" w:rsidR="00775A72" w:rsidRDefault="00000000">
            <w:pPr>
              <w:jc w:val="center"/>
            </w:pPr>
            <w:r>
              <w:rPr>
                <w:sz w:val="11"/>
              </w:rPr>
              <w:t>271</w:t>
            </w:r>
          </w:p>
        </w:tc>
      </w:tr>
      <w:tr w:rsidR="00775A72" w14:paraId="3DDE410E" w14:textId="77777777">
        <w:trPr>
          <w:jc w:val="center"/>
        </w:trPr>
        <w:tc>
          <w:tcPr>
            <w:tcW w:w="1008" w:type="dxa"/>
            <w:vAlign w:val="center"/>
          </w:tcPr>
          <w:p w14:paraId="3F1E04FA" w14:textId="77777777" w:rsidR="00775A72" w:rsidRDefault="00000000">
            <w:pPr>
              <w:jc w:val="center"/>
            </w:pPr>
            <w:r>
              <w:rPr>
                <w:sz w:val="11"/>
              </w:rPr>
              <w:t>diesel</w:t>
            </w:r>
          </w:p>
        </w:tc>
        <w:tc>
          <w:tcPr>
            <w:tcW w:w="1008" w:type="dxa"/>
            <w:vAlign w:val="center"/>
          </w:tcPr>
          <w:p w14:paraId="7DB1BDEA" w14:textId="77777777" w:rsidR="00775A72" w:rsidRDefault="00000000">
            <w:pPr>
              <w:jc w:val="center"/>
            </w:pPr>
            <w:r>
              <w:rPr>
                <w:sz w:val="11"/>
              </w:rPr>
              <w:t>ipca_transportes</w:t>
            </w:r>
          </w:p>
        </w:tc>
        <w:tc>
          <w:tcPr>
            <w:tcW w:w="1008" w:type="dxa"/>
            <w:vAlign w:val="center"/>
          </w:tcPr>
          <w:p w14:paraId="26CFA4B5" w14:textId="77777777" w:rsidR="00775A72" w:rsidRDefault="00000000">
            <w:pPr>
              <w:jc w:val="center"/>
            </w:pPr>
            <w:r>
              <w:rPr>
                <w:sz w:val="11"/>
              </w:rPr>
              <w:t>C_cambio_antes_petroleo</w:t>
            </w:r>
          </w:p>
        </w:tc>
        <w:tc>
          <w:tcPr>
            <w:tcW w:w="1008" w:type="dxa"/>
            <w:vAlign w:val="center"/>
          </w:tcPr>
          <w:p w14:paraId="06EE8069" w14:textId="77777777" w:rsidR="00775A72" w:rsidRDefault="00000000">
            <w:pPr>
              <w:jc w:val="center"/>
            </w:pPr>
            <w:r>
              <w:rPr>
                <w:sz w:val="11"/>
              </w:rPr>
              <w:t>cambio -&gt; petroleo -&gt; combustivel -&gt; inflacao</w:t>
            </w:r>
          </w:p>
        </w:tc>
        <w:tc>
          <w:tcPr>
            <w:tcW w:w="1008" w:type="dxa"/>
            <w:vAlign w:val="center"/>
          </w:tcPr>
          <w:p w14:paraId="06C0E8A8" w14:textId="77777777" w:rsidR="00775A72" w:rsidRDefault="00000000">
            <w:pPr>
              <w:jc w:val="center"/>
            </w:pPr>
            <w:r>
              <w:rPr>
                <w:sz w:val="11"/>
              </w:rPr>
              <w:t>1</w:t>
            </w:r>
          </w:p>
        </w:tc>
        <w:tc>
          <w:tcPr>
            <w:tcW w:w="1008" w:type="dxa"/>
            <w:vAlign w:val="center"/>
          </w:tcPr>
          <w:p w14:paraId="31AA2476" w14:textId="77777777" w:rsidR="00775A72" w:rsidRDefault="00000000">
            <w:pPr>
              <w:jc w:val="center"/>
            </w:pPr>
            <w:r>
              <w:rPr>
                <w:sz w:val="11"/>
              </w:rPr>
              <w:t>1</w:t>
            </w:r>
          </w:p>
        </w:tc>
        <w:tc>
          <w:tcPr>
            <w:tcW w:w="1008" w:type="dxa"/>
            <w:vAlign w:val="center"/>
          </w:tcPr>
          <w:p w14:paraId="67459BE1" w14:textId="77777777" w:rsidR="00775A72" w:rsidRDefault="00000000">
            <w:pPr>
              <w:jc w:val="center"/>
            </w:pPr>
            <w:r>
              <w:rPr>
                <w:sz w:val="11"/>
              </w:rPr>
              <w:t>True</w:t>
            </w:r>
          </w:p>
        </w:tc>
        <w:tc>
          <w:tcPr>
            <w:tcW w:w="1008" w:type="dxa"/>
            <w:vAlign w:val="center"/>
          </w:tcPr>
          <w:p w14:paraId="7479FED8" w14:textId="77777777" w:rsidR="00775A72" w:rsidRDefault="00000000">
            <w:pPr>
              <w:jc w:val="center"/>
            </w:pPr>
            <w:r>
              <w:rPr>
                <w:sz w:val="11"/>
              </w:rPr>
              <w:t>0,2447</w:t>
            </w:r>
          </w:p>
        </w:tc>
        <w:tc>
          <w:tcPr>
            <w:tcW w:w="1008" w:type="dxa"/>
            <w:vAlign w:val="center"/>
          </w:tcPr>
          <w:p w14:paraId="0732AB32" w14:textId="77777777" w:rsidR="00775A72" w:rsidRDefault="00000000">
            <w:pPr>
              <w:jc w:val="center"/>
            </w:pPr>
            <w:r>
              <w:rPr>
                <w:sz w:val="11"/>
              </w:rPr>
              <w:t>271</w:t>
            </w:r>
          </w:p>
        </w:tc>
      </w:tr>
    </w:tbl>
    <w:p w14:paraId="12729027" w14:textId="77777777" w:rsidR="00775A72" w:rsidRDefault="00000000">
      <w:pPr>
        <w:pStyle w:val="Fonte"/>
      </w:pPr>
      <w:r>
        <w:t>Fonte: elaboração própria.</w:t>
      </w:r>
    </w:p>
    <w:p w14:paraId="5010E862" w14:textId="77777777" w:rsidR="00775A72" w:rsidRDefault="00000000">
      <w:pPr>
        <w:pStyle w:val="Legenda"/>
        <w:jc w:val="left"/>
      </w:pPr>
      <w:r>
        <w:t>Tabela F.3 - Auditoria da convergência da FEVD entre h=6 e h=12</w:t>
      </w:r>
    </w:p>
    <w:tbl>
      <w:tblPr>
        <w:tblStyle w:val="TableGrid"/>
        <w:tblW w:w="0" w:type="auto"/>
        <w:jc w:val="center"/>
        <w:tblLook w:val="04A0" w:firstRow="1" w:lastRow="0" w:firstColumn="1" w:lastColumn="0" w:noHBand="0" w:noVBand="1"/>
      </w:tblPr>
      <w:tblGrid>
        <w:gridCol w:w="1274"/>
        <w:gridCol w:w="1149"/>
        <w:gridCol w:w="1678"/>
        <w:gridCol w:w="1507"/>
        <w:gridCol w:w="1267"/>
        <w:gridCol w:w="1267"/>
        <w:gridCol w:w="1145"/>
      </w:tblGrid>
      <w:tr w:rsidR="00775A72" w14:paraId="70D43B57" w14:textId="77777777">
        <w:trPr>
          <w:tblHeader/>
          <w:jc w:val="center"/>
        </w:trPr>
        <w:tc>
          <w:tcPr>
            <w:tcW w:w="1296" w:type="dxa"/>
            <w:vAlign w:val="center"/>
          </w:tcPr>
          <w:p w14:paraId="33AFC4A1" w14:textId="77777777" w:rsidR="00775A72" w:rsidRDefault="00000000">
            <w:pPr>
              <w:jc w:val="center"/>
            </w:pPr>
            <w:r>
              <w:rPr>
                <w:b/>
                <w:sz w:val="11"/>
              </w:rPr>
              <w:lastRenderedPageBreak/>
              <w:t>combustivel</w:t>
            </w:r>
          </w:p>
        </w:tc>
        <w:tc>
          <w:tcPr>
            <w:tcW w:w="1296" w:type="dxa"/>
            <w:vAlign w:val="center"/>
          </w:tcPr>
          <w:p w14:paraId="791723D6" w14:textId="77777777" w:rsidR="00775A72" w:rsidRDefault="00000000">
            <w:pPr>
              <w:jc w:val="center"/>
            </w:pPr>
            <w:r>
              <w:rPr>
                <w:b/>
                <w:sz w:val="11"/>
              </w:rPr>
              <w:t>inflacao</w:t>
            </w:r>
          </w:p>
        </w:tc>
        <w:tc>
          <w:tcPr>
            <w:tcW w:w="1296" w:type="dxa"/>
            <w:vAlign w:val="center"/>
          </w:tcPr>
          <w:p w14:paraId="07C6B04C" w14:textId="77777777" w:rsidR="00775A72" w:rsidRDefault="00000000">
            <w:pPr>
              <w:jc w:val="center"/>
            </w:pPr>
            <w:r>
              <w:rPr>
                <w:b/>
                <w:sz w:val="11"/>
              </w:rPr>
              <w:t>ordenacao</w:t>
            </w:r>
          </w:p>
        </w:tc>
        <w:tc>
          <w:tcPr>
            <w:tcW w:w="1296" w:type="dxa"/>
            <w:vAlign w:val="center"/>
          </w:tcPr>
          <w:p w14:paraId="6C660848" w14:textId="77777777" w:rsidR="00775A72" w:rsidRDefault="00000000">
            <w:pPr>
              <w:jc w:val="center"/>
            </w:pPr>
            <w:r>
              <w:rPr>
                <w:b/>
                <w:sz w:val="11"/>
              </w:rPr>
              <w:t>maior_diferenca_h6_h12</w:t>
            </w:r>
          </w:p>
        </w:tc>
        <w:tc>
          <w:tcPr>
            <w:tcW w:w="1296" w:type="dxa"/>
            <w:vAlign w:val="center"/>
          </w:tcPr>
          <w:p w14:paraId="2158A699" w14:textId="77777777" w:rsidR="00775A72" w:rsidRDefault="00000000">
            <w:pPr>
              <w:jc w:val="center"/>
            </w:pPr>
            <w:r>
              <w:rPr>
                <w:b/>
                <w:sz w:val="11"/>
              </w:rPr>
              <w:t>iguais_ate_2_casas</w:t>
            </w:r>
          </w:p>
        </w:tc>
        <w:tc>
          <w:tcPr>
            <w:tcW w:w="1296" w:type="dxa"/>
            <w:vAlign w:val="center"/>
          </w:tcPr>
          <w:p w14:paraId="60FBF98C" w14:textId="77777777" w:rsidR="00775A72" w:rsidRDefault="00000000">
            <w:pPr>
              <w:jc w:val="center"/>
            </w:pPr>
            <w:r>
              <w:rPr>
                <w:b/>
                <w:sz w:val="11"/>
              </w:rPr>
              <w:t>iguais_ate_6_casas</w:t>
            </w:r>
          </w:p>
        </w:tc>
        <w:tc>
          <w:tcPr>
            <w:tcW w:w="1296" w:type="dxa"/>
            <w:vAlign w:val="center"/>
          </w:tcPr>
          <w:p w14:paraId="3DA15204" w14:textId="77777777" w:rsidR="00775A72" w:rsidRDefault="00000000">
            <w:pPr>
              <w:jc w:val="center"/>
            </w:pPr>
            <w:r>
              <w:rPr>
                <w:b/>
                <w:sz w:val="11"/>
              </w:rPr>
              <w:t>interpretacao</w:t>
            </w:r>
          </w:p>
        </w:tc>
      </w:tr>
      <w:tr w:rsidR="00775A72" w14:paraId="61E041D9" w14:textId="77777777">
        <w:trPr>
          <w:jc w:val="center"/>
        </w:trPr>
        <w:tc>
          <w:tcPr>
            <w:tcW w:w="1296" w:type="dxa"/>
            <w:vAlign w:val="center"/>
          </w:tcPr>
          <w:p w14:paraId="18F57B48" w14:textId="77777777" w:rsidR="00775A72" w:rsidRDefault="00000000">
            <w:pPr>
              <w:jc w:val="center"/>
            </w:pPr>
            <w:r>
              <w:rPr>
                <w:sz w:val="11"/>
              </w:rPr>
              <w:t>diesel</w:t>
            </w:r>
          </w:p>
        </w:tc>
        <w:tc>
          <w:tcPr>
            <w:tcW w:w="1296" w:type="dxa"/>
            <w:vAlign w:val="center"/>
          </w:tcPr>
          <w:p w14:paraId="1C874A9B" w14:textId="77777777" w:rsidR="00775A72" w:rsidRDefault="00000000">
            <w:pPr>
              <w:jc w:val="center"/>
            </w:pPr>
            <w:r>
              <w:rPr>
                <w:sz w:val="11"/>
              </w:rPr>
              <w:t>ipca_geral</w:t>
            </w:r>
          </w:p>
        </w:tc>
        <w:tc>
          <w:tcPr>
            <w:tcW w:w="1296" w:type="dxa"/>
            <w:vAlign w:val="center"/>
          </w:tcPr>
          <w:p w14:paraId="0D45E0CC" w14:textId="77777777" w:rsidR="00775A72" w:rsidRDefault="00000000">
            <w:pPr>
              <w:jc w:val="center"/>
            </w:pPr>
            <w:r>
              <w:rPr>
                <w:sz w:val="11"/>
              </w:rPr>
              <w:t>A_principal</w:t>
            </w:r>
          </w:p>
        </w:tc>
        <w:tc>
          <w:tcPr>
            <w:tcW w:w="1296" w:type="dxa"/>
            <w:vAlign w:val="center"/>
          </w:tcPr>
          <w:p w14:paraId="4CCDA655" w14:textId="77777777" w:rsidR="00775A72" w:rsidRDefault="00000000">
            <w:pPr>
              <w:jc w:val="center"/>
            </w:pPr>
            <w:r>
              <w:rPr>
                <w:sz w:val="11"/>
              </w:rPr>
              <w:t>0,0003</w:t>
            </w:r>
          </w:p>
        </w:tc>
        <w:tc>
          <w:tcPr>
            <w:tcW w:w="1296" w:type="dxa"/>
            <w:vAlign w:val="center"/>
          </w:tcPr>
          <w:p w14:paraId="0872FBE0" w14:textId="77777777" w:rsidR="00775A72" w:rsidRDefault="00000000">
            <w:pPr>
              <w:jc w:val="center"/>
            </w:pPr>
            <w:r>
              <w:rPr>
                <w:sz w:val="11"/>
              </w:rPr>
              <w:t>True</w:t>
            </w:r>
          </w:p>
        </w:tc>
        <w:tc>
          <w:tcPr>
            <w:tcW w:w="1296" w:type="dxa"/>
            <w:vAlign w:val="center"/>
          </w:tcPr>
          <w:p w14:paraId="3E35708E" w14:textId="77777777" w:rsidR="00775A72" w:rsidRDefault="00000000">
            <w:pPr>
              <w:jc w:val="center"/>
            </w:pPr>
            <w:r>
              <w:rPr>
                <w:sz w:val="11"/>
              </w:rPr>
              <w:t>False</w:t>
            </w:r>
          </w:p>
        </w:tc>
        <w:tc>
          <w:tcPr>
            <w:tcW w:w="1296" w:type="dxa"/>
            <w:vAlign w:val="center"/>
          </w:tcPr>
          <w:p w14:paraId="232BC98F" w14:textId="77777777" w:rsidR="00775A72" w:rsidRDefault="00000000">
            <w:pPr>
              <w:jc w:val="center"/>
            </w:pPr>
            <w:r>
              <w:rPr>
                <w:sz w:val="11"/>
              </w:rPr>
              <w:t>Coincidência apenas após arredondamento</w:t>
            </w:r>
          </w:p>
        </w:tc>
      </w:tr>
      <w:tr w:rsidR="00775A72" w14:paraId="36D11DC7" w14:textId="77777777">
        <w:trPr>
          <w:jc w:val="center"/>
        </w:trPr>
        <w:tc>
          <w:tcPr>
            <w:tcW w:w="1296" w:type="dxa"/>
            <w:vAlign w:val="center"/>
          </w:tcPr>
          <w:p w14:paraId="734B05EF" w14:textId="77777777" w:rsidR="00775A72" w:rsidRDefault="00000000">
            <w:pPr>
              <w:jc w:val="center"/>
            </w:pPr>
            <w:r>
              <w:rPr>
                <w:sz w:val="11"/>
              </w:rPr>
              <w:t>diesel</w:t>
            </w:r>
          </w:p>
        </w:tc>
        <w:tc>
          <w:tcPr>
            <w:tcW w:w="1296" w:type="dxa"/>
            <w:vAlign w:val="center"/>
          </w:tcPr>
          <w:p w14:paraId="202F9571" w14:textId="77777777" w:rsidR="00775A72" w:rsidRDefault="00000000">
            <w:pPr>
              <w:jc w:val="center"/>
            </w:pPr>
            <w:r>
              <w:rPr>
                <w:sz w:val="11"/>
              </w:rPr>
              <w:t>ipca_geral</w:t>
            </w:r>
          </w:p>
        </w:tc>
        <w:tc>
          <w:tcPr>
            <w:tcW w:w="1296" w:type="dxa"/>
            <w:vAlign w:val="center"/>
          </w:tcPr>
          <w:p w14:paraId="5C84CE04" w14:textId="77777777" w:rsidR="00775A72" w:rsidRDefault="00000000">
            <w:pPr>
              <w:jc w:val="center"/>
            </w:pPr>
            <w:r>
              <w:rPr>
                <w:sz w:val="11"/>
              </w:rPr>
              <w:t>B_combustivel_antes_cambio</w:t>
            </w:r>
          </w:p>
        </w:tc>
        <w:tc>
          <w:tcPr>
            <w:tcW w:w="1296" w:type="dxa"/>
            <w:vAlign w:val="center"/>
          </w:tcPr>
          <w:p w14:paraId="6DE0519B" w14:textId="77777777" w:rsidR="00775A72" w:rsidRDefault="00000000">
            <w:pPr>
              <w:jc w:val="center"/>
            </w:pPr>
            <w:r>
              <w:rPr>
                <w:sz w:val="11"/>
              </w:rPr>
              <w:t>0,0003</w:t>
            </w:r>
          </w:p>
        </w:tc>
        <w:tc>
          <w:tcPr>
            <w:tcW w:w="1296" w:type="dxa"/>
            <w:vAlign w:val="center"/>
          </w:tcPr>
          <w:p w14:paraId="51A7A590" w14:textId="77777777" w:rsidR="00775A72" w:rsidRDefault="00000000">
            <w:pPr>
              <w:jc w:val="center"/>
            </w:pPr>
            <w:r>
              <w:rPr>
                <w:sz w:val="11"/>
              </w:rPr>
              <w:t>True</w:t>
            </w:r>
          </w:p>
        </w:tc>
        <w:tc>
          <w:tcPr>
            <w:tcW w:w="1296" w:type="dxa"/>
            <w:vAlign w:val="center"/>
          </w:tcPr>
          <w:p w14:paraId="278761B3" w14:textId="77777777" w:rsidR="00775A72" w:rsidRDefault="00000000">
            <w:pPr>
              <w:jc w:val="center"/>
            </w:pPr>
            <w:r>
              <w:rPr>
                <w:sz w:val="11"/>
              </w:rPr>
              <w:t>False</w:t>
            </w:r>
          </w:p>
        </w:tc>
        <w:tc>
          <w:tcPr>
            <w:tcW w:w="1296" w:type="dxa"/>
            <w:vAlign w:val="center"/>
          </w:tcPr>
          <w:p w14:paraId="0FBBE872" w14:textId="77777777" w:rsidR="00775A72" w:rsidRDefault="00000000">
            <w:pPr>
              <w:jc w:val="center"/>
            </w:pPr>
            <w:r>
              <w:rPr>
                <w:sz w:val="11"/>
              </w:rPr>
              <w:t>Coincidência apenas após arredondamento</w:t>
            </w:r>
          </w:p>
        </w:tc>
      </w:tr>
      <w:tr w:rsidR="00775A72" w14:paraId="2775290B" w14:textId="77777777">
        <w:trPr>
          <w:jc w:val="center"/>
        </w:trPr>
        <w:tc>
          <w:tcPr>
            <w:tcW w:w="1296" w:type="dxa"/>
            <w:vAlign w:val="center"/>
          </w:tcPr>
          <w:p w14:paraId="0F703642" w14:textId="77777777" w:rsidR="00775A72" w:rsidRDefault="00000000">
            <w:pPr>
              <w:jc w:val="center"/>
            </w:pPr>
            <w:r>
              <w:rPr>
                <w:sz w:val="11"/>
              </w:rPr>
              <w:t>diesel</w:t>
            </w:r>
          </w:p>
        </w:tc>
        <w:tc>
          <w:tcPr>
            <w:tcW w:w="1296" w:type="dxa"/>
            <w:vAlign w:val="center"/>
          </w:tcPr>
          <w:p w14:paraId="5EDE4915" w14:textId="77777777" w:rsidR="00775A72" w:rsidRDefault="00000000">
            <w:pPr>
              <w:jc w:val="center"/>
            </w:pPr>
            <w:r>
              <w:rPr>
                <w:sz w:val="11"/>
              </w:rPr>
              <w:t>ipca_geral</w:t>
            </w:r>
          </w:p>
        </w:tc>
        <w:tc>
          <w:tcPr>
            <w:tcW w:w="1296" w:type="dxa"/>
            <w:vAlign w:val="center"/>
          </w:tcPr>
          <w:p w14:paraId="10A692EF" w14:textId="77777777" w:rsidR="00775A72" w:rsidRDefault="00000000">
            <w:pPr>
              <w:jc w:val="center"/>
            </w:pPr>
            <w:r>
              <w:rPr>
                <w:sz w:val="11"/>
              </w:rPr>
              <w:t>C_cambio_antes_petroleo</w:t>
            </w:r>
          </w:p>
        </w:tc>
        <w:tc>
          <w:tcPr>
            <w:tcW w:w="1296" w:type="dxa"/>
            <w:vAlign w:val="center"/>
          </w:tcPr>
          <w:p w14:paraId="615F884E" w14:textId="77777777" w:rsidR="00775A72" w:rsidRDefault="00000000">
            <w:pPr>
              <w:jc w:val="center"/>
            </w:pPr>
            <w:r>
              <w:rPr>
                <w:sz w:val="11"/>
              </w:rPr>
              <w:t>0,0003</w:t>
            </w:r>
          </w:p>
        </w:tc>
        <w:tc>
          <w:tcPr>
            <w:tcW w:w="1296" w:type="dxa"/>
            <w:vAlign w:val="center"/>
          </w:tcPr>
          <w:p w14:paraId="28FCFBFE" w14:textId="77777777" w:rsidR="00775A72" w:rsidRDefault="00000000">
            <w:pPr>
              <w:jc w:val="center"/>
            </w:pPr>
            <w:r>
              <w:rPr>
                <w:sz w:val="11"/>
              </w:rPr>
              <w:t>True</w:t>
            </w:r>
          </w:p>
        </w:tc>
        <w:tc>
          <w:tcPr>
            <w:tcW w:w="1296" w:type="dxa"/>
            <w:vAlign w:val="center"/>
          </w:tcPr>
          <w:p w14:paraId="0C5C0915" w14:textId="77777777" w:rsidR="00775A72" w:rsidRDefault="00000000">
            <w:pPr>
              <w:jc w:val="center"/>
            </w:pPr>
            <w:r>
              <w:rPr>
                <w:sz w:val="11"/>
              </w:rPr>
              <w:t>False</w:t>
            </w:r>
          </w:p>
        </w:tc>
        <w:tc>
          <w:tcPr>
            <w:tcW w:w="1296" w:type="dxa"/>
            <w:vAlign w:val="center"/>
          </w:tcPr>
          <w:p w14:paraId="41D51AE2" w14:textId="77777777" w:rsidR="00775A72" w:rsidRDefault="00000000">
            <w:pPr>
              <w:jc w:val="center"/>
            </w:pPr>
            <w:r>
              <w:rPr>
                <w:sz w:val="11"/>
              </w:rPr>
              <w:t>Coincidência apenas após arredondamento</w:t>
            </w:r>
          </w:p>
        </w:tc>
      </w:tr>
      <w:tr w:rsidR="00775A72" w14:paraId="16188B33" w14:textId="77777777">
        <w:trPr>
          <w:jc w:val="center"/>
        </w:trPr>
        <w:tc>
          <w:tcPr>
            <w:tcW w:w="1296" w:type="dxa"/>
            <w:vAlign w:val="center"/>
          </w:tcPr>
          <w:p w14:paraId="54B455C6" w14:textId="77777777" w:rsidR="00775A72" w:rsidRDefault="00000000">
            <w:pPr>
              <w:jc w:val="center"/>
            </w:pPr>
            <w:r>
              <w:rPr>
                <w:sz w:val="11"/>
              </w:rPr>
              <w:t>diesel</w:t>
            </w:r>
          </w:p>
        </w:tc>
        <w:tc>
          <w:tcPr>
            <w:tcW w:w="1296" w:type="dxa"/>
            <w:vAlign w:val="center"/>
          </w:tcPr>
          <w:p w14:paraId="254B7169" w14:textId="77777777" w:rsidR="00775A72" w:rsidRDefault="00000000">
            <w:pPr>
              <w:jc w:val="center"/>
            </w:pPr>
            <w:r>
              <w:rPr>
                <w:sz w:val="11"/>
              </w:rPr>
              <w:t>ipca_transportes</w:t>
            </w:r>
          </w:p>
        </w:tc>
        <w:tc>
          <w:tcPr>
            <w:tcW w:w="1296" w:type="dxa"/>
            <w:vAlign w:val="center"/>
          </w:tcPr>
          <w:p w14:paraId="5A4A92DF" w14:textId="77777777" w:rsidR="00775A72" w:rsidRDefault="00000000">
            <w:pPr>
              <w:jc w:val="center"/>
            </w:pPr>
            <w:r>
              <w:rPr>
                <w:sz w:val="11"/>
              </w:rPr>
              <w:t>A_principal</w:t>
            </w:r>
          </w:p>
        </w:tc>
        <w:tc>
          <w:tcPr>
            <w:tcW w:w="1296" w:type="dxa"/>
            <w:vAlign w:val="center"/>
          </w:tcPr>
          <w:p w14:paraId="79F16B05" w14:textId="77777777" w:rsidR="00775A72" w:rsidRDefault="00000000">
            <w:pPr>
              <w:jc w:val="center"/>
            </w:pPr>
            <w:r>
              <w:rPr>
                <w:sz w:val="11"/>
              </w:rPr>
              <w:t>0,0000</w:t>
            </w:r>
          </w:p>
        </w:tc>
        <w:tc>
          <w:tcPr>
            <w:tcW w:w="1296" w:type="dxa"/>
            <w:vAlign w:val="center"/>
          </w:tcPr>
          <w:p w14:paraId="3DA3A23E" w14:textId="77777777" w:rsidR="00775A72" w:rsidRDefault="00000000">
            <w:pPr>
              <w:jc w:val="center"/>
            </w:pPr>
            <w:r>
              <w:rPr>
                <w:sz w:val="11"/>
              </w:rPr>
              <w:t>True</w:t>
            </w:r>
          </w:p>
        </w:tc>
        <w:tc>
          <w:tcPr>
            <w:tcW w:w="1296" w:type="dxa"/>
            <w:vAlign w:val="center"/>
          </w:tcPr>
          <w:p w14:paraId="4993EF14" w14:textId="77777777" w:rsidR="00775A72" w:rsidRDefault="00000000">
            <w:pPr>
              <w:jc w:val="center"/>
            </w:pPr>
            <w:r>
              <w:rPr>
                <w:sz w:val="11"/>
              </w:rPr>
              <w:t>False</w:t>
            </w:r>
          </w:p>
        </w:tc>
        <w:tc>
          <w:tcPr>
            <w:tcW w:w="1296" w:type="dxa"/>
            <w:vAlign w:val="center"/>
          </w:tcPr>
          <w:p w14:paraId="4B47A1D7" w14:textId="77777777" w:rsidR="00775A72" w:rsidRDefault="00000000">
            <w:pPr>
              <w:jc w:val="center"/>
            </w:pPr>
            <w:r>
              <w:rPr>
                <w:sz w:val="11"/>
              </w:rPr>
              <w:t>Coincidência apenas após arredondamento</w:t>
            </w:r>
          </w:p>
        </w:tc>
      </w:tr>
      <w:tr w:rsidR="00775A72" w14:paraId="4D6248EE" w14:textId="77777777">
        <w:trPr>
          <w:jc w:val="center"/>
        </w:trPr>
        <w:tc>
          <w:tcPr>
            <w:tcW w:w="1296" w:type="dxa"/>
            <w:vAlign w:val="center"/>
          </w:tcPr>
          <w:p w14:paraId="46A0F20D" w14:textId="77777777" w:rsidR="00775A72" w:rsidRDefault="00000000">
            <w:pPr>
              <w:jc w:val="center"/>
            </w:pPr>
            <w:r>
              <w:rPr>
                <w:sz w:val="11"/>
              </w:rPr>
              <w:t>diesel</w:t>
            </w:r>
          </w:p>
        </w:tc>
        <w:tc>
          <w:tcPr>
            <w:tcW w:w="1296" w:type="dxa"/>
            <w:vAlign w:val="center"/>
          </w:tcPr>
          <w:p w14:paraId="2772C45A" w14:textId="77777777" w:rsidR="00775A72" w:rsidRDefault="00000000">
            <w:pPr>
              <w:jc w:val="center"/>
            </w:pPr>
            <w:r>
              <w:rPr>
                <w:sz w:val="11"/>
              </w:rPr>
              <w:t>ipca_transportes</w:t>
            </w:r>
          </w:p>
        </w:tc>
        <w:tc>
          <w:tcPr>
            <w:tcW w:w="1296" w:type="dxa"/>
            <w:vAlign w:val="center"/>
          </w:tcPr>
          <w:p w14:paraId="78E36C2F" w14:textId="77777777" w:rsidR="00775A72" w:rsidRDefault="00000000">
            <w:pPr>
              <w:jc w:val="center"/>
            </w:pPr>
            <w:r>
              <w:rPr>
                <w:sz w:val="11"/>
              </w:rPr>
              <w:t>B_combustivel_antes_cambio</w:t>
            </w:r>
          </w:p>
        </w:tc>
        <w:tc>
          <w:tcPr>
            <w:tcW w:w="1296" w:type="dxa"/>
            <w:vAlign w:val="center"/>
          </w:tcPr>
          <w:p w14:paraId="47BA4FD1" w14:textId="77777777" w:rsidR="00775A72" w:rsidRDefault="00000000">
            <w:pPr>
              <w:jc w:val="center"/>
            </w:pPr>
            <w:r>
              <w:rPr>
                <w:sz w:val="11"/>
              </w:rPr>
              <w:t>0,0000</w:t>
            </w:r>
          </w:p>
        </w:tc>
        <w:tc>
          <w:tcPr>
            <w:tcW w:w="1296" w:type="dxa"/>
            <w:vAlign w:val="center"/>
          </w:tcPr>
          <w:p w14:paraId="5194F1CC" w14:textId="77777777" w:rsidR="00775A72" w:rsidRDefault="00000000">
            <w:pPr>
              <w:jc w:val="center"/>
            </w:pPr>
            <w:r>
              <w:rPr>
                <w:sz w:val="11"/>
              </w:rPr>
              <w:t>True</w:t>
            </w:r>
          </w:p>
        </w:tc>
        <w:tc>
          <w:tcPr>
            <w:tcW w:w="1296" w:type="dxa"/>
            <w:vAlign w:val="center"/>
          </w:tcPr>
          <w:p w14:paraId="5A0CF606" w14:textId="77777777" w:rsidR="00775A72" w:rsidRDefault="00000000">
            <w:pPr>
              <w:jc w:val="center"/>
            </w:pPr>
            <w:r>
              <w:rPr>
                <w:sz w:val="11"/>
              </w:rPr>
              <w:t>False</w:t>
            </w:r>
          </w:p>
        </w:tc>
        <w:tc>
          <w:tcPr>
            <w:tcW w:w="1296" w:type="dxa"/>
            <w:vAlign w:val="center"/>
          </w:tcPr>
          <w:p w14:paraId="3E4738FE" w14:textId="77777777" w:rsidR="00775A72" w:rsidRDefault="00000000">
            <w:pPr>
              <w:jc w:val="center"/>
            </w:pPr>
            <w:r>
              <w:rPr>
                <w:sz w:val="11"/>
              </w:rPr>
              <w:t>Coincidência apenas após arredondamento</w:t>
            </w:r>
          </w:p>
        </w:tc>
      </w:tr>
      <w:tr w:rsidR="00775A72" w14:paraId="28B98044" w14:textId="77777777">
        <w:trPr>
          <w:jc w:val="center"/>
        </w:trPr>
        <w:tc>
          <w:tcPr>
            <w:tcW w:w="1296" w:type="dxa"/>
            <w:vAlign w:val="center"/>
          </w:tcPr>
          <w:p w14:paraId="4E94B870" w14:textId="77777777" w:rsidR="00775A72" w:rsidRDefault="00000000">
            <w:pPr>
              <w:jc w:val="center"/>
            </w:pPr>
            <w:r>
              <w:rPr>
                <w:sz w:val="11"/>
              </w:rPr>
              <w:t>diesel</w:t>
            </w:r>
          </w:p>
        </w:tc>
        <w:tc>
          <w:tcPr>
            <w:tcW w:w="1296" w:type="dxa"/>
            <w:vAlign w:val="center"/>
          </w:tcPr>
          <w:p w14:paraId="3A7482B2" w14:textId="77777777" w:rsidR="00775A72" w:rsidRDefault="00000000">
            <w:pPr>
              <w:jc w:val="center"/>
            </w:pPr>
            <w:r>
              <w:rPr>
                <w:sz w:val="11"/>
              </w:rPr>
              <w:t>ipca_transportes</w:t>
            </w:r>
          </w:p>
        </w:tc>
        <w:tc>
          <w:tcPr>
            <w:tcW w:w="1296" w:type="dxa"/>
            <w:vAlign w:val="center"/>
          </w:tcPr>
          <w:p w14:paraId="22C6B09F" w14:textId="77777777" w:rsidR="00775A72" w:rsidRDefault="00000000">
            <w:pPr>
              <w:jc w:val="center"/>
            </w:pPr>
            <w:r>
              <w:rPr>
                <w:sz w:val="11"/>
              </w:rPr>
              <w:t>C_cambio_antes_petroleo</w:t>
            </w:r>
          </w:p>
        </w:tc>
        <w:tc>
          <w:tcPr>
            <w:tcW w:w="1296" w:type="dxa"/>
            <w:vAlign w:val="center"/>
          </w:tcPr>
          <w:p w14:paraId="3B7281F4" w14:textId="77777777" w:rsidR="00775A72" w:rsidRDefault="00000000">
            <w:pPr>
              <w:jc w:val="center"/>
            </w:pPr>
            <w:r>
              <w:rPr>
                <w:sz w:val="11"/>
              </w:rPr>
              <w:t>0,0000</w:t>
            </w:r>
          </w:p>
        </w:tc>
        <w:tc>
          <w:tcPr>
            <w:tcW w:w="1296" w:type="dxa"/>
            <w:vAlign w:val="center"/>
          </w:tcPr>
          <w:p w14:paraId="32F03E57" w14:textId="77777777" w:rsidR="00775A72" w:rsidRDefault="00000000">
            <w:pPr>
              <w:jc w:val="center"/>
            </w:pPr>
            <w:r>
              <w:rPr>
                <w:sz w:val="11"/>
              </w:rPr>
              <w:t>True</w:t>
            </w:r>
          </w:p>
        </w:tc>
        <w:tc>
          <w:tcPr>
            <w:tcW w:w="1296" w:type="dxa"/>
            <w:vAlign w:val="center"/>
          </w:tcPr>
          <w:p w14:paraId="45945B22" w14:textId="77777777" w:rsidR="00775A72" w:rsidRDefault="00000000">
            <w:pPr>
              <w:jc w:val="center"/>
            </w:pPr>
            <w:r>
              <w:rPr>
                <w:sz w:val="11"/>
              </w:rPr>
              <w:t>False</w:t>
            </w:r>
          </w:p>
        </w:tc>
        <w:tc>
          <w:tcPr>
            <w:tcW w:w="1296" w:type="dxa"/>
            <w:vAlign w:val="center"/>
          </w:tcPr>
          <w:p w14:paraId="677904C9" w14:textId="77777777" w:rsidR="00775A72" w:rsidRDefault="00000000">
            <w:pPr>
              <w:jc w:val="center"/>
            </w:pPr>
            <w:r>
              <w:rPr>
                <w:sz w:val="11"/>
              </w:rPr>
              <w:t>Coincidência apenas após arredondamento</w:t>
            </w:r>
          </w:p>
        </w:tc>
      </w:tr>
      <w:tr w:rsidR="00775A72" w14:paraId="20FA586C" w14:textId="77777777">
        <w:trPr>
          <w:jc w:val="center"/>
        </w:trPr>
        <w:tc>
          <w:tcPr>
            <w:tcW w:w="1296" w:type="dxa"/>
            <w:vAlign w:val="center"/>
          </w:tcPr>
          <w:p w14:paraId="6F7A8419" w14:textId="77777777" w:rsidR="00775A72" w:rsidRDefault="00000000">
            <w:pPr>
              <w:jc w:val="center"/>
            </w:pPr>
            <w:r>
              <w:rPr>
                <w:sz w:val="11"/>
              </w:rPr>
              <w:t>etanol</w:t>
            </w:r>
          </w:p>
        </w:tc>
        <w:tc>
          <w:tcPr>
            <w:tcW w:w="1296" w:type="dxa"/>
            <w:vAlign w:val="center"/>
          </w:tcPr>
          <w:p w14:paraId="4A2A934A" w14:textId="77777777" w:rsidR="00775A72" w:rsidRDefault="00000000">
            <w:pPr>
              <w:jc w:val="center"/>
            </w:pPr>
            <w:r>
              <w:rPr>
                <w:sz w:val="11"/>
              </w:rPr>
              <w:t>ipca_geral</w:t>
            </w:r>
          </w:p>
        </w:tc>
        <w:tc>
          <w:tcPr>
            <w:tcW w:w="1296" w:type="dxa"/>
            <w:vAlign w:val="center"/>
          </w:tcPr>
          <w:p w14:paraId="5E616069" w14:textId="77777777" w:rsidR="00775A72" w:rsidRDefault="00000000">
            <w:pPr>
              <w:jc w:val="center"/>
            </w:pPr>
            <w:r>
              <w:rPr>
                <w:sz w:val="11"/>
              </w:rPr>
              <w:t>A_principal</w:t>
            </w:r>
          </w:p>
        </w:tc>
        <w:tc>
          <w:tcPr>
            <w:tcW w:w="1296" w:type="dxa"/>
            <w:vAlign w:val="center"/>
          </w:tcPr>
          <w:p w14:paraId="58BC96E0" w14:textId="77777777" w:rsidR="00775A72" w:rsidRDefault="00000000">
            <w:pPr>
              <w:jc w:val="center"/>
            </w:pPr>
            <w:r>
              <w:rPr>
                <w:sz w:val="11"/>
              </w:rPr>
              <w:t>0,0005</w:t>
            </w:r>
          </w:p>
        </w:tc>
        <w:tc>
          <w:tcPr>
            <w:tcW w:w="1296" w:type="dxa"/>
            <w:vAlign w:val="center"/>
          </w:tcPr>
          <w:p w14:paraId="55F4FD72" w14:textId="77777777" w:rsidR="00775A72" w:rsidRDefault="00000000">
            <w:pPr>
              <w:jc w:val="center"/>
            </w:pPr>
            <w:r>
              <w:rPr>
                <w:sz w:val="11"/>
              </w:rPr>
              <w:t>True</w:t>
            </w:r>
          </w:p>
        </w:tc>
        <w:tc>
          <w:tcPr>
            <w:tcW w:w="1296" w:type="dxa"/>
            <w:vAlign w:val="center"/>
          </w:tcPr>
          <w:p w14:paraId="32ABD1BC" w14:textId="77777777" w:rsidR="00775A72" w:rsidRDefault="00000000">
            <w:pPr>
              <w:jc w:val="center"/>
            </w:pPr>
            <w:r>
              <w:rPr>
                <w:sz w:val="11"/>
              </w:rPr>
              <w:t>False</w:t>
            </w:r>
          </w:p>
        </w:tc>
        <w:tc>
          <w:tcPr>
            <w:tcW w:w="1296" w:type="dxa"/>
            <w:vAlign w:val="center"/>
          </w:tcPr>
          <w:p w14:paraId="0499F28A" w14:textId="77777777" w:rsidR="00775A72" w:rsidRDefault="00000000">
            <w:pPr>
              <w:jc w:val="center"/>
            </w:pPr>
            <w:r>
              <w:rPr>
                <w:sz w:val="11"/>
              </w:rPr>
              <w:t>Coincidência apenas após arredondamento</w:t>
            </w:r>
          </w:p>
        </w:tc>
      </w:tr>
      <w:tr w:rsidR="00775A72" w14:paraId="4E8970F6" w14:textId="77777777">
        <w:trPr>
          <w:jc w:val="center"/>
        </w:trPr>
        <w:tc>
          <w:tcPr>
            <w:tcW w:w="1296" w:type="dxa"/>
            <w:vAlign w:val="center"/>
          </w:tcPr>
          <w:p w14:paraId="3F1EFB3B" w14:textId="77777777" w:rsidR="00775A72" w:rsidRDefault="00000000">
            <w:pPr>
              <w:jc w:val="center"/>
            </w:pPr>
            <w:r>
              <w:rPr>
                <w:sz w:val="11"/>
              </w:rPr>
              <w:t>etanol</w:t>
            </w:r>
          </w:p>
        </w:tc>
        <w:tc>
          <w:tcPr>
            <w:tcW w:w="1296" w:type="dxa"/>
            <w:vAlign w:val="center"/>
          </w:tcPr>
          <w:p w14:paraId="2298D1AA" w14:textId="77777777" w:rsidR="00775A72" w:rsidRDefault="00000000">
            <w:pPr>
              <w:jc w:val="center"/>
            </w:pPr>
            <w:r>
              <w:rPr>
                <w:sz w:val="11"/>
              </w:rPr>
              <w:t>ipca_geral</w:t>
            </w:r>
          </w:p>
        </w:tc>
        <w:tc>
          <w:tcPr>
            <w:tcW w:w="1296" w:type="dxa"/>
            <w:vAlign w:val="center"/>
          </w:tcPr>
          <w:p w14:paraId="5BB02852" w14:textId="77777777" w:rsidR="00775A72" w:rsidRDefault="00000000">
            <w:pPr>
              <w:jc w:val="center"/>
            </w:pPr>
            <w:r>
              <w:rPr>
                <w:sz w:val="11"/>
              </w:rPr>
              <w:t>B_combustivel_antes_cambio</w:t>
            </w:r>
          </w:p>
        </w:tc>
        <w:tc>
          <w:tcPr>
            <w:tcW w:w="1296" w:type="dxa"/>
            <w:vAlign w:val="center"/>
          </w:tcPr>
          <w:p w14:paraId="1007A929" w14:textId="77777777" w:rsidR="00775A72" w:rsidRDefault="00000000">
            <w:pPr>
              <w:jc w:val="center"/>
            </w:pPr>
            <w:r>
              <w:rPr>
                <w:sz w:val="11"/>
              </w:rPr>
              <w:t>0,0005</w:t>
            </w:r>
          </w:p>
        </w:tc>
        <w:tc>
          <w:tcPr>
            <w:tcW w:w="1296" w:type="dxa"/>
            <w:vAlign w:val="center"/>
          </w:tcPr>
          <w:p w14:paraId="10F1356E" w14:textId="77777777" w:rsidR="00775A72" w:rsidRDefault="00000000">
            <w:pPr>
              <w:jc w:val="center"/>
            </w:pPr>
            <w:r>
              <w:rPr>
                <w:sz w:val="11"/>
              </w:rPr>
              <w:t>True</w:t>
            </w:r>
          </w:p>
        </w:tc>
        <w:tc>
          <w:tcPr>
            <w:tcW w:w="1296" w:type="dxa"/>
            <w:vAlign w:val="center"/>
          </w:tcPr>
          <w:p w14:paraId="109B84E5" w14:textId="77777777" w:rsidR="00775A72" w:rsidRDefault="00000000">
            <w:pPr>
              <w:jc w:val="center"/>
            </w:pPr>
            <w:r>
              <w:rPr>
                <w:sz w:val="11"/>
              </w:rPr>
              <w:t>False</w:t>
            </w:r>
          </w:p>
        </w:tc>
        <w:tc>
          <w:tcPr>
            <w:tcW w:w="1296" w:type="dxa"/>
            <w:vAlign w:val="center"/>
          </w:tcPr>
          <w:p w14:paraId="3946070E" w14:textId="77777777" w:rsidR="00775A72" w:rsidRDefault="00000000">
            <w:pPr>
              <w:jc w:val="center"/>
            </w:pPr>
            <w:r>
              <w:rPr>
                <w:sz w:val="11"/>
              </w:rPr>
              <w:t>Coincidência apenas após arredondamento</w:t>
            </w:r>
          </w:p>
        </w:tc>
      </w:tr>
      <w:tr w:rsidR="00775A72" w14:paraId="626BBC27" w14:textId="77777777">
        <w:trPr>
          <w:jc w:val="center"/>
        </w:trPr>
        <w:tc>
          <w:tcPr>
            <w:tcW w:w="1296" w:type="dxa"/>
            <w:vAlign w:val="center"/>
          </w:tcPr>
          <w:p w14:paraId="09BF7526" w14:textId="77777777" w:rsidR="00775A72" w:rsidRDefault="00000000">
            <w:pPr>
              <w:jc w:val="center"/>
            </w:pPr>
            <w:r>
              <w:rPr>
                <w:sz w:val="11"/>
              </w:rPr>
              <w:t>etanol</w:t>
            </w:r>
          </w:p>
        </w:tc>
        <w:tc>
          <w:tcPr>
            <w:tcW w:w="1296" w:type="dxa"/>
            <w:vAlign w:val="center"/>
          </w:tcPr>
          <w:p w14:paraId="10FDD5E0" w14:textId="77777777" w:rsidR="00775A72" w:rsidRDefault="00000000">
            <w:pPr>
              <w:jc w:val="center"/>
            </w:pPr>
            <w:r>
              <w:rPr>
                <w:sz w:val="11"/>
              </w:rPr>
              <w:t>ipca_geral</w:t>
            </w:r>
          </w:p>
        </w:tc>
        <w:tc>
          <w:tcPr>
            <w:tcW w:w="1296" w:type="dxa"/>
            <w:vAlign w:val="center"/>
          </w:tcPr>
          <w:p w14:paraId="7502A626" w14:textId="77777777" w:rsidR="00775A72" w:rsidRDefault="00000000">
            <w:pPr>
              <w:jc w:val="center"/>
            </w:pPr>
            <w:r>
              <w:rPr>
                <w:sz w:val="11"/>
              </w:rPr>
              <w:t>C_cambio_antes_petroleo</w:t>
            </w:r>
          </w:p>
        </w:tc>
        <w:tc>
          <w:tcPr>
            <w:tcW w:w="1296" w:type="dxa"/>
            <w:vAlign w:val="center"/>
          </w:tcPr>
          <w:p w14:paraId="01ACED5B" w14:textId="77777777" w:rsidR="00775A72" w:rsidRDefault="00000000">
            <w:pPr>
              <w:jc w:val="center"/>
            </w:pPr>
            <w:r>
              <w:rPr>
                <w:sz w:val="11"/>
              </w:rPr>
              <w:t>0,0005</w:t>
            </w:r>
          </w:p>
        </w:tc>
        <w:tc>
          <w:tcPr>
            <w:tcW w:w="1296" w:type="dxa"/>
            <w:vAlign w:val="center"/>
          </w:tcPr>
          <w:p w14:paraId="621A5EC0" w14:textId="77777777" w:rsidR="00775A72" w:rsidRDefault="00000000">
            <w:pPr>
              <w:jc w:val="center"/>
            </w:pPr>
            <w:r>
              <w:rPr>
                <w:sz w:val="11"/>
              </w:rPr>
              <w:t>True</w:t>
            </w:r>
          </w:p>
        </w:tc>
        <w:tc>
          <w:tcPr>
            <w:tcW w:w="1296" w:type="dxa"/>
            <w:vAlign w:val="center"/>
          </w:tcPr>
          <w:p w14:paraId="28B1C96A" w14:textId="77777777" w:rsidR="00775A72" w:rsidRDefault="00000000">
            <w:pPr>
              <w:jc w:val="center"/>
            </w:pPr>
            <w:r>
              <w:rPr>
                <w:sz w:val="11"/>
              </w:rPr>
              <w:t>False</w:t>
            </w:r>
          </w:p>
        </w:tc>
        <w:tc>
          <w:tcPr>
            <w:tcW w:w="1296" w:type="dxa"/>
            <w:vAlign w:val="center"/>
          </w:tcPr>
          <w:p w14:paraId="4788B3EF" w14:textId="77777777" w:rsidR="00775A72" w:rsidRDefault="00000000">
            <w:pPr>
              <w:jc w:val="center"/>
            </w:pPr>
            <w:r>
              <w:rPr>
                <w:sz w:val="11"/>
              </w:rPr>
              <w:t>Coincidência apenas após arredondamento</w:t>
            </w:r>
          </w:p>
        </w:tc>
      </w:tr>
      <w:tr w:rsidR="00775A72" w14:paraId="5E949C08" w14:textId="77777777">
        <w:trPr>
          <w:jc w:val="center"/>
        </w:trPr>
        <w:tc>
          <w:tcPr>
            <w:tcW w:w="1296" w:type="dxa"/>
            <w:vAlign w:val="center"/>
          </w:tcPr>
          <w:p w14:paraId="5A1E0653" w14:textId="77777777" w:rsidR="00775A72" w:rsidRDefault="00000000">
            <w:pPr>
              <w:jc w:val="center"/>
            </w:pPr>
            <w:r>
              <w:rPr>
                <w:sz w:val="11"/>
              </w:rPr>
              <w:t>etanol</w:t>
            </w:r>
          </w:p>
        </w:tc>
        <w:tc>
          <w:tcPr>
            <w:tcW w:w="1296" w:type="dxa"/>
            <w:vAlign w:val="center"/>
          </w:tcPr>
          <w:p w14:paraId="4CE5760B" w14:textId="77777777" w:rsidR="00775A72" w:rsidRDefault="00000000">
            <w:pPr>
              <w:jc w:val="center"/>
            </w:pPr>
            <w:r>
              <w:rPr>
                <w:sz w:val="11"/>
              </w:rPr>
              <w:t>ipca_transportes</w:t>
            </w:r>
          </w:p>
        </w:tc>
        <w:tc>
          <w:tcPr>
            <w:tcW w:w="1296" w:type="dxa"/>
            <w:vAlign w:val="center"/>
          </w:tcPr>
          <w:p w14:paraId="19EE604F" w14:textId="77777777" w:rsidR="00775A72" w:rsidRDefault="00000000">
            <w:pPr>
              <w:jc w:val="center"/>
            </w:pPr>
            <w:r>
              <w:rPr>
                <w:sz w:val="11"/>
              </w:rPr>
              <w:t>A_principal</w:t>
            </w:r>
          </w:p>
        </w:tc>
        <w:tc>
          <w:tcPr>
            <w:tcW w:w="1296" w:type="dxa"/>
            <w:vAlign w:val="center"/>
          </w:tcPr>
          <w:p w14:paraId="68F18825" w14:textId="77777777" w:rsidR="00775A72" w:rsidRDefault="00000000">
            <w:pPr>
              <w:jc w:val="center"/>
            </w:pPr>
            <w:r>
              <w:rPr>
                <w:sz w:val="11"/>
              </w:rPr>
              <w:t>0,0000</w:t>
            </w:r>
          </w:p>
        </w:tc>
        <w:tc>
          <w:tcPr>
            <w:tcW w:w="1296" w:type="dxa"/>
            <w:vAlign w:val="center"/>
          </w:tcPr>
          <w:p w14:paraId="1500DE4B" w14:textId="77777777" w:rsidR="00775A72" w:rsidRDefault="00000000">
            <w:pPr>
              <w:jc w:val="center"/>
            </w:pPr>
            <w:r>
              <w:rPr>
                <w:sz w:val="11"/>
              </w:rPr>
              <w:t>True</w:t>
            </w:r>
          </w:p>
        </w:tc>
        <w:tc>
          <w:tcPr>
            <w:tcW w:w="1296" w:type="dxa"/>
            <w:vAlign w:val="center"/>
          </w:tcPr>
          <w:p w14:paraId="5D5C9778" w14:textId="77777777" w:rsidR="00775A72" w:rsidRDefault="00000000">
            <w:pPr>
              <w:jc w:val="center"/>
            </w:pPr>
            <w:r>
              <w:rPr>
                <w:sz w:val="11"/>
              </w:rPr>
              <w:t>False</w:t>
            </w:r>
          </w:p>
        </w:tc>
        <w:tc>
          <w:tcPr>
            <w:tcW w:w="1296" w:type="dxa"/>
            <w:vAlign w:val="center"/>
          </w:tcPr>
          <w:p w14:paraId="442BC796" w14:textId="77777777" w:rsidR="00775A72" w:rsidRDefault="00000000">
            <w:pPr>
              <w:jc w:val="center"/>
            </w:pPr>
            <w:r>
              <w:rPr>
                <w:sz w:val="11"/>
              </w:rPr>
              <w:t>Coincidência apenas após arredondamento</w:t>
            </w:r>
          </w:p>
        </w:tc>
      </w:tr>
      <w:tr w:rsidR="00775A72" w14:paraId="4F883D46" w14:textId="77777777">
        <w:trPr>
          <w:jc w:val="center"/>
        </w:trPr>
        <w:tc>
          <w:tcPr>
            <w:tcW w:w="1296" w:type="dxa"/>
            <w:vAlign w:val="center"/>
          </w:tcPr>
          <w:p w14:paraId="0632D73F" w14:textId="77777777" w:rsidR="00775A72" w:rsidRDefault="00000000">
            <w:pPr>
              <w:jc w:val="center"/>
            </w:pPr>
            <w:r>
              <w:rPr>
                <w:sz w:val="11"/>
              </w:rPr>
              <w:t>etanol</w:t>
            </w:r>
          </w:p>
        </w:tc>
        <w:tc>
          <w:tcPr>
            <w:tcW w:w="1296" w:type="dxa"/>
            <w:vAlign w:val="center"/>
          </w:tcPr>
          <w:p w14:paraId="6778346C" w14:textId="77777777" w:rsidR="00775A72" w:rsidRDefault="00000000">
            <w:pPr>
              <w:jc w:val="center"/>
            </w:pPr>
            <w:r>
              <w:rPr>
                <w:sz w:val="11"/>
              </w:rPr>
              <w:t>ipca_transportes</w:t>
            </w:r>
          </w:p>
        </w:tc>
        <w:tc>
          <w:tcPr>
            <w:tcW w:w="1296" w:type="dxa"/>
            <w:vAlign w:val="center"/>
          </w:tcPr>
          <w:p w14:paraId="097FF758" w14:textId="77777777" w:rsidR="00775A72" w:rsidRDefault="00000000">
            <w:pPr>
              <w:jc w:val="center"/>
            </w:pPr>
            <w:r>
              <w:rPr>
                <w:sz w:val="11"/>
              </w:rPr>
              <w:t>B_combustivel_antes_cambio</w:t>
            </w:r>
          </w:p>
        </w:tc>
        <w:tc>
          <w:tcPr>
            <w:tcW w:w="1296" w:type="dxa"/>
            <w:vAlign w:val="center"/>
          </w:tcPr>
          <w:p w14:paraId="0D4091DC" w14:textId="77777777" w:rsidR="00775A72" w:rsidRDefault="00000000">
            <w:pPr>
              <w:jc w:val="center"/>
            </w:pPr>
            <w:r>
              <w:rPr>
                <w:sz w:val="11"/>
              </w:rPr>
              <w:t>0,0000</w:t>
            </w:r>
          </w:p>
        </w:tc>
        <w:tc>
          <w:tcPr>
            <w:tcW w:w="1296" w:type="dxa"/>
            <w:vAlign w:val="center"/>
          </w:tcPr>
          <w:p w14:paraId="012862D1" w14:textId="77777777" w:rsidR="00775A72" w:rsidRDefault="00000000">
            <w:pPr>
              <w:jc w:val="center"/>
            </w:pPr>
            <w:r>
              <w:rPr>
                <w:sz w:val="11"/>
              </w:rPr>
              <w:t>True</w:t>
            </w:r>
          </w:p>
        </w:tc>
        <w:tc>
          <w:tcPr>
            <w:tcW w:w="1296" w:type="dxa"/>
            <w:vAlign w:val="center"/>
          </w:tcPr>
          <w:p w14:paraId="0563A0C1" w14:textId="77777777" w:rsidR="00775A72" w:rsidRDefault="00000000">
            <w:pPr>
              <w:jc w:val="center"/>
            </w:pPr>
            <w:r>
              <w:rPr>
                <w:sz w:val="11"/>
              </w:rPr>
              <w:t>False</w:t>
            </w:r>
          </w:p>
        </w:tc>
        <w:tc>
          <w:tcPr>
            <w:tcW w:w="1296" w:type="dxa"/>
            <w:vAlign w:val="center"/>
          </w:tcPr>
          <w:p w14:paraId="5A1AC1C3" w14:textId="77777777" w:rsidR="00775A72" w:rsidRDefault="00000000">
            <w:pPr>
              <w:jc w:val="center"/>
            </w:pPr>
            <w:r>
              <w:rPr>
                <w:sz w:val="11"/>
              </w:rPr>
              <w:t>Coincidência apenas após arredondamento</w:t>
            </w:r>
          </w:p>
        </w:tc>
      </w:tr>
      <w:tr w:rsidR="00775A72" w14:paraId="34E95FE6" w14:textId="77777777">
        <w:trPr>
          <w:jc w:val="center"/>
        </w:trPr>
        <w:tc>
          <w:tcPr>
            <w:tcW w:w="1296" w:type="dxa"/>
            <w:vAlign w:val="center"/>
          </w:tcPr>
          <w:p w14:paraId="38A38271" w14:textId="77777777" w:rsidR="00775A72" w:rsidRDefault="00000000">
            <w:pPr>
              <w:jc w:val="center"/>
            </w:pPr>
            <w:r>
              <w:rPr>
                <w:sz w:val="11"/>
              </w:rPr>
              <w:t>etanol</w:t>
            </w:r>
          </w:p>
        </w:tc>
        <w:tc>
          <w:tcPr>
            <w:tcW w:w="1296" w:type="dxa"/>
            <w:vAlign w:val="center"/>
          </w:tcPr>
          <w:p w14:paraId="73D004FC" w14:textId="77777777" w:rsidR="00775A72" w:rsidRDefault="00000000">
            <w:pPr>
              <w:jc w:val="center"/>
            </w:pPr>
            <w:r>
              <w:rPr>
                <w:sz w:val="11"/>
              </w:rPr>
              <w:t>ipca_transportes</w:t>
            </w:r>
          </w:p>
        </w:tc>
        <w:tc>
          <w:tcPr>
            <w:tcW w:w="1296" w:type="dxa"/>
            <w:vAlign w:val="center"/>
          </w:tcPr>
          <w:p w14:paraId="0E5C32E2" w14:textId="77777777" w:rsidR="00775A72" w:rsidRDefault="00000000">
            <w:pPr>
              <w:jc w:val="center"/>
            </w:pPr>
            <w:r>
              <w:rPr>
                <w:sz w:val="11"/>
              </w:rPr>
              <w:t>C_cambio_antes_petroleo</w:t>
            </w:r>
          </w:p>
        </w:tc>
        <w:tc>
          <w:tcPr>
            <w:tcW w:w="1296" w:type="dxa"/>
            <w:vAlign w:val="center"/>
          </w:tcPr>
          <w:p w14:paraId="0218BAFB" w14:textId="77777777" w:rsidR="00775A72" w:rsidRDefault="00000000">
            <w:pPr>
              <w:jc w:val="center"/>
            </w:pPr>
            <w:r>
              <w:rPr>
                <w:sz w:val="11"/>
              </w:rPr>
              <w:t>0,0000</w:t>
            </w:r>
          </w:p>
        </w:tc>
        <w:tc>
          <w:tcPr>
            <w:tcW w:w="1296" w:type="dxa"/>
            <w:vAlign w:val="center"/>
          </w:tcPr>
          <w:p w14:paraId="09C9EF7A" w14:textId="77777777" w:rsidR="00775A72" w:rsidRDefault="00000000">
            <w:pPr>
              <w:jc w:val="center"/>
            </w:pPr>
            <w:r>
              <w:rPr>
                <w:sz w:val="11"/>
              </w:rPr>
              <w:t>True</w:t>
            </w:r>
          </w:p>
        </w:tc>
        <w:tc>
          <w:tcPr>
            <w:tcW w:w="1296" w:type="dxa"/>
            <w:vAlign w:val="center"/>
          </w:tcPr>
          <w:p w14:paraId="22F4C8F5" w14:textId="77777777" w:rsidR="00775A72" w:rsidRDefault="00000000">
            <w:pPr>
              <w:jc w:val="center"/>
            </w:pPr>
            <w:r>
              <w:rPr>
                <w:sz w:val="11"/>
              </w:rPr>
              <w:t>False</w:t>
            </w:r>
          </w:p>
        </w:tc>
        <w:tc>
          <w:tcPr>
            <w:tcW w:w="1296" w:type="dxa"/>
            <w:vAlign w:val="center"/>
          </w:tcPr>
          <w:p w14:paraId="23CE1ADD" w14:textId="77777777" w:rsidR="00775A72" w:rsidRDefault="00000000">
            <w:pPr>
              <w:jc w:val="center"/>
            </w:pPr>
            <w:r>
              <w:rPr>
                <w:sz w:val="11"/>
              </w:rPr>
              <w:t>Coincidência apenas após arredondamento</w:t>
            </w:r>
          </w:p>
        </w:tc>
      </w:tr>
      <w:tr w:rsidR="00775A72" w14:paraId="5A925F81" w14:textId="77777777">
        <w:trPr>
          <w:jc w:val="center"/>
        </w:trPr>
        <w:tc>
          <w:tcPr>
            <w:tcW w:w="1296" w:type="dxa"/>
            <w:vAlign w:val="center"/>
          </w:tcPr>
          <w:p w14:paraId="7810C0F2" w14:textId="77777777" w:rsidR="00775A72" w:rsidRDefault="00000000">
            <w:pPr>
              <w:jc w:val="center"/>
            </w:pPr>
            <w:r>
              <w:rPr>
                <w:sz w:val="11"/>
              </w:rPr>
              <w:t>gasolina_consumidor</w:t>
            </w:r>
          </w:p>
        </w:tc>
        <w:tc>
          <w:tcPr>
            <w:tcW w:w="1296" w:type="dxa"/>
            <w:vAlign w:val="center"/>
          </w:tcPr>
          <w:p w14:paraId="35C709ED" w14:textId="77777777" w:rsidR="00775A72" w:rsidRDefault="00000000">
            <w:pPr>
              <w:jc w:val="center"/>
            </w:pPr>
            <w:r>
              <w:rPr>
                <w:sz w:val="11"/>
              </w:rPr>
              <w:t>ipca_geral</w:t>
            </w:r>
          </w:p>
        </w:tc>
        <w:tc>
          <w:tcPr>
            <w:tcW w:w="1296" w:type="dxa"/>
            <w:vAlign w:val="center"/>
          </w:tcPr>
          <w:p w14:paraId="2FD48AA9" w14:textId="77777777" w:rsidR="00775A72" w:rsidRDefault="00000000">
            <w:pPr>
              <w:jc w:val="center"/>
            </w:pPr>
            <w:r>
              <w:rPr>
                <w:sz w:val="11"/>
              </w:rPr>
              <w:t>A_principal</w:t>
            </w:r>
          </w:p>
        </w:tc>
        <w:tc>
          <w:tcPr>
            <w:tcW w:w="1296" w:type="dxa"/>
            <w:vAlign w:val="center"/>
          </w:tcPr>
          <w:p w14:paraId="07D84CC4" w14:textId="77777777" w:rsidR="00775A72" w:rsidRDefault="00000000">
            <w:pPr>
              <w:jc w:val="center"/>
            </w:pPr>
            <w:r>
              <w:rPr>
                <w:sz w:val="11"/>
              </w:rPr>
              <w:t>0,0026</w:t>
            </w:r>
          </w:p>
        </w:tc>
        <w:tc>
          <w:tcPr>
            <w:tcW w:w="1296" w:type="dxa"/>
            <w:vAlign w:val="center"/>
          </w:tcPr>
          <w:p w14:paraId="1005A6BD" w14:textId="77777777" w:rsidR="00775A72" w:rsidRDefault="00000000">
            <w:pPr>
              <w:jc w:val="center"/>
            </w:pPr>
            <w:r>
              <w:rPr>
                <w:sz w:val="11"/>
              </w:rPr>
              <w:t>True</w:t>
            </w:r>
          </w:p>
        </w:tc>
        <w:tc>
          <w:tcPr>
            <w:tcW w:w="1296" w:type="dxa"/>
            <w:vAlign w:val="center"/>
          </w:tcPr>
          <w:p w14:paraId="43DA6897" w14:textId="77777777" w:rsidR="00775A72" w:rsidRDefault="00000000">
            <w:pPr>
              <w:jc w:val="center"/>
            </w:pPr>
            <w:r>
              <w:rPr>
                <w:sz w:val="11"/>
              </w:rPr>
              <w:t>False</w:t>
            </w:r>
          </w:p>
        </w:tc>
        <w:tc>
          <w:tcPr>
            <w:tcW w:w="1296" w:type="dxa"/>
            <w:vAlign w:val="center"/>
          </w:tcPr>
          <w:p w14:paraId="2CEB5115" w14:textId="77777777" w:rsidR="00775A72" w:rsidRDefault="00000000">
            <w:pPr>
              <w:jc w:val="center"/>
            </w:pPr>
            <w:r>
              <w:rPr>
                <w:sz w:val="11"/>
              </w:rPr>
              <w:t>Coincidência apenas após arredondamento</w:t>
            </w:r>
          </w:p>
        </w:tc>
      </w:tr>
      <w:tr w:rsidR="00775A72" w14:paraId="369707DF" w14:textId="77777777">
        <w:trPr>
          <w:jc w:val="center"/>
        </w:trPr>
        <w:tc>
          <w:tcPr>
            <w:tcW w:w="1296" w:type="dxa"/>
            <w:vAlign w:val="center"/>
          </w:tcPr>
          <w:p w14:paraId="3C66BFA4" w14:textId="77777777" w:rsidR="00775A72" w:rsidRDefault="00000000">
            <w:pPr>
              <w:jc w:val="center"/>
            </w:pPr>
            <w:r>
              <w:rPr>
                <w:sz w:val="11"/>
              </w:rPr>
              <w:t>gasolina_consumidor</w:t>
            </w:r>
          </w:p>
        </w:tc>
        <w:tc>
          <w:tcPr>
            <w:tcW w:w="1296" w:type="dxa"/>
            <w:vAlign w:val="center"/>
          </w:tcPr>
          <w:p w14:paraId="4CD2C002" w14:textId="77777777" w:rsidR="00775A72" w:rsidRDefault="00000000">
            <w:pPr>
              <w:jc w:val="center"/>
            </w:pPr>
            <w:r>
              <w:rPr>
                <w:sz w:val="11"/>
              </w:rPr>
              <w:t>ipca_geral</w:t>
            </w:r>
          </w:p>
        </w:tc>
        <w:tc>
          <w:tcPr>
            <w:tcW w:w="1296" w:type="dxa"/>
            <w:vAlign w:val="center"/>
          </w:tcPr>
          <w:p w14:paraId="4C1CE6DD" w14:textId="77777777" w:rsidR="00775A72" w:rsidRDefault="00000000">
            <w:pPr>
              <w:jc w:val="center"/>
            </w:pPr>
            <w:r>
              <w:rPr>
                <w:sz w:val="11"/>
              </w:rPr>
              <w:t>B_combustivel_antes_cambio</w:t>
            </w:r>
          </w:p>
        </w:tc>
        <w:tc>
          <w:tcPr>
            <w:tcW w:w="1296" w:type="dxa"/>
            <w:vAlign w:val="center"/>
          </w:tcPr>
          <w:p w14:paraId="0BD199D5" w14:textId="77777777" w:rsidR="00775A72" w:rsidRDefault="00000000">
            <w:pPr>
              <w:jc w:val="center"/>
            </w:pPr>
            <w:r>
              <w:rPr>
                <w:sz w:val="11"/>
              </w:rPr>
              <w:t>0,0026</w:t>
            </w:r>
          </w:p>
        </w:tc>
        <w:tc>
          <w:tcPr>
            <w:tcW w:w="1296" w:type="dxa"/>
            <w:vAlign w:val="center"/>
          </w:tcPr>
          <w:p w14:paraId="0307494A" w14:textId="77777777" w:rsidR="00775A72" w:rsidRDefault="00000000">
            <w:pPr>
              <w:jc w:val="center"/>
            </w:pPr>
            <w:r>
              <w:rPr>
                <w:sz w:val="11"/>
              </w:rPr>
              <w:t>True</w:t>
            </w:r>
          </w:p>
        </w:tc>
        <w:tc>
          <w:tcPr>
            <w:tcW w:w="1296" w:type="dxa"/>
            <w:vAlign w:val="center"/>
          </w:tcPr>
          <w:p w14:paraId="4993453E" w14:textId="77777777" w:rsidR="00775A72" w:rsidRDefault="00000000">
            <w:pPr>
              <w:jc w:val="center"/>
            </w:pPr>
            <w:r>
              <w:rPr>
                <w:sz w:val="11"/>
              </w:rPr>
              <w:t>False</w:t>
            </w:r>
          </w:p>
        </w:tc>
        <w:tc>
          <w:tcPr>
            <w:tcW w:w="1296" w:type="dxa"/>
            <w:vAlign w:val="center"/>
          </w:tcPr>
          <w:p w14:paraId="31D43F8E" w14:textId="77777777" w:rsidR="00775A72" w:rsidRDefault="00000000">
            <w:pPr>
              <w:jc w:val="center"/>
            </w:pPr>
            <w:r>
              <w:rPr>
                <w:sz w:val="11"/>
              </w:rPr>
              <w:t>Coincidência apenas após arredondamento</w:t>
            </w:r>
          </w:p>
        </w:tc>
      </w:tr>
      <w:tr w:rsidR="00775A72" w14:paraId="599B5E48" w14:textId="77777777">
        <w:trPr>
          <w:jc w:val="center"/>
        </w:trPr>
        <w:tc>
          <w:tcPr>
            <w:tcW w:w="1296" w:type="dxa"/>
            <w:vAlign w:val="center"/>
          </w:tcPr>
          <w:p w14:paraId="5B15D552" w14:textId="77777777" w:rsidR="00775A72" w:rsidRDefault="00000000">
            <w:pPr>
              <w:jc w:val="center"/>
            </w:pPr>
            <w:r>
              <w:rPr>
                <w:sz w:val="11"/>
              </w:rPr>
              <w:t>gasolina_consumidor</w:t>
            </w:r>
          </w:p>
        </w:tc>
        <w:tc>
          <w:tcPr>
            <w:tcW w:w="1296" w:type="dxa"/>
            <w:vAlign w:val="center"/>
          </w:tcPr>
          <w:p w14:paraId="6FA5866C" w14:textId="77777777" w:rsidR="00775A72" w:rsidRDefault="00000000">
            <w:pPr>
              <w:jc w:val="center"/>
            </w:pPr>
            <w:r>
              <w:rPr>
                <w:sz w:val="11"/>
              </w:rPr>
              <w:t>ipca_geral</w:t>
            </w:r>
          </w:p>
        </w:tc>
        <w:tc>
          <w:tcPr>
            <w:tcW w:w="1296" w:type="dxa"/>
            <w:vAlign w:val="center"/>
          </w:tcPr>
          <w:p w14:paraId="3C22E30F" w14:textId="77777777" w:rsidR="00775A72" w:rsidRDefault="00000000">
            <w:pPr>
              <w:jc w:val="center"/>
            </w:pPr>
            <w:r>
              <w:rPr>
                <w:sz w:val="11"/>
              </w:rPr>
              <w:t>C_cambio_antes_petroleo</w:t>
            </w:r>
          </w:p>
        </w:tc>
        <w:tc>
          <w:tcPr>
            <w:tcW w:w="1296" w:type="dxa"/>
            <w:vAlign w:val="center"/>
          </w:tcPr>
          <w:p w14:paraId="216D79D0" w14:textId="77777777" w:rsidR="00775A72" w:rsidRDefault="00000000">
            <w:pPr>
              <w:jc w:val="center"/>
            </w:pPr>
            <w:r>
              <w:rPr>
                <w:sz w:val="11"/>
              </w:rPr>
              <w:t>0,0026</w:t>
            </w:r>
          </w:p>
        </w:tc>
        <w:tc>
          <w:tcPr>
            <w:tcW w:w="1296" w:type="dxa"/>
            <w:vAlign w:val="center"/>
          </w:tcPr>
          <w:p w14:paraId="7FE6DF59" w14:textId="77777777" w:rsidR="00775A72" w:rsidRDefault="00000000">
            <w:pPr>
              <w:jc w:val="center"/>
            </w:pPr>
            <w:r>
              <w:rPr>
                <w:sz w:val="11"/>
              </w:rPr>
              <w:t>True</w:t>
            </w:r>
          </w:p>
        </w:tc>
        <w:tc>
          <w:tcPr>
            <w:tcW w:w="1296" w:type="dxa"/>
            <w:vAlign w:val="center"/>
          </w:tcPr>
          <w:p w14:paraId="571361C6" w14:textId="77777777" w:rsidR="00775A72" w:rsidRDefault="00000000">
            <w:pPr>
              <w:jc w:val="center"/>
            </w:pPr>
            <w:r>
              <w:rPr>
                <w:sz w:val="11"/>
              </w:rPr>
              <w:t>False</w:t>
            </w:r>
          </w:p>
        </w:tc>
        <w:tc>
          <w:tcPr>
            <w:tcW w:w="1296" w:type="dxa"/>
            <w:vAlign w:val="center"/>
          </w:tcPr>
          <w:p w14:paraId="1D9AE04B" w14:textId="77777777" w:rsidR="00775A72" w:rsidRDefault="00000000">
            <w:pPr>
              <w:jc w:val="center"/>
            </w:pPr>
            <w:r>
              <w:rPr>
                <w:sz w:val="11"/>
              </w:rPr>
              <w:t>Coincidência apenas após arredondamento</w:t>
            </w:r>
          </w:p>
        </w:tc>
      </w:tr>
      <w:tr w:rsidR="00775A72" w14:paraId="05D41A42" w14:textId="77777777">
        <w:trPr>
          <w:jc w:val="center"/>
        </w:trPr>
        <w:tc>
          <w:tcPr>
            <w:tcW w:w="1296" w:type="dxa"/>
            <w:vAlign w:val="center"/>
          </w:tcPr>
          <w:p w14:paraId="387CE379" w14:textId="77777777" w:rsidR="00775A72" w:rsidRDefault="00000000">
            <w:pPr>
              <w:jc w:val="center"/>
            </w:pPr>
            <w:r>
              <w:rPr>
                <w:sz w:val="11"/>
              </w:rPr>
              <w:t>gasolina_consumidor</w:t>
            </w:r>
          </w:p>
        </w:tc>
        <w:tc>
          <w:tcPr>
            <w:tcW w:w="1296" w:type="dxa"/>
            <w:vAlign w:val="center"/>
          </w:tcPr>
          <w:p w14:paraId="2A2F6157" w14:textId="77777777" w:rsidR="00775A72" w:rsidRDefault="00000000">
            <w:pPr>
              <w:jc w:val="center"/>
            </w:pPr>
            <w:r>
              <w:rPr>
                <w:sz w:val="11"/>
              </w:rPr>
              <w:t>ipca_transportes</w:t>
            </w:r>
          </w:p>
        </w:tc>
        <w:tc>
          <w:tcPr>
            <w:tcW w:w="1296" w:type="dxa"/>
            <w:vAlign w:val="center"/>
          </w:tcPr>
          <w:p w14:paraId="76B60BE9" w14:textId="77777777" w:rsidR="00775A72" w:rsidRDefault="00000000">
            <w:pPr>
              <w:jc w:val="center"/>
            </w:pPr>
            <w:r>
              <w:rPr>
                <w:sz w:val="11"/>
              </w:rPr>
              <w:t>A_principal</w:t>
            </w:r>
          </w:p>
        </w:tc>
        <w:tc>
          <w:tcPr>
            <w:tcW w:w="1296" w:type="dxa"/>
            <w:vAlign w:val="center"/>
          </w:tcPr>
          <w:p w14:paraId="40F3EA85" w14:textId="77777777" w:rsidR="00775A72" w:rsidRDefault="00000000">
            <w:pPr>
              <w:jc w:val="center"/>
            </w:pPr>
            <w:r>
              <w:rPr>
                <w:sz w:val="11"/>
              </w:rPr>
              <w:t>0,0000</w:t>
            </w:r>
          </w:p>
        </w:tc>
        <w:tc>
          <w:tcPr>
            <w:tcW w:w="1296" w:type="dxa"/>
            <w:vAlign w:val="center"/>
          </w:tcPr>
          <w:p w14:paraId="6878DA56" w14:textId="77777777" w:rsidR="00775A72" w:rsidRDefault="00000000">
            <w:pPr>
              <w:jc w:val="center"/>
            </w:pPr>
            <w:r>
              <w:rPr>
                <w:sz w:val="11"/>
              </w:rPr>
              <w:t>True</w:t>
            </w:r>
          </w:p>
        </w:tc>
        <w:tc>
          <w:tcPr>
            <w:tcW w:w="1296" w:type="dxa"/>
            <w:vAlign w:val="center"/>
          </w:tcPr>
          <w:p w14:paraId="7F5D1644" w14:textId="77777777" w:rsidR="00775A72" w:rsidRDefault="00000000">
            <w:pPr>
              <w:jc w:val="center"/>
            </w:pPr>
            <w:r>
              <w:rPr>
                <w:sz w:val="11"/>
              </w:rPr>
              <w:t>False</w:t>
            </w:r>
          </w:p>
        </w:tc>
        <w:tc>
          <w:tcPr>
            <w:tcW w:w="1296" w:type="dxa"/>
            <w:vAlign w:val="center"/>
          </w:tcPr>
          <w:p w14:paraId="312C26AA" w14:textId="77777777" w:rsidR="00775A72" w:rsidRDefault="00000000">
            <w:pPr>
              <w:jc w:val="center"/>
            </w:pPr>
            <w:r>
              <w:rPr>
                <w:sz w:val="11"/>
              </w:rPr>
              <w:t>Coincidência apenas após arredondamento</w:t>
            </w:r>
          </w:p>
        </w:tc>
      </w:tr>
      <w:tr w:rsidR="00775A72" w14:paraId="766E1C76" w14:textId="77777777">
        <w:trPr>
          <w:jc w:val="center"/>
        </w:trPr>
        <w:tc>
          <w:tcPr>
            <w:tcW w:w="1296" w:type="dxa"/>
            <w:vAlign w:val="center"/>
          </w:tcPr>
          <w:p w14:paraId="350008EE" w14:textId="77777777" w:rsidR="00775A72" w:rsidRDefault="00000000">
            <w:pPr>
              <w:jc w:val="center"/>
            </w:pPr>
            <w:r>
              <w:rPr>
                <w:sz w:val="11"/>
              </w:rPr>
              <w:t>gasolina_consumidor</w:t>
            </w:r>
          </w:p>
        </w:tc>
        <w:tc>
          <w:tcPr>
            <w:tcW w:w="1296" w:type="dxa"/>
            <w:vAlign w:val="center"/>
          </w:tcPr>
          <w:p w14:paraId="5D6359B7" w14:textId="77777777" w:rsidR="00775A72" w:rsidRDefault="00000000">
            <w:pPr>
              <w:jc w:val="center"/>
            </w:pPr>
            <w:r>
              <w:rPr>
                <w:sz w:val="11"/>
              </w:rPr>
              <w:t>ipca_transportes</w:t>
            </w:r>
          </w:p>
        </w:tc>
        <w:tc>
          <w:tcPr>
            <w:tcW w:w="1296" w:type="dxa"/>
            <w:vAlign w:val="center"/>
          </w:tcPr>
          <w:p w14:paraId="4775B7B8" w14:textId="77777777" w:rsidR="00775A72" w:rsidRDefault="00000000">
            <w:pPr>
              <w:jc w:val="center"/>
            </w:pPr>
            <w:r>
              <w:rPr>
                <w:sz w:val="11"/>
              </w:rPr>
              <w:t>B_combustivel_antes_cambio</w:t>
            </w:r>
          </w:p>
        </w:tc>
        <w:tc>
          <w:tcPr>
            <w:tcW w:w="1296" w:type="dxa"/>
            <w:vAlign w:val="center"/>
          </w:tcPr>
          <w:p w14:paraId="0A15D973" w14:textId="77777777" w:rsidR="00775A72" w:rsidRDefault="00000000">
            <w:pPr>
              <w:jc w:val="center"/>
            </w:pPr>
            <w:r>
              <w:rPr>
                <w:sz w:val="11"/>
              </w:rPr>
              <w:t>0,0000</w:t>
            </w:r>
          </w:p>
        </w:tc>
        <w:tc>
          <w:tcPr>
            <w:tcW w:w="1296" w:type="dxa"/>
            <w:vAlign w:val="center"/>
          </w:tcPr>
          <w:p w14:paraId="0343CED2" w14:textId="77777777" w:rsidR="00775A72" w:rsidRDefault="00000000">
            <w:pPr>
              <w:jc w:val="center"/>
            </w:pPr>
            <w:r>
              <w:rPr>
                <w:sz w:val="11"/>
              </w:rPr>
              <w:t>True</w:t>
            </w:r>
          </w:p>
        </w:tc>
        <w:tc>
          <w:tcPr>
            <w:tcW w:w="1296" w:type="dxa"/>
            <w:vAlign w:val="center"/>
          </w:tcPr>
          <w:p w14:paraId="5B62110C" w14:textId="77777777" w:rsidR="00775A72" w:rsidRDefault="00000000">
            <w:pPr>
              <w:jc w:val="center"/>
            </w:pPr>
            <w:r>
              <w:rPr>
                <w:sz w:val="11"/>
              </w:rPr>
              <w:t>False</w:t>
            </w:r>
          </w:p>
        </w:tc>
        <w:tc>
          <w:tcPr>
            <w:tcW w:w="1296" w:type="dxa"/>
            <w:vAlign w:val="center"/>
          </w:tcPr>
          <w:p w14:paraId="5C34F37E" w14:textId="77777777" w:rsidR="00775A72" w:rsidRDefault="00000000">
            <w:pPr>
              <w:jc w:val="center"/>
            </w:pPr>
            <w:r>
              <w:rPr>
                <w:sz w:val="11"/>
              </w:rPr>
              <w:t>Coincidência apenas após arredondamento</w:t>
            </w:r>
          </w:p>
        </w:tc>
      </w:tr>
      <w:tr w:rsidR="00775A72" w14:paraId="3FB0948D" w14:textId="77777777">
        <w:trPr>
          <w:jc w:val="center"/>
        </w:trPr>
        <w:tc>
          <w:tcPr>
            <w:tcW w:w="1296" w:type="dxa"/>
            <w:vAlign w:val="center"/>
          </w:tcPr>
          <w:p w14:paraId="7946C616" w14:textId="77777777" w:rsidR="00775A72" w:rsidRDefault="00000000">
            <w:pPr>
              <w:jc w:val="center"/>
            </w:pPr>
            <w:r>
              <w:rPr>
                <w:sz w:val="11"/>
              </w:rPr>
              <w:t>gasolina_consumidor</w:t>
            </w:r>
          </w:p>
        </w:tc>
        <w:tc>
          <w:tcPr>
            <w:tcW w:w="1296" w:type="dxa"/>
            <w:vAlign w:val="center"/>
          </w:tcPr>
          <w:p w14:paraId="2B2A3780" w14:textId="77777777" w:rsidR="00775A72" w:rsidRDefault="00000000">
            <w:pPr>
              <w:jc w:val="center"/>
            </w:pPr>
            <w:r>
              <w:rPr>
                <w:sz w:val="11"/>
              </w:rPr>
              <w:t>ipca_transportes</w:t>
            </w:r>
          </w:p>
        </w:tc>
        <w:tc>
          <w:tcPr>
            <w:tcW w:w="1296" w:type="dxa"/>
            <w:vAlign w:val="center"/>
          </w:tcPr>
          <w:p w14:paraId="0D9FE692" w14:textId="77777777" w:rsidR="00775A72" w:rsidRDefault="00000000">
            <w:pPr>
              <w:jc w:val="center"/>
            </w:pPr>
            <w:r>
              <w:rPr>
                <w:sz w:val="11"/>
              </w:rPr>
              <w:t>C_cambio_antes_petroleo</w:t>
            </w:r>
          </w:p>
        </w:tc>
        <w:tc>
          <w:tcPr>
            <w:tcW w:w="1296" w:type="dxa"/>
            <w:vAlign w:val="center"/>
          </w:tcPr>
          <w:p w14:paraId="4A5D23F0" w14:textId="77777777" w:rsidR="00775A72" w:rsidRDefault="00000000">
            <w:pPr>
              <w:jc w:val="center"/>
            </w:pPr>
            <w:r>
              <w:rPr>
                <w:sz w:val="11"/>
              </w:rPr>
              <w:t>0,0000</w:t>
            </w:r>
          </w:p>
        </w:tc>
        <w:tc>
          <w:tcPr>
            <w:tcW w:w="1296" w:type="dxa"/>
            <w:vAlign w:val="center"/>
          </w:tcPr>
          <w:p w14:paraId="7238912A" w14:textId="77777777" w:rsidR="00775A72" w:rsidRDefault="00000000">
            <w:pPr>
              <w:jc w:val="center"/>
            </w:pPr>
            <w:r>
              <w:rPr>
                <w:sz w:val="11"/>
              </w:rPr>
              <w:t>True</w:t>
            </w:r>
          </w:p>
        </w:tc>
        <w:tc>
          <w:tcPr>
            <w:tcW w:w="1296" w:type="dxa"/>
            <w:vAlign w:val="center"/>
          </w:tcPr>
          <w:p w14:paraId="7F25F66F" w14:textId="77777777" w:rsidR="00775A72" w:rsidRDefault="00000000">
            <w:pPr>
              <w:jc w:val="center"/>
            </w:pPr>
            <w:r>
              <w:rPr>
                <w:sz w:val="11"/>
              </w:rPr>
              <w:t>False</w:t>
            </w:r>
          </w:p>
        </w:tc>
        <w:tc>
          <w:tcPr>
            <w:tcW w:w="1296" w:type="dxa"/>
            <w:vAlign w:val="center"/>
          </w:tcPr>
          <w:p w14:paraId="6E6BFC07" w14:textId="77777777" w:rsidR="00775A72" w:rsidRDefault="00000000">
            <w:pPr>
              <w:jc w:val="center"/>
            </w:pPr>
            <w:r>
              <w:rPr>
                <w:sz w:val="11"/>
              </w:rPr>
              <w:t xml:space="preserve">Coincidência apenas </w:t>
            </w:r>
            <w:r>
              <w:rPr>
                <w:sz w:val="11"/>
              </w:rPr>
              <w:lastRenderedPageBreak/>
              <w:t>após arredondamento</w:t>
            </w:r>
          </w:p>
        </w:tc>
      </w:tr>
      <w:tr w:rsidR="00775A72" w14:paraId="3FECEA9A" w14:textId="77777777">
        <w:trPr>
          <w:jc w:val="center"/>
        </w:trPr>
        <w:tc>
          <w:tcPr>
            <w:tcW w:w="1296" w:type="dxa"/>
            <w:vAlign w:val="center"/>
          </w:tcPr>
          <w:p w14:paraId="743FB05F" w14:textId="77777777" w:rsidR="00775A72" w:rsidRDefault="00000000">
            <w:pPr>
              <w:jc w:val="center"/>
            </w:pPr>
            <w:r>
              <w:rPr>
                <w:sz w:val="11"/>
              </w:rPr>
              <w:t>gasolina_refinaria</w:t>
            </w:r>
          </w:p>
        </w:tc>
        <w:tc>
          <w:tcPr>
            <w:tcW w:w="1296" w:type="dxa"/>
            <w:vAlign w:val="center"/>
          </w:tcPr>
          <w:p w14:paraId="4A5E33D5" w14:textId="77777777" w:rsidR="00775A72" w:rsidRDefault="00000000">
            <w:pPr>
              <w:jc w:val="center"/>
            </w:pPr>
            <w:r>
              <w:rPr>
                <w:sz w:val="11"/>
              </w:rPr>
              <w:t>ipca_geral</w:t>
            </w:r>
          </w:p>
        </w:tc>
        <w:tc>
          <w:tcPr>
            <w:tcW w:w="1296" w:type="dxa"/>
            <w:vAlign w:val="center"/>
          </w:tcPr>
          <w:p w14:paraId="1AF74E05" w14:textId="77777777" w:rsidR="00775A72" w:rsidRDefault="00000000">
            <w:pPr>
              <w:jc w:val="center"/>
            </w:pPr>
            <w:r>
              <w:rPr>
                <w:sz w:val="11"/>
              </w:rPr>
              <w:t>A_principal</w:t>
            </w:r>
          </w:p>
        </w:tc>
        <w:tc>
          <w:tcPr>
            <w:tcW w:w="1296" w:type="dxa"/>
            <w:vAlign w:val="center"/>
          </w:tcPr>
          <w:p w14:paraId="1C78CEEA" w14:textId="77777777" w:rsidR="00775A72" w:rsidRDefault="00000000">
            <w:pPr>
              <w:jc w:val="center"/>
            </w:pPr>
            <w:r>
              <w:rPr>
                <w:sz w:val="11"/>
              </w:rPr>
              <w:t>0,0021</w:t>
            </w:r>
          </w:p>
        </w:tc>
        <w:tc>
          <w:tcPr>
            <w:tcW w:w="1296" w:type="dxa"/>
            <w:vAlign w:val="center"/>
          </w:tcPr>
          <w:p w14:paraId="61A6AA37" w14:textId="77777777" w:rsidR="00775A72" w:rsidRDefault="00000000">
            <w:pPr>
              <w:jc w:val="center"/>
            </w:pPr>
            <w:r>
              <w:rPr>
                <w:sz w:val="11"/>
              </w:rPr>
              <w:t>True</w:t>
            </w:r>
          </w:p>
        </w:tc>
        <w:tc>
          <w:tcPr>
            <w:tcW w:w="1296" w:type="dxa"/>
            <w:vAlign w:val="center"/>
          </w:tcPr>
          <w:p w14:paraId="51DCFD8F" w14:textId="77777777" w:rsidR="00775A72" w:rsidRDefault="00000000">
            <w:pPr>
              <w:jc w:val="center"/>
            </w:pPr>
            <w:r>
              <w:rPr>
                <w:sz w:val="11"/>
              </w:rPr>
              <w:t>False</w:t>
            </w:r>
          </w:p>
        </w:tc>
        <w:tc>
          <w:tcPr>
            <w:tcW w:w="1296" w:type="dxa"/>
            <w:vAlign w:val="center"/>
          </w:tcPr>
          <w:p w14:paraId="25F84146" w14:textId="77777777" w:rsidR="00775A72" w:rsidRDefault="00000000">
            <w:pPr>
              <w:jc w:val="center"/>
            </w:pPr>
            <w:r>
              <w:rPr>
                <w:sz w:val="11"/>
              </w:rPr>
              <w:t>Coincidência apenas após arredondamento</w:t>
            </w:r>
          </w:p>
        </w:tc>
      </w:tr>
      <w:tr w:rsidR="00775A72" w14:paraId="73857B0C" w14:textId="77777777">
        <w:trPr>
          <w:jc w:val="center"/>
        </w:trPr>
        <w:tc>
          <w:tcPr>
            <w:tcW w:w="1296" w:type="dxa"/>
            <w:vAlign w:val="center"/>
          </w:tcPr>
          <w:p w14:paraId="7EF0FD6B" w14:textId="77777777" w:rsidR="00775A72" w:rsidRDefault="00000000">
            <w:pPr>
              <w:jc w:val="center"/>
            </w:pPr>
            <w:r>
              <w:rPr>
                <w:sz w:val="11"/>
              </w:rPr>
              <w:t>gasolina_refinaria</w:t>
            </w:r>
          </w:p>
        </w:tc>
        <w:tc>
          <w:tcPr>
            <w:tcW w:w="1296" w:type="dxa"/>
            <w:vAlign w:val="center"/>
          </w:tcPr>
          <w:p w14:paraId="7E36EC27" w14:textId="77777777" w:rsidR="00775A72" w:rsidRDefault="00000000">
            <w:pPr>
              <w:jc w:val="center"/>
            </w:pPr>
            <w:r>
              <w:rPr>
                <w:sz w:val="11"/>
              </w:rPr>
              <w:t>ipca_geral</w:t>
            </w:r>
          </w:p>
        </w:tc>
        <w:tc>
          <w:tcPr>
            <w:tcW w:w="1296" w:type="dxa"/>
            <w:vAlign w:val="center"/>
          </w:tcPr>
          <w:p w14:paraId="1C0E7ECB" w14:textId="77777777" w:rsidR="00775A72" w:rsidRDefault="00000000">
            <w:pPr>
              <w:jc w:val="center"/>
            </w:pPr>
            <w:r>
              <w:rPr>
                <w:sz w:val="11"/>
              </w:rPr>
              <w:t>B_combustivel_antes_cambio</w:t>
            </w:r>
          </w:p>
        </w:tc>
        <w:tc>
          <w:tcPr>
            <w:tcW w:w="1296" w:type="dxa"/>
            <w:vAlign w:val="center"/>
          </w:tcPr>
          <w:p w14:paraId="7322F780" w14:textId="77777777" w:rsidR="00775A72" w:rsidRDefault="00000000">
            <w:pPr>
              <w:jc w:val="center"/>
            </w:pPr>
            <w:r>
              <w:rPr>
                <w:sz w:val="11"/>
              </w:rPr>
              <w:t>0,0021</w:t>
            </w:r>
          </w:p>
        </w:tc>
        <w:tc>
          <w:tcPr>
            <w:tcW w:w="1296" w:type="dxa"/>
            <w:vAlign w:val="center"/>
          </w:tcPr>
          <w:p w14:paraId="1F7DEDD3" w14:textId="77777777" w:rsidR="00775A72" w:rsidRDefault="00000000">
            <w:pPr>
              <w:jc w:val="center"/>
            </w:pPr>
            <w:r>
              <w:rPr>
                <w:sz w:val="11"/>
              </w:rPr>
              <w:t>True</w:t>
            </w:r>
          </w:p>
        </w:tc>
        <w:tc>
          <w:tcPr>
            <w:tcW w:w="1296" w:type="dxa"/>
            <w:vAlign w:val="center"/>
          </w:tcPr>
          <w:p w14:paraId="3D19891A" w14:textId="77777777" w:rsidR="00775A72" w:rsidRDefault="00000000">
            <w:pPr>
              <w:jc w:val="center"/>
            </w:pPr>
            <w:r>
              <w:rPr>
                <w:sz w:val="11"/>
              </w:rPr>
              <w:t>False</w:t>
            </w:r>
          </w:p>
        </w:tc>
        <w:tc>
          <w:tcPr>
            <w:tcW w:w="1296" w:type="dxa"/>
            <w:vAlign w:val="center"/>
          </w:tcPr>
          <w:p w14:paraId="17AD6EEF" w14:textId="77777777" w:rsidR="00775A72" w:rsidRDefault="00000000">
            <w:pPr>
              <w:jc w:val="center"/>
            </w:pPr>
            <w:r>
              <w:rPr>
                <w:sz w:val="11"/>
              </w:rPr>
              <w:t>Coincidência apenas após arredondamento</w:t>
            </w:r>
          </w:p>
        </w:tc>
      </w:tr>
      <w:tr w:rsidR="00775A72" w14:paraId="7F93A0D3" w14:textId="77777777">
        <w:trPr>
          <w:jc w:val="center"/>
        </w:trPr>
        <w:tc>
          <w:tcPr>
            <w:tcW w:w="1296" w:type="dxa"/>
            <w:vAlign w:val="center"/>
          </w:tcPr>
          <w:p w14:paraId="62CE6C59" w14:textId="77777777" w:rsidR="00775A72" w:rsidRDefault="00000000">
            <w:pPr>
              <w:jc w:val="center"/>
            </w:pPr>
            <w:r>
              <w:rPr>
                <w:sz w:val="11"/>
              </w:rPr>
              <w:t>gasolina_refinaria</w:t>
            </w:r>
          </w:p>
        </w:tc>
        <w:tc>
          <w:tcPr>
            <w:tcW w:w="1296" w:type="dxa"/>
            <w:vAlign w:val="center"/>
          </w:tcPr>
          <w:p w14:paraId="241F8F3D" w14:textId="77777777" w:rsidR="00775A72" w:rsidRDefault="00000000">
            <w:pPr>
              <w:jc w:val="center"/>
            </w:pPr>
            <w:r>
              <w:rPr>
                <w:sz w:val="11"/>
              </w:rPr>
              <w:t>ipca_geral</w:t>
            </w:r>
          </w:p>
        </w:tc>
        <w:tc>
          <w:tcPr>
            <w:tcW w:w="1296" w:type="dxa"/>
            <w:vAlign w:val="center"/>
          </w:tcPr>
          <w:p w14:paraId="69C6E921" w14:textId="77777777" w:rsidR="00775A72" w:rsidRDefault="00000000">
            <w:pPr>
              <w:jc w:val="center"/>
            </w:pPr>
            <w:r>
              <w:rPr>
                <w:sz w:val="11"/>
              </w:rPr>
              <w:t>C_cambio_antes_petroleo</w:t>
            </w:r>
          </w:p>
        </w:tc>
        <w:tc>
          <w:tcPr>
            <w:tcW w:w="1296" w:type="dxa"/>
            <w:vAlign w:val="center"/>
          </w:tcPr>
          <w:p w14:paraId="0EEA8C41" w14:textId="77777777" w:rsidR="00775A72" w:rsidRDefault="00000000">
            <w:pPr>
              <w:jc w:val="center"/>
            </w:pPr>
            <w:r>
              <w:rPr>
                <w:sz w:val="11"/>
              </w:rPr>
              <w:t>0,0021</w:t>
            </w:r>
          </w:p>
        </w:tc>
        <w:tc>
          <w:tcPr>
            <w:tcW w:w="1296" w:type="dxa"/>
            <w:vAlign w:val="center"/>
          </w:tcPr>
          <w:p w14:paraId="5713575A" w14:textId="77777777" w:rsidR="00775A72" w:rsidRDefault="00000000">
            <w:pPr>
              <w:jc w:val="center"/>
            </w:pPr>
            <w:r>
              <w:rPr>
                <w:sz w:val="11"/>
              </w:rPr>
              <w:t>True</w:t>
            </w:r>
          </w:p>
        </w:tc>
        <w:tc>
          <w:tcPr>
            <w:tcW w:w="1296" w:type="dxa"/>
            <w:vAlign w:val="center"/>
          </w:tcPr>
          <w:p w14:paraId="1C0B0B50" w14:textId="77777777" w:rsidR="00775A72" w:rsidRDefault="00000000">
            <w:pPr>
              <w:jc w:val="center"/>
            </w:pPr>
            <w:r>
              <w:rPr>
                <w:sz w:val="11"/>
              </w:rPr>
              <w:t>False</w:t>
            </w:r>
          </w:p>
        </w:tc>
        <w:tc>
          <w:tcPr>
            <w:tcW w:w="1296" w:type="dxa"/>
            <w:vAlign w:val="center"/>
          </w:tcPr>
          <w:p w14:paraId="6EBDB9F3" w14:textId="77777777" w:rsidR="00775A72" w:rsidRDefault="00000000">
            <w:pPr>
              <w:jc w:val="center"/>
            </w:pPr>
            <w:r>
              <w:rPr>
                <w:sz w:val="11"/>
              </w:rPr>
              <w:t>Coincidência apenas após arredondamento</w:t>
            </w:r>
          </w:p>
        </w:tc>
      </w:tr>
      <w:tr w:rsidR="00775A72" w14:paraId="0BE16E39" w14:textId="77777777">
        <w:trPr>
          <w:jc w:val="center"/>
        </w:trPr>
        <w:tc>
          <w:tcPr>
            <w:tcW w:w="1296" w:type="dxa"/>
            <w:vAlign w:val="center"/>
          </w:tcPr>
          <w:p w14:paraId="5D8DC11A" w14:textId="77777777" w:rsidR="00775A72" w:rsidRDefault="00000000">
            <w:pPr>
              <w:jc w:val="center"/>
            </w:pPr>
            <w:r>
              <w:rPr>
                <w:sz w:val="11"/>
              </w:rPr>
              <w:t>gasolina_refinaria</w:t>
            </w:r>
          </w:p>
        </w:tc>
        <w:tc>
          <w:tcPr>
            <w:tcW w:w="1296" w:type="dxa"/>
            <w:vAlign w:val="center"/>
          </w:tcPr>
          <w:p w14:paraId="2235E56D" w14:textId="77777777" w:rsidR="00775A72" w:rsidRDefault="00000000">
            <w:pPr>
              <w:jc w:val="center"/>
            </w:pPr>
            <w:r>
              <w:rPr>
                <w:sz w:val="11"/>
              </w:rPr>
              <w:t>ipca_transportes</w:t>
            </w:r>
          </w:p>
        </w:tc>
        <w:tc>
          <w:tcPr>
            <w:tcW w:w="1296" w:type="dxa"/>
            <w:vAlign w:val="center"/>
          </w:tcPr>
          <w:p w14:paraId="08AF5E6B" w14:textId="77777777" w:rsidR="00775A72" w:rsidRDefault="00000000">
            <w:pPr>
              <w:jc w:val="center"/>
            </w:pPr>
            <w:r>
              <w:rPr>
                <w:sz w:val="11"/>
              </w:rPr>
              <w:t>A_principal</w:t>
            </w:r>
          </w:p>
        </w:tc>
        <w:tc>
          <w:tcPr>
            <w:tcW w:w="1296" w:type="dxa"/>
            <w:vAlign w:val="center"/>
          </w:tcPr>
          <w:p w14:paraId="4AC5DDDA" w14:textId="77777777" w:rsidR="00775A72" w:rsidRDefault="00000000">
            <w:pPr>
              <w:jc w:val="center"/>
            </w:pPr>
            <w:r>
              <w:rPr>
                <w:sz w:val="11"/>
              </w:rPr>
              <w:t>0,0000</w:t>
            </w:r>
          </w:p>
        </w:tc>
        <w:tc>
          <w:tcPr>
            <w:tcW w:w="1296" w:type="dxa"/>
            <w:vAlign w:val="center"/>
          </w:tcPr>
          <w:p w14:paraId="23DCC9C4" w14:textId="77777777" w:rsidR="00775A72" w:rsidRDefault="00000000">
            <w:pPr>
              <w:jc w:val="center"/>
            </w:pPr>
            <w:r>
              <w:rPr>
                <w:sz w:val="11"/>
              </w:rPr>
              <w:t>True</w:t>
            </w:r>
          </w:p>
        </w:tc>
        <w:tc>
          <w:tcPr>
            <w:tcW w:w="1296" w:type="dxa"/>
            <w:vAlign w:val="center"/>
          </w:tcPr>
          <w:p w14:paraId="68352850" w14:textId="77777777" w:rsidR="00775A72" w:rsidRDefault="00000000">
            <w:pPr>
              <w:jc w:val="center"/>
            </w:pPr>
            <w:r>
              <w:rPr>
                <w:sz w:val="11"/>
              </w:rPr>
              <w:t>False</w:t>
            </w:r>
          </w:p>
        </w:tc>
        <w:tc>
          <w:tcPr>
            <w:tcW w:w="1296" w:type="dxa"/>
            <w:vAlign w:val="center"/>
          </w:tcPr>
          <w:p w14:paraId="5A58632C" w14:textId="77777777" w:rsidR="00775A72" w:rsidRDefault="00000000">
            <w:pPr>
              <w:jc w:val="center"/>
            </w:pPr>
            <w:r>
              <w:rPr>
                <w:sz w:val="11"/>
              </w:rPr>
              <w:t>Coincidência apenas após arredondamento</w:t>
            </w:r>
          </w:p>
        </w:tc>
      </w:tr>
      <w:tr w:rsidR="00775A72" w14:paraId="6FBB5A91" w14:textId="77777777">
        <w:trPr>
          <w:jc w:val="center"/>
        </w:trPr>
        <w:tc>
          <w:tcPr>
            <w:tcW w:w="1296" w:type="dxa"/>
            <w:vAlign w:val="center"/>
          </w:tcPr>
          <w:p w14:paraId="624E2F03" w14:textId="77777777" w:rsidR="00775A72" w:rsidRDefault="00000000">
            <w:pPr>
              <w:jc w:val="center"/>
            </w:pPr>
            <w:r>
              <w:rPr>
                <w:sz w:val="11"/>
              </w:rPr>
              <w:t>gasolina_refinaria</w:t>
            </w:r>
          </w:p>
        </w:tc>
        <w:tc>
          <w:tcPr>
            <w:tcW w:w="1296" w:type="dxa"/>
            <w:vAlign w:val="center"/>
          </w:tcPr>
          <w:p w14:paraId="6C6E69AB" w14:textId="77777777" w:rsidR="00775A72" w:rsidRDefault="00000000">
            <w:pPr>
              <w:jc w:val="center"/>
            </w:pPr>
            <w:r>
              <w:rPr>
                <w:sz w:val="11"/>
              </w:rPr>
              <w:t>ipca_transportes</w:t>
            </w:r>
          </w:p>
        </w:tc>
        <w:tc>
          <w:tcPr>
            <w:tcW w:w="1296" w:type="dxa"/>
            <w:vAlign w:val="center"/>
          </w:tcPr>
          <w:p w14:paraId="62D8AE52" w14:textId="77777777" w:rsidR="00775A72" w:rsidRDefault="00000000">
            <w:pPr>
              <w:jc w:val="center"/>
            </w:pPr>
            <w:r>
              <w:rPr>
                <w:sz w:val="11"/>
              </w:rPr>
              <w:t>B_combustivel_antes_cambio</w:t>
            </w:r>
          </w:p>
        </w:tc>
        <w:tc>
          <w:tcPr>
            <w:tcW w:w="1296" w:type="dxa"/>
            <w:vAlign w:val="center"/>
          </w:tcPr>
          <w:p w14:paraId="2DA45A87" w14:textId="77777777" w:rsidR="00775A72" w:rsidRDefault="00000000">
            <w:pPr>
              <w:jc w:val="center"/>
            </w:pPr>
            <w:r>
              <w:rPr>
                <w:sz w:val="11"/>
              </w:rPr>
              <w:t>0,0000</w:t>
            </w:r>
          </w:p>
        </w:tc>
        <w:tc>
          <w:tcPr>
            <w:tcW w:w="1296" w:type="dxa"/>
            <w:vAlign w:val="center"/>
          </w:tcPr>
          <w:p w14:paraId="1531C59C" w14:textId="77777777" w:rsidR="00775A72" w:rsidRDefault="00000000">
            <w:pPr>
              <w:jc w:val="center"/>
            </w:pPr>
            <w:r>
              <w:rPr>
                <w:sz w:val="11"/>
              </w:rPr>
              <w:t>True</w:t>
            </w:r>
          </w:p>
        </w:tc>
        <w:tc>
          <w:tcPr>
            <w:tcW w:w="1296" w:type="dxa"/>
            <w:vAlign w:val="center"/>
          </w:tcPr>
          <w:p w14:paraId="3176BFF9" w14:textId="77777777" w:rsidR="00775A72" w:rsidRDefault="00000000">
            <w:pPr>
              <w:jc w:val="center"/>
            </w:pPr>
            <w:r>
              <w:rPr>
                <w:sz w:val="11"/>
              </w:rPr>
              <w:t>False</w:t>
            </w:r>
          </w:p>
        </w:tc>
        <w:tc>
          <w:tcPr>
            <w:tcW w:w="1296" w:type="dxa"/>
            <w:vAlign w:val="center"/>
          </w:tcPr>
          <w:p w14:paraId="33AF862E" w14:textId="77777777" w:rsidR="00775A72" w:rsidRDefault="00000000">
            <w:pPr>
              <w:jc w:val="center"/>
            </w:pPr>
            <w:r>
              <w:rPr>
                <w:sz w:val="11"/>
              </w:rPr>
              <w:t>Coincidência apenas após arredondamento</w:t>
            </w:r>
          </w:p>
        </w:tc>
      </w:tr>
      <w:tr w:rsidR="00775A72" w14:paraId="3097D3AF" w14:textId="77777777">
        <w:trPr>
          <w:jc w:val="center"/>
        </w:trPr>
        <w:tc>
          <w:tcPr>
            <w:tcW w:w="1296" w:type="dxa"/>
            <w:vAlign w:val="center"/>
          </w:tcPr>
          <w:p w14:paraId="018E4DF0" w14:textId="77777777" w:rsidR="00775A72" w:rsidRDefault="00000000">
            <w:pPr>
              <w:jc w:val="center"/>
            </w:pPr>
            <w:r>
              <w:rPr>
                <w:sz w:val="11"/>
              </w:rPr>
              <w:t>gasolina_refinaria</w:t>
            </w:r>
          </w:p>
        </w:tc>
        <w:tc>
          <w:tcPr>
            <w:tcW w:w="1296" w:type="dxa"/>
            <w:vAlign w:val="center"/>
          </w:tcPr>
          <w:p w14:paraId="4B509AF9" w14:textId="77777777" w:rsidR="00775A72" w:rsidRDefault="00000000">
            <w:pPr>
              <w:jc w:val="center"/>
            </w:pPr>
            <w:r>
              <w:rPr>
                <w:sz w:val="11"/>
              </w:rPr>
              <w:t>ipca_transportes</w:t>
            </w:r>
          </w:p>
        </w:tc>
        <w:tc>
          <w:tcPr>
            <w:tcW w:w="1296" w:type="dxa"/>
            <w:vAlign w:val="center"/>
          </w:tcPr>
          <w:p w14:paraId="6E56116E" w14:textId="77777777" w:rsidR="00775A72" w:rsidRDefault="00000000">
            <w:pPr>
              <w:jc w:val="center"/>
            </w:pPr>
            <w:r>
              <w:rPr>
                <w:sz w:val="11"/>
              </w:rPr>
              <w:t>C_cambio_antes_petroleo</w:t>
            </w:r>
          </w:p>
        </w:tc>
        <w:tc>
          <w:tcPr>
            <w:tcW w:w="1296" w:type="dxa"/>
            <w:vAlign w:val="center"/>
          </w:tcPr>
          <w:p w14:paraId="76E79F7F" w14:textId="77777777" w:rsidR="00775A72" w:rsidRDefault="00000000">
            <w:pPr>
              <w:jc w:val="center"/>
            </w:pPr>
            <w:r>
              <w:rPr>
                <w:sz w:val="11"/>
              </w:rPr>
              <w:t>0,0000</w:t>
            </w:r>
          </w:p>
        </w:tc>
        <w:tc>
          <w:tcPr>
            <w:tcW w:w="1296" w:type="dxa"/>
            <w:vAlign w:val="center"/>
          </w:tcPr>
          <w:p w14:paraId="2EDEB2C4" w14:textId="77777777" w:rsidR="00775A72" w:rsidRDefault="00000000">
            <w:pPr>
              <w:jc w:val="center"/>
            </w:pPr>
            <w:r>
              <w:rPr>
                <w:sz w:val="11"/>
              </w:rPr>
              <w:t>True</w:t>
            </w:r>
          </w:p>
        </w:tc>
        <w:tc>
          <w:tcPr>
            <w:tcW w:w="1296" w:type="dxa"/>
            <w:vAlign w:val="center"/>
          </w:tcPr>
          <w:p w14:paraId="307CC4C6" w14:textId="77777777" w:rsidR="00775A72" w:rsidRDefault="00000000">
            <w:pPr>
              <w:jc w:val="center"/>
            </w:pPr>
            <w:r>
              <w:rPr>
                <w:sz w:val="11"/>
              </w:rPr>
              <w:t>False</w:t>
            </w:r>
          </w:p>
        </w:tc>
        <w:tc>
          <w:tcPr>
            <w:tcW w:w="1296" w:type="dxa"/>
            <w:vAlign w:val="center"/>
          </w:tcPr>
          <w:p w14:paraId="3D95A2EB" w14:textId="77777777" w:rsidR="00775A72" w:rsidRDefault="00000000">
            <w:pPr>
              <w:jc w:val="center"/>
            </w:pPr>
            <w:r>
              <w:rPr>
                <w:sz w:val="11"/>
              </w:rPr>
              <w:t>Coincidência apenas após arredondamento</w:t>
            </w:r>
          </w:p>
        </w:tc>
      </w:tr>
    </w:tbl>
    <w:p w14:paraId="4BA0B0E6" w14:textId="77777777" w:rsidR="00775A72" w:rsidRDefault="00000000">
      <w:pPr>
        <w:pStyle w:val="Fonte"/>
      </w:pPr>
      <w:r>
        <w:t>Fonte: elaboração própria.</w:t>
      </w:r>
    </w:p>
    <w:p w14:paraId="6EAF369A" w14:textId="77777777" w:rsidR="00775A72" w:rsidRDefault="00000000">
      <w:pPr>
        <w:pStyle w:val="Legenda"/>
        <w:jc w:val="left"/>
      </w:pPr>
      <w:r>
        <w:t>Tabela F.4 - FEVD com precisão ampliada</w:t>
      </w:r>
    </w:p>
    <w:tbl>
      <w:tblPr>
        <w:tblStyle w:val="TableGrid"/>
        <w:tblW w:w="0" w:type="auto"/>
        <w:jc w:val="center"/>
        <w:tblLook w:val="04A0" w:firstRow="1" w:lastRow="0" w:firstColumn="1" w:lastColumn="0" w:noHBand="0" w:noVBand="1"/>
      </w:tblPr>
      <w:tblGrid>
        <w:gridCol w:w="1180"/>
        <w:gridCol w:w="971"/>
        <w:gridCol w:w="1571"/>
        <w:gridCol w:w="330"/>
        <w:gridCol w:w="1276"/>
        <w:gridCol w:w="1231"/>
        <w:gridCol w:w="1469"/>
        <w:gridCol w:w="1259"/>
      </w:tblGrid>
      <w:tr w:rsidR="00775A72" w14:paraId="795EFA44" w14:textId="77777777">
        <w:trPr>
          <w:tblHeader/>
          <w:jc w:val="center"/>
        </w:trPr>
        <w:tc>
          <w:tcPr>
            <w:tcW w:w="1134" w:type="dxa"/>
            <w:vAlign w:val="center"/>
          </w:tcPr>
          <w:p w14:paraId="52CEA3FC" w14:textId="77777777" w:rsidR="00775A72" w:rsidRDefault="00000000">
            <w:pPr>
              <w:jc w:val="center"/>
            </w:pPr>
            <w:r>
              <w:rPr>
                <w:b/>
                <w:sz w:val="11"/>
              </w:rPr>
              <w:t>combustivel</w:t>
            </w:r>
          </w:p>
        </w:tc>
        <w:tc>
          <w:tcPr>
            <w:tcW w:w="1134" w:type="dxa"/>
            <w:vAlign w:val="center"/>
          </w:tcPr>
          <w:p w14:paraId="5C75E611" w14:textId="77777777" w:rsidR="00775A72" w:rsidRDefault="00000000">
            <w:pPr>
              <w:jc w:val="center"/>
            </w:pPr>
            <w:r>
              <w:rPr>
                <w:b/>
                <w:sz w:val="11"/>
              </w:rPr>
              <w:t>inflacao</w:t>
            </w:r>
          </w:p>
        </w:tc>
        <w:tc>
          <w:tcPr>
            <w:tcW w:w="1134" w:type="dxa"/>
            <w:vAlign w:val="center"/>
          </w:tcPr>
          <w:p w14:paraId="32080D1E" w14:textId="77777777" w:rsidR="00775A72" w:rsidRDefault="00000000">
            <w:pPr>
              <w:jc w:val="center"/>
            </w:pPr>
            <w:r>
              <w:rPr>
                <w:b/>
                <w:sz w:val="11"/>
              </w:rPr>
              <w:t>ordenacao</w:t>
            </w:r>
          </w:p>
        </w:tc>
        <w:tc>
          <w:tcPr>
            <w:tcW w:w="1134" w:type="dxa"/>
            <w:vAlign w:val="center"/>
          </w:tcPr>
          <w:p w14:paraId="79EC03CC" w14:textId="77777777" w:rsidR="00775A72" w:rsidRDefault="00000000">
            <w:pPr>
              <w:jc w:val="center"/>
            </w:pPr>
            <w:r>
              <w:rPr>
                <w:b/>
                <w:sz w:val="11"/>
              </w:rPr>
              <w:t>h</w:t>
            </w:r>
          </w:p>
        </w:tc>
        <w:tc>
          <w:tcPr>
            <w:tcW w:w="1134" w:type="dxa"/>
            <w:vAlign w:val="center"/>
          </w:tcPr>
          <w:p w14:paraId="6E5AA962" w14:textId="77777777" w:rsidR="00775A72" w:rsidRDefault="00000000">
            <w:pPr>
              <w:jc w:val="center"/>
            </w:pPr>
            <w:r>
              <w:rPr>
                <w:b/>
                <w:sz w:val="11"/>
              </w:rPr>
              <w:t>participacao_petroleo</w:t>
            </w:r>
          </w:p>
        </w:tc>
        <w:tc>
          <w:tcPr>
            <w:tcW w:w="1134" w:type="dxa"/>
            <w:vAlign w:val="center"/>
          </w:tcPr>
          <w:p w14:paraId="2721139B" w14:textId="77777777" w:rsidR="00775A72" w:rsidRDefault="00000000">
            <w:pPr>
              <w:jc w:val="center"/>
            </w:pPr>
            <w:r>
              <w:rPr>
                <w:b/>
                <w:sz w:val="11"/>
              </w:rPr>
              <w:t>participacao_cambio</w:t>
            </w:r>
          </w:p>
        </w:tc>
        <w:tc>
          <w:tcPr>
            <w:tcW w:w="1134" w:type="dxa"/>
            <w:vAlign w:val="center"/>
          </w:tcPr>
          <w:p w14:paraId="3AF9F6A7" w14:textId="77777777" w:rsidR="00775A72" w:rsidRDefault="00000000">
            <w:pPr>
              <w:jc w:val="center"/>
            </w:pPr>
            <w:r>
              <w:rPr>
                <w:b/>
                <w:sz w:val="11"/>
              </w:rPr>
              <w:t>participacao_combustivel</w:t>
            </w:r>
          </w:p>
        </w:tc>
        <w:tc>
          <w:tcPr>
            <w:tcW w:w="1134" w:type="dxa"/>
            <w:vAlign w:val="center"/>
          </w:tcPr>
          <w:p w14:paraId="22783A3D" w14:textId="77777777" w:rsidR="00775A72" w:rsidRDefault="00000000">
            <w:pPr>
              <w:jc w:val="center"/>
            </w:pPr>
            <w:r>
              <w:rPr>
                <w:b/>
                <w:sz w:val="11"/>
              </w:rPr>
              <w:t>participacao_inflacao</w:t>
            </w:r>
          </w:p>
        </w:tc>
      </w:tr>
      <w:tr w:rsidR="00775A72" w14:paraId="7DF8AA60" w14:textId="77777777">
        <w:trPr>
          <w:jc w:val="center"/>
        </w:trPr>
        <w:tc>
          <w:tcPr>
            <w:tcW w:w="1134" w:type="dxa"/>
            <w:vAlign w:val="center"/>
          </w:tcPr>
          <w:p w14:paraId="4BB4072D" w14:textId="77777777" w:rsidR="00775A72" w:rsidRDefault="00000000">
            <w:pPr>
              <w:jc w:val="center"/>
            </w:pPr>
            <w:r>
              <w:rPr>
                <w:sz w:val="11"/>
              </w:rPr>
              <w:t>gasolina_refinaria</w:t>
            </w:r>
          </w:p>
        </w:tc>
        <w:tc>
          <w:tcPr>
            <w:tcW w:w="1134" w:type="dxa"/>
            <w:vAlign w:val="center"/>
          </w:tcPr>
          <w:p w14:paraId="54842895" w14:textId="77777777" w:rsidR="00775A72" w:rsidRDefault="00000000">
            <w:pPr>
              <w:jc w:val="center"/>
            </w:pPr>
            <w:r>
              <w:rPr>
                <w:sz w:val="11"/>
              </w:rPr>
              <w:t>ipca_geral</w:t>
            </w:r>
          </w:p>
        </w:tc>
        <w:tc>
          <w:tcPr>
            <w:tcW w:w="1134" w:type="dxa"/>
            <w:vAlign w:val="center"/>
          </w:tcPr>
          <w:p w14:paraId="6D15B0CC" w14:textId="77777777" w:rsidR="00775A72" w:rsidRDefault="00000000">
            <w:pPr>
              <w:jc w:val="center"/>
            </w:pPr>
            <w:r>
              <w:rPr>
                <w:sz w:val="11"/>
              </w:rPr>
              <w:t>A_principal</w:t>
            </w:r>
          </w:p>
        </w:tc>
        <w:tc>
          <w:tcPr>
            <w:tcW w:w="1134" w:type="dxa"/>
            <w:vAlign w:val="center"/>
          </w:tcPr>
          <w:p w14:paraId="742C65B0" w14:textId="77777777" w:rsidR="00775A72" w:rsidRDefault="00000000">
            <w:pPr>
              <w:jc w:val="center"/>
            </w:pPr>
            <w:r>
              <w:rPr>
                <w:sz w:val="11"/>
              </w:rPr>
              <w:t>1</w:t>
            </w:r>
          </w:p>
        </w:tc>
        <w:tc>
          <w:tcPr>
            <w:tcW w:w="1134" w:type="dxa"/>
            <w:vAlign w:val="center"/>
          </w:tcPr>
          <w:p w14:paraId="6645FA36" w14:textId="77777777" w:rsidR="00775A72" w:rsidRDefault="00000000">
            <w:pPr>
              <w:jc w:val="center"/>
            </w:pPr>
            <w:r>
              <w:rPr>
                <w:sz w:val="11"/>
              </w:rPr>
              <w:t>0,0034</w:t>
            </w:r>
          </w:p>
        </w:tc>
        <w:tc>
          <w:tcPr>
            <w:tcW w:w="1134" w:type="dxa"/>
            <w:vAlign w:val="center"/>
          </w:tcPr>
          <w:p w14:paraId="259CCB67" w14:textId="77777777" w:rsidR="00775A72" w:rsidRDefault="00000000">
            <w:pPr>
              <w:jc w:val="center"/>
            </w:pPr>
            <w:r>
              <w:rPr>
                <w:sz w:val="11"/>
              </w:rPr>
              <w:t>0,0340</w:t>
            </w:r>
          </w:p>
        </w:tc>
        <w:tc>
          <w:tcPr>
            <w:tcW w:w="1134" w:type="dxa"/>
            <w:vAlign w:val="center"/>
          </w:tcPr>
          <w:p w14:paraId="0B33E379" w14:textId="77777777" w:rsidR="00775A72" w:rsidRDefault="00000000">
            <w:pPr>
              <w:jc w:val="center"/>
            </w:pPr>
            <w:r>
              <w:rPr>
                <w:sz w:val="11"/>
              </w:rPr>
              <w:t>0,0880</w:t>
            </w:r>
          </w:p>
        </w:tc>
        <w:tc>
          <w:tcPr>
            <w:tcW w:w="1134" w:type="dxa"/>
            <w:vAlign w:val="center"/>
          </w:tcPr>
          <w:p w14:paraId="60AA3D25" w14:textId="77777777" w:rsidR="00775A72" w:rsidRDefault="00000000">
            <w:pPr>
              <w:jc w:val="center"/>
            </w:pPr>
            <w:r>
              <w:rPr>
                <w:sz w:val="11"/>
              </w:rPr>
              <w:t>0,8747</w:t>
            </w:r>
          </w:p>
        </w:tc>
      </w:tr>
      <w:tr w:rsidR="00775A72" w14:paraId="78B79866" w14:textId="77777777">
        <w:trPr>
          <w:jc w:val="center"/>
        </w:trPr>
        <w:tc>
          <w:tcPr>
            <w:tcW w:w="1134" w:type="dxa"/>
            <w:vAlign w:val="center"/>
          </w:tcPr>
          <w:p w14:paraId="47AD2155" w14:textId="77777777" w:rsidR="00775A72" w:rsidRDefault="00000000">
            <w:pPr>
              <w:jc w:val="center"/>
            </w:pPr>
            <w:r>
              <w:rPr>
                <w:sz w:val="11"/>
              </w:rPr>
              <w:t>gasolina_refinaria</w:t>
            </w:r>
          </w:p>
        </w:tc>
        <w:tc>
          <w:tcPr>
            <w:tcW w:w="1134" w:type="dxa"/>
            <w:vAlign w:val="center"/>
          </w:tcPr>
          <w:p w14:paraId="57E4887A" w14:textId="77777777" w:rsidR="00775A72" w:rsidRDefault="00000000">
            <w:pPr>
              <w:jc w:val="center"/>
            </w:pPr>
            <w:r>
              <w:rPr>
                <w:sz w:val="11"/>
              </w:rPr>
              <w:t>ipca_geral</w:t>
            </w:r>
          </w:p>
        </w:tc>
        <w:tc>
          <w:tcPr>
            <w:tcW w:w="1134" w:type="dxa"/>
            <w:vAlign w:val="center"/>
          </w:tcPr>
          <w:p w14:paraId="75549EE9" w14:textId="77777777" w:rsidR="00775A72" w:rsidRDefault="00000000">
            <w:pPr>
              <w:jc w:val="center"/>
            </w:pPr>
            <w:r>
              <w:rPr>
                <w:sz w:val="11"/>
              </w:rPr>
              <w:t>A_principal</w:t>
            </w:r>
          </w:p>
        </w:tc>
        <w:tc>
          <w:tcPr>
            <w:tcW w:w="1134" w:type="dxa"/>
            <w:vAlign w:val="center"/>
          </w:tcPr>
          <w:p w14:paraId="4A6154BE" w14:textId="77777777" w:rsidR="00775A72" w:rsidRDefault="00000000">
            <w:pPr>
              <w:jc w:val="center"/>
            </w:pPr>
            <w:r>
              <w:rPr>
                <w:sz w:val="11"/>
              </w:rPr>
              <w:t>3</w:t>
            </w:r>
          </w:p>
        </w:tc>
        <w:tc>
          <w:tcPr>
            <w:tcW w:w="1134" w:type="dxa"/>
            <w:vAlign w:val="center"/>
          </w:tcPr>
          <w:p w14:paraId="12FCDFDB" w14:textId="77777777" w:rsidR="00775A72" w:rsidRDefault="00000000">
            <w:pPr>
              <w:jc w:val="center"/>
            </w:pPr>
            <w:r>
              <w:rPr>
                <w:sz w:val="11"/>
              </w:rPr>
              <w:t>0,0033</w:t>
            </w:r>
          </w:p>
        </w:tc>
        <w:tc>
          <w:tcPr>
            <w:tcW w:w="1134" w:type="dxa"/>
            <w:vAlign w:val="center"/>
          </w:tcPr>
          <w:p w14:paraId="0A249E71" w14:textId="77777777" w:rsidR="00775A72" w:rsidRDefault="00000000">
            <w:pPr>
              <w:jc w:val="center"/>
            </w:pPr>
            <w:r>
              <w:rPr>
                <w:sz w:val="11"/>
              </w:rPr>
              <w:t>0,0616</w:t>
            </w:r>
          </w:p>
        </w:tc>
        <w:tc>
          <w:tcPr>
            <w:tcW w:w="1134" w:type="dxa"/>
            <w:vAlign w:val="center"/>
          </w:tcPr>
          <w:p w14:paraId="39DF0C46" w14:textId="77777777" w:rsidR="00775A72" w:rsidRDefault="00000000">
            <w:pPr>
              <w:jc w:val="center"/>
            </w:pPr>
            <w:r>
              <w:rPr>
                <w:sz w:val="11"/>
              </w:rPr>
              <w:t>0,0894</w:t>
            </w:r>
          </w:p>
        </w:tc>
        <w:tc>
          <w:tcPr>
            <w:tcW w:w="1134" w:type="dxa"/>
            <w:vAlign w:val="center"/>
          </w:tcPr>
          <w:p w14:paraId="3CE6AE40" w14:textId="77777777" w:rsidR="00775A72" w:rsidRDefault="00000000">
            <w:pPr>
              <w:jc w:val="center"/>
            </w:pPr>
            <w:r>
              <w:rPr>
                <w:sz w:val="11"/>
              </w:rPr>
              <w:t>0,8458</w:t>
            </w:r>
          </w:p>
        </w:tc>
      </w:tr>
      <w:tr w:rsidR="00775A72" w14:paraId="6347F108" w14:textId="77777777">
        <w:trPr>
          <w:jc w:val="center"/>
        </w:trPr>
        <w:tc>
          <w:tcPr>
            <w:tcW w:w="1134" w:type="dxa"/>
            <w:vAlign w:val="center"/>
          </w:tcPr>
          <w:p w14:paraId="365E8860" w14:textId="77777777" w:rsidR="00775A72" w:rsidRDefault="00000000">
            <w:pPr>
              <w:jc w:val="center"/>
            </w:pPr>
            <w:r>
              <w:rPr>
                <w:sz w:val="11"/>
              </w:rPr>
              <w:t>gasolina_refinaria</w:t>
            </w:r>
          </w:p>
        </w:tc>
        <w:tc>
          <w:tcPr>
            <w:tcW w:w="1134" w:type="dxa"/>
            <w:vAlign w:val="center"/>
          </w:tcPr>
          <w:p w14:paraId="63A2A683" w14:textId="77777777" w:rsidR="00775A72" w:rsidRDefault="00000000">
            <w:pPr>
              <w:jc w:val="center"/>
            </w:pPr>
            <w:r>
              <w:rPr>
                <w:sz w:val="11"/>
              </w:rPr>
              <w:t>ipca_geral</w:t>
            </w:r>
          </w:p>
        </w:tc>
        <w:tc>
          <w:tcPr>
            <w:tcW w:w="1134" w:type="dxa"/>
            <w:vAlign w:val="center"/>
          </w:tcPr>
          <w:p w14:paraId="71DACF0C" w14:textId="77777777" w:rsidR="00775A72" w:rsidRDefault="00000000">
            <w:pPr>
              <w:jc w:val="center"/>
            </w:pPr>
            <w:r>
              <w:rPr>
                <w:sz w:val="11"/>
              </w:rPr>
              <w:t>A_principal</w:t>
            </w:r>
          </w:p>
        </w:tc>
        <w:tc>
          <w:tcPr>
            <w:tcW w:w="1134" w:type="dxa"/>
            <w:vAlign w:val="center"/>
          </w:tcPr>
          <w:p w14:paraId="7245E8EE" w14:textId="77777777" w:rsidR="00775A72" w:rsidRDefault="00000000">
            <w:pPr>
              <w:jc w:val="center"/>
            </w:pPr>
            <w:r>
              <w:rPr>
                <w:sz w:val="11"/>
              </w:rPr>
              <w:t>6</w:t>
            </w:r>
          </w:p>
        </w:tc>
        <w:tc>
          <w:tcPr>
            <w:tcW w:w="1134" w:type="dxa"/>
            <w:vAlign w:val="center"/>
          </w:tcPr>
          <w:p w14:paraId="7F05F01D" w14:textId="77777777" w:rsidR="00775A72" w:rsidRDefault="00000000">
            <w:pPr>
              <w:jc w:val="center"/>
            </w:pPr>
            <w:r>
              <w:rPr>
                <w:sz w:val="11"/>
              </w:rPr>
              <w:t>0,0198</w:t>
            </w:r>
          </w:p>
        </w:tc>
        <w:tc>
          <w:tcPr>
            <w:tcW w:w="1134" w:type="dxa"/>
            <w:vAlign w:val="center"/>
          </w:tcPr>
          <w:p w14:paraId="21D979E7" w14:textId="77777777" w:rsidR="00775A72" w:rsidRDefault="00000000">
            <w:pPr>
              <w:jc w:val="center"/>
            </w:pPr>
            <w:r>
              <w:rPr>
                <w:sz w:val="11"/>
              </w:rPr>
              <w:t>0,0543</w:t>
            </w:r>
          </w:p>
        </w:tc>
        <w:tc>
          <w:tcPr>
            <w:tcW w:w="1134" w:type="dxa"/>
            <w:vAlign w:val="center"/>
          </w:tcPr>
          <w:p w14:paraId="2F266604" w14:textId="77777777" w:rsidR="00775A72" w:rsidRDefault="00000000">
            <w:pPr>
              <w:jc w:val="center"/>
            </w:pPr>
            <w:r>
              <w:rPr>
                <w:sz w:val="11"/>
              </w:rPr>
              <w:t>0,1103</w:t>
            </w:r>
          </w:p>
        </w:tc>
        <w:tc>
          <w:tcPr>
            <w:tcW w:w="1134" w:type="dxa"/>
            <w:vAlign w:val="center"/>
          </w:tcPr>
          <w:p w14:paraId="6F246BC9" w14:textId="77777777" w:rsidR="00775A72" w:rsidRDefault="00000000">
            <w:pPr>
              <w:jc w:val="center"/>
            </w:pPr>
            <w:r>
              <w:rPr>
                <w:sz w:val="11"/>
              </w:rPr>
              <w:t>0,8155</w:t>
            </w:r>
          </w:p>
        </w:tc>
      </w:tr>
      <w:tr w:rsidR="00775A72" w14:paraId="20AAA0A3" w14:textId="77777777">
        <w:trPr>
          <w:jc w:val="center"/>
        </w:trPr>
        <w:tc>
          <w:tcPr>
            <w:tcW w:w="1134" w:type="dxa"/>
            <w:vAlign w:val="center"/>
          </w:tcPr>
          <w:p w14:paraId="59F6B937" w14:textId="77777777" w:rsidR="00775A72" w:rsidRDefault="00000000">
            <w:pPr>
              <w:jc w:val="center"/>
            </w:pPr>
            <w:r>
              <w:rPr>
                <w:sz w:val="11"/>
              </w:rPr>
              <w:t>gasolina_refinaria</w:t>
            </w:r>
          </w:p>
        </w:tc>
        <w:tc>
          <w:tcPr>
            <w:tcW w:w="1134" w:type="dxa"/>
            <w:vAlign w:val="center"/>
          </w:tcPr>
          <w:p w14:paraId="692C4FBD" w14:textId="77777777" w:rsidR="00775A72" w:rsidRDefault="00000000">
            <w:pPr>
              <w:jc w:val="center"/>
            </w:pPr>
            <w:r>
              <w:rPr>
                <w:sz w:val="11"/>
              </w:rPr>
              <w:t>ipca_geral</w:t>
            </w:r>
          </w:p>
        </w:tc>
        <w:tc>
          <w:tcPr>
            <w:tcW w:w="1134" w:type="dxa"/>
            <w:vAlign w:val="center"/>
          </w:tcPr>
          <w:p w14:paraId="63FC00EA" w14:textId="77777777" w:rsidR="00775A72" w:rsidRDefault="00000000">
            <w:pPr>
              <w:jc w:val="center"/>
            </w:pPr>
            <w:r>
              <w:rPr>
                <w:sz w:val="11"/>
              </w:rPr>
              <w:t>A_principal</w:t>
            </w:r>
          </w:p>
        </w:tc>
        <w:tc>
          <w:tcPr>
            <w:tcW w:w="1134" w:type="dxa"/>
            <w:vAlign w:val="center"/>
          </w:tcPr>
          <w:p w14:paraId="55BC097E" w14:textId="77777777" w:rsidR="00775A72" w:rsidRDefault="00000000">
            <w:pPr>
              <w:jc w:val="center"/>
            </w:pPr>
            <w:r>
              <w:rPr>
                <w:sz w:val="11"/>
              </w:rPr>
              <w:t>12</w:t>
            </w:r>
          </w:p>
        </w:tc>
        <w:tc>
          <w:tcPr>
            <w:tcW w:w="1134" w:type="dxa"/>
            <w:vAlign w:val="center"/>
          </w:tcPr>
          <w:p w14:paraId="29C5039C" w14:textId="77777777" w:rsidR="00775A72" w:rsidRDefault="00000000">
            <w:pPr>
              <w:jc w:val="center"/>
            </w:pPr>
            <w:r>
              <w:rPr>
                <w:sz w:val="11"/>
              </w:rPr>
              <w:t>0,0219</w:t>
            </w:r>
          </w:p>
        </w:tc>
        <w:tc>
          <w:tcPr>
            <w:tcW w:w="1134" w:type="dxa"/>
            <w:vAlign w:val="center"/>
          </w:tcPr>
          <w:p w14:paraId="0628538A" w14:textId="77777777" w:rsidR="00775A72" w:rsidRDefault="00000000">
            <w:pPr>
              <w:jc w:val="center"/>
            </w:pPr>
            <w:r>
              <w:rPr>
                <w:sz w:val="11"/>
              </w:rPr>
              <w:t>0,0529</w:t>
            </w:r>
          </w:p>
        </w:tc>
        <w:tc>
          <w:tcPr>
            <w:tcW w:w="1134" w:type="dxa"/>
            <w:vAlign w:val="center"/>
          </w:tcPr>
          <w:p w14:paraId="54197CC5" w14:textId="77777777" w:rsidR="00775A72" w:rsidRDefault="00000000">
            <w:pPr>
              <w:jc w:val="center"/>
            </w:pPr>
            <w:r>
              <w:rPr>
                <w:sz w:val="11"/>
              </w:rPr>
              <w:t>0,1119</w:t>
            </w:r>
          </w:p>
        </w:tc>
        <w:tc>
          <w:tcPr>
            <w:tcW w:w="1134" w:type="dxa"/>
            <w:vAlign w:val="center"/>
          </w:tcPr>
          <w:p w14:paraId="70D46EC6" w14:textId="77777777" w:rsidR="00775A72" w:rsidRDefault="00000000">
            <w:pPr>
              <w:jc w:val="center"/>
            </w:pPr>
            <w:r>
              <w:rPr>
                <w:sz w:val="11"/>
              </w:rPr>
              <w:t>0,8134</w:t>
            </w:r>
          </w:p>
        </w:tc>
      </w:tr>
      <w:tr w:rsidR="00775A72" w14:paraId="28469E37" w14:textId="77777777">
        <w:trPr>
          <w:jc w:val="center"/>
        </w:trPr>
        <w:tc>
          <w:tcPr>
            <w:tcW w:w="1134" w:type="dxa"/>
            <w:vAlign w:val="center"/>
          </w:tcPr>
          <w:p w14:paraId="4CE146AF" w14:textId="77777777" w:rsidR="00775A72" w:rsidRDefault="00000000">
            <w:pPr>
              <w:jc w:val="center"/>
            </w:pPr>
            <w:r>
              <w:rPr>
                <w:sz w:val="11"/>
              </w:rPr>
              <w:t>gasolina_refinaria</w:t>
            </w:r>
          </w:p>
        </w:tc>
        <w:tc>
          <w:tcPr>
            <w:tcW w:w="1134" w:type="dxa"/>
            <w:vAlign w:val="center"/>
          </w:tcPr>
          <w:p w14:paraId="79618DA0" w14:textId="77777777" w:rsidR="00775A72" w:rsidRDefault="00000000">
            <w:pPr>
              <w:jc w:val="center"/>
            </w:pPr>
            <w:r>
              <w:rPr>
                <w:sz w:val="11"/>
              </w:rPr>
              <w:t>ipca_geral</w:t>
            </w:r>
          </w:p>
        </w:tc>
        <w:tc>
          <w:tcPr>
            <w:tcW w:w="1134" w:type="dxa"/>
            <w:vAlign w:val="center"/>
          </w:tcPr>
          <w:p w14:paraId="2E831C1A" w14:textId="77777777" w:rsidR="00775A72" w:rsidRDefault="00000000">
            <w:pPr>
              <w:jc w:val="center"/>
            </w:pPr>
            <w:r>
              <w:rPr>
                <w:sz w:val="11"/>
              </w:rPr>
              <w:t>B_combustivel_antes_cambio</w:t>
            </w:r>
          </w:p>
        </w:tc>
        <w:tc>
          <w:tcPr>
            <w:tcW w:w="1134" w:type="dxa"/>
            <w:vAlign w:val="center"/>
          </w:tcPr>
          <w:p w14:paraId="76D9D75A" w14:textId="77777777" w:rsidR="00775A72" w:rsidRDefault="00000000">
            <w:pPr>
              <w:jc w:val="center"/>
            </w:pPr>
            <w:r>
              <w:rPr>
                <w:sz w:val="11"/>
              </w:rPr>
              <w:t>1</w:t>
            </w:r>
          </w:p>
        </w:tc>
        <w:tc>
          <w:tcPr>
            <w:tcW w:w="1134" w:type="dxa"/>
            <w:vAlign w:val="center"/>
          </w:tcPr>
          <w:p w14:paraId="1E278398" w14:textId="77777777" w:rsidR="00775A72" w:rsidRDefault="00000000">
            <w:pPr>
              <w:jc w:val="center"/>
            </w:pPr>
            <w:r>
              <w:rPr>
                <w:sz w:val="11"/>
              </w:rPr>
              <w:t>0,0034</w:t>
            </w:r>
          </w:p>
        </w:tc>
        <w:tc>
          <w:tcPr>
            <w:tcW w:w="1134" w:type="dxa"/>
            <w:vAlign w:val="center"/>
          </w:tcPr>
          <w:p w14:paraId="6CF02745" w14:textId="77777777" w:rsidR="00775A72" w:rsidRDefault="00000000">
            <w:pPr>
              <w:jc w:val="center"/>
            </w:pPr>
            <w:r>
              <w:rPr>
                <w:sz w:val="11"/>
              </w:rPr>
              <w:t>0,0492</w:t>
            </w:r>
          </w:p>
        </w:tc>
        <w:tc>
          <w:tcPr>
            <w:tcW w:w="1134" w:type="dxa"/>
            <w:vAlign w:val="center"/>
          </w:tcPr>
          <w:p w14:paraId="541F8617" w14:textId="77777777" w:rsidR="00775A72" w:rsidRDefault="00000000">
            <w:pPr>
              <w:jc w:val="center"/>
            </w:pPr>
            <w:r>
              <w:rPr>
                <w:sz w:val="11"/>
              </w:rPr>
              <w:t>0,0727</w:t>
            </w:r>
          </w:p>
        </w:tc>
        <w:tc>
          <w:tcPr>
            <w:tcW w:w="1134" w:type="dxa"/>
            <w:vAlign w:val="center"/>
          </w:tcPr>
          <w:p w14:paraId="5867FC4B" w14:textId="77777777" w:rsidR="00775A72" w:rsidRDefault="00000000">
            <w:pPr>
              <w:jc w:val="center"/>
            </w:pPr>
            <w:r>
              <w:rPr>
                <w:sz w:val="11"/>
              </w:rPr>
              <w:t>0,8747</w:t>
            </w:r>
          </w:p>
        </w:tc>
      </w:tr>
      <w:tr w:rsidR="00775A72" w14:paraId="7455D5B7" w14:textId="77777777">
        <w:trPr>
          <w:jc w:val="center"/>
        </w:trPr>
        <w:tc>
          <w:tcPr>
            <w:tcW w:w="1134" w:type="dxa"/>
            <w:vAlign w:val="center"/>
          </w:tcPr>
          <w:p w14:paraId="38307D12" w14:textId="77777777" w:rsidR="00775A72" w:rsidRDefault="00000000">
            <w:pPr>
              <w:jc w:val="center"/>
            </w:pPr>
            <w:r>
              <w:rPr>
                <w:sz w:val="11"/>
              </w:rPr>
              <w:t>gasolina_refinaria</w:t>
            </w:r>
          </w:p>
        </w:tc>
        <w:tc>
          <w:tcPr>
            <w:tcW w:w="1134" w:type="dxa"/>
            <w:vAlign w:val="center"/>
          </w:tcPr>
          <w:p w14:paraId="373AF441" w14:textId="77777777" w:rsidR="00775A72" w:rsidRDefault="00000000">
            <w:pPr>
              <w:jc w:val="center"/>
            </w:pPr>
            <w:r>
              <w:rPr>
                <w:sz w:val="11"/>
              </w:rPr>
              <w:t>ipca_geral</w:t>
            </w:r>
          </w:p>
        </w:tc>
        <w:tc>
          <w:tcPr>
            <w:tcW w:w="1134" w:type="dxa"/>
            <w:vAlign w:val="center"/>
          </w:tcPr>
          <w:p w14:paraId="6BB93DD9" w14:textId="77777777" w:rsidR="00775A72" w:rsidRDefault="00000000">
            <w:pPr>
              <w:jc w:val="center"/>
            </w:pPr>
            <w:r>
              <w:rPr>
                <w:sz w:val="11"/>
              </w:rPr>
              <w:t>B_combustivel_antes_cambio</w:t>
            </w:r>
          </w:p>
        </w:tc>
        <w:tc>
          <w:tcPr>
            <w:tcW w:w="1134" w:type="dxa"/>
            <w:vAlign w:val="center"/>
          </w:tcPr>
          <w:p w14:paraId="3C869EAD" w14:textId="77777777" w:rsidR="00775A72" w:rsidRDefault="00000000">
            <w:pPr>
              <w:jc w:val="center"/>
            </w:pPr>
            <w:r>
              <w:rPr>
                <w:sz w:val="11"/>
              </w:rPr>
              <w:t>3</w:t>
            </w:r>
          </w:p>
        </w:tc>
        <w:tc>
          <w:tcPr>
            <w:tcW w:w="1134" w:type="dxa"/>
            <w:vAlign w:val="center"/>
          </w:tcPr>
          <w:p w14:paraId="13821B9B" w14:textId="77777777" w:rsidR="00775A72" w:rsidRDefault="00000000">
            <w:pPr>
              <w:jc w:val="center"/>
            </w:pPr>
            <w:r>
              <w:rPr>
                <w:sz w:val="11"/>
              </w:rPr>
              <w:t>0,0033</w:t>
            </w:r>
          </w:p>
        </w:tc>
        <w:tc>
          <w:tcPr>
            <w:tcW w:w="1134" w:type="dxa"/>
            <w:vAlign w:val="center"/>
          </w:tcPr>
          <w:p w14:paraId="0169CB1A" w14:textId="77777777" w:rsidR="00775A72" w:rsidRDefault="00000000">
            <w:pPr>
              <w:jc w:val="center"/>
            </w:pPr>
            <w:r>
              <w:rPr>
                <w:sz w:val="11"/>
              </w:rPr>
              <w:t>0,0797</w:t>
            </w:r>
          </w:p>
        </w:tc>
        <w:tc>
          <w:tcPr>
            <w:tcW w:w="1134" w:type="dxa"/>
            <w:vAlign w:val="center"/>
          </w:tcPr>
          <w:p w14:paraId="52A143FD" w14:textId="77777777" w:rsidR="00775A72" w:rsidRDefault="00000000">
            <w:pPr>
              <w:jc w:val="center"/>
            </w:pPr>
            <w:r>
              <w:rPr>
                <w:sz w:val="11"/>
              </w:rPr>
              <w:t>0,0712</w:t>
            </w:r>
          </w:p>
        </w:tc>
        <w:tc>
          <w:tcPr>
            <w:tcW w:w="1134" w:type="dxa"/>
            <w:vAlign w:val="center"/>
          </w:tcPr>
          <w:p w14:paraId="0FBA2CD0" w14:textId="77777777" w:rsidR="00775A72" w:rsidRDefault="00000000">
            <w:pPr>
              <w:jc w:val="center"/>
            </w:pPr>
            <w:r>
              <w:rPr>
                <w:sz w:val="11"/>
              </w:rPr>
              <w:t>0,8458</w:t>
            </w:r>
          </w:p>
        </w:tc>
      </w:tr>
      <w:tr w:rsidR="00775A72" w14:paraId="28697991" w14:textId="77777777">
        <w:trPr>
          <w:jc w:val="center"/>
        </w:trPr>
        <w:tc>
          <w:tcPr>
            <w:tcW w:w="1134" w:type="dxa"/>
            <w:vAlign w:val="center"/>
          </w:tcPr>
          <w:p w14:paraId="1BF4C97D" w14:textId="77777777" w:rsidR="00775A72" w:rsidRDefault="00000000">
            <w:pPr>
              <w:jc w:val="center"/>
            </w:pPr>
            <w:r>
              <w:rPr>
                <w:sz w:val="11"/>
              </w:rPr>
              <w:t>gasolina_refinaria</w:t>
            </w:r>
          </w:p>
        </w:tc>
        <w:tc>
          <w:tcPr>
            <w:tcW w:w="1134" w:type="dxa"/>
            <w:vAlign w:val="center"/>
          </w:tcPr>
          <w:p w14:paraId="18E28B91" w14:textId="77777777" w:rsidR="00775A72" w:rsidRDefault="00000000">
            <w:pPr>
              <w:jc w:val="center"/>
            </w:pPr>
            <w:r>
              <w:rPr>
                <w:sz w:val="11"/>
              </w:rPr>
              <w:t>ipca_geral</w:t>
            </w:r>
          </w:p>
        </w:tc>
        <w:tc>
          <w:tcPr>
            <w:tcW w:w="1134" w:type="dxa"/>
            <w:vAlign w:val="center"/>
          </w:tcPr>
          <w:p w14:paraId="4610F445" w14:textId="77777777" w:rsidR="00775A72" w:rsidRDefault="00000000">
            <w:pPr>
              <w:jc w:val="center"/>
            </w:pPr>
            <w:r>
              <w:rPr>
                <w:sz w:val="11"/>
              </w:rPr>
              <w:t>B_combustivel_antes_cambio</w:t>
            </w:r>
          </w:p>
        </w:tc>
        <w:tc>
          <w:tcPr>
            <w:tcW w:w="1134" w:type="dxa"/>
            <w:vAlign w:val="center"/>
          </w:tcPr>
          <w:p w14:paraId="1377D68F" w14:textId="77777777" w:rsidR="00775A72" w:rsidRDefault="00000000">
            <w:pPr>
              <w:jc w:val="center"/>
            </w:pPr>
            <w:r>
              <w:rPr>
                <w:sz w:val="11"/>
              </w:rPr>
              <w:t>6</w:t>
            </w:r>
          </w:p>
        </w:tc>
        <w:tc>
          <w:tcPr>
            <w:tcW w:w="1134" w:type="dxa"/>
            <w:vAlign w:val="center"/>
          </w:tcPr>
          <w:p w14:paraId="776ED71B" w14:textId="77777777" w:rsidR="00775A72" w:rsidRDefault="00000000">
            <w:pPr>
              <w:jc w:val="center"/>
            </w:pPr>
            <w:r>
              <w:rPr>
                <w:sz w:val="11"/>
              </w:rPr>
              <w:t>0,0198</w:t>
            </w:r>
          </w:p>
        </w:tc>
        <w:tc>
          <w:tcPr>
            <w:tcW w:w="1134" w:type="dxa"/>
            <w:vAlign w:val="center"/>
          </w:tcPr>
          <w:p w14:paraId="723F189F" w14:textId="77777777" w:rsidR="00775A72" w:rsidRDefault="00000000">
            <w:pPr>
              <w:jc w:val="center"/>
            </w:pPr>
            <w:r>
              <w:rPr>
                <w:sz w:val="11"/>
              </w:rPr>
              <w:t>0,0707</w:t>
            </w:r>
          </w:p>
        </w:tc>
        <w:tc>
          <w:tcPr>
            <w:tcW w:w="1134" w:type="dxa"/>
            <w:vAlign w:val="center"/>
          </w:tcPr>
          <w:p w14:paraId="79A088AA" w14:textId="77777777" w:rsidR="00775A72" w:rsidRDefault="00000000">
            <w:pPr>
              <w:jc w:val="center"/>
            </w:pPr>
            <w:r>
              <w:rPr>
                <w:sz w:val="11"/>
              </w:rPr>
              <w:t>0,0940</w:t>
            </w:r>
          </w:p>
        </w:tc>
        <w:tc>
          <w:tcPr>
            <w:tcW w:w="1134" w:type="dxa"/>
            <w:vAlign w:val="center"/>
          </w:tcPr>
          <w:p w14:paraId="1EA7DA2C" w14:textId="77777777" w:rsidR="00775A72" w:rsidRDefault="00000000">
            <w:pPr>
              <w:jc w:val="center"/>
            </w:pPr>
            <w:r>
              <w:rPr>
                <w:sz w:val="11"/>
              </w:rPr>
              <w:t>0,8155</w:t>
            </w:r>
          </w:p>
        </w:tc>
      </w:tr>
      <w:tr w:rsidR="00775A72" w14:paraId="498BE160" w14:textId="77777777">
        <w:trPr>
          <w:jc w:val="center"/>
        </w:trPr>
        <w:tc>
          <w:tcPr>
            <w:tcW w:w="1134" w:type="dxa"/>
            <w:vAlign w:val="center"/>
          </w:tcPr>
          <w:p w14:paraId="71697043" w14:textId="77777777" w:rsidR="00775A72" w:rsidRDefault="00000000">
            <w:pPr>
              <w:jc w:val="center"/>
            </w:pPr>
            <w:r>
              <w:rPr>
                <w:sz w:val="11"/>
              </w:rPr>
              <w:t>gasolina_refinaria</w:t>
            </w:r>
          </w:p>
        </w:tc>
        <w:tc>
          <w:tcPr>
            <w:tcW w:w="1134" w:type="dxa"/>
            <w:vAlign w:val="center"/>
          </w:tcPr>
          <w:p w14:paraId="7504AA34" w14:textId="77777777" w:rsidR="00775A72" w:rsidRDefault="00000000">
            <w:pPr>
              <w:jc w:val="center"/>
            </w:pPr>
            <w:r>
              <w:rPr>
                <w:sz w:val="11"/>
              </w:rPr>
              <w:t>ipca_geral</w:t>
            </w:r>
          </w:p>
        </w:tc>
        <w:tc>
          <w:tcPr>
            <w:tcW w:w="1134" w:type="dxa"/>
            <w:vAlign w:val="center"/>
          </w:tcPr>
          <w:p w14:paraId="4F02946F" w14:textId="77777777" w:rsidR="00775A72" w:rsidRDefault="00000000">
            <w:pPr>
              <w:jc w:val="center"/>
            </w:pPr>
            <w:r>
              <w:rPr>
                <w:sz w:val="11"/>
              </w:rPr>
              <w:t>B_combustivel_antes_cambio</w:t>
            </w:r>
          </w:p>
        </w:tc>
        <w:tc>
          <w:tcPr>
            <w:tcW w:w="1134" w:type="dxa"/>
            <w:vAlign w:val="center"/>
          </w:tcPr>
          <w:p w14:paraId="310556CB" w14:textId="77777777" w:rsidR="00775A72" w:rsidRDefault="00000000">
            <w:pPr>
              <w:jc w:val="center"/>
            </w:pPr>
            <w:r>
              <w:rPr>
                <w:sz w:val="11"/>
              </w:rPr>
              <w:t>12</w:t>
            </w:r>
          </w:p>
        </w:tc>
        <w:tc>
          <w:tcPr>
            <w:tcW w:w="1134" w:type="dxa"/>
            <w:vAlign w:val="center"/>
          </w:tcPr>
          <w:p w14:paraId="34DF75E0" w14:textId="77777777" w:rsidR="00775A72" w:rsidRDefault="00000000">
            <w:pPr>
              <w:jc w:val="center"/>
            </w:pPr>
            <w:r>
              <w:rPr>
                <w:sz w:val="11"/>
              </w:rPr>
              <w:t>0,0219</w:t>
            </w:r>
          </w:p>
        </w:tc>
        <w:tc>
          <w:tcPr>
            <w:tcW w:w="1134" w:type="dxa"/>
            <w:vAlign w:val="center"/>
          </w:tcPr>
          <w:p w14:paraId="7BB9DAD4" w14:textId="77777777" w:rsidR="00775A72" w:rsidRDefault="00000000">
            <w:pPr>
              <w:jc w:val="center"/>
            </w:pPr>
            <w:r>
              <w:rPr>
                <w:sz w:val="11"/>
              </w:rPr>
              <w:t>0,0687</w:t>
            </w:r>
          </w:p>
        </w:tc>
        <w:tc>
          <w:tcPr>
            <w:tcW w:w="1134" w:type="dxa"/>
            <w:vAlign w:val="center"/>
          </w:tcPr>
          <w:p w14:paraId="240CE9A8" w14:textId="77777777" w:rsidR="00775A72" w:rsidRDefault="00000000">
            <w:pPr>
              <w:jc w:val="center"/>
            </w:pPr>
            <w:r>
              <w:rPr>
                <w:sz w:val="11"/>
              </w:rPr>
              <w:t>0,0960</w:t>
            </w:r>
          </w:p>
        </w:tc>
        <w:tc>
          <w:tcPr>
            <w:tcW w:w="1134" w:type="dxa"/>
            <w:vAlign w:val="center"/>
          </w:tcPr>
          <w:p w14:paraId="1E6CA893" w14:textId="77777777" w:rsidR="00775A72" w:rsidRDefault="00000000">
            <w:pPr>
              <w:jc w:val="center"/>
            </w:pPr>
            <w:r>
              <w:rPr>
                <w:sz w:val="11"/>
              </w:rPr>
              <w:t>0,8134</w:t>
            </w:r>
          </w:p>
        </w:tc>
      </w:tr>
      <w:tr w:rsidR="00775A72" w14:paraId="36EF2A08" w14:textId="77777777">
        <w:trPr>
          <w:jc w:val="center"/>
        </w:trPr>
        <w:tc>
          <w:tcPr>
            <w:tcW w:w="1134" w:type="dxa"/>
            <w:vAlign w:val="center"/>
          </w:tcPr>
          <w:p w14:paraId="1651EEC7" w14:textId="77777777" w:rsidR="00775A72" w:rsidRDefault="00000000">
            <w:pPr>
              <w:jc w:val="center"/>
            </w:pPr>
            <w:r>
              <w:rPr>
                <w:sz w:val="11"/>
              </w:rPr>
              <w:t>gasolina_refinaria</w:t>
            </w:r>
          </w:p>
        </w:tc>
        <w:tc>
          <w:tcPr>
            <w:tcW w:w="1134" w:type="dxa"/>
            <w:vAlign w:val="center"/>
          </w:tcPr>
          <w:p w14:paraId="60420608" w14:textId="77777777" w:rsidR="00775A72" w:rsidRDefault="00000000">
            <w:pPr>
              <w:jc w:val="center"/>
            </w:pPr>
            <w:r>
              <w:rPr>
                <w:sz w:val="11"/>
              </w:rPr>
              <w:t>ipca_geral</w:t>
            </w:r>
          </w:p>
        </w:tc>
        <w:tc>
          <w:tcPr>
            <w:tcW w:w="1134" w:type="dxa"/>
            <w:vAlign w:val="center"/>
          </w:tcPr>
          <w:p w14:paraId="5FEE5485" w14:textId="77777777" w:rsidR="00775A72" w:rsidRDefault="00000000">
            <w:pPr>
              <w:jc w:val="center"/>
            </w:pPr>
            <w:r>
              <w:rPr>
                <w:sz w:val="11"/>
              </w:rPr>
              <w:t>C_cambio_antes_petroleo</w:t>
            </w:r>
          </w:p>
        </w:tc>
        <w:tc>
          <w:tcPr>
            <w:tcW w:w="1134" w:type="dxa"/>
            <w:vAlign w:val="center"/>
          </w:tcPr>
          <w:p w14:paraId="552D5692" w14:textId="77777777" w:rsidR="00775A72" w:rsidRDefault="00000000">
            <w:pPr>
              <w:jc w:val="center"/>
            </w:pPr>
            <w:r>
              <w:rPr>
                <w:sz w:val="11"/>
              </w:rPr>
              <w:t>1</w:t>
            </w:r>
          </w:p>
        </w:tc>
        <w:tc>
          <w:tcPr>
            <w:tcW w:w="1134" w:type="dxa"/>
            <w:vAlign w:val="center"/>
          </w:tcPr>
          <w:p w14:paraId="475EFA3A" w14:textId="77777777" w:rsidR="00775A72" w:rsidRDefault="00000000">
            <w:pPr>
              <w:jc w:val="center"/>
            </w:pPr>
            <w:r>
              <w:rPr>
                <w:sz w:val="11"/>
              </w:rPr>
              <w:t>0,0024</w:t>
            </w:r>
          </w:p>
        </w:tc>
        <w:tc>
          <w:tcPr>
            <w:tcW w:w="1134" w:type="dxa"/>
            <w:vAlign w:val="center"/>
          </w:tcPr>
          <w:p w14:paraId="21B25F16" w14:textId="77777777" w:rsidR="00775A72" w:rsidRDefault="00000000">
            <w:pPr>
              <w:jc w:val="center"/>
            </w:pPr>
            <w:r>
              <w:rPr>
                <w:sz w:val="11"/>
              </w:rPr>
              <w:t>0,0349</w:t>
            </w:r>
          </w:p>
        </w:tc>
        <w:tc>
          <w:tcPr>
            <w:tcW w:w="1134" w:type="dxa"/>
            <w:vAlign w:val="center"/>
          </w:tcPr>
          <w:p w14:paraId="52F68491" w14:textId="77777777" w:rsidR="00775A72" w:rsidRDefault="00000000">
            <w:pPr>
              <w:jc w:val="center"/>
            </w:pPr>
            <w:r>
              <w:rPr>
                <w:sz w:val="11"/>
              </w:rPr>
              <w:t>0,0880</w:t>
            </w:r>
          </w:p>
        </w:tc>
        <w:tc>
          <w:tcPr>
            <w:tcW w:w="1134" w:type="dxa"/>
            <w:vAlign w:val="center"/>
          </w:tcPr>
          <w:p w14:paraId="564883A5" w14:textId="77777777" w:rsidR="00775A72" w:rsidRDefault="00000000">
            <w:pPr>
              <w:jc w:val="center"/>
            </w:pPr>
            <w:r>
              <w:rPr>
                <w:sz w:val="11"/>
              </w:rPr>
              <w:t>0,8747</w:t>
            </w:r>
          </w:p>
        </w:tc>
      </w:tr>
      <w:tr w:rsidR="00775A72" w14:paraId="104EFB95" w14:textId="77777777">
        <w:trPr>
          <w:jc w:val="center"/>
        </w:trPr>
        <w:tc>
          <w:tcPr>
            <w:tcW w:w="1134" w:type="dxa"/>
            <w:vAlign w:val="center"/>
          </w:tcPr>
          <w:p w14:paraId="102C4DA0" w14:textId="77777777" w:rsidR="00775A72" w:rsidRDefault="00000000">
            <w:pPr>
              <w:jc w:val="center"/>
            </w:pPr>
            <w:r>
              <w:rPr>
                <w:sz w:val="11"/>
              </w:rPr>
              <w:t>gasolina_refinaria</w:t>
            </w:r>
          </w:p>
        </w:tc>
        <w:tc>
          <w:tcPr>
            <w:tcW w:w="1134" w:type="dxa"/>
            <w:vAlign w:val="center"/>
          </w:tcPr>
          <w:p w14:paraId="0EAAA900" w14:textId="77777777" w:rsidR="00775A72" w:rsidRDefault="00000000">
            <w:pPr>
              <w:jc w:val="center"/>
            </w:pPr>
            <w:r>
              <w:rPr>
                <w:sz w:val="11"/>
              </w:rPr>
              <w:t>ipca_geral</w:t>
            </w:r>
          </w:p>
        </w:tc>
        <w:tc>
          <w:tcPr>
            <w:tcW w:w="1134" w:type="dxa"/>
            <w:vAlign w:val="center"/>
          </w:tcPr>
          <w:p w14:paraId="44222F7B" w14:textId="77777777" w:rsidR="00775A72" w:rsidRDefault="00000000">
            <w:pPr>
              <w:jc w:val="center"/>
            </w:pPr>
            <w:r>
              <w:rPr>
                <w:sz w:val="11"/>
              </w:rPr>
              <w:t>C_cambio_antes_petroleo</w:t>
            </w:r>
          </w:p>
        </w:tc>
        <w:tc>
          <w:tcPr>
            <w:tcW w:w="1134" w:type="dxa"/>
            <w:vAlign w:val="center"/>
          </w:tcPr>
          <w:p w14:paraId="6E844A49" w14:textId="77777777" w:rsidR="00775A72" w:rsidRDefault="00000000">
            <w:pPr>
              <w:jc w:val="center"/>
            </w:pPr>
            <w:r>
              <w:rPr>
                <w:sz w:val="11"/>
              </w:rPr>
              <w:t>3</w:t>
            </w:r>
          </w:p>
        </w:tc>
        <w:tc>
          <w:tcPr>
            <w:tcW w:w="1134" w:type="dxa"/>
            <w:vAlign w:val="center"/>
          </w:tcPr>
          <w:p w14:paraId="6422D318" w14:textId="77777777" w:rsidR="00775A72" w:rsidRDefault="00000000">
            <w:pPr>
              <w:jc w:val="center"/>
            </w:pPr>
            <w:r>
              <w:rPr>
                <w:sz w:val="11"/>
              </w:rPr>
              <w:t>0,0024</w:t>
            </w:r>
          </w:p>
        </w:tc>
        <w:tc>
          <w:tcPr>
            <w:tcW w:w="1134" w:type="dxa"/>
            <w:vAlign w:val="center"/>
          </w:tcPr>
          <w:p w14:paraId="2709343C" w14:textId="77777777" w:rsidR="00775A72" w:rsidRDefault="00000000">
            <w:pPr>
              <w:jc w:val="center"/>
            </w:pPr>
            <w:r>
              <w:rPr>
                <w:sz w:val="11"/>
              </w:rPr>
              <w:t>0,0624</w:t>
            </w:r>
          </w:p>
        </w:tc>
        <w:tc>
          <w:tcPr>
            <w:tcW w:w="1134" w:type="dxa"/>
            <w:vAlign w:val="center"/>
          </w:tcPr>
          <w:p w14:paraId="2725A695" w14:textId="77777777" w:rsidR="00775A72" w:rsidRDefault="00000000">
            <w:pPr>
              <w:jc w:val="center"/>
            </w:pPr>
            <w:r>
              <w:rPr>
                <w:sz w:val="11"/>
              </w:rPr>
              <w:t>0,0894</w:t>
            </w:r>
          </w:p>
        </w:tc>
        <w:tc>
          <w:tcPr>
            <w:tcW w:w="1134" w:type="dxa"/>
            <w:vAlign w:val="center"/>
          </w:tcPr>
          <w:p w14:paraId="6A74723A" w14:textId="77777777" w:rsidR="00775A72" w:rsidRDefault="00000000">
            <w:pPr>
              <w:jc w:val="center"/>
            </w:pPr>
            <w:r>
              <w:rPr>
                <w:sz w:val="11"/>
              </w:rPr>
              <w:t>0,8458</w:t>
            </w:r>
          </w:p>
        </w:tc>
      </w:tr>
      <w:tr w:rsidR="00775A72" w14:paraId="168FA90A" w14:textId="77777777">
        <w:trPr>
          <w:jc w:val="center"/>
        </w:trPr>
        <w:tc>
          <w:tcPr>
            <w:tcW w:w="1134" w:type="dxa"/>
            <w:vAlign w:val="center"/>
          </w:tcPr>
          <w:p w14:paraId="411634CE" w14:textId="77777777" w:rsidR="00775A72" w:rsidRDefault="00000000">
            <w:pPr>
              <w:jc w:val="center"/>
            </w:pPr>
            <w:r>
              <w:rPr>
                <w:sz w:val="11"/>
              </w:rPr>
              <w:t>gasolina_refinaria</w:t>
            </w:r>
          </w:p>
        </w:tc>
        <w:tc>
          <w:tcPr>
            <w:tcW w:w="1134" w:type="dxa"/>
            <w:vAlign w:val="center"/>
          </w:tcPr>
          <w:p w14:paraId="0BF4AD16" w14:textId="77777777" w:rsidR="00775A72" w:rsidRDefault="00000000">
            <w:pPr>
              <w:jc w:val="center"/>
            </w:pPr>
            <w:r>
              <w:rPr>
                <w:sz w:val="11"/>
              </w:rPr>
              <w:t>ipca_geral</w:t>
            </w:r>
          </w:p>
        </w:tc>
        <w:tc>
          <w:tcPr>
            <w:tcW w:w="1134" w:type="dxa"/>
            <w:vAlign w:val="center"/>
          </w:tcPr>
          <w:p w14:paraId="44A0EE32" w14:textId="77777777" w:rsidR="00775A72" w:rsidRDefault="00000000">
            <w:pPr>
              <w:jc w:val="center"/>
            </w:pPr>
            <w:r>
              <w:rPr>
                <w:sz w:val="11"/>
              </w:rPr>
              <w:t>C_cambio_antes_petroleo</w:t>
            </w:r>
          </w:p>
        </w:tc>
        <w:tc>
          <w:tcPr>
            <w:tcW w:w="1134" w:type="dxa"/>
            <w:vAlign w:val="center"/>
          </w:tcPr>
          <w:p w14:paraId="6CDEDFC2" w14:textId="77777777" w:rsidR="00775A72" w:rsidRDefault="00000000">
            <w:pPr>
              <w:jc w:val="center"/>
            </w:pPr>
            <w:r>
              <w:rPr>
                <w:sz w:val="11"/>
              </w:rPr>
              <w:t>6</w:t>
            </w:r>
          </w:p>
        </w:tc>
        <w:tc>
          <w:tcPr>
            <w:tcW w:w="1134" w:type="dxa"/>
            <w:vAlign w:val="center"/>
          </w:tcPr>
          <w:p w14:paraId="3D3B0F63" w14:textId="77777777" w:rsidR="00775A72" w:rsidRDefault="00000000">
            <w:pPr>
              <w:jc w:val="center"/>
            </w:pPr>
            <w:r>
              <w:rPr>
                <w:sz w:val="11"/>
              </w:rPr>
              <w:t>0,0177</w:t>
            </w:r>
          </w:p>
        </w:tc>
        <w:tc>
          <w:tcPr>
            <w:tcW w:w="1134" w:type="dxa"/>
            <w:vAlign w:val="center"/>
          </w:tcPr>
          <w:p w14:paraId="1DCA10D3" w14:textId="77777777" w:rsidR="00775A72" w:rsidRDefault="00000000">
            <w:pPr>
              <w:jc w:val="center"/>
            </w:pPr>
            <w:r>
              <w:rPr>
                <w:sz w:val="11"/>
              </w:rPr>
              <w:t>0,0565</w:t>
            </w:r>
          </w:p>
        </w:tc>
        <w:tc>
          <w:tcPr>
            <w:tcW w:w="1134" w:type="dxa"/>
            <w:vAlign w:val="center"/>
          </w:tcPr>
          <w:p w14:paraId="6BF4298B" w14:textId="77777777" w:rsidR="00775A72" w:rsidRDefault="00000000">
            <w:pPr>
              <w:jc w:val="center"/>
            </w:pPr>
            <w:r>
              <w:rPr>
                <w:sz w:val="11"/>
              </w:rPr>
              <w:t>0,1103</w:t>
            </w:r>
          </w:p>
        </w:tc>
        <w:tc>
          <w:tcPr>
            <w:tcW w:w="1134" w:type="dxa"/>
            <w:vAlign w:val="center"/>
          </w:tcPr>
          <w:p w14:paraId="10EAB0DC" w14:textId="77777777" w:rsidR="00775A72" w:rsidRDefault="00000000">
            <w:pPr>
              <w:jc w:val="center"/>
            </w:pPr>
            <w:r>
              <w:rPr>
                <w:sz w:val="11"/>
              </w:rPr>
              <w:t>0,8155</w:t>
            </w:r>
          </w:p>
        </w:tc>
      </w:tr>
      <w:tr w:rsidR="00775A72" w14:paraId="64A72414" w14:textId="77777777">
        <w:trPr>
          <w:jc w:val="center"/>
        </w:trPr>
        <w:tc>
          <w:tcPr>
            <w:tcW w:w="1134" w:type="dxa"/>
            <w:vAlign w:val="center"/>
          </w:tcPr>
          <w:p w14:paraId="20549231" w14:textId="77777777" w:rsidR="00775A72" w:rsidRDefault="00000000">
            <w:pPr>
              <w:jc w:val="center"/>
            </w:pPr>
            <w:r>
              <w:rPr>
                <w:sz w:val="11"/>
              </w:rPr>
              <w:t>gasolina_refinaria</w:t>
            </w:r>
          </w:p>
        </w:tc>
        <w:tc>
          <w:tcPr>
            <w:tcW w:w="1134" w:type="dxa"/>
            <w:vAlign w:val="center"/>
          </w:tcPr>
          <w:p w14:paraId="6779260F" w14:textId="77777777" w:rsidR="00775A72" w:rsidRDefault="00000000">
            <w:pPr>
              <w:jc w:val="center"/>
            </w:pPr>
            <w:r>
              <w:rPr>
                <w:sz w:val="11"/>
              </w:rPr>
              <w:t>ipca_geral</w:t>
            </w:r>
          </w:p>
        </w:tc>
        <w:tc>
          <w:tcPr>
            <w:tcW w:w="1134" w:type="dxa"/>
            <w:vAlign w:val="center"/>
          </w:tcPr>
          <w:p w14:paraId="2DB5F97F" w14:textId="77777777" w:rsidR="00775A72" w:rsidRDefault="00000000">
            <w:pPr>
              <w:jc w:val="center"/>
            </w:pPr>
            <w:r>
              <w:rPr>
                <w:sz w:val="11"/>
              </w:rPr>
              <w:t>C_cambio_antes_petroleo</w:t>
            </w:r>
          </w:p>
        </w:tc>
        <w:tc>
          <w:tcPr>
            <w:tcW w:w="1134" w:type="dxa"/>
            <w:vAlign w:val="center"/>
          </w:tcPr>
          <w:p w14:paraId="39315421" w14:textId="77777777" w:rsidR="00775A72" w:rsidRDefault="00000000">
            <w:pPr>
              <w:jc w:val="center"/>
            </w:pPr>
            <w:r>
              <w:rPr>
                <w:sz w:val="11"/>
              </w:rPr>
              <w:t>12</w:t>
            </w:r>
          </w:p>
        </w:tc>
        <w:tc>
          <w:tcPr>
            <w:tcW w:w="1134" w:type="dxa"/>
            <w:vAlign w:val="center"/>
          </w:tcPr>
          <w:p w14:paraId="34754B68" w14:textId="77777777" w:rsidR="00775A72" w:rsidRDefault="00000000">
            <w:pPr>
              <w:jc w:val="center"/>
            </w:pPr>
            <w:r>
              <w:rPr>
                <w:sz w:val="11"/>
              </w:rPr>
              <w:t>0,0194</w:t>
            </w:r>
          </w:p>
        </w:tc>
        <w:tc>
          <w:tcPr>
            <w:tcW w:w="1134" w:type="dxa"/>
            <w:vAlign w:val="center"/>
          </w:tcPr>
          <w:p w14:paraId="12DAB152" w14:textId="77777777" w:rsidR="00775A72" w:rsidRDefault="00000000">
            <w:pPr>
              <w:jc w:val="center"/>
            </w:pPr>
            <w:r>
              <w:rPr>
                <w:sz w:val="11"/>
              </w:rPr>
              <w:t>0,0553</w:t>
            </w:r>
          </w:p>
        </w:tc>
        <w:tc>
          <w:tcPr>
            <w:tcW w:w="1134" w:type="dxa"/>
            <w:vAlign w:val="center"/>
          </w:tcPr>
          <w:p w14:paraId="6AD156C7" w14:textId="77777777" w:rsidR="00775A72" w:rsidRDefault="00000000">
            <w:pPr>
              <w:jc w:val="center"/>
            </w:pPr>
            <w:r>
              <w:rPr>
                <w:sz w:val="11"/>
              </w:rPr>
              <w:t>0,1119</w:t>
            </w:r>
          </w:p>
        </w:tc>
        <w:tc>
          <w:tcPr>
            <w:tcW w:w="1134" w:type="dxa"/>
            <w:vAlign w:val="center"/>
          </w:tcPr>
          <w:p w14:paraId="7BFAEEC6" w14:textId="77777777" w:rsidR="00775A72" w:rsidRDefault="00000000">
            <w:pPr>
              <w:jc w:val="center"/>
            </w:pPr>
            <w:r>
              <w:rPr>
                <w:sz w:val="11"/>
              </w:rPr>
              <w:t>0,8134</w:t>
            </w:r>
          </w:p>
        </w:tc>
      </w:tr>
      <w:tr w:rsidR="00775A72" w14:paraId="6FA3D96F" w14:textId="77777777">
        <w:trPr>
          <w:jc w:val="center"/>
        </w:trPr>
        <w:tc>
          <w:tcPr>
            <w:tcW w:w="1134" w:type="dxa"/>
            <w:vAlign w:val="center"/>
          </w:tcPr>
          <w:p w14:paraId="7B2000BC" w14:textId="77777777" w:rsidR="00775A72" w:rsidRDefault="00000000">
            <w:pPr>
              <w:jc w:val="center"/>
            </w:pPr>
            <w:r>
              <w:rPr>
                <w:sz w:val="11"/>
              </w:rPr>
              <w:t>gasolina_refinaria</w:t>
            </w:r>
          </w:p>
        </w:tc>
        <w:tc>
          <w:tcPr>
            <w:tcW w:w="1134" w:type="dxa"/>
            <w:vAlign w:val="center"/>
          </w:tcPr>
          <w:p w14:paraId="15C9149A" w14:textId="77777777" w:rsidR="00775A72" w:rsidRDefault="00000000">
            <w:pPr>
              <w:jc w:val="center"/>
            </w:pPr>
            <w:r>
              <w:rPr>
                <w:sz w:val="11"/>
              </w:rPr>
              <w:t>ipca_transportes</w:t>
            </w:r>
          </w:p>
        </w:tc>
        <w:tc>
          <w:tcPr>
            <w:tcW w:w="1134" w:type="dxa"/>
            <w:vAlign w:val="center"/>
          </w:tcPr>
          <w:p w14:paraId="5E28056D" w14:textId="77777777" w:rsidR="00775A72" w:rsidRDefault="00000000">
            <w:pPr>
              <w:jc w:val="center"/>
            </w:pPr>
            <w:r>
              <w:rPr>
                <w:sz w:val="11"/>
              </w:rPr>
              <w:t>A_principal</w:t>
            </w:r>
          </w:p>
        </w:tc>
        <w:tc>
          <w:tcPr>
            <w:tcW w:w="1134" w:type="dxa"/>
            <w:vAlign w:val="center"/>
          </w:tcPr>
          <w:p w14:paraId="40650A41" w14:textId="77777777" w:rsidR="00775A72" w:rsidRDefault="00000000">
            <w:pPr>
              <w:jc w:val="center"/>
            </w:pPr>
            <w:r>
              <w:rPr>
                <w:sz w:val="11"/>
              </w:rPr>
              <w:t>1</w:t>
            </w:r>
          </w:p>
        </w:tc>
        <w:tc>
          <w:tcPr>
            <w:tcW w:w="1134" w:type="dxa"/>
            <w:vAlign w:val="center"/>
          </w:tcPr>
          <w:p w14:paraId="7F47296A" w14:textId="77777777" w:rsidR="00775A72" w:rsidRDefault="00000000">
            <w:pPr>
              <w:jc w:val="center"/>
            </w:pPr>
            <w:r>
              <w:rPr>
                <w:sz w:val="11"/>
              </w:rPr>
              <w:t>0,0731</w:t>
            </w:r>
          </w:p>
        </w:tc>
        <w:tc>
          <w:tcPr>
            <w:tcW w:w="1134" w:type="dxa"/>
            <w:vAlign w:val="center"/>
          </w:tcPr>
          <w:p w14:paraId="680CC47C" w14:textId="77777777" w:rsidR="00775A72" w:rsidRDefault="00000000">
            <w:pPr>
              <w:jc w:val="center"/>
            </w:pPr>
            <w:r>
              <w:rPr>
                <w:sz w:val="11"/>
              </w:rPr>
              <w:t>0,0073</w:t>
            </w:r>
          </w:p>
        </w:tc>
        <w:tc>
          <w:tcPr>
            <w:tcW w:w="1134" w:type="dxa"/>
            <w:vAlign w:val="center"/>
          </w:tcPr>
          <w:p w14:paraId="4CDAC859" w14:textId="77777777" w:rsidR="00775A72" w:rsidRDefault="00000000">
            <w:pPr>
              <w:jc w:val="center"/>
            </w:pPr>
            <w:r>
              <w:rPr>
                <w:sz w:val="11"/>
              </w:rPr>
              <w:t>0,1953</w:t>
            </w:r>
          </w:p>
        </w:tc>
        <w:tc>
          <w:tcPr>
            <w:tcW w:w="1134" w:type="dxa"/>
            <w:vAlign w:val="center"/>
          </w:tcPr>
          <w:p w14:paraId="0044EF7A" w14:textId="77777777" w:rsidR="00775A72" w:rsidRDefault="00000000">
            <w:pPr>
              <w:jc w:val="center"/>
            </w:pPr>
            <w:r>
              <w:rPr>
                <w:sz w:val="11"/>
              </w:rPr>
              <w:t>0,7244</w:t>
            </w:r>
          </w:p>
        </w:tc>
      </w:tr>
      <w:tr w:rsidR="00775A72" w14:paraId="77FEE525" w14:textId="77777777">
        <w:trPr>
          <w:jc w:val="center"/>
        </w:trPr>
        <w:tc>
          <w:tcPr>
            <w:tcW w:w="1134" w:type="dxa"/>
            <w:vAlign w:val="center"/>
          </w:tcPr>
          <w:p w14:paraId="7BD9676A" w14:textId="77777777" w:rsidR="00775A72" w:rsidRDefault="00000000">
            <w:pPr>
              <w:jc w:val="center"/>
            </w:pPr>
            <w:r>
              <w:rPr>
                <w:sz w:val="11"/>
              </w:rPr>
              <w:t>gasolina_refinaria</w:t>
            </w:r>
          </w:p>
        </w:tc>
        <w:tc>
          <w:tcPr>
            <w:tcW w:w="1134" w:type="dxa"/>
            <w:vAlign w:val="center"/>
          </w:tcPr>
          <w:p w14:paraId="5E6151E8" w14:textId="77777777" w:rsidR="00775A72" w:rsidRDefault="00000000">
            <w:pPr>
              <w:jc w:val="center"/>
            </w:pPr>
            <w:r>
              <w:rPr>
                <w:sz w:val="11"/>
              </w:rPr>
              <w:t>ipca_transportes</w:t>
            </w:r>
          </w:p>
        </w:tc>
        <w:tc>
          <w:tcPr>
            <w:tcW w:w="1134" w:type="dxa"/>
            <w:vAlign w:val="center"/>
          </w:tcPr>
          <w:p w14:paraId="5690099F" w14:textId="77777777" w:rsidR="00775A72" w:rsidRDefault="00000000">
            <w:pPr>
              <w:jc w:val="center"/>
            </w:pPr>
            <w:r>
              <w:rPr>
                <w:sz w:val="11"/>
              </w:rPr>
              <w:t>A_principal</w:t>
            </w:r>
          </w:p>
        </w:tc>
        <w:tc>
          <w:tcPr>
            <w:tcW w:w="1134" w:type="dxa"/>
            <w:vAlign w:val="center"/>
          </w:tcPr>
          <w:p w14:paraId="6ECDF884" w14:textId="77777777" w:rsidR="00775A72" w:rsidRDefault="00000000">
            <w:pPr>
              <w:jc w:val="center"/>
            </w:pPr>
            <w:r>
              <w:rPr>
                <w:sz w:val="11"/>
              </w:rPr>
              <w:t>3</w:t>
            </w:r>
          </w:p>
        </w:tc>
        <w:tc>
          <w:tcPr>
            <w:tcW w:w="1134" w:type="dxa"/>
            <w:vAlign w:val="center"/>
          </w:tcPr>
          <w:p w14:paraId="6EC3E566" w14:textId="77777777" w:rsidR="00775A72" w:rsidRDefault="00000000">
            <w:pPr>
              <w:jc w:val="center"/>
            </w:pPr>
            <w:r>
              <w:rPr>
                <w:sz w:val="11"/>
              </w:rPr>
              <w:t>0,0788</w:t>
            </w:r>
          </w:p>
        </w:tc>
        <w:tc>
          <w:tcPr>
            <w:tcW w:w="1134" w:type="dxa"/>
            <w:vAlign w:val="center"/>
          </w:tcPr>
          <w:p w14:paraId="6C446739" w14:textId="77777777" w:rsidR="00775A72" w:rsidRDefault="00000000">
            <w:pPr>
              <w:jc w:val="center"/>
            </w:pPr>
            <w:r>
              <w:rPr>
                <w:sz w:val="11"/>
              </w:rPr>
              <w:t>0,0275</w:t>
            </w:r>
          </w:p>
        </w:tc>
        <w:tc>
          <w:tcPr>
            <w:tcW w:w="1134" w:type="dxa"/>
            <w:vAlign w:val="center"/>
          </w:tcPr>
          <w:p w14:paraId="1738E893" w14:textId="77777777" w:rsidR="00775A72" w:rsidRDefault="00000000">
            <w:pPr>
              <w:jc w:val="center"/>
            </w:pPr>
            <w:r>
              <w:rPr>
                <w:sz w:val="11"/>
              </w:rPr>
              <w:t>0,1954</w:t>
            </w:r>
          </w:p>
        </w:tc>
        <w:tc>
          <w:tcPr>
            <w:tcW w:w="1134" w:type="dxa"/>
            <w:vAlign w:val="center"/>
          </w:tcPr>
          <w:p w14:paraId="7D3F1468" w14:textId="77777777" w:rsidR="00775A72" w:rsidRDefault="00000000">
            <w:pPr>
              <w:jc w:val="center"/>
            </w:pPr>
            <w:r>
              <w:rPr>
                <w:sz w:val="11"/>
              </w:rPr>
              <w:t>0,6982</w:t>
            </w:r>
          </w:p>
        </w:tc>
      </w:tr>
      <w:tr w:rsidR="00775A72" w14:paraId="489A9A4B" w14:textId="77777777">
        <w:trPr>
          <w:jc w:val="center"/>
        </w:trPr>
        <w:tc>
          <w:tcPr>
            <w:tcW w:w="1134" w:type="dxa"/>
            <w:vAlign w:val="center"/>
          </w:tcPr>
          <w:p w14:paraId="08A9B6F4" w14:textId="77777777" w:rsidR="00775A72" w:rsidRDefault="00000000">
            <w:pPr>
              <w:jc w:val="center"/>
            </w:pPr>
            <w:r>
              <w:rPr>
                <w:sz w:val="11"/>
              </w:rPr>
              <w:t>gasolina_refinaria</w:t>
            </w:r>
          </w:p>
        </w:tc>
        <w:tc>
          <w:tcPr>
            <w:tcW w:w="1134" w:type="dxa"/>
            <w:vAlign w:val="center"/>
          </w:tcPr>
          <w:p w14:paraId="71DC6184" w14:textId="77777777" w:rsidR="00775A72" w:rsidRDefault="00000000">
            <w:pPr>
              <w:jc w:val="center"/>
            </w:pPr>
            <w:r>
              <w:rPr>
                <w:sz w:val="11"/>
              </w:rPr>
              <w:t>ipca_transportes</w:t>
            </w:r>
          </w:p>
        </w:tc>
        <w:tc>
          <w:tcPr>
            <w:tcW w:w="1134" w:type="dxa"/>
            <w:vAlign w:val="center"/>
          </w:tcPr>
          <w:p w14:paraId="2E95EB9B" w14:textId="77777777" w:rsidR="00775A72" w:rsidRDefault="00000000">
            <w:pPr>
              <w:jc w:val="center"/>
            </w:pPr>
            <w:r>
              <w:rPr>
                <w:sz w:val="11"/>
              </w:rPr>
              <w:t>A_principal</w:t>
            </w:r>
          </w:p>
        </w:tc>
        <w:tc>
          <w:tcPr>
            <w:tcW w:w="1134" w:type="dxa"/>
            <w:vAlign w:val="center"/>
          </w:tcPr>
          <w:p w14:paraId="487C6D74" w14:textId="77777777" w:rsidR="00775A72" w:rsidRDefault="00000000">
            <w:pPr>
              <w:jc w:val="center"/>
            </w:pPr>
            <w:r>
              <w:rPr>
                <w:sz w:val="11"/>
              </w:rPr>
              <w:t>6</w:t>
            </w:r>
          </w:p>
        </w:tc>
        <w:tc>
          <w:tcPr>
            <w:tcW w:w="1134" w:type="dxa"/>
            <w:vAlign w:val="center"/>
          </w:tcPr>
          <w:p w14:paraId="687FD44E" w14:textId="77777777" w:rsidR="00775A72" w:rsidRDefault="00000000">
            <w:pPr>
              <w:jc w:val="center"/>
            </w:pPr>
            <w:r>
              <w:rPr>
                <w:sz w:val="11"/>
              </w:rPr>
              <w:t>0,0789</w:t>
            </w:r>
          </w:p>
        </w:tc>
        <w:tc>
          <w:tcPr>
            <w:tcW w:w="1134" w:type="dxa"/>
            <w:vAlign w:val="center"/>
          </w:tcPr>
          <w:p w14:paraId="0B009406" w14:textId="77777777" w:rsidR="00775A72" w:rsidRDefault="00000000">
            <w:pPr>
              <w:jc w:val="center"/>
            </w:pPr>
            <w:r>
              <w:rPr>
                <w:sz w:val="11"/>
              </w:rPr>
              <w:t>0,0291</w:t>
            </w:r>
          </w:p>
        </w:tc>
        <w:tc>
          <w:tcPr>
            <w:tcW w:w="1134" w:type="dxa"/>
            <w:vAlign w:val="center"/>
          </w:tcPr>
          <w:p w14:paraId="303B5BEF" w14:textId="77777777" w:rsidR="00775A72" w:rsidRDefault="00000000">
            <w:pPr>
              <w:jc w:val="center"/>
            </w:pPr>
            <w:r>
              <w:rPr>
                <w:sz w:val="11"/>
              </w:rPr>
              <w:t>0,1948</w:t>
            </w:r>
          </w:p>
        </w:tc>
        <w:tc>
          <w:tcPr>
            <w:tcW w:w="1134" w:type="dxa"/>
            <w:vAlign w:val="center"/>
          </w:tcPr>
          <w:p w14:paraId="7042AAAD" w14:textId="77777777" w:rsidR="00775A72" w:rsidRDefault="00000000">
            <w:pPr>
              <w:jc w:val="center"/>
            </w:pPr>
            <w:r>
              <w:rPr>
                <w:sz w:val="11"/>
              </w:rPr>
              <w:t>0,6973</w:t>
            </w:r>
          </w:p>
        </w:tc>
      </w:tr>
      <w:tr w:rsidR="00775A72" w14:paraId="07F39265" w14:textId="77777777">
        <w:trPr>
          <w:jc w:val="center"/>
        </w:trPr>
        <w:tc>
          <w:tcPr>
            <w:tcW w:w="1134" w:type="dxa"/>
            <w:vAlign w:val="center"/>
          </w:tcPr>
          <w:p w14:paraId="6E1E1B5D" w14:textId="77777777" w:rsidR="00775A72" w:rsidRDefault="00000000">
            <w:pPr>
              <w:jc w:val="center"/>
            </w:pPr>
            <w:r>
              <w:rPr>
                <w:sz w:val="11"/>
              </w:rPr>
              <w:t>gasolina_refinaria</w:t>
            </w:r>
          </w:p>
        </w:tc>
        <w:tc>
          <w:tcPr>
            <w:tcW w:w="1134" w:type="dxa"/>
            <w:vAlign w:val="center"/>
          </w:tcPr>
          <w:p w14:paraId="140CC31D" w14:textId="77777777" w:rsidR="00775A72" w:rsidRDefault="00000000">
            <w:pPr>
              <w:jc w:val="center"/>
            </w:pPr>
            <w:r>
              <w:rPr>
                <w:sz w:val="11"/>
              </w:rPr>
              <w:t>ipca_transportes</w:t>
            </w:r>
          </w:p>
        </w:tc>
        <w:tc>
          <w:tcPr>
            <w:tcW w:w="1134" w:type="dxa"/>
            <w:vAlign w:val="center"/>
          </w:tcPr>
          <w:p w14:paraId="48A5DA9E" w14:textId="77777777" w:rsidR="00775A72" w:rsidRDefault="00000000">
            <w:pPr>
              <w:jc w:val="center"/>
            </w:pPr>
            <w:r>
              <w:rPr>
                <w:sz w:val="11"/>
              </w:rPr>
              <w:t>A_principal</w:t>
            </w:r>
          </w:p>
        </w:tc>
        <w:tc>
          <w:tcPr>
            <w:tcW w:w="1134" w:type="dxa"/>
            <w:vAlign w:val="center"/>
          </w:tcPr>
          <w:p w14:paraId="1DC0CA40" w14:textId="77777777" w:rsidR="00775A72" w:rsidRDefault="00000000">
            <w:pPr>
              <w:jc w:val="center"/>
            </w:pPr>
            <w:r>
              <w:rPr>
                <w:sz w:val="11"/>
              </w:rPr>
              <w:t>12</w:t>
            </w:r>
          </w:p>
        </w:tc>
        <w:tc>
          <w:tcPr>
            <w:tcW w:w="1134" w:type="dxa"/>
            <w:vAlign w:val="center"/>
          </w:tcPr>
          <w:p w14:paraId="081BAD7B" w14:textId="77777777" w:rsidR="00775A72" w:rsidRDefault="00000000">
            <w:pPr>
              <w:jc w:val="center"/>
            </w:pPr>
            <w:r>
              <w:rPr>
                <w:sz w:val="11"/>
              </w:rPr>
              <w:t>0,0789</w:t>
            </w:r>
          </w:p>
        </w:tc>
        <w:tc>
          <w:tcPr>
            <w:tcW w:w="1134" w:type="dxa"/>
            <w:vAlign w:val="center"/>
          </w:tcPr>
          <w:p w14:paraId="28DAEBF3" w14:textId="77777777" w:rsidR="00775A72" w:rsidRDefault="00000000">
            <w:pPr>
              <w:jc w:val="center"/>
            </w:pPr>
            <w:r>
              <w:rPr>
                <w:sz w:val="11"/>
              </w:rPr>
              <w:t>0,0291</w:t>
            </w:r>
          </w:p>
        </w:tc>
        <w:tc>
          <w:tcPr>
            <w:tcW w:w="1134" w:type="dxa"/>
            <w:vAlign w:val="center"/>
          </w:tcPr>
          <w:p w14:paraId="719A9FD1" w14:textId="77777777" w:rsidR="00775A72" w:rsidRDefault="00000000">
            <w:pPr>
              <w:jc w:val="center"/>
            </w:pPr>
            <w:r>
              <w:rPr>
                <w:sz w:val="11"/>
              </w:rPr>
              <w:t>0,1948</w:t>
            </w:r>
          </w:p>
        </w:tc>
        <w:tc>
          <w:tcPr>
            <w:tcW w:w="1134" w:type="dxa"/>
            <w:vAlign w:val="center"/>
          </w:tcPr>
          <w:p w14:paraId="53F20D42" w14:textId="77777777" w:rsidR="00775A72" w:rsidRDefault="00000000">
            <w:pPr>
              <w:jc w:val="center"/>
            </w:pPr>
            <w:r>
              <w:rPr>
                <w:sz w:val="11"/>
              </w:rPr>
              <w:t>0,6973</w:t>
            </w:r>
          </w:p>
        </w:tc>
      </w:tr>
      <w:tr w:rsidR="00775A72" w14:paraId="601E49D8" w14:textId="77777777">
        <w:trPr>
          <w:jc w:val="center"/>
        </w:trPr>
        <w:tc>
          <w:tcPr>
            <w:tcW w:w="1134" w:type="dxa"/>
            <w:vAlign w:val="center"/>
          </w:tcPr>
          <w:p w14:paraId="2643D202" w14:textId="77777777" w:rsidR="00775A72" w:rsidRDefault="00000000">
            <w:pPr>
              <w:jc w:val="center"/>
            </w:pPr>
            <w:r>
              <w:rPr>
                <w:sz w:val="11"/>
              </w:rPr>
              <w:t>gasolina_refinaria</w:t>
            </w:r>
          </w:p>
        </w:tc>
        <w:tc>
          <w:tcPr>
            <w:tcW w:w="1134" w:type="dxa"/>
            <w:vAlign w:val="center"/>
          </w:tcPr>
          <w:p w14:paraId="12DC5BBD" w14:textId="77777777" w:rsidR="00775A72" w:rsidRDefault="00000000">
            <w:pPr>
              <w:jc w:val="center"/>
            </w:pPr>
            <w:r>
              <w:rPr>
                <w:sz w:val="11"/>
              </w:rPr>
              <w:t>ipca_transporte</w:t>
            </w:r>
            <w:r>
              <w:rPr>
                <w:sz w:val="11"/>
              </w:rPr>
              <w:lastRenderedPageBreak/>
              <w:t>s</w:t>
            </w:r>
          </w:p>
        </w:tc>
        <w:tc>
          <w:tcPr>
            <w:tcW w:w="1134" w:type="dxa"/>
            <w:vAlign w:val="center"/>
          </w:tcPr>
          <w:p w14:paraId="2AB8204D" w14:textId="77777777" w:rsidR="00775A72" w:rsidRDefault="00000000">
            <w:pPr>
              <w:jc w:val="center"/>
            </w:pPr>
            <w:r>
              <w:rPr>
                <w:sz w:val="11"/>
              </w:rPr>
              <w:lastRenderedPageBreak/>
              <w:t>B_combustivel_antes_cambio</w:t>
            </w:r>
          </w:p>
        </w:tc>
        <w:tc>
          <w:tcPr>
            <w:tcW w:w="1134" w:type="dxa"/>
            <w:vAlign w:val="center"/>
          </w:tcPr>
          <w:p w14:paraId="74BBFE1D" w14:textId="77777777" w:rsidR="00775A72" w:rsidRDefault="00000000">
            <w:pPr>
              <w:jc w:val="center"/>
            </w:pPr>
            <w:r>
              <w:rPr>
                <w:sz w:val="11"/>
              </w:rPr>
              <w:t>1</w:t>
            </w:r>
          </w:p>
        </w:tc>
        <w:tc>
          <w:tcPr>
            <w:tcW w:w="1134" w:type="dxa"/>
            <w:vAlign w:val="center"/>
          </w:tcPr>
          <w:p w14:paraId="6B109E10" w14:textId="77777777" w:rsidR="00775A72" w:rsidRDefault="00000000">
            <w:pPr>
              <w:jc w:val="center"/>
            </w:pPr>
            <w:r>
              <w:rPr>
                <w:sz w:val="11"/>
              </w:rPr>
              <w:t>0,0731</w:t>
            </w:r>
          </w:p>
        </w:tc>
        <w:tc>
          <w:tcPr>
            <w:tcW w:w="1134" w:type="dxa"/>
            <w:vAlign w:val="center"/>
          </w:tcPr>
          <w:p w14:paraId="778CABA5" w14:textId="77777777" w:rsidR="00775A72" w:rsidRDefault="00000000">
            <w:pPr>
              <w:jc w:val="center"/>
            </w:pPr>
            <w:r>
              <w:rPr>
                <w:sz w:val="11"/>
              </w:rPr>
              <w:t>0,0160</w:t>
            </w:r>
          </w:p>
        </w:tc>
        <w:tc>
          <w:tcPr>
            <w:tcW w:w="1134" w:type="dxa"/>
            <w:vAlign w:val="center"/>
          </w:tcPr>
          <w:p w14:paraId="6AA1BF11" w14:textId="77777777" w:rsidR="00775A72" w:rsidRDefault="00000000">
            <w:pPr>
              <w:jc w:val="center"/>
            </w:pPr>
            <w:r>
              <w:rPr>
                <w:sz w:val="11"/>
              </w:rPr>
              <w:t>0,1866</w:t>
            </w:r>
          </w:p>
        </w:tc>
        <w:tc>
          <w:tcPr>
            <w:tcW w:w="1134" w:type="dxa"/>
            <w:vAlign w:val="center"/>
          </w:tcPr>
          <w:p w14:paraId="5A2BDF31" w14:textId="77777777" w:rsidR="00775A72" w:rsidRDefault="00000000">
            <w:pPr>
              <w:jc w:val="center"/>
            </w:pPr>
            <w:r>
              <w:rPr>
                <w:sz w:val="11"/>
              </w:rPr>
              <w:t>0,7244</w:t>
            </w:r>
          </w:p>
        </w:tc>
      </w:tr>
      <w:tr w:rsidR="00775A72" w14:paraId="28D32018" w14:textId="77777777">
        <w:trPr>
          <w:jc w:val="center"/>
        </w:trPr>
        <w:tc>
          <w:tcPr>
            <w:tcW w:w="1134" w:type="dxa"/>
            <w:vAlign w:val="center"/>
          </w:tcPr>
          <w:p w14:paraId="0503C4A8" w14:textId="77777777" w:rsidR="00775A72" w:rsidRDefault="00000000">
            <w:pPr>
              <w:jc w:val="center"/>
            </w:pPr>
            <w:r>
              <w:rPr>
                <w:sz w:val="11"/>
              </w:rPr>
              <w:t>gasolina_refinaria</w:t>
            </w:r>
          </w:p>
        </w:tc>
        <w:tc>
          <w:tcPr>
            <w:tcW w:w="1134" w:type="dxa"/>
            <w:vAlign w:val="center"/>
          </w:tcPr>
          <w:p w14:paraId="7C9C04B2" w14:textId="77777777" w:rsidR="00775A72" w:rsidRDefault="00000000">
            <w:pPr>
              <w:jc w:val="center"/>
            </w:pPr>
            <w:r>
              <w:rPr>
                <w:sz w:val="11"/>
              </w:rPr>
              <w:t>ipca_transportes</w:t>
            </w:r>
          </w:p>
        </w:tc>
        <w:tc>
          <w:tcPr>
            <w:tcW w:w="1134" w:type="dxa"/>
            <w:vAlign w:val="center"/>
          </w:tcPr>
          <w:p w14:paraId="086D0C31" w14:textId="77777777" w:rsidR="00775A72" w:rsidRDefault="00000000">
            <w:pPr>
              <w:jc w:val="center"/>
            </w:pPr>
            <w:r>
              <w:rPr>
                <w:sz w:val="11"/>
              </w:rPr>
              <w:t>B_combustivel_antes_cambio</w:t>
            </w:r>
          </w:p>
        </w:tc>
        <w:tc>
          <w:tcPr>
            <w:tcW w:w="1134" w:type="dxa"/>
            <w:vAlign w:val="center"/>
          </w:tcPr>
          <w:p w14:paraId="5A795A16" w14:textId="77777777" w:rsidR="00775A72" w:rsidRDefault="00000000">
            <w:pPr>
              <w:jc w:val="center"/>
            </w:pPr>
            <w:r>
              <w:rPr>
                <w:sz w:val="11"/>
              </w:rPr>
              <w:t>3</w:t>
            </w:r>
          </w:p>
        </w:tc>
        <w:tc>
          <w:tcPr>
            <w:tcW w:w="1134" w:type="dxa"/>
            <w:vAlign w:val="center"/>
          </w:tcPr>
          <w:p w14:paraId="7C81F739" w14:textId="77777777" w:rsidR="00775A72" w:rsidRDefault="00000000">
            <w:pPr>
              <w:jc w:val="center"/>
            </w:pPr>
            <w:r>
              <w:rPr>
                <w:sz w:val="11"/>
              </w:rPr>
              <w:t>0,0788</w:t>
            </w:r>
          </w:p>
        </w:tc>
        <w:tc>
          <w:tcPr>
            <w:tcW w:w="1134" w:type="dxa"/>
            <w:vAlign w:val="center"/>
          </w:tcPr>
          <w:p w14:paraId="20F641DE" w14:textId="77777777" w:rsidR="00775A72" w:rsidRDefault="00000000">
            <w:pPr>
              <w:jc w:val="center"/>
            </w:pPr>
            <w:r>
              <w:rPr>
                <w:sz w:val="11"/>
              </w:rPr>
              <w:t>0,0387</w:t>
            </w:r>
          </w:p>
        </w:tc>
        <w:tc>
          <w:tcPr>
            <w:tcW w:w="1134" w:type="dxa"/>
            <w:vAlign w:val="center"/>
          </w:tcPr>
          <w:p w14:paraId="22499461" w14:textId="77777777" w:rsidR="00775A72" w:rsidRDefault="00000000">
            <w:pPr>
              <w:jc w:val="center"/>
            </w:pPr>
            <w:r>
              <w:rPr>
                <w:sz w:val="11"/>
              </w:rPr>
              <w:t>0,1843</w:t>
            </w:r>
          </w:p>
        </w:tc>
        <w:tc>
          <w:tcPr>
            <w:tcW w:w="1134" w:type="dxa"/>
            <w:vAlign w:val="center"/>
          </w:tcPr>
          <w:p w14:paraId="7BCDFF96" w14:textId="77777777" w:rsidR="00775A72" w:rsidRDefault="00000000">
            <w:pPr>
              <w:jc w:val="center"/>
            </w:pPr>
            <w:r>
              <w:rPr>
                <w:sz w:val="11"/>
              </w:rPr>
              <w:t>0,6982</w:t>
            </w:r>
          </w:p>
        </w:tc>
      </w:tr>
      <w:tr w:rsidR="00775A72" w14:paraId="3C1E49CE" w14:textId="77777777">
        <w:trPr>
          <w:jc w:val="center"/>
        </w:trPr>
        <w:tc>
          <w:tcPr>
            <w:tcW w:w="1134" w:type="dxa"/>
            <w:vAlign w:val="center"/>
          </w:tcPr>
          <w:p w14:paraId="46830346" w14:textId="77777777" w:rsidR="00775A72" w:rsidRDefault="00000000">
            <w:pPr>
              <w:jc w:val="center"/>
            </w:pPr>
            <w:r>
              <w:rPr>
                <w:sz w:val="11"/>
              </w:rPr>
              <w:t>gasolina_refinaria</w:t>
            </w:r>
          </w:p>
        </w:tc>
        <w:tc>
          <w:tcPr>
            <w:tcW w:w="1134" w:type="dxa"/>
            <w:vAlign w:val="center"/>
          </w:tcPr>
          <w:p w14:paraId="2B216401" w14:textId="77777777" w:rsidR="00775A72" w:rsidRDefault="00000000">
            <w:pPr>
              <w:jc w:val="center"/>
            </w:pPr>
            <w:r>
              <w:rPr>
                <w:sz w:val="11"/>
              </w:rPr>
              <w:t>ipca_transportes</w:t>
            </w:r>
          </w:p>
        </w:tc>
        <w:tc>
          <w:tcPr>
            <w:tcW w:w="1134" w:type="dxa"/>
            <w:vAlign w:val="center"/>
          </w:tcPr>
          <w:p w14:paraId="3B065075" w14:textId="77777777" w:rsidR="00775A72" w:rsidRDefault="00000000">
            <w:pPr>
              <w:jc w:val="center"/>
            </w:pPr>
            <w:r>
              <w:rPr>
                <w:sz w:val="11"/>
              </w:rPr>
              <w:t>B_combustivel_antes_cambio</w:t>
            </w:r>
          </w:p>
        </w:tc>
        <w:tc>
          <w:tcPr>
            <w:tcW w:w="1134" w:type="dxa"/>
            <w:vAlign w:val="center"/>
          </w:tcPr>
          <w:p w14:paraId="7C496707" w14:textId="77777777" w:rsidR="00775A72" w:rsidRDefault="00000000">
            <w:pPr>
              <w:jc w:val="center"/>
            </w:pPr>
            <w:r>
              <w:rPr>
                <w:sz w:val="11"/>
              </w:rPr>
              <w:t>6</w:t>
            </w:r>
          </w:p>
        </w:tc>
        <w:tc>
          <w:tcPr>
            <w:tcW w:w="1134" w:type="dxa"/>
            <w:vAlign w:val="center"/>
          </w:tcPr>
          <w:p w14:paraId="27025F2C" w14:textId="77777777" w:rsidR="00775A72" w:rsidRDefault="00000000">
            <w:pPr>
              <w:jc w:val="center"/>
            </w:pPr>
            <w:r>
              <w:rPr>
                <w:sz w:val="11"/>
              </w:rPr>
              <w:t>0,0789</w:t>
            </w:r>
          </w:p>
        </w:tc>
        <w:tc>
          <w:tcPr>
            <w:tcW w:w="1134" w:type="dxa"/>
            <w:vAlign w:val="center"/>
          </w:tcPr>
          <w:p w14:paraId="2109D68E" w14:textId="77777777" w:rsidR="00775A72" w:rsidRDefault="00000000">
            <w:pPr>
              <w:jc w:val="center"/>
            </w:pPr>
            <w:r>
              <w:rPr>
                <w:sz w:val="11"/>
              </w:rPr>
              <w:t>0,0401</w:t>
            </w:r>
          </w:p>
        </w:tc>
        <w:tc>
          <w:tcPr>
            <w:tcW w:w="1134" w:type="dxa"/>
            <w:vAlign w:val="center"/>
          </w:tcPr>
          <w:p w14:paraId="1178C893" w14:textId="77777777" w:rsidR="00775A72" w:rsidRDefault="00000000">
            <w:pPr>
              <w:jc w:val="center"/>
            </w:pPr>
            <w:r>
              <w:rPr>
                <w:sz w:val="11"/>
              </w:rPr>
              <w:t>0,1837</w:t>
            </w:r>
          </w:p>
        </w:tc>
        <w:tc>
          <w:tcPr>
            <w:tcW w:w="1134" w:type="dxa"/>
            <w:vAlign w:val="center"/>
          </w:tcPr>
          <w:p w14:paraId="61B371B6" w14:textId="77777777" w:rsidR="00775A72" w:rsidRDefault="00000000">
            <w:pPr>
              <w:jc w:val="center"/>
            </w:pPr>
            <w:r>
              <w:rPr>
                <w:sz w:val="11"/>
              </w:rPr>
              <w:t>0,6973</w:t>
            </w:r>
          </w:p>
        </w:tc>
      </w:tr>
      <w:tr w:rsidR="00775A72" w14:paraId="52F1068D" w14:textId="77777777">
        <w:trPr>
          <w:jc w:val="center"/>
        </w:trPr>
        <w:tc>
          <w:tcPr>
            <w:tcW w:w="1134" w:type="dxa"/>
            <w:vAlign w:val="center"/>
          </w:tcPr>
          <w:p w14:paraId="710232E2" w14:textId="77777777" w:rsidR="00775A72" w:rsidRDefault="00000000">
            <w:pPr>
              <w:jc w:val="center"/>
            </w:pPr>
            <w:r>
              <w:rPr>
                <w:sz w:val="11"/>
              </w:rPr>
              <w:t>gasolina_refinaria</w:t>
            </w:r>
          </w:p>
        </w:tc>
        <w:tc>
          <w:tcPr>
            <w:tcW w:w="1134" w:type="dxa"/>
            <w:vAlign w:val="center"/>
          </w:tcPr>
          <w:p w14:paraId="7C66FA24" w14:textId="77777777" w:rsidR="00775A72" w:rsidRDefault="00000000">
            <w:pPr>
              <w:jc w:val="center"/>
            </w:pPr>
            <w:r>
              <w:rPr>
                <w:sz w:val="11"/>
              </w:rPr>
              <w:t>ipca_transportes</w:t>
            </w:r>
          </w:p>
        </w:tc>
        <w:tc>
          <w:tcPr>
            <w:tcW w:w="1134" w:type="dxa"/>
            <w:vAlign w:val="center"/>
          </w:tcPr>
          <w:p w14:paraId="1597229A" w14:textId="77777777" w:rsidR="00775A72" w:rsidRDefault="00000000">
            <w:pPr>
              <w:jc w:val="center"/>
            </w:pPr>
            <w:r>
              <w:rPr>
                <w:sz w:val="11"/>
              </w:rPr>
              <w:t>B_combustivel_antes_cambio</w:t>
            </w:r>
          </w:p>
        </w:tc>
        <w:tc>
          <w:tcPr>
            <w:tcW w:w="1134" w:type="dxa"/>
            <w:vAlign w:val="center"/>
          </w:tcPr>
          <w:p w14:paraId="62173A98" w14:textId="77777777" w:rsidR="00775A72" w:rsidRDefault="00000000">
            <w:pPr>
              <w:jc w:val="center"/>
            </w:pPr>
            <w:r>
              <w:rPr>
                <w:sz w:val="11"/>
              </w:rPr>
              <w:t>12</w:t>
            </w:r>
          </w:p>
        </w:tc>
        <w:tc>
          <w:tcPr>
            <w:tcW w:w="1134" w:type="dxa"/>
            <w:vAlign w:val="center"/>
          </w:tcPr>
          <w:p w14:paraId="302FD274" w14:textId="77777777" w:rsidR="00775A72" w:rsidRDefault="00000000">
            <w:pPr>
              <w:jc w:val="center"/>
            </w:pPr>
            <w:r>
              <w:rPr>
                <w:sz w:val="11"/>
              </w:rPr>
              <w:t>0,0789</w:t>
            </w:r>
          </w:p>
        </w:tc>
        <w:tc>
          <w:tcPr>
            <w:tcW w:w="1134" w:type="dxa"/>
            <w:vAlign w:val="center"/>
          </w:tcPr>
          <w:p w14:paraId="35A981EF" w14:textId="77777777" w:rsidR="00775A72" w:rsidRDefault="00000000">
            <w:pPr>
              <w:jc w:val="center"/>
            </w:pPr>
            <w:r>
              <w:rPr>
                <w:sz w:val="11"/>
              </w:rPr>
              <w:t>0,0401</w:t>
            </w:r>
          </w:p>
        </w:tc>
        <w:tc>
          <w:tcPr>
            <w:tcW w:w="1134" w:type="dxa"/>
            <w:vAlign w:val="center"/>
          </w:tcPr>
          <w:p w14:paraId="42EA86D7" w14:textId="77777777" w:rsidR="00775A72" w:rsidRDefault="00000000">
            <w:pPr>
              <w:jc w:val="center"/>
            </w:pPr>
            <w:r>
              <w:rPr>
                <w:sz w:val="11"/>
              </w:rPr>
              <w:t>0,1838</w:t>
            </w:r>
          </w:p>
        </w:tc>
        <w:tc>
          <w:tcPr>
            <w:tcW w:w="1134" w:type="dxa"/>
            <w:vAlign w:val="center"/>
          </w:tcPr>
          <w:p w14:paraId="3A43B7DA" w14:textId="77777777" w:rsidR="00775A72" w:rsidRDefault="00000000">
            <w:pPr>
              <w:jc w:val="center"/>
            </w:pPr>
            <w:r>
              <w:rPr>
                <w:sz w:val="11"/>
              </w:rPr>
              <w:t>0,6973</w:t>
            </w:r>
          </w:p>
        </w:tc>
      </w:tr>
      <w:tr w:rsidR="00775A72" w14:paraId="00F27EB7" w14:textId="77777777">
        <w:trPr>
          <w:jc w:val="center"/>
        </w:trPr>
        <w:tc>
          <w:tcPr>
            <w:tcW w:w="1134" w:type="dxa"/>
            <w:vAlign w:val="center"/>
          </w:tcPr>
          <w:p w14:paraId="03953FB2" w14:textId="77777777" w:rsidR="00775A72" w:rsidRDefault="00000000">
            <w:pPr>
              <w:jc w:val="center"/>
            </w:pPr>
            <w:r>
              <w:rPr>
                <w:sz w:val="11"/>
              </w:rPr>
              <w:t>gasolina_refinaria</w:t>
            </w:r>
          </w:p>
        </w:tc>
        <w:tc>
          <w:tcPr>
            <w:tcW w:w="1134" w:type="dxa"/>
            <w:vAlign w:val="center"/>
          </w:tcPr>
          <w:p w14:paraId="0FB9356E" w14:textId="77777777" w:rsidR="00775A72" w:rsidRDefault="00000000">
            <w:pPr>
              <w:jc w:val="center"/>
            </w:pPr>
            <w:r>
              <w:rPr>
                <w:sz w:val="11"/>
              </w:rPr>
              <w:t>ipca_transportes</w:t>
            </w:r>
          </w:p>
        </w:tc>
        <w:tc>
          <w:tcPr>
            <w:tcW w:w="1134" w:type="dxa"/>
            <w:vAlign w:val="center"/>
          </w:tcPr>
          <w:p w14:paraId="4F43856A" w14:textId="77777777" w:rsidR="00775A72" w:rsidRDefault="00000000">
            <w:pPr>
              <w:jc w:val="center"/>
            </w:pPr>
            <w:r>
              <w:rPr>
                <w:sz w:val="11"/>
              </w:rPr>
              <w:t>C_cambio_antes_petroleo</w:t>
            </w:r>
          </w:p>
        </w:tc>
        <w:tc>
          <w:tcPr>
            <w:tcW w:w="1134" w:type="dxa"/>
            <w:vAlign w:val="center"/>
          </w:tcPr>
          <w:p w14:paraId="6C622625" w14:textId="77777777" w:rsidR="00775A72" w:rsidRDefault="00000000">
            <w:pPr>
              <w:jc w:val="center"/>
            </w:pPr>
            <w:r>
              <w:rPr>
                <w:sz w:val="11"/>
              </w:rPr>
              <w:t>1</w:t>
            </w:r>
          </w:p>
        </w:tc>
        <w:tc>
          <w:tcPr>
            <w:tcW w:w="1134" w:type="dxa"/>
            <w:vAlign w:val="center"/>
          </w:tcPr>
          <w:p w14:paraId="0C5E5633" w14:textId="77777777" w:rsidR="00775A72" w:rsidRDefault="00000000">
            <w:pPr>
              <w:jc w:val="center"/>
            </w:pPr>
            <w:r>
              <w:rPr>
                <w:sz w:val="11"/>
              </w:rPr>
              <w:t>0,0598</w:t>
            </w:r>
          </w:p>
        </w:tc>
        <w:tc>
          <w:tcPr>
            <w:tcW w:w="1134" w:type="dxa"/>
            <w:vAlign w:val="center"/>
          </w:tcPr>
          <w:p w14:paraId="1A1DA6A4" w14:textId="77777777" w:rsidR="00775A72" w:rsidRDefault="00000000">
            <w:pPr>
              <w:jc w:val="center"/>
            </w:pPr>
            <w:r>
              <w:rPr>
                <w:sz w:val="11"/>
              </w:rPr>
              <w:t>0,0205</w:t>
            </w:r>
          </w:p>
        </w:tc>
        <w:tc>
          <w:tcPr>
            <w:tcW w:w="1134" w:type="dxa"/>
            <w:vAlign w:val="center"/>
          </w:tcPr>
          <w:p w14:paraId="7E8E9952" w14:textId="77777777" w:rsidR="00775A72" w:rsidRDefault="00000000">
            <w:pPr>
              <w:jc w:val="center"/>
            </w:pPr>
            <w:r>
              <w:rPr>
                <w:sz w:val="11"/>
              </w:rPr>
              <w:t>0,1953</w:t>
            </w:r>
          </w:p>
        </w:tc>
        <w:tc>
          <w:tcPr>
            <w:tcW w:w="1134" w:type="dxa"/>
            <w:vAlign w:val="center"/>
          </w:tcPr>
          <w:p w14:paraId="3F9CE463" w14:textId="77777777" w:rsidR="00775A72" w:rsidRDefault="00000000">
            <w:pPr>
              <w:jc w:val="center"/>
            </w:pPr>
            <w:r>
              <w:rPr>
                <w:sz w:val="11"/>
              </w:rPr>
              <w:t>0,7244</w:t>
            </w:r>
          </w:p>
        </w:tc>
      </w:tr>
      <w:tr w:rsidR="00775A72" w14:paraId="045307E1" w14:textId="77777777">
        <w:trPr>
          <w:jc w:val="center"/>
        </w:trPr>
        <w:tc>
          <w:tcPr>
            <w:tcW w:w="1134" w:type="dxa"/>
            <w:vAlign w:val="center"/>
          </w:tcPr>
          <w:p w14:paraId="71F3D04D" w14:textId="77777777" w:rsidR="00775A72" w:rsidRDefault="00000000">
            <w:pPr>
              <w:jc w:val="center"/>
            </w:pPr>
            <w:r>
              <w:rPr>
                <w:sz w:val="11"/>
              </w:rPr>
              <w:t>gasolina_refinaria</w:t>
            </w:r>
          </w:p>
        </w:tc>
        <w:tc>
          <w:tcPr>
            <w:tcW w:w="1134" w:type="dxa"/>
            <w:vAlign w:val="center"/>
          </w:tcPr>
          <w:p w14:paraId="318AFF0E" w14:textId="77777777" w:rsidR="00775A72" w:rsidRDefault="00000000">
            <w:pPr>
              <w:jc w:val="center"/>
            </w:pPr>
            <w:r>
              <w:rPr>
                <w:sz w:val="11"/>
              </w:rPr>
              <w:t>ipca_transportes</w:t>
            </w:r>
          </w:p>
        </w:tc>
        <w:tc>
          <w:tcPr>
            <w:tcW w:w="1134" w:type="dxa"/>
            <w:vAlign w:val="center"/>
          </w:tcPr>
          <w:p w14:paraId="3C677C73" w14:textId="77777777" w:rsidR="00775A72" w:rsidRDefault="00000000">
            <w:pPr>
              <w:jc w:val="center"/>
            </w:pPr>
            <w:r>
              <w:rPr>
                <w:sz w:val="11"/>
              </w:rPr>
              <w:t>C_cambio_antes_petroleo</w:t>
            </w:r>
          </w:p>
        </w:tc>
        <w:tc>
          <w:tcPr>
            <w:tcW w:w="1134" w:type="dxa"/>
            <w:vAlign w:val="center"/>
          </w:tcPr>
          <w:p w14:paraId="691E22BD" w14:textId="77777777" w:rsidR="00775A72" w:rsidRDefault="00000000">
            <w:pPr>
              <w:jc w:val="center"/>
            </w:pPr>
            <w:r>
              <w:rPr>
                <w:sz w:val="11"/>
              </w:rPr>
              <w:t>3</w:t>
            </w:r>
          </w:p>
        </w:tc>
        <w:tc>
          <w:tcPr>
            <w:tcW w:w="1134" w:type="dxa"/>
            <w:vAlign w:val="center"/>
          </w:tcPr>
          <w:p w14:paraId="44279A21" w14:textId="77777777" w:rsidR="00775A72" w:rsidRDefault="00000000">
            <w:pPr>
              <w:jc w:val="center"/>
            </w:pPr>
            <w:r>
              <w:rPr>
                <w:sz w:val="11"/>
              </w:rPr>
              <w:t>0,0608</w:t>
            </w:r>
          </w:p>
        </w:tc>
        <w:tc>
          <w:tcPr>
            <w:tcW w:w="1134" w:type="dxa"/>
            <w:vAlign w:val="center"/>
          </w:tcPr>
          <w:p w14:paraId="3E50CC4A" w14:textId="77777777" w:rsidR="00775A72" w:rsidRDefault="00000000">
            <w:pPr>
              <w:jc w:val="center"/>
            </w:pPr>
            <w:r>
              <w:rPr>
                <w:sz w:val="11"/>
              </w:rPr>
              <w:t>0,0456</w:t>
            </w:r>
          </w:p>
        </w:tc>
        <w:tc>
          <w:tcPr>
            <w:tcW w:w="1134" w:type="dxa"/>
            <w:vAlign w:val="center"/>
          </w:tcPr>
          <w:p w14:paraId="3CBA06BA" w14:textId="77777777" w:rsidR="00775A72" w:rsidRDefault="00000000">
            <w:pPr>
              <w:jc w:val="center"/>
            </w:pPr>
            <w:r>
              <w:rPr>
                <w:sz w:val="11"/>
              </w:rPr>
              <w:t>0,1954</w:t>
            </w:r>
          </w:p>
        </w:tc>
        <w:tc>
          <w:tcPr>
            <w:tcW w:w="1134" w:type="dxa"/>
            <w:vAlign w:val="center"/>
          </w:tcPr>
          <w:p w14:paraId="47A0F13A" w14:textId="77777777" w:rsidR="00775A72" w:rsidRDefault="00000000">
            <w:pPr>
              <w:jc w:val="center"/>
            </w:pPr>
            <w:r>
              <w:rPr>
                <w:sz w:val="11"/>
              </w:rPr>
              <w:t>0,6982</w:t>
            </w:r>
          </w:p>
        </w:tc>
      </w:tr>
      <w:tr w:rsidR="00775A72" w14:paraId="4A9B99BE" w14:textId="77777777">
        <w:trPr>
          <w:jc w:val="center"/>
        </w:trPr>
        <w:tc>
          <w:tcPr>
            <w:tcW w:w="1134" w:type="dxa"/>
            <w:vAlign w:val="center"/>
          </w:tcPr>
          <w:p w14:paraId="0061F2FF" w14:textId="77777777" w:rsidR="00775A72" w:rsidRDefault="00000000">
            <w:pPr>
              <w:jc w:val="center"/>
            </w:pPr>
            <w:r>
              <w:rPr>
                <w:sz w:val="11"/>
              </w:rPr>
              <w:t>gasolina_refinaria</w:t>
            </w:r>
          </w:p>
        </w:tc>
        <w:tc>
          <w:tcPr>
            <w:tcW w:w="1134" w:type="dxa"/>
            <w:vAlign w:val="center"/>
          </w:tcPr>
          <w:p w14:paraId="48B3D337" w14:textId="77777777" w:rsidR="00775A72" w:rsidRDefault="00000000">
            <w:pPr>
              <w:jc w:val="center"/>
            </w:pPr>
            <w:r>
              <w:rPr>
                <w:sz w:val="11"/>
              </w:rPr>
              <w:t>ipca_transportes</w:t>
            </w:r>
          </w:p>
        </w:tc>
        <w:tc>
          <w:tcPr>
            <w:tcW w:w="1134" w:type="dxa"/>
            <w:vAlign w:val="center"/>
          </w:tcPr>
          <w:p w14:paraId="35BAAFC3" w14:textId="77777777" w:rsidR="00775A72" w:rsidRDefault="00000000">
            <w:pPr>
              <w:jc w:val="center"/>
            </w:pPr>
            <w:r>
              <w:rPr>
                <w:sz w:val="11"/>
              </w:rPr>
              <w:t>C_cambio_antes_petroleo</w:t>
            </w:r>
          </w:p>
        </w:tc>
        <w:tc>
          <w:tcPr>
            <w:tcW w:w="1134" w:type="dxa"/>
            <w:vAlign w:val="center"/>
          </w:tcPr>
          <w:p w14:paraId="55F59857" w14:textId="77777777" w:rsidR="00775A72" w:rsidRDefault="00000000">
            <w:pPr>
              <w:jc w:val="center"/>
            </w:pPr>
            <w:r>
              <w:rPr>
                <w:sz w:val="11"/>
              </w:rPr>
              <w:t>6</w:t>
            </w:r>
          </w:p>
        </w:tc>
        <w:tc>
          <w:tcPr>
            <w:tcW w:w="1134" w:type="dxa"/>
            <w:vAlign w:val="center"/>
          </w:tcPr>
          <w:p w14:paraId="49E22CE7" w14:textId="77777777" w:rsidR="00775A72" w:rsidRDefault="00000000">
            <w:pPr>
              <w:jc w:val="center"/>
            </w:pPr>
            <w:r>
              <w:rPr>
                <w:sz w:val="11"/>
              </w:rPr>
              <w:t>0,0606</w:t>
            </w:r>
          </w:p>
        </w:tc>
        <w:tc>
          <w:tcPr>
            <w:tcW w:w="1134" w:type="dxa"/>
            <w:vAlign w:val="center"/>
          </w:tcPr>
          <w:p w14:paraId="04E177F5" w14:textId="77777777" w:rsidR="00775A72" w:rsidRDefault="00000000">
            <w:pPr>
              <w:jc w:val="center"/>
            </w:pPr>
            <w:r>
              <w:rPr>
                <w:sz w:val="11"/>
              </w:rPr>
              <w:t>0,0473</w:t>
            </w:r>
          </w:p>
        </w:tc>
        <w:tc>
          <w:tcPr>
            <w:tcW w:w="1134" w:type="dxa"/>
            <w:vAlign w:val="center"/>
          </w:tcPr>
          <w:p w14:paraId="58C3A3E8" w14:textId="77777777" w:rsidR="00775A72" w:rsidRDefault="00000000">
            <w:pPr>
              <w:jc w:val="center"/>
            </w:pPr>
            <w:r>
              <w:rPr>
                <w:sz w:val="11"/>
              </w:rPr>
              <w:t>0,1948</w:t>
            </w:r>
          </w:p>
        </w:tc>
        <w:tc>
          <w:tcPr>
            <w:tcW w:w="1134" w:type="dxa"/>
            <w:vAlign w:val="center"/>
          </w:tcPr>
          <w:p w14:paraId="6473D412" w14:textId="77777777" w:rsidR="00775A72" w:rsidRDefault="00000000">
            <w:pPr>
              <w:jc w:val="center"/>
            </w:pPr>
            <w:r>
              <w:rPr>
                <w:sz w:val="11"/>
              </w:rPr>
              <w:t>0,6973</w:t>
            </w:r>
          </w:p>
        </w:tc>
      </w:tr>
      <w:tr w:rsidR="00775A72" w14:paraId="120B4378" w14:textId="77777777">
        <w:trPr>
          <w:jc w:val="center"/>
        </w:trPr>
        <w:tc>
          <w:tcPr>
            <w:tcW w:w="1134" w:type="dxa"/>
            <w:vAlign w:val="center"/>
          </w:tcPr>
          <w:p w14:paraId="4E65FABE" w14:textId="77777777" w:rsidR="00775A72" w:rsidRDefault="00000000">
            <w:pPr>
              <w:jc w:val="center"/>
            </w:pPr>
            <w:r>
              <w:rPr>
                <w:sz w:val="11"/>
              </w:rPr>
              <w:t>gasolina_refinaria</w:t>
            </w:r>
          </w:p>
        </w:tc>
        <w:tc>
          <w:tcPr>
            <w:tcW w:w="1134" w:type="dxa"/>
            <w:vAlign w:val="center"/>
          </w:tcPr>
          <w:p w14:paraId="39513A5E" w14:textId="77777777" w:rsidR="00775A72" w:rsidRDefault="00000000">
            <w:pPr>
              <w:jc w:val="center"/>
            </w:pPr>
            <w:r>
              <w:rPr>
                <w:sz w:val="11"/>
              </w:rPr>
              <w:t>ipca_transportes</w:t>
            </w:r>
          </w:p>
        </w:tc>
        <w:tc>
          <w:tcPr>
            <w:tcW w:w="1134" w:type="dxa"/>
            <w:vAlign w:val="center"/>
          </w:tcPr>
          <w:p w14:paraId="7C38FED6" w14:textId="77777777" w:rsidR="00775A72" w:rsidRDefault="00000000">
            <w:pPr>
              <w:jc w:val="center"/>
            </w:pPr>
            <w:r>
              <w:rPr>
                <w:sz w:val="11"/>
              </w:rPr>
              <w:t>C_cambio_antes_petroleo</w:t>
            </w:r>
          </w:p>
        </w:tc>
        <w:tc>
          <w:tcPr>
            <w:tcW w:w="1134" w:type="dxa"/>
            <w:vAlign w:val="center"/>
          </w:tcPr>
          <w:p w14:paraId="31955E04" w14:textId="77777777" w:rsidR="00775A72" w:rsidRDefault="00000000">
            <w:pPr>
              <w:jc w:val="center"/>
            </w:pPr>
            <w:r>
              <w:rPr>
                <w:sz w:val="11"/>
              </w:rPr>
              <w:t>12</w:t>
            </w:r>
          </w:p>
        </w:tc>
        <w:tc>
          <w:tcPr>
            <w:tcW w:w="1134" w:type="dxa"/>
            <w:vAlign w:val="center"/>
          </w:tcPr>
          <w:p w14:paraId="4A44861C" w14:textId="77777777" w:rsidR="00775A72" w:rsidRDefault="00000000">
            <w:pPr>
              <w:jc w:val="center"/>
            </w:pPr>
            <w:r>
              <w:rPr>
                <w:sz w:val="11"/>
              </w:rPr>
              <w:t>0,0606</w:t>
            </w:r>
          </w:p>
        </w:tc>
        <w:tc>
          <w:tcPr>
            <w:tcW w:w="1134" w:type="dxa"/>
            <w:vAlign w:val="center"/>
          </w:tcPr>
          <w:p w14:paraId="41D9C507" w14:textId="77777777" w:rsidR="00775A72" w:rsidRDefault="00000000">
            <w:pPr>
              <w:jc w:val="center"/>
            </w:pPr>
            <w:r>
              <w:rPr>
                <w:sz w:val="11"/>
              </w:rPr>
              <w:t>0,0473</w:t>
            </w:r>
          </w:p>
        </w:tc>
        <w:tc>
          <w:tcPr>
            <w:tcW w:w="1134" w:type="dxa"/>
            <w:vAlign w:val="center"/>
          </w:tcPr>
          <w:p w14:paraId="5A6863C0" w14:textId="77777777" w:rsidR="00775A72" w:rsidRDefault="00000000">
            <w:pPr>
              <w:jc w:val="center"/>
            </w:pPr>
            <w:r>
              <w:rPr>
                <w:sz w:val="11"/>
              </w:rPr>
              <w:t>0,1948</w:t>
            </w:r>
          </w:p>
        </w:tc>
        <w:tc>
          <w:tcPr>
            <w:tcW w:w="1134" w:type="dxa"/>
            <w:vAlign w:val="center"/>
          </w:tcPr>
          <w:p w14:paraId="71C79E27" w14:textId="77777777" w:rsidR="00775A72" w:rsidRDefault="00000000">
            <w:pPr>
              <w:jc w:val="center"/>
            </w:pPr>
            <w:r>
              <w:rPr>
                <w:sz w:val="11"/>
              </w:rPr>
              <w:t>0,6973</w:t>
            </w:r>
          </w:p>
        </w:tc>
      </w:tr>
      <w:tr w:rsidR="00775A72" w14:paraId="2E1EAA19" w14:textId="77777777">
        <w:trPr>
          <w:jc w:val="center"/>
        </w:trPr>
        <w:tc>
          <w:tcPr>
            <w:tcW w:w="1134" w:type="dxa"/>
            <w:vAlign w:val="center"/>
          </w:tcPr>
          <w:p w14:paraId="55280B77" w14:textId="77777777" w:rsidR="00775A72" w:rsidRDefault="00000000">
            <w:pPr>
              <w:jc w:val="center"/>
            </w:pPr>
            <w:r>
              <w:rPr>
                <w:sz w:val="11"/>
              </w:rPr>
              <w:t>gasolina_consumidor</w:t>
            </w:r>
          </w:p>
        </w:tc>
        <w:tc>
          <w:tcPr>
            <w:tcW w:w="1134" w:type="dxa"/>
            <w:vAlign w:val="center"/>
          </w:tcPr>
          <w:p w14:paraId="7C4CA8E5" w14:textId="77777777" w:rsidR="00775A72" w:rsidRDefault="00000000">
            <w:pPr>
              <w:jc w:val="center"/>
            </w:pPr>
            <w:r>
              <w:rPr>
                <w:sz w:val="11"/>
              </w:rPr>
              <w:t>ipca_geral</w:t>
            </w:r>
          </w:p>
        </w:tc>
        <w:tc>
          <w:tcPr>
            <w:tcW w:w="1134" w:type="dxa"/>
            <w:vAlign w:val="center"/>
          </w:tcPr>
          <w:p w14:paraId="23F86323" w14:textId="77777777" w:rsidR="00775A72" w:rsidRDefault="00000000">
            <w:pPr>
              <w:jc w:val="center"/>
            </w:pPr>
            <w:r>
              <w:rPr>
                <w:sz w:val="11"/>
              </w:rPr>
              <w:t>A_principal</w:t>
            </w:r>
          </w:p>
        </w:tc>
        <w:tc>
          <w:tcPr>
            <w:tcW w:w="1134" w:type="dxa"/>
            <w:vAlign w:val="center"/>
          </w:tcPr>
          <w:p w14:paraId="0AFFF8A1" w14:textId="77777777" w:rsidR="00775A72" w:rsidRDefault="00000000">
            <w:pPr>
              <w:jc w:val="center"/>
            </w:pPr>
            <w:r>
              <w:rPr>
                <w:sz w:val="11"/>
              </w:rPr>
              <w:t>1</w:t>
            </w:r>
          </w:p>
        </w:tc>
        <w:tc>
          <w:tcPr>
            <w:tcW w:w="1134" w:type="dxa"/>
            <w:vAlign w:val="center"/>
          </w:tcPr>
          <w:p w14:paraId="18F1F3D6" w14:textId="77777777" w:rsidR="00775A72" w:rsidRDefault="00000000">
            <w:pPr>
              <w:jc w:val="center"/>
            </w:pPr>
            <w:r>
              <w:rPr>
                <w:sz w:val="11"/>
              </w:rPr>
              <w:t>0,0060</w:t>
            </w:r>
          </w:p>
        </w:tc>
        <w:tc>
          <w:tcPr>
            <w:tcW w:w="1134" w:type="dxa"/>
            <w:vAlign w:val="center"/>
          </w:tcPr>
          <w:p w14:paraId="152406D3" w14:textId="77777777" w:rsidR="00775A72" w:rsidRDefault="00000000">
            <w:pPr>
              <w:jc w:val="center"/>
            </w:pPr>
            <w:r>
              <w:rPr>
                <w:sz w:val="11"/>
              </w:rPr>
              <w:t>0,0575</w:t>
            </w:r>
          </w:p>
        </w:tc>
        <w:tc>
          <w:tcPr>
            <w:tcW w:w="1134" w:type="dxa"/>
            <w:vAlign w:val="center"/>
          </w:tcPr>
          <w:p w14:paraId="22269B54" w14:textId="77777777" w:rsidR="00775A72" w:rsidRDefault="00000000">
            <w:pPr>
              <w:jc w:val="center"/>
            </w:pPr>
            <w:r>
              <w:rPr>
                <w:sz w:val="11"/>
              </w:rPr>
              <w:t>0,1685</w:t>
            </w:r>
          </w:p>
        </w:tc>
        <w:tc>
          <w:tcPr>
            <w:tcW w:w="1134" w:type="dxa"/>
            <w:vAlign w:val="center"/>
          </w:tcPr>
          <w:p w14:paraId="3E21B4B7" w14:textId="77777777" w:rsidR="00775A72" w:rsidRDefault="00000000">
            <w:pPr>
              <w:jc w:val="center"/>
            </w:pPr>
            <w:r>
              <w:rPr>
                <w:sz w:val="11"/>
              </w:rPr>
              <w:t>0,7680</w:t>
            </w:r>
          </w:p>
        </w:tc>
      </w:tr>
      <w:tr w:rsidR="00775A72" w14:paraId="4DADA929" w14:textId="77777777">
        <w:trPr>
          <w:jc w:val="center"/>
        </w:trPr>
        <w:tc>
          <w:tcPr>
            <w:tcW w:w="1134" w:type="dxa"/>
            <w:vAlign w:val="center"/>
          </w:tcPr>
          <w:p w14:paraId="69703DD9" w14:textId="77777777" w:rsidR="00775A72" w:rsidRDefault="00000000">
            <w:pPr>
              <w:jc w:val="center"/>
            </w:pPr>
            <w:r>
              <w:rPr>
                <w:sz w:val="11"/>
              </w:rPr>
              <w:t>gasolina_consumidor</w:t>
            </w:r>
          </w:p>
        </w:tc>
        <w:tc>
          <w:tcPr>
            <w:tcW w:w="1134" w:type="dxa"/>
            <w:vAlign w:val="center"/>
          </w:tcPr>
          <w:p w14:paraId="12019396" w14:textId="77777777" w:rsidR="00775A72" w:rsidRDefault="00000000">
            <w:pPr>
              <w:jc w:val="center"/>
            </w:pPr>
            <w:r>
              <w:rPr>
                <w:sz w:val="11"/>
              </w:rPr>
              <w:t>ipca_geral</w:t>
            </w:r>
          </w:p>
        </w:tc>
        <w:tc>
          <w:tcPr>
            <w:tcW w:w="1134" w:type="dxa"/>
            <w:vAlign w:val="center"/>
          </w:tcPr>
          <w:p w14:paraId="6187AE97" w14:textId="77777777" w:rsidR="00775A72" w:rsidRDefault="00000000">
            <w:pPr>
              <w:jc w:val="center"/>
            </w:pPr>
            <w:r>
              <w:rPr>
                <w:sz w:val="11"/>
              </w:rPr>
              <w:t>A_principal</w:t>
            </w:r>
          </w:p>
        </w:tc>
        <w:tc>
          <w:tcPr>
            <w:tcW w:w="1134" w:type="dxa"/>
            <w:vAlign w:val="center"/>
          </w:tcPr>
          <w:p w14:paraId="2D41D38A" w14:textId="77777777" w:rsidR="00775A72" w:rsidRDefault="00000000">
            <w:pPr>
              <w:jc w:val="center"/>
            </w:pPr>
            <w:r>
              <w:rPr>
                <w:sz w:val="11"/>
              </w:rPr>
              <w:t>3</w:t>
            </w:r>
          </w:p>
        </w:tc>
        <w:tc>
          <w:tcPr>
            <w:tcW w:w="1134" w:type="dxa"/>
            <w:vAlign w:val="center"/>
          </w:tcPr>
          <w:p w14:paraId="515D1233" w14:textId="77777777" w:rsidR="00775A72" w:rsidRDefault="00000000">
            <w:pPr>
              <w:jc w:val="center"/>
            </w:pPr>
            <w:r>
              <w:rPr>
                <w:sz w:val="11"/>
              </w:rPr>
              <w:t>0,0051</w:t>
            </w:r>
          </w:p>
        </w:tc>
        <w:tc>
          <w:tcPr>
            <w:tcW w:w="1134" w:type="dxa"/>
            <w:vAlign w:val="center"/>
          </w:tcPr>
          <w:p w14:paraId="7A9009C9" w14:textId="77777777" w:rsidR="00775A72" w:rsidRDefault="00000000">
            <w:pPr>
              <w:jc w:val="center"/>
            </w:pPr>
            <w:r>
              <w:rPr>
                <w:sz w:val="11"/>
              </w:rPr>
              <w:t>0,0757</w:t>
            </w:r>
          </w:p>
        </w:tc>
        <w:tc>
          <w:tcPr>
            <w:tcW w:w="1134" w:type="dxa"/>
            <w:vAlign w:val="center"/>
          </w:tcPr>
          <w:p w14:paraId="02D46D5E" w14:textId="77777777" w:rsidR="00775A72" w:rsidRDefault="00000000">
            <w:pPr>
              <w:jc w:val="center"/>
            </w:pPr>
            <w:r>
              <w:rPr>
                <w:sz w:val="11"/>
              </w:rPr>
              <w:t>0,1344</w:t>
            </w:r>
          </w:p>
        </w:tc>
        <w:tc>
          <w:tcPr>
            <w:tcW w:w="1134" w:type="dxa"/>
            <w:vAlign w:val="center"/>
          </w:tcPr>
          <w:p w14:paraId="2A7460AD" w14:textId="77777777" w:rsidR="00775A72" w:rsidRDefault="00000000">
            <w:pPr>
              <w:jc w:val="center"/>
            </w:pPr>
            <w:r>
              <w:rPr>
                <w:sz w:val="11"/>
              </w:rPr>
              <w:t>0,7848</w:t>
            </w:r>
          </w:p>
        </w:tc>
      </w:tr>
      <w:tr w:rsidR="00775A72" w14:paraId="6B2E283C" w14:textId="77777777">
        <w:trPr>
          <w:jc w:val="center"/>
        </w:trPr>
        <w:tc>
          <w:tcPr>
            <w:tcW w:w="1134" w:type="dxa"/>
            <w:vAlign w:val="center"/>
          </w:tcPr>
          <w:p w14:paraId="1A3F7259" w14:textId="77777777" w:rsidR="00775A72" w:rsidRDefault="00000000">
            <w:pPr>
              <w:jc w:val="center"/>
            </w:pPr>
            <w:r>
              <w:rPr>
                <w:sz w:val="11"/>
              </w:rPr>
              <w:t>gasolina_consumidor</w:t>
            </w:r>
          </w:p>
        </w:tc>
        <w:tc>
          <w:tcPr>
            <w:tcW w:w="1134" w:type="dxa"/>
            <w:vAlign w:val="center"/>
          </w:tcPr>
          <w:p w14:paraId="0F127BC1" w14:textId="77777777" w:rsidR="00775A72" w:rsidRDefault="00000000">
            <w:pPr>
              <w:jc w:val="center"/>
            </w:pPr>
            <w:r>
              <w:rPr>
                <w:sz w:val="11"/>
              </w:rPr>
              <w:t>ipca_geral</w:t>
            </w:r>
          </w:p>
        </w:tc>
        <w:tc>
          <w:tcPr>
            <w:tcW w:w="1134" w:type="dxa"/>
            <w:vAlign w:val="center"/>
          </w:tcPr>
          <w:p w14:paraId="53225029" w14:textId="77777777" w:rsidR="00775A72" w:rsidRDefault="00000000">
            <w:pPr>
              <w:jc w:val="center"/>
            </w:pPr>
            <w:r>
              <w:rPr>
                <w:sz w:val="11"/>
              </w:rPr>
              <w:t>A_principal</w:t>
            </w:r>
          </w:p>
        </w:tc>
        <w:tc>
          <w:tcPr>
            <w:tcW w:w="1134" w:type="dxa"/>
            <w:vAlign w:val="center"/>
          </w:tcPr>
          <w:p w14:paraId="666A25CF" w14:textId="77777777" w:rsidR="00775A72" w:rsidRDefault="00000000">
            <w:pPr>
              <w:jc w:val="center"/>
            </w:pPr>
            <w:r>
              <w:rPr>
                <w:sz w:val="11"/>
              </w:rPr>
              <w:t>6</w:t>
            </w:r>
          </w:p>
        </w:tc>
        <w:tc>
          <w:tcPr>
            <w:tcW w:w="1134" w:type="dxa"/>
            <w:vAlign w:val="center"/>
          </w:tcPr>
          <w:p w14:paraId="11396C24" w14:textId="77777777" w:rsidR="00775A72" w:rsidRDefault="00000000">
            <w:pPr>
              <w:jc w:val="center"/>
            </w:pPr>
            <w:r>
              <w:rPr>
                <w:sz w:val="11"/>
              </w:rPr>
              <w:t>0,0050</w:t>
            </w:r>
          </w:p>
        </w:tc>
        <w:tc>
          <w:tcPr>
            <w:tcW w:w="1134" w:type="dxa"/>
            <w:vAlign w:val="center"/>
          </w:tcPr>
          <w:p w14:paraId="62F650CE" w14:textId="77777777" w:rsidR="00775A72" w:rsidRDefault="00000000">
            <w:pPr>
              <w:jc w:val="center"/>
            </w:pPr>
            <w:r>
              <w:rPr>
                <w:sz w:val="11"/>
              </w:rPr>
              <w:t>0,0789</w:t>
            </w:r>
          </w:p>
        </w:tc>
        <w:tc>
          <w:tcPr>
            <w:tcW w:w="1134" w:type="dxa"/>
            <w:vAlign w:val="center"/>
          </w:tcPr>
          <w:p w14:paraId="1E86E3BA" w14:textId="77777777" w:rsidR="00775A72" w:rsidRDefault="00000000">
            <w:pPr>
              <w:jc w:val="center"/>
            </w:pPr>
            <w:r>
              <w:rPr>
                <w:sz w:val="11"/>
              </w:rPr>
              <w:t>0,1231</w:t>
            </w:r>
          </w:p>
        </w:tc>
        <w:tc>
          <w:tcPr>
            <w:tcW w:w="1134" w:type="dxa"/>
            <w:vAlign w:val="center"/>
          </w:tcPr>
          <w:p w14:paraId="37DB17D5" w14:textId="77777777" w:rsidR="00775A72" w:rsidRDefault="00000000">
            <w:pPr>
              <w:jc w:val="center"/>
            </w:pPr>
            <w:r>
              <w:rPr>
                <w:sz w:val="11"/>
              </w:rPr>
              <w:t>0,7930</w:t>
            </w:r>
          </w:p>
        </w:tc>
      </w:tr>
      <w:tr w:rsidR="00775A72" w14:paraId="331B73D0" w14:textId="77777777">
        <w:trPr>
          <w:jc w:val="center"/>
        </w:trPr>
        <w:tc>
          <w:tcPr>
            <w:tcW w:w="1134" w:type="dxa"/>
            <w:vAlign w:val="center"/>
          </w:tcPr>
          <w:p w14:paraId="64CA682D" w14:textId="77777777" w:rsidR="00775A72" w:rsidRDefault="00000000">
            <w:pPr>
              <w:jc w:val="center"/>
            </w:pPr>
            <w:r>
              <w:rPr>
                <w:sz w:val="11"/>
              </w:rPr>
              <w:t>gasolina_consumidor</w:t>
            </w:r>
          </w:p>
        </w:tc>
        <w:tc>
          <w:tcPr>
            <w:tcW w:w="1134" w:type="dxa"/>
            <w:vAlign w:val="center"/>
          </w:tcPr>
          <w:p w14:paraId="440B7338" w14:textId="77777777" w:rsidR="00775A72" w:rsidRDefault="00000000">
            <w:pPr>
              <w:jc w:val="center"/>
            </w:pPr>
            <w:r>
              <w:rPr>
                <w:sz w:val="11"/>
              </w:rPr>
              <w:t>ipca_geral</w:t>
            </w:r>
          </w:p>
        </w:tc>
        <w:tc>
          <w:tcPr>
            <w:tcW w:w="1134" w:type="dxa"/>
            <w:vAlign w:val="center"/>
          </w:tcPr>
          <w:p w14:paraId="06500244" w14:textId="77777777" w:rsidR="00775A72" w:rsidRDefault="00000000">
            <w:pPr>
              <w:jc w:val="center"/>
            </w:pPr>
            <w:r>
              <w:rPr>
                <w:sz w:val="11"/>
              </w:rPr>
              <w:t>A_principal</w:t>
            </w:r>
          </w:p>
        </w:tc>
        <w:tc>
          <w:tcPr>
            <w:tcW w:w="1134" w:type="dxa"/>
            <w:vAlign w:val="center"/>
          </w:tcPr>
          <w:p w14:paraId="467392CA" w14:textId="77777777" w:rsidR="00775A72" w:rsidRDefault="00000000">
            <w:pPr>
              <w:jc w:val="center"/>
            </w:pPr>
            <w:r>
              <w:rPr>
                <w:sz w:val="11"/>
              </w:rPr>
              <w:t>12</w:t>
            </w:r>
          </w:p>
        </w:tc>
        <w:tc>
          <w:tcPr>
            <w:tcW w:w="1134" w:type="dxa"/>
            <w:vAlign w:val="center"/>
          </w:tcPr>
          <w:p w14:paraId="5AD3300A" w14:textId="77777777" w:rsidR="00775A72" w:rsidRDefault="00000000">
            <w:pPr>
              <w:jc w:val="center"/>
            </w:pPr>
            <w:r>
              <w:rPr>
                <w:sz w:val="11"/>
              </w:rPr>
              <w:t>0,0049</w:t>
            </w:r>
          </w:p>
        </w:tc>
        <w:tc>
          <w:tcPr>
            <w:tcW w:w="1134" w:type="dxa"/>
            <w:vAlign w:val="center"/>
          </w:tcPr>
          <w:p w14:paraId="72E6D59C" w14:textId="77777777" w:rsidR="00775A72" w:rsidRDefault="00000000">
            <w:pPr>
              <w:jc w:val="center"/>
            </w:pPr>
            <w:r>
              <w:rPr>
                <w:sz w:val="11"/>
              </w:rPr>
              <w:t>0,0796</w:t>
            </w:r>
          </w:p>
        </w:tc>
        <w:tc>
          <w:tcPr>
            <w:tcW w:w="1134" w:type="dxa"/>
            <w:vAlign w:val="center"/>
          </w:tcPr>
          <w:p w14:paraId="1C9DA3AE" w14:textId="77777777" w:rsidR="00775A72" w:rsidRDefault="00000000">
            <w:pPr>
              <w:jc w:val="center"/>
            </w:pPr>
            <w:r>
              <w:rPr>
                <w:sz w:val="11"/>
              </w:rPr>
              <w:t>0,1205</w:t>
            </w:r>
          </w:p>
        </w:tc>
        <w:tc>
          <w:tcPr>
            <w:tcW w:w="1134" w:type="dxa"/>
            <w:vAlign w:val="center"/>
          </w:tcPr>
          <w:p w14:paraId="669D142A" w14:textId="77777777" w:rsidR="00775A72" w:rsidRDefault="00000000">
            <w:pPr>
              <w:jc w:val="center"/>
            </w:pPr>
            <w:r>
              <w:rPr>
                <w:sz w:val="11"/>
              </w:rPr>
              <w:t>0,7949</w:t>
            </w:r>
          </w:p>
        </w:tc>
      </w:tr>
      <w:tr w:rsidR="00775A72" w14:paraId="5881B604" w14:textId="77777777">
        <w:trPr>
          <w:jc w:val="center"/>
        </w:trPr>
        <w:tc>
          <w:tcPr>
            <w:tcW w:w="1134" w:type="dxa"/>
            <w:vAlign w:val="center"/>
          </w:tcPr>
          <w:p w14:paraId="3F36C343" w14:textId="77777777" w:rsidR="00775A72" w:rsidRDefault="00000000">
            <w:pPr>
              <w:jc w:val="center"/>
            </w:pPr>
            <w:r>
              <w:rPr>
                <w:sz w:val="11"/>
              </w:rPr>
              <w:t>gasolina_consumidor</w:t>
            </w:r>
          </w:p>
        </w:tc>
        <w:tc>
          <w:tcPr>
            <w:tcW w:w="1134" w:type="dxa"/>
            <w:vAlign w:val="center"/>
          </w:tcPr>
          <w:p w14:paraId="32EDACDE" w14:textId="77777777" w:rsidR="00775A72" w:rsidRDefault="00000000">
            <w:pPr>
              <w:jc w:val="center"/>
            </w:pPr>
            <w:r>
              <w:rPr>
                <w:sz w:val="11"/>
              </w:rPr>
              <w:t>ipca_geral</w:t>
            </w:r>
          </w:p>
        </w:tc>
        <w:tc>
          <w:tcPr>
            <w:tcW w:w="1134" w:type="dxa"/>
            <w:vAlign w:val="center"/>
          </w:tcPr>
          <w:p w14:paraId="630D9E15" w14:textId="77777777" w:rsidR="00775A72" w:rsidRDefault="00000000">
            <w:pPr>
              <w:jc w:val="center"/>
            </w:pPr>
            <w:r>
              <w:rPr>
                <w:sz w:val="11"/>
              </w:rPr>
              <w:t>B_combustivel_antes_cambio</w:t>
            </w:r>
          </w:p>
        </w:tc>
        <w:tc>
          <w:tcPr>
            <w:tcW w:w="1134" w:type="dxa"/>
            <w:vAlign w:val="center"/>
          </w:tcPr>
          <w:p w14:paraId="1C7678E0" w14:textId="77777777" w:rsidR="00775A72" w:rsidRDefault="00000000">
            <w:pPr>
              <w:jc w:val="center"/>
            </w:pPr>
            <w:r>
              <w:rPr>
                <w:sz w:val="11"/>
              </w:rPr>
              <w:t>1</w:t>
            </w:r>
          </w:p>
        </w:tc>
        <w:tc>
          <w:tcPr>
            <w:tcW w:w="1134" w:type="dxa"/>
            <w:vAlign w:val="center"/>
          </w:tcPr>
          <w:p w14:paraId="0807FCC6" w14:textId="77777777" w:rsidR="00775A72" w:rsidRDefault="00000000">
            <w:pPr>
              <w:jc w:val="center"/>
            </w:pPr>
            <w:r>
              <w:rPr>
                <w:sz w:val="11"/>
              </w:rPr>
              <w:t>0,0060</w:t>
            </w:r>
          </w:p>
        </w:tc>
        <w:tc>
          <w:tcPr>
            <w:tcW w:w="1134" w:type="dxa"/>
            <w:vAlign w:val="center"/>
          </w:tcPr>
          <w:p w14:paraId="3578F1C6" w14:textId="77777777" w:rsidR="00775A72" w:rsidRDefault="00000000">
            <w:pPr>
              <w:jc w:val="center"/>
            </w:pPr>
            <w:r>
              <w:rPr>
                <w:sz w:val="11"/>
              </w:rPr>
              <w:t>0,0532</w:t>
            </w:r>
          </w:p>
        </w:tc>
        <w:tc>
          <w:tcPr>
            <w:tcW w:w="1134" w:type="dxa"/>
            <w:vAlign w:val="center"/>
          </w:tcPr>
          <w:p w14:paraId="7BE01B75" w14:textId="77777777" w:rsidR="00775A72" w:rsidRDefault="00000000">
            <w:pPr>
              <w:jc w:val="center"/>
            </w:pPr>
            <w:r>
              <w:rPr>
                <w:sz w:val="11"/>
              </w:rPr>
              <w:t>0,1728</w:t>
            </w:r>
          </w:p>
        </w:tc>
        <w:tc>
          <w:tcPr>
            <w:tcW w:w="1134" w:type="dxa"/>
            <w:vAlign w:val="center"/>
          </w:tcPr>
          <w:p w14:paraId="5F8A523C" w14:textId="77777777" w:rsidR="00775A72" w:rsidRDefault="00000000">
            <w:pPr>
              <w:jc w:val="center"/>
            </w:pPr>
            <w:r>
              <w:rPr>
                <w:sz w:val="11"/>
              </w:rPr>
              <w:t>0,7680</w:t>
            </w:r>
          </w:p>
        </w:tc>
      </w:tr>
      <w:tr w:rsidR="00775A72" w14:paraId="0935C9C4" w14:textId="77777777">
        <w:trPr>
          <w:jc w:val="center"/>
        </w:trPr>
        <w:tc>
          <w:tcPr>
            <w:tcW w:w="1134" w:type="dxa"/>
            <w:vAlign w:val="center"/>
          </w:tcPr>
          <w:p w14:paraId="033098B7" w14:textId="77777777" w:rsidR="00775A72" w:rsidRDefault="00000000">
            <w:pPr>
              <w:jc w:val="center"/>
            </w:pPr>
            <w:r>
              <w:rPr>
                <w:sz w:val="11"/>
              </w:rPr>
              <w:t>gasolina_consumidor</w:t>
            </w:r>
          </w:p>
        </w:tc>
        <w:tc>
          <w:tcPr>
            <w:tcW w:w="1134" w:type="dxa"/>
            <w:vAlign w:val="center"/>
          </w:tcPr>
          <w:p w14:paraId="7A5F4F1D" w14:textId="77777777" w:rsidR="00775A72" w:rsidRDefault="00000000">
            <w:pPr>
              <w:jc w:val="center"/>
            </w:pPr>
            <w:r>
              <w:rPr>
                <w:sz w:val="11"/>
              </w:rPr>
              <w:t>ipca_geral</w:t>
            </w:r>
          </w:p>
        </w:tc>
        <w:tc>
          <w:tcPr>
            <w:tcW w:w="1134" w:type="dxa"/>
            <w:vAlign w:val="center"/>
          </w:tcPr>
          <w:p w14:paraId="356AF2F1" w14:textId="77777777" w:rsidR="00775A72" w:rsidRDefault="00000000">
            <w:pPr>
              <w:jc w:val="center"/>
            </w:pPr>
            <w:r>
              <w:rPr>
                <w:sz w:val="11"/>
              </w:rPr>
              <w:t>B_combustivel_antes_cambio</w:t>
            </w:r>
          </w:p>
        </w:tc>
        <w:tc>
          <w:tcPr>
            <w:tcW w:w="1134" w:type="dxa"/>
            <w:vAlign w:val="center"/>
          </w:tcPr>
          <w:p w14:paraId="62F6C537" w14:textId="77777777" w:rsidR="00775A72" w:rsidRDefault="00000000">
            <w:pPr>
              <w:jc w:val="center"/>
            </w:pPr>
            <w:r>
              <w:rPr>
                <w:sz w:val="11"/>
              </w:rPr>
              <w:t>3</w:t>
            </w:r>
          </w:p>
        </w:tc>
        <w:tc>
          <w:tcPr>
            <w:tcW w:w="1134" w:type="dxa"/>
            <w:vAlign w:val="center"/>
          </w:tcPr>
          <w:p w14:paraId="2FF8BBA1" w14:textId="77777777" w:rsidR="00775A72" w:rsidRDefault="00000000">
            <w:pPr>
              <w:jc w:val="center"/>
            </w:pPr>
            <w:r>
              <w:rPr>
                <w:sz w:val="11"/>
              </w:rPr>
              <w:t>0,0051</w:t>
            </w:r>
          </w:p>
        </w:tc>
        <w:tc>
          <w:tcPr>
            <w:tcW w:w="1134" w:type="dxa"/>
            <w:vAlign w:val="center"/>
          </w:tcPr>
          <w:p w14:paraId="7442D17F" w14:textId="77777777" w:rsidR="00775A72" w:rsidRDefault="00000000">
            <w:pPr>
              <w:jc w:val="center"/>
            </w:pPr>
            <w:r>
              <w:rPr>
                <w:sz w:val="11"/>
              </w:rPr>
              <w:t>0,0719</w:t>
            </w:r>
          </w:p>
        </w:tc>
        <w:tc>
          <w:tcPr>
            <w:tcW w:w="1134" w:type="dxa"/>
            <w:vAlign w:val="center"/>
          </w:tcPr>
          <w:p w14:paraId="426BF650" w14:textId="77777777" w:rsidR="00775A72" w:rsidRDefault="00000000">
            <w:pPr>
              <w:jc w:val="center"/>
            </w:pPr>
            <w:r>
              <w:rPr>
                <w:sz w:val="11"/>
              </w:rPr>
              <w:t>0,1382</w:t>
            </w:r>
          </w:p>
        </w:tc>
        <w:tc>
          <w:tcPr>
            <w:tcW w:w="1134" w:type="dxa"/>
            <w:vAlign w:val="center"/>
          </w:tcPr>
          <w:p w14:paraId="42D53A99" w14:textId="77777777" w:rsidR="00775A72" w:rsidRDefault="00000000">
            <w:pPr>
              <w:jc w:val="center"/>
            </w:pPr>
            <w:r>
              <w:rPr>
                <w:sz w:val="11"/>
              </w:rPr>
              <w:t>0,7848</w:t>
            </w:r>
          </w:p>
        </w:tc>
      </w:tr>
      <w:tr w:rsidR="00775A72" w14:paraId="54B3AF33" w14:textId="77777777">
        <w:trPr>
          <w:jc w:val="center"/>
        </w:trPr>
        <w:tc>
          <w:tcPr>
            <w:tcW w:w="1134" w:type="dxa"/>
            <w:vAlign w:val="center"/>
          </w:tcPr>
          <w:p w14:paraId="6F8A10EF" w14:textId="77777777" w:rsidR="00775A72" w:rsidRDefault="00000000">
            <w:pPr>
              <w:jc w:val="center"/>
            </w:pPr>
            <w:r>
              <w:rPr>
                <w:sz w:val="11"/>
              </w:rPr>
              <w:t>gasolina_consumidor</w:t>
            </w:r>
          </w:p>
        </w:tc>
        <w:tc>
          <w:tcPr>
            <w:tcW w:w="1134" w:type="dxa"/>
            <w:vAlign w:val="center"/>
          </w:tcPr>
          <w:p w14:paraId="1EB88B86" w14:textId="77777777" w:rsidR="00775A72" w:rsidRDefault="00000000">
            <w:pPr>
              <w:jc w:val="center"/>
            </w:pPr>
            <w:r>
              <w:rPr>
                <w:sz w:val="11"/>
              </w:rPr>
              <w:t>ipca_geral</w:t>
            </w:r>
          </w:p>
        </w:tc>
        <w:tc>
          <w:tcPr>
            <w:tcW w:w="1134" w:type="dxa"/>
            <w:vAlign w:val="center"/>
          </w:tcPr>
          <w:p w14:paraId="28CD6055" w14:textId="77777777" w:rsidR="00775A72" w:rsidRDefault="00000000">
            <w:pPr>
              <w:jc w:val="center"/>
            </w:pPr>
            <w:r>
              <w:rPr>
                <w:sz w:val="11"/>
              </w:rPr>
              <w:t>B_combustivel_antes_cambio</w:t>
            </w:r>
          </w:p>
        </w:tc>
        <w:tc>
          <w:tcPr>
            <w:tcW w:w="1134" w:type="dxa"/>
            <w:vAlign w:val="center"/>
          </w:tcPr>
          <w:p w14:paraId="69F56FBF" w14:textId="77777777" w:rsidR="00775A72" w:rsidRDefault="00000000">
            <w:pPr>
              <w:jc w:val="center"/>
            </w:pPr>
            <w:r>
              <w:rPr>
                <w:sz w:val="11"/>
              </w:rPr>
              <w:t>6</w:t>
            </w:r>
          </w:p>
        </w:tc>
        <w:tc>
          <w:tcPr>
            <w:tcW w:w="1134" w:type="dxa"/>
            <w:vAlign w:val="center"/>
          </w:tcPr>
          <w:p w14:paraId="07CCEE8C" w14:textId="77777777" w:rsidR="00775A72" w:rsidRDefault="00000000">
            <w:pPr>
              <w:jc w:val="center"/>
            </w:pPr>
            <w:r>
              <w:rPr>
                <w:sz w:val="11"/>
              </w:rPr>
              <w:t>0,0050</w:t>
            </w:r>
          </w:p>
        </w:tc>
        <w:tc>
          <w:tcPr>
            <w:tcW w:w="1134" w:type="dxa"/>
            <w:vAlign w:val="center"/>
          </w:tcPr>
          <w:p w14:paraId="5BE82382" w14:textId="77777777" w:rsidR="00775A72" w:rsidRDefault="00000000">
            <w:pPr>
              <w:jc w:val="center"/>
            </w:pPr>
            <w:r>
              <w:rPr>
                <w:sz w:val="11"/>
              </w:rPr>
              <w:t>0,0753</w:t>
            </w:r>
          </w:p>
        </w:tc>
        <w:tc>
          <w:tcPr>
            <w:tcW w:w="1134" w:type="dxa"/>
            <w:vAlign w:val="center"/>
          </w:tcPr>
          <w:p w14:paraId="73A72A55" w14:textId="77777777" w:rsidR="00775A72" w:rsidRDefault="00000000">
            <w:pPr>
              <w:jc w:val="center"/>
            </w:pPr>
            <w:r>
              <w:rPr>
                <w:sz w:val="11"/>
              </w:rPr>
              <w:t>0,1267</w:t>
            </w:r>
          </w:p>
        </w:tc>
        <w:tc>
          <w:tcPr>
            <w:tcW w:w="1134" w:type="dxa"/>
            <w:vAlign w:val="center"/>
          </w:tcPr>
          <w:p w14:paraId="6F100599" w14:textId="77777777" w:rsidR="00775A72" w:rsidRDefault="00000000">
            <w:pPr>
              <w:jc w:val="center"/>
            </w:pPr>
            <w:r>
              <w:rPr>
                <w:sz w:val="11"/>
              </w:rPr>
              <w:t>0,7930</w:t>
            </w:r>
          </w:p>
        </w:tc>
      </w:tr>
      <w:tr w:rsidR="00775A72" w14:paraId="435397BC" w14:textId="77777777">
        <w:trPr>
          <w:jc w:val="center"/>
        </w:trPr>
        <w:tc>
          <w:tcPr>
            <w:tcW w:w="1134" w:type="dxa"/>
            <w:vAlign w:val="center"/>
          </w:tcPr>
          <w:p w14:paraId="0C5511AB" w14:textId="77777777" w:rsidR="00775A72" w:rsidRDefault="00000000">
            <w:pPr>
              <w:jc w:val="center"/>
            </w:pPr>
            <w:r>
              <w:rPr>
                <w:sz w:val="11"/>
              </w:rPr>
              <w:t>gasolina_consumidor</w:t>
            </w:r>
          </w:p>
        </w:tc>
        <w:tc>
          <w:tcPr>
            <w:tcW w:w="1134" w:type="dxa"/>
            <w:vAlign w:val="center"/>
          </w:tcPr>
          <w:p w14:paraId="3693944E" w14:textId="77777777" w:rsidR="00775A72" w:rsidRDefault="00000000">
            <w:pPr>
              <w:jc w:val="center"/>
            </w:pPr>
            <w:r>
              <w:rPr>
                <w:sz w:val="11"/>
              </w:rPr>
              <w:t>ipca_geral</w:t>
            </w:r>
          </w:p>
        </w:tc>
        <w:tc>
          <w:tcPr>
            <w:tcW w:w="1134" w:type="dxa"/>
            <w:vAlign w:val="center"/>
          </w:tcPr>
          <w:p w14:paraId="56AD3D3D" w14:textId="77777777" w:rsidR="00775A72" w:rsidRDefault="00000000">
            <w:pPr>
              <w:jc w:val="center"/>
            </w:pPr>
            <w:r>
              <w:rPr>
                <w:sz w:val="11"/>
              </w:rPr>
              <w:t>B_combustivel_antes_cambio</w:t>
            </w:r>
          </w:p>
        </w:tc>
        <w:tc>
          <w:tcPr>
            <w:tcW w:w="1134" w:type="dxa"/>
            <w:vAlign w:val="center"/>
          </w:tcPr>
          <w:p w14:paraId="4F13433F" w14:textId="77777777" w:rsidR="00775A72" w:rsidRDefault="00000000">
            <w:pPr>
              <w:jc w:val="center"/>
            </w:pPr>
            <w:r>
              <w:rPr>
                <w:sz w:val="11"/>
              </w:rPr>
              <w:t>12</w:t>
            </w:r>
          </w:p>
        </w:tc>
        <w:tc>
          <w:tcPr>
            <w:tcW w:w="1134" w:type="dxa"/>
            <w:vAlign w:val="center"/>
          </w:tcPr>
          <w:p w14:paraId="3107ABEB" w14:textId="77777777" w:rsidR="00775A72" w:rsidRDefault="00000000">
            <w:pPr>
              <w:jc w:val="center"/>
            </w:pPr>
            <w:r>
              <w:rPr>
                <w:sz w:val="11"/>
              </w:rPr>
              <w:t>0,0049</w:t>
            </w:r>
          </w:p>
        </w:tc>
        <w:tc>
          <w:tcPr>
            <w:tcW w:w="1134" w:type="dxa"/>
            <w:vAlign w:val="center"/>
          </w:tcPr>
          <w:p w14:paraId="0E5B1CA8" w14:textId="77777777" w:rsidR="00775A72" w:rsidRDefault="00000000">
            <w:pPr>
              <w:jc w:val="center"/>
            </w:pPr>
            <w:r>
              <w:rPr>
                <w:sz w:val="11"/>
              </w:rPr>
              <w:t>0,0760</w:t>
            </w:r>
          </w:p>
        </w:tc>
        <w:tc>
          <w:tcPr>
            <w:tcW w:w="1134" w:type="dxa"/>
            <w:vAlign w:val="center"/>
          </w:tcPr>
          <w:p w14:paraId="58671B0B" w14:textId="77777777" w:rsidR="00775A72" w:rsidRDefault="00000000">
            <w:pPr>
              <w:jc w:val="center"/>
            </w:pPr>
            <w:r>
              <w:rPr>
                <w:sz w:val="11"/>
              </w:rPr>
              <w:t>0,1241</w:t>
            </w:r>
          </w:p>
        </w:tc>
        <w:tc>
          <w:tcPr>
            <w:tcW w:w="1134" w:type="dxa"/>
            <w:vAlign w:val="center"/>
          </w:tcPr>
          <w:p w14:paraId="06854FD0" w14:textId="77777777" w:rsidR="00775A72" w:rsidRDefault="00000000">
            <w:pPr>
              <w:jc w:val="center"/>
            </w:pPr>
            <w:r>
              <w:rPr>
                <w:sz w:val="11"/>
              </w:rPr>
              <w:t>0,7949</w:t>
            </w:r>
          </w:p>
        </w:tc>
      </w:tr>
      <w:tr w:rsidR="00775A72" w14:paraId="54E607D8" w14:textId="77777777">
        <w:trPr>
          <w:jc w:val="center"/>
        </w:trPr>
        <w:tc>
          <w:tcPr>
            <w:tcW w:w="1134" w:type="dxa"/>
            <w:vAlign w:val="center"/>
          </w:tcPr>
          <w:p w14:paraId="78F0D179" w14:textId="77777777" w:rsidR="00775A72" w:rsidRDefault="00000000">
            <w:pPr>
              <w:jc w:val="center"/>
            </w:pPr>
            <w:r>
              <w:rPr>
                <w:sz w:val="11"/>
              </w:rPr>
              <w:t>gasolina_consumidor</w:t>
            </w:r>
          </w:p>
        </w:tc>
        <w:tc>
          <w:tcPr>
            <w:tcW w:w="1134" w:type="dxa"/>
            <w:vAlign w:val="center"/>
          </w:tcPr>
          <w:p w14:paraId="49A1086A" w14:textId="77777777" w:rsidR="00775A72" w:rsidRDefault="00000000">
            <w:pPr>
              <w:jc w:val="center"/>
            </w:pPr>
            <w:r>
              <w:rPr>
                <w:sz w:val="11"/>
              </w:rPr>
              <w:t>ipca_geral</w:t>
            </w:r>
          </w:p>
        </w:tc>
        <w:tc>
          <w:tcPr>
            <w:tcW w:w="1134" w:type="dxa"/>
            <w:vAlign w:val="center"/>
          </w:tcPr>
          <w:p w14:paraId="41CCB548" w14:textId="77777777" w:rsidR="00775A72" w:rsidRDefault="00000000">
            <w:pPr>
              <w:jc w:val="center"/>
            </w:pPr>
            <w:r>
              <w:rPr>
                <w:sz w:val="11"/>
              </w:rPr>
              <w:t>C_cambio_antes_petroleo</w:t>
            </w:r>
          </w:p>
        </w:tc>
        <w:tc>
          <w:tcPr>
            <w:tcW w:w="1134" w:type="dxa"/>
            <w:vAlign w:val="center"/>
          </w:tcPr>
          <w:p w14:paraId="65535EC6" w14:textId="77777777" w:rsidR="00775A72" w:rsidRDefault="00000000">
            <w:pPr>
              <w:jc w:val="center"/>
            </w:pPr>
            <w:r>
              <w:rPr>
                <w:sz w:val="11"/>
              </w:rPr>
              <w:t>1</w:t>
            </w:r>
          </w:p>
        </w:tc>
        <w:tc>
          <w:tcPr>
            <w:tcW w:w="1134" w:type="dxa"/>
            <w:vAlign w:val="center"/>
          </w:tcPr>
          <w:p w14:paraId="4A67C70B" w14:textId="77777777" w:rsidR="00775A72" w:rsidRDefault="00000000">
            <w:pPr>
              <w:jc w:val="center"/>
            </w:pPr>
            <w:r>
              <w:rPr>
                <w:sz w:val="11"/>
              </w:rPr>
              <w:t>0,0028</w:t>
            </w:r>
          </w:p>
        </w:tc>
        <w:tc>
          <w:tcPr>
            <w:tcW w:w="1134" w:type="dxa"/>
            <w:vAlign w:val="center"/>
          </w:tcPr>
          <w:p w14:paraId="0A4BC72B" w14:textId="77777777" w:rsidR="00775A72" w:rsidRDefault="00000000">
            <w:pPr>
              <w:jc w:val="center"/>
            </w:pPr>
            <w:r>
              <w:rPr>
                <w:sz w:val="11"/>
              </w:rPr>
              <w:t>0,0607</w:t>
            </w:r>
          </w:p>
        </w:tc>
        <w:tc>
          <w:tcPr>
            <w:tcW w:w="1134" w:type="dxa"/>
            <w:vAlign w:val="center"/>
          </w:tcPr>
          <w:p w14:paraId="18246BC1" w14:textId="77777777" w:rsidR="00775A72" w:rsidRDefault="00000000">
            <w:pPr>
              <w:jc w:val="center"/>
            </w:pPr>
            <w:r>
              <w:rPr>
                <w:sz w:val="11"/>
              </w:rPr>
              <w:t>0,1685</w:t>
            </w:r>
          </w:p>
        </w:tc>
        <w:tc>
          <w:tcPr>
            <w:tcW w:w="1134" w:type="dxa"/>
            <w:vAlign w:val="center"/>
          </w:tcPr>
          <w:p w14:paraId="48468841" w14:textId="77777777" w:rsidR="00775A72" w:rsidRDefault="00000000">
            <w:pPr>
              <w:jc w:val="center"/>
            </w:pPr>
            <w:r>
              <w:rPr>
                <w:sz w:val="11"/>
              </w:rPr>
              <w:t>0,7680</w:t>
            </w:r>
          </w:p>
        </w:tc>
      </w:tr>
      <w:tr w:rsidR="00775A72" w14:paraId="473E65A3" w14:textId="77777777">
        <w:trPr>
          <w:jc w:val="center"/>
        </w:trPr>
        <w:tc>
          <w:tcPr>
            <w:tcW w:w="1134" w:type="dxa"/>
            <w:vAlign w:val="center"/>
          </w:tcPr>
          <w:p w14:paraId="17C7C855" w14:textId="77777777" w:rsidR="00775A72" w:rsidRDefault="00000000">
            <w:pPr>
              <w:jc w:val="center"/>
            </w:pPr>
            <w:r>
              <w:rPr>
                <w:sz w:val="11"/>
              </w:rPr>
              <w:t>gasolina_consumidor</w:t>
            </w:r>
          </w:p>
        </w:tc>
        <w:tc>
          <w:tcPr>
            <w:tcW w:w="1134" w:type="dxa"/>
            <w:vAlign w:val="center"/>
          </w:tcPr>
          <w:p w14:paraId="665D16B4" w14:textId="77777777" w:rsidR="00775A72" w:rsidRDefault="00000000">
            <w:pPr>
              <w:jc w:val="center"/>
            </w:pPr>
            <w:r>
              <w:rPr>
                <w:sz w:val="11"/>
              </w:rPr>
              <w:t>ipca_geral</w:t>
            </w:r>
          </w:p>
        </w:tc>
        <w:tc>
          <w:tcPr>
            <w:tcW w:w="1134" w:type="dxa"/>
            <w:vAlign w:val="center"/>
          </w:tcPr>
          <w:p w14:paraId="1C3CEF94" w14:textId="77777777" w:rsidR="00775A72" w:rsidRDefault="00000000">
            <w:pPr>
              <w:jc w:val="center"/>
            </w:pPr>
            <w:r>
              <w:rPr>
                <w:sz w:val="11"/>
              </w:rPr>
              <w:t>C_cambio_antes_petroleo</w:t>
            </w:r>
          </w:p>
        </w:tc>
        <w:tc>
          <w:tcPr>
            <w:tcW w:w="1134" w:type="dxa"/>
            <w:vAlign w:val="center"/>
          </w:tcPr>
          <w:p w14:paraId="68BFC1BA" w14:textId="77777777" w:rsidR="00775A72" w:rsidRDefault="00000000">
            <w:pPr>
              <w:jc w:val="center"/>
            </w:pPr>
            <w:r>
              <w:rPr>
                <w:sz w:val="11"/>
              </w:rPr>
              <w:t>3</w:t>
            </w:r>
          </w:p>
        </w:tc>
        <w:tc>
          <w:tcPr>
            <w:tcW w:w="1134" w:type="dxa"/>
            <w:vAlign w:val="center"/>
          </w:tcPr>
          <w:p w14:paraId="1F77E8EB" w14:textId="77777777" w:rsidR="00775A72" w:rsidRDefault="00000000">
            <w:pPr>
              <w:jc w:val="center"/>
            </w:pPr>
            <w:r>
              <w:rPr>
                <w:sz w:val="11"/>
              </w:rPr>
              <w:t>0,0039</w:t>
            </w:r>
          </w:p>
        </w:tc>
        <w:tc>
          <w:tcPr>
            <w:tcW w:w="1134" w:type="dxa"/>
            <w:vAlign w:val="center"/>
          </w:tcPr>
          <w:p w14:paraId="562F4BDF" w14:textId="77777777" w:rsidR="00775A72" w:rsidRDefault="00000000">
            <w:pPr>
              <w:jc w:val="center"/>
            </w:pPr>
            <w:r>
              <w:rPr>
                <w:sz w:val="11"/>
              </w:rPr>
              <w:t>0,0770</w:t>
            </w:r>
          </w:p>
        </w:tc>
        <w:tc>
          <w:tcPr>
            <w:tcW w:w="1134" w:type="dxa"/>
            <w:vAlign w:val="center"/>
          </w:tcPr>
          <w:p w14:paraId="6F7E954E" w14:textId="77777777" w:rsidR="00775A72" w:rsidRDefault="00000000">
            <w:pPr>
              <w:jc w:val="center"/>
            </w:pPr>
            <w:r>
              <w:rPr>
                <w:sz w:val="11"/>
              </w:rPr>
              <w:t>0,1344</w:t>
            </w:r>
          </w:p>
        </w:tc>
        <w:tc>
          <w:tcPr>
            <w:tcW w:w="1134" w:type="dxa"/>
            <w:vAlign w:val="center"/>
          </w:tcPr>
          <w:p w14:paraId="6632D5BB" w14:textId="77777777" w:rsidR="00775A72" w:rsidRDefault="00000000">
            <w:pPr>
              <w:jc w:val="center"/>
            </w:pPr>
            <w:r>
              <w:rPr>
                <w:sz w:val="11"/>
              </w:rPr>
              <w:t>0,7848</w:t>
            </w:r>
          </w:p>
        </w:tc>
      </w:tr>
      <w:tr w:rsidR="00775A72" w14:paraId="39AEE926" w14:textId="77777777">
        <w:trPr>
          <w:jc w:val="center"/>
        </w:trPr>
        <w:tc>
          <w:tcPr>
            <w:tcW w:w="1134" w:type="dxa"/>
            <w:vAlign w:val="center"/>
          </w:tcPr>
          <w:p w14:paraId="3FCDFDF9" w14:textId="77777777" w:rsidR="00775A72" w:rsidRDefault="00000000">
            <w:pPr>
              <w:jc w:val="center"/>
            </w:pPr>
            <w:r>
              <w:rPr>
                <w:sz w:val="11"/>
              </w:rPr>
              <w:t>gasolina_consumidor</w:t>
            </w:r>
          </w:p>
        </w:tc>
        <w:tc>
          <w:tcPr>
            <w:tcW w:w="1134" w:type="dxa"/>
            <w:vAlign w:val="center"/>
          </w:tcPr>
          <w:p w14:paraId="5C95188A" w14:textId="77777777" w:rsidR="00775A72" w:rsidRDefault="00000000">
            <w:pPr>
              <w:jc w:val="center"/>
            </w:pPr>
            <w:r>
              <w:rPr>
                <w:sz w:val="11"/>
              </w:rPr>
              <w:t>ipca_geral</w:t>
            </w:r>
          </w:p>
        </w:tc>
        <w:tc>
          <w:tcPr>
            <w:tcW w:w="1134" w:type="dxa"/>
            <w:vAlign w:val="center"/>
          </w:tcPr>
          <w:p w14:paraId="5EDB533A" w14:textId="77777777" w:rsidR="00775A72" w:rsidRDefault="00000000">
            <w:pPr>
              <w:jc w:val="center"/>
            </w:pPr>
            <w:r>
              <w:rPr>
                <w:sz w:val="11"/>
              </w:rPr>
              <w:t>C_cambio_antes_petroleo</w:t>
            </w:r>
          </w:p>
        </w:tc>
        <w:tc>
          <w:tcPr>
            <w:tcW w:w="1134" w:type="dxa"/>
            <w:vAlign w:val="center"/>
          </w:tcPr>
          <w:p w14:paraId="1F14C3E5" w14:textId="77777777" w:rsidR="00775A72" w:rsidRDefault="00000000">
            <w:pPr>
              <w:jc w:val="center"/>
            </w:pPr>
            <w:r>
              <w:rPr>
                <w:sz w:val="11"/>
              </w:rPr>
              <w:t>6</w:t>
            </w:r>
          </w:p>
        </w:tc>
        <w:tc>
          <w:tcPr>
            <w:tcW w:w="1134" w:type="dxa"/>
            <w:vAlign w:val="center"/>
          </w:tcPr>
          <w:p w14:paraId="7AABEA46" w14:textId="77777777" w:rsidR="00775A72" w:rsidRDefault="00000000">
            <w:pPr>
              <w:jc w:val="center"/>
            </w:pPr>
            <w:r>
              <w:rPr>
                <w:sz w:val="11"/>
              </w:rPr>
              <w:t>0,0051</w:t>
            </w:r>
          </w:p>
        </w:tc>
        <w:tc>
          <w:tcPr>
            <w:tcW w:w="1134" w:type="dxa"/>
            <w:vAlign w:val="center"/>
          </w:tcPr>
          <w:p w14:paraId="30478793" w14:textId="77777777" w:rsidR="00775A72" w:rsidRDefault="00000000">
            <w:pPr>
              <w:jc w:val="center"/>
            </w:pPr>
            <w:r>
              <w:rPr>
                <w:sz w:val="11"/>
              </w:rPr>
              <w:t>0,0788</w:t>
            </w:r>
          </w:p>
        </w:tc>
        <w:tc>
          <w:tcPr>
            <w:tcW w:w="1134" w:type="dxa"/>
            <w:vAlign w:val="center"/>
          </w:tcPr>
          <w:p w14:paraId="4328EDE4" w14:textId="77777777" w:rsidR="00775A72" w:rsidRDefault="00000000">
            <w:pPr>
              <w:jc w:val="center"/>
            </w:pPr>
            <w:r>
              <w:rPr>
                <w:sz w:val="11"/>
              </w:rPr>
              <w:t>0,1231</w:t>
            </w:r>
          </w:p>
        </w:tc>
        <w:tc>
          <w:tcPr>
            <w:tcW w:w="1134" w:type="dxa"/>
            <w:vAlign w:val="center"/>
          </w:tcPr>
          <w:p w14:paraId="143B155A" w14:textId="77777777" w:rsidR="00775A72" w:rsidRDefault="00000000">
            <w:pPr>
              <w:jc w:val="center"/>
            </w:pPr>
            <w:r>
              <w:rPr>
                <w:sz w:val="11"/>
              </w:rPr>
              <w:t>0,7930</w:t>
            </w:r>
          </w:p>
        </w:tc>
      </w:tr>
      <w:tr w:rsidR="00775A72" w14:paraId="0F997922" w14:textId="77777777">
        <w:trPr>
          <w:jc w:val="center"/>
        </w:trPr>
        <w:tc>
          <w:tcPr>
            <w:tcW w:w="1134" w:type="dxa"/>
            <w:vAlign w:val="center"/>
          </w:tcPr>
          <w:p w14:paraId="06332D47" w14:textId="77777777" w:rsidR="00775A72" w:rsidRDefault="00000000">
            <w:pPr>
              <w:jc w:val="center"/>
            </w:pPr>
            <w:r>
              <w:rPr>
                <w:sz w:val="11"/>
              </w:rPr>
              <w:t>gasolina_consumidor</w:t>
            </w:r>
          </w:p>
        </w:tc>
        <w:tc>
          <w:tcPr>
            <w:tcW w:w="1134" w:type="dxa"/>
            <w:vAlign w:val="center"/>
          </w:tcPr>
          <w:p w14:paraId="745CA16E" w14:textId="77777777" w:rsidR="00775A72" w:rsidRDefault="00000000">
            <w:pPr>
              <w:jc w:val="center"/>
            </w:pPr>
            <w:r>
              <w:rPr>
                <w:sz w:val="11"/>
              </w:rPr>
              <w:t>ipca_geral</w:t>
            </w:r>
          </w:p>
        </w:tc>
        <w:tc>
          <w:tcPr>
            <w:tcW w:w="1134" w:type="dxa"/>
            <w:vAlign w:val="center"/>
          </w:tcPr>
          <w:p w14:paraId="20A9F259" w14:textId="77777777" w:rsidR="00775A72" w:rsidRDefault="00000000">
            <w:pPr>
              <w:jc w:val="center"/>
            </w:pPr>
            <w:r>
              <w:rPr>
                <w:sz w:val="11"/>
              </w:rPr>
              <w:t>C_cambio_antes_petroleo</w:t>
            </w:r>
          </w:p>
        </w:tc>
        <w:tc>
          <w:tcPr>
            <w:tcW w:w="1134" w:type="dxa"/>
            <w:vAlign w:val="center"/>
          </w:tcPr>
          <w:p w14:paraId="32C2FDB3" w14:textId="77777777" w:rsidR="00775A72" w:rsidRDefault="00000000">
            <w:pPr>
              <w:jc w:val="center"/>
            </w:pPr>
            <w:r>
              <w:rPr>
                <w:sz w:val="11"/>
              </w:rPr>
              <w:t>12</w:t>
            </w:r>
          </w:p>
        </w:tc>
        <w:tc>
          <w:tcPr>
            <w:tcW w:w="1134" w:type="dxa"/>
            <w:vAlign w:val="center"/>
          </w:tcPr>
          <w:p w14:paraId="7D8B8CCC" w14:textId="77777777" w:rsidR="00775A72" w:rsidRDefault="00000000">
            <w:pPr>
              <w:jc w:val="center"/>
            </w:pPr>
            <w:r>
              <w:rPr>
                <w:sz w:val="11"/>
              </w:rPr>
              <w:t>0,0053</w:t>
            </w:r>
          </w:p>
        </w:tc>
        <w:tc>
          <w:tcPr>
            <w:tcW w:w="1134" w:type="dxa"/>
            <w:vAlign w:val="center"/>
          </w:tcPr>
          <w:p w14:paraId="6DA566F7" w14:textId="77777777" w:rsidR="00775A72" w:rsidRDefault="00000000">
            <w:pPr>
              <w:jc w:val="center"/>
            </w:pPr>
            <w:r>
              <w:rPr>
                <w:sz w:val="11"/>
              </w:rPr>
              <w:t>0,0792</w:t>
            </w:r>
          </w:p>
        </w:tc>
        <w:tc>
          <w:tcPr>
            <w:tcW w:w="1134" w:type="dxa"/>
            <w:vAlign w:val="center"/>
          </w:tcPr>
          <w:p w14:paraId="7D6C117B" w14:textId="77777777" w:rsidR="00775A72" w:rsidRDefault="00000000">
            <w:pPr>
              <w:jc w:val="center"/>
            </w:pPr>
            <w:r>
              <w:rPr>
                <w:sz w:val="11"/>
              </w:rPr>
              <w:t>0,1205</w:t>
            </w:r>
          </w:p>
        </w:tc>
        <w:tc>
          <w:tcPr>
            <w:tcW w:w="1134" w:type="dxa"/>
            <w:vAlign w:val="center"/>
          </w:tcPr>
          <w:p w14:paraId="35E79059" w14:textId="77777777" w:rsidR="00775A72" w:rsidRDefault="00000000">
            <w:pPr>
              <w:jc w:val="center"/>
            </w:pPr>
            <w:r>
              <w:rPr>
                <w:sz w:val="11"/>
              </w:rPr>
              <w:t>0,7949</w:t>
            </w:r>
          </w:p>
        </w:tc>
      </w:tr>
      <w:tr w:rsidR="00775A72" w14:paraId="345AF579" w14:textId="77777777">
        <w:trPr>
          <w:jc w:val="center"/>
        </w:trPr>
        <w:tc>
          <w:tcPr>
            <w:tcW w:w="1134" w:type="dxa"/>
            <w:vAlign w:val="center"/>
          </w:tcPr>
          <w:p w14:paraId="0DC8B5D1" w14:textId="77777777" w:rsidR="00775A72" w:rsidRDefault="00000000">
            <w:pPr>
              <w:jc w:val="center"/>
            </w:pPr>
            <w:r>
              <w:rPr>
                <w:sz w:val="11"/>
              </w:rPr>
              <w:t>gasolina_consumidor</w:t>
            </w:r>
          </w:p>
        </w:tc>
        <w:tc>
          <w:tcPr>
            <w:tcW w:w="1134" w:type="dxa"/>
            <w:vAlign w:val="center"/>
          </w:tcPr>
          <w:p w14:paraId="67F3C9B2" w14:textId="77777777" w:rsidR="00775A72" w:rsidRDefault="00000000">
            <w:pPr>
              <w:jc w:val="center"/>
            </w:pPr>
            <w:r>
              <w:rPr>
                <w:sz w:val="11"/>
              </w:rPr>
              <w:t>ipca_transportes</w:t>
            </w:r>
          </w:p>
        </w:tc>
        <w:tc>
          <w:tcPr>
            <w:tcW w:w="1134" w:type="dxa"/>
            <w:vAlign w:val="center"/>
          </w:tcPr>
          <w:p w14:paraId="0E8DA967" w14:textId="77777777" w:rsidR="00775A72" w:rsidRDefault="00000000">
            <w:pPr>
              <w:jc w:val="center"/>
            </w:pPr>
            <w:r>
              <w:rPr>
                <w:sz w:val="11"/>
              </w:rPr>
              <w:t>A_principal</w:t>
            </w:r>
          </w:p>
        </w:tc>
        <w:tc>
          <w:tcPr>
            <w:tcW w:w="1134" w:type="dxa"/>
            <w:vAlign w:val="center"/>
          </w:tcPr>
          <w:p w14:paraId="6BA891EF" w14:textId="77777777" w:rsidR="00775A72" w:rsidRDefault="00000000">
            <w:pPr>
              <w:jc w:val="center"/>
            </w:pPr>
            <w:r>
              <w:rPr>
                <w:sz w:val="11"/>
              </w:rPr>
              <w:t>1</w:t>
            </w:r>
          </w:p>
        </w:tc>
        <w:tc>
          <w:tcPr>
            <w:tcW w:w="1134" w:type="dxa"/>
            <w:vAlign w:val="center"/>
          </w:tcPr>
          <w:p w14:paraId="3CF35C89" w14:textId="77777777" w:rsidR="00775A72" w:rsidRDefault="00000000">
            <w:pPr>
              <w:jc w:val="center"/>
            </w:pPr>
            <w:r>
              <w:rPr>
                <w:sz w:val="11"/>
              </w:rPr>
              <w:t>0,0741</w:t>
            </w:r>
          </w:p>
        </w:tc>
        <w:tc>
          <w:tcPr>
            <w:tcW w:w="1134" w:type="dxa"/>
            <w:vAlign w:val="center"/>
          </w:tcPr>
          <w:p w14:paraId="5F31BE06" w14:textId="77777777" w:rsidR="00775A72" w:rsidRDefault="00000000">
            <w:pPr>
              <w:jc w:val="center"/>
            </w:pPr>
            <w:r>
              <w:rPr>
                <w:sz w:val="11"/>
              </w:rPr>
              <w:t>0,0075</w:t>
            </w:r>
          </w:p>
        </w:tc>
        <w:tc>
          <w:tcPr>
            <w:tcW w:w="1134" w:type="dxa"/>
            <w:vAlign w:val="center"/>
          </w:tcPr>
          <w:p w14:paraId="1253C63F" w14:textId="77777777" w:rsidR="00775A72" w:rsidRDefault="00000000">
            <w:pPr>
              <w:jc w:val="center"/>
            </w:pPr>
            <w:r>
              <w:rPr>
                <w:sz w:val="11"/>
              </w:rPr>
              <w:t>0,6011</w:t>
            </w:r>
          </w:p>
        </w:tc>
        <w:tc>
          <w:tcPr>
            <w:tcW w:w="1134" w:type="dxa"/>
            <w:vAlign w:val="center"/>
          </w:tcPr>
          <w:p w14:paraId="32E91F1A" w14:textId="77777777" w:rsidR="00775A72" w:rsidRDefault="00000000">
            <w:pPr>
              <w:jc w:val="center"/>
            </w:pPr>
            <w:r>
              <w:rPr>
                <w:sz w:val="11"/>
              </w:rPr>
              <w:t>0,3172</w:t>
            </w:r>
          </w:p>
        </w:tc>
      </w:tr>
      <w:tr w:rsidR="00775A72" w14:paraId="64FB3506" w14:textId="77777777">
        <w:trPr>
          <w:jc w:val="center"/>
        </w:trPr>
        <w:tc>
          <w:tcPr>
            <w:tcW w:w="1134" w:type="dxa"/>
            <w:vAlign w:val="center"/>
          </w:tcPr>
          <w:p w14:paraId="2087F24F" w14:textId="77777777" w:rsidR="00775A72" w:rsidRDefault="00000000">
            <w:pPr>
              <w:jc w:val="center"/>
            </w:pPr>
            <w:r>
              <w:rPr>
                <w:sz w:val="11"/>
              </w:rPr>
              <w:t>gasolina_consumidor</w:t>
            </w:r>
          </w:p>
        </w:tc>
        <w:tc>
          <w:tcPr>
            <w:tcW w:w="1134" w:type="dxa"/>
            <w:vAlign w:val="center"/>
          </w:tcPr>
          <w:p w14:paraId="1A6781E4" w14:textId="77777777" w:rsidR="00775A72" w:rsidRDefault="00000000">
            <w:pPr>
              <w:jc w:val="center"/>
            </w:pPr>
            <w:r>
              <w:rPr>
                <w:sz w:val="11"/>
              </w:rPr>
              <w:t>ipca_transportes</w:t>
            </w:r>
          </w:p>
        </w:tc>
        <w:tc>
          <w:tcPr>
            <w:tcW w:w="1134" w:type="dxa"/>
            <w:vAlign w:val="center"/>
          </w:tcPr>
          <w:p w14:paraId="0FEEBC5B" w14:textId="77777777" w:rsidR="00775A72" w:rsidRDefault="00000000">
            <w:pPr>
              <w:jc w:val="center"/>
            </w:pPr>
            <w:r>
              <w:rPr>
                <w:sz w:val="11"/>
              </w:rPr>
              <w:t>A_principal</w:t>
            </w:r>
          </w:p>
        </w:tc>
        <w:tc>
          <w:tcPr>
            <w:tcW w:w="1134" w:type="dxa"/>
            <w:vAlign w:val="center"/>
          </w:tcPr>
          <w:p w14:paraId="54BCAF32" w14:textId="77777777" w:rsidR="00775A72" w:rsidRDefault="00000000">
            <w:pPr>
              <w:jc w:val="center"/>
            </w:pPr>
            <w:r>
              <w:rPr>
                <w:sz w:val="11"/>
              </w:rPr>
              <w:t>3</w:t>
            </w:r>
          </w:p>
        </w:tc>
        <w:tc>
          <w:tcPr>
            <w:tcW w:w="1134" w:type="dxa"/>
            <w:vAlign w:val="center"/>
          </w:tcPr>
          <w:p w14:paraId="6599FD95" w14:textId="77777777" w:rsidR="00775A72" w:rsidRDefault="00000000">
            <w:pPr>
              <w:jc w:val="center"/>
            </w:pPr>
            <w:r>
              <w:rPr>
                <w:sz w:val="11"/>
              </w:rPr>
              <w:t>0,0825</w:t>
            </w:r>
          </w:p>
        </w:tc>
        <w:tc>
          <w:tcPr>
            <w:tcW w:w="1134" w:type="dxa"/>
            <w:vAlign w:val="center"/>
          </w:tcPr>
          <w:p w14:paraId="5FA236F6" w14:textId="77777777" w:rsidR="00775A72" w:rsidRDefault="00000000">
            <w:pPr>
              <w:jc w:val="center"/>
            </w:pPr>
            <w:r>
              <w:rPr>
                <w:sz w:val="11"/>
              </w:rPr>
              <w:t>0,0260</w:t>
            </w:r>
          </w:p>
        </w:tc>
        <w:tc>
          <w:tcPr>
            <w:tcW w:w="1134" w:type="dxa"/>
            <w:vAlign w:val="center"/>
          </w:tcPr>
          <w:p w14:paraId="6D23628A" w14:textId="77777777" w:rsidR="00775A72" w:rsidRDefault="00000000">
            <w:pPr>
              <w:jc w:val="center"/>
            </w:pPr>
            <w:r>
              <w:rPr>
                <w:sz w:val="11"/>
              </w:rPr>
              <w:t>0,5726</w:t>
            </w:r>
          </w:p>
        </w:tc>
        <w:tc>
          <w:tcPr>
            <w:tcW w:w="1134" w:type="dxa"/>
            <w:vAlign w:val="center"/>
          </w:tcPr>
          <w:p w14:paraId="01884CE9" w14:textId="77777777" w:rsidR="00775A72" w:rsidRDefault="00000000">
            <w:pPr>
              <w:jc w:val="center"/>
            </w:pPr>
            <w:r>
              <w:rPr>
                <w:sz w:val="11"/>
              </w:rPr>
              <w:t>0,3189</w:t>
            </w:r>
          </w:p>
        </w:tc>
      </w:tr>
      <w:tr w:rsidR="00775A72" w14:paraId="5769FA80" w14:textId="77777777">
        <w:trPr>
          <w:jc w:val="center"/>
        </w:trPr>
        <w:tc>
          <w:tcPr>
            <w:tcW w:w="1134" w:type="dxa"/>
            <w:vAlign w:val="center"/>
          </w:tcPr>
          <w:p w14:paraId="142E11BB" w14:textId="77777777" w:rsidR="00775A72" w:rsidRDefault="00000000">
            <w:pPr>
              <w:jc w:val="center"/>
            </w:pPr>
            <w:r>
              <w:rPr>
                <w:sz w:val="11"/>
              </w:rPr>
              <w:t>gasolina_consumidor</w:t>
            </w:r>
          </w:p>
        </w:tc>
        <w:tc>
          <w:tcPr>
            <w:tcW w:w="1134" w:type="dxa"/>
            <w:vAlign w:val="center"/>
          </w:tcPr>
          <w:p w14:paraId="466AFD1D" w14:textId="77777777" w:rsidR="00775A72" w:rsidRDefault="00000000">
            <w:pPr>
              <w:jc w:val="center"/>
            </w:pPr>
            <w:r>
              <w:rPr>
                <w:sz w:val="11"/>
              </w:rPr>
              <w:t>ipca_transportes</w:t>
            </w:r>
          </w:p>
        </w:tc>
        <w:tc>
          <w:tcPr>
            <w:tcW w:w="1134" w:type="dxa"/>
            <w:vAlign w:val="center"/>
          </w:tcPr>
          <w:p w14:paraId="117D14A2" w14:textId="77777777" w:rsidR="00775A72" w:rsidRDefault="00000000">
            <w:pPr>
              <w:jc w:val="center"/>
            </w:pPr>
            <w:r>
              <w:rPr>
                <w:sz w:val="11"/>
              </w:rPr>
              <w:t>A_principal</w:t>
            </w:r>
          </w:p>
        </w:tc>
        <w:tc>
          <w:tcPr>
            <w:tcW w:w="1134" w:type="dxa"/>
            <w:vAlign w:val="center"/>
          </w:tcPr>
          <w:p w14:paraId="068D4F31" w14:textId="77777777" w:rsidR="00775A72" w:rsidRDefault="00000000">
            <w:pPr>
              <w:jc w:val="center"/>
            </w:pPr>
            <w:r>
              <w:rPr>
                <w:sz w:val="11"/>
              </w:rPr>
              <w:t>6</w:t>
            </w:r>
          </w:p>
        </w:tc>
        <w:tc>
          <w:tcPr>
            <w:tcW w:w="1134" w:type="dxa"/>
            <w:vAlign w:val="center"/>
          </w:tcPr>
          <w:p w14:paraId="7623B116" w14:textId="77777777" w:rsidR="00775A72" w:rsidRDefault="00000000">
            <w:pPr>
              <w:jc w:val="center"/>
            </w:pPr>
            <w:r>
              <w:rPr>
                <w:sz w:val="11"/>
              </w:rPr>
              <w:t>0,0829</w:t>
            </w:r>
          </w:p>
        </w:tc>
        <w:tc>
          <w:tcPr>
            <w:tcW w:w="1134" w:type="dxa"/>
            <w:vAlign w:val="center"/>
          </w:tcPr>
          <w:p w14:paraId="524D923A" w14:textId="77777777" w:rsidR="00775A72" w:rsidRDefault="00000000">
            <w:pPr>
              <w:jc w:val="center"/>
            </w:pPr>
            <w:r>
              <w:rPr>
                <w:sz w:val="11"/>
              </w:rPr>
              <w:t>0,0278</w:t>
            </w:r>
          </w:p>
        </w:tc>
        <w:tc>
          <w:tcPr>
            <w:tcW w:w="1134" w:type="dxa"/>
            <w:vAlign w:val="center"/>
          </w:tcPr>
          <w:p w14:paraId="04EF9104" w14:textId="77777777" w:rsidR="00775A72" w:rsidRDefault="00000000">
            <w:pPr>
              <w:jc w:val="center"/>
            </w:pPr>
            <w:r>
              <w:rPr>
                <w:sz w:val="11"/>
              </w:rPr>
              <w:t>0,5701</w:t>
            </w:r>
          </w:p>
        </w:tc>
        <w:tc>
          <w:tcPr>
            <w:tcW w:w="1134" w:type="dxa"/>
            <w:vAlign w:val="center"/>
          </w:tcPr>
          <w:p w14:paraId="759B070A" w14:textId="77777777" w:rsidR="00775A72" w:rsidRDefault="00000000">
            <w:pPr>
              <w:jc w:val="center"/>
            </w:pPr>
            <w:r>
              <w:rPr>
                <w:sz w:val="11"/>
              </w:rPr>
              <w:t>0,3192</w:t>
            </w:r>
          </w:p>
        </w:tc>
      </w:tr>
      <w:tr w:rsidR="00775A72" w14:paraId="2D7C03F0" w14:textId="77777777">
        <w:trPr>
          <w:jc w:val="center"/>
        </w:trPr>
        <w:tc>
          <w:tcPr>
            <w:tcW w:w="1134" w:type="dxa"/>
            <w:vAlign w:val="center"/>
          </w:tcPr>
          <w:p w14:paraId="17BBE1AF" w14:textId="77777777" w:rsidR="00775A72" w:rsidRDefault="00000000">
            <w:pPr>
              <w:jc w:val="center"/>
            </w:pPr>
            <w:r>
              <w:rPr>
                <w:sz w:val="11"/>
              </w:rPr>
              <w:t>gasolina_consumidor</w:t>
            </w:r>
          </w:p>
        </w:tc>
        <w:tc>
          <w:tcPr>
            <w:tcW w:w="1134" w:type="dxa"/>
            <w:vAlign w:val="center"/>
          </w:tcPr>
          <w:p w14:paraId="1DCDC09B" w14:textId="77777777" w:rsidR="00775A72" w:rsidRDefault="00000000">
            <w:pPr>
              <w:jc w:val="center"/>
            </w:pPr>
            <w:r>
              <w:rPr>
                <w:sz w:val="11"/>
              </w:rPr>
              <w:t>ipca_transportes</w:t>
            </w:r>
          </w:p>
        </w:tc>
        <w:tc>
          <w:tcPr>
            <w:tcW w:w="1134" w:type="dxa"/>
            <w:vAlign w:val="center"/>
          </w:tcPr>
          <w:p w14:paraId="7962BF77" w14:textId="77777777" w:rsidR="00775A72" w:rsidRDefault="00000000">
            <w:pPr>
              <w:jc w:val="center"/>
            </w:pPr>
            <w:r>
              <w:rPr>
                <w:sz w:val="11"/>
              </w:rPr>
              <w:t>A_principal</w:t>
            </w:r>
          </w:p>
        </w:tc>
        <w:tc>
          <w:tcPr>
            <w:tcW w:w="1134" w:type="dxa"/>
            <w:vAlign w:val="center"/>
          </w:tcPr>
          <w:p w14:paraId="5C582B2B" w14:textId="77777777" w:rsidR="00775A72" w:rsidRDefault="00000000">
            <w:pPr>
              <w:jc w:val="center"/>
            </w:pPr>
            <w:r>
              <w:rPr>
                <w:sz w:val="11"/>
              </w:rPr>
              <w:t>12</w:t>
            </w:r>
          </w:p>
        </w:tc>
        <w:tc>
          <w:tcPr>
            <w:tcW w:w="1134" w:type="dxa"/>
            <w:vAlign w:val="center"/>
          </w:tcPr>
          <w:p w14:paraId="3D7D0309" w14:textId="77777777" w:rsidR="00775A72" w:rsidRDefault="00000000">
            <w:pPr>
              <w:jc w:val="center"/>
            </w:pPr>
            <w:r>
              <w:rPr>
                <w:sz w:val="11"/>
              </w:rPr>
              <w:t>0,0829</w:t>
            </w:r>
          </w:p>
        </w:tc>
        <w:tc>
          <w:tcPr>
            <w:tcW w:w="1134" w:type="dxa"/>
            <w:vAlign w:val="center"/>
          </w:tcPr>
          <w:p w14:paraId="7FEA581E" w14:textId="77777777" w:rsidR="00775A72" w:rsidRDefault="00000000">
            <w:pPr>
              <w:jc w:val="center"/>
            </w:pPr>
            <w:r>
              <w:rPr>
                <w:sz w:val="11"/>
              </w:rPr>
              <w:t>0,0278</w:t>
            </w:r>
          </w:p>
        </w:tc>
        <w:tc>
          <w:tcPr>
            <w:tcW w:w="1134" w:type="dxa"/>
            <w:vAlign w:val="center"/>
          </w:tcPr>
          <w:p w14:paraId="5C436DA9" w14:textId="77777777" w:rsidR="00775A72" w:rsidRDefault="00000000">
            <w:pPr>
              <w:jc w:val="center"/>
            </w:pPr>
            <w:r>
              <w:rPr>
                <w:sz w:val="11"/>
              </w:rPr>
              <w:t>0,5701</w:t>
            </w:r>
          </w:p>
        </w:tc>
        <w:tc>
          <w:tcPr>
            <w:tcW w:w="1134" w:type="dxa"/>
            <w:vAlign w:val="center"/>
          </w:tcPr>
          <w:p w14:paraId="21D2C27D" w14:textId="77777777" w:rsidR="00775A72" w:rsidRDefault="00000000">
            <w:pPr>
              <w:jc w:val="center"/>
            </w:pPr>
            <w:r>
              <w:rPr>
                <w:sz w:val="11"/>
              </w:rPr>
              <w:t>0,3192</w:t>
            </w:r>
          </w:p>
        </w:tc>
      </w:tr>
      <w:tr w:rsidR="00775A72" w14:paraId="1A66FF13" w14:textId="77777777">
        <w:trPr>
          <w:jc w:val="center"/>
        </w:trPr>
        <w:tc>
          <w:tcPr>
            <w:tcW w:w="1134" w:type="dxa"/>
            <w:vAlign w:val="center"/>
          </w:tcPr>
          <w:p w14:paraId="09AFCF74" w14:textId="77777777" w:rsidR="00775A72" w:rsidRDefault="00000000">
            <w:pPr>
              <w:jc w:val="center"/>
            </w:pPr>
            <w:r>
              <w:rPr>
                <w:sz w:val="11"/>
              </w:rPr>
              <w:t>gasolina_consumidor</w:t>
            </w:r>
          </w:p>
        </w:tc>
        <w:tc>
          <w:tcPr>
            <w:tcW w:w="1134" w:type="dxa"/>
            <w:vAlign w:val="center"/>
          </w:tcPr>
          <w:p w14:paraId="38B650A2" w14:textId="77777777" w:rsidR="00775A72" w:rsidRDefault="00000000">
            <w:pPr>
              <w:jc w:val="center"/>
            </w:pPr>
            <w:r>
              <w:rPr>
                <w:sz w:val="11"/>
              </w:rPr>
              <w:t>ipca_transportes</w:t>
            </w:r>
          </w:p>
        </w:tc>
        <w:tc>
          <w:tcPr>
            <w:tcW w:w="1134" w:type="dxa"/>
            <w:vAlign w:val="center"/>
          </w:tcPr>
          <w:p w14:paraId="4540393B" w14:textId="77777777" w:rsidR="00775A72" w:rsidRDefault="00000000">
            <w:pPr>
              <w:jc w:val="center"/>
            </w:pPr>
            <w:r>
              <w:rPr>
                <w:sz w:val="11"/>
              </w:rPr>
              <w:t>B_combustivel_antes_cambio</w:t>
            </w:r>
          </w:p>
        </w:tc>
        <w:tc>
          <w:tcPr>
            <w:tcW w:w="1134" w:type="dxa"/>
            <w:vAlign w:val="center"/>
          </w:tcPr>
          <w:p w14:paraId="4BE0793B" w14:textId="77777777" w:rsidR="00775A72" w:rsidRDefault="00000000">
            <w:pPr>
              <w:jc w:val="center"/>
            </w:pPr>
            <w:r>
              <w:rPr>
                <w:sz w:val="11"/>
              </w:rPr>
              <w:t>1</w:t>
            </w:r>
          </w:p>
        </w:tc>
        <w:tc>
          <w:tcPr>
            <w:tcW w:w="1134" w:type="dxa"/>
            <w:vAlign w:val="center"/>
          </w:tcPr>
          <w:p w14:paraId="7D979C61" w14:textId="77777777" w:rsidR="00775A72" w:rsidRDefault="00000000">
            <w:pPr>
              <w:jc w:val="center"/>
            </w:pPr>
            <w:r>
              <w:rPr>
                <w:sz w:val="11"/>
              </w:rPr>
              <w:t>0,0741</w:t>
            </w:r>
          </w:p>
        </w:tc>
        <w:tc>
          <w:tcPr>
            <w:tcW w:w="1134" w:type="dxa"/>
            <w:vAlign w:val="center"/>
          </w:tcPr>
          <w:p w14:paraId="3C572E2C" w14:textId="77777777" w:rsidR="00775A72" w:rsidRDefault="00000000">
            <w:pPr>
              <w:jc w:val="center"/>
            </w:pPr>
            <w:r>
              <w:rPr>
                <w:sz w:val="11"/>
              </w:rPr>
              <w:t>0,0068</w:t>
            </w:r>
          </w:p>
        </w:tc>
        <w:tc>
          <w:tcPr>
            <w:tcW w:w="1134" w:type="dxa"/>
            <w:vAlign w:val="center"/>
          </w:tcPr>
          <w:p w14:paraId="77932E6A" w14:textId="77777777" w:rsidR="00775A72" w:rsidRDefault="00000000">
            <w:pPr>
              <w:jc w:val="center"/>
            </w:pPr>
            <w:r>
              <w:rPr>
                <w:sz w:val="11"/>
              </w:rPr>
              <w:t>0,6019</w:t>
            </w:r>
          </w:p>
        </w:tc>
        <w:tc>
          <w:tcPr>
            <w:tcW w:w="1134" w:type="dxa"/>
            <w:vAlign w:val="center"/>
          </w:tcPr>
          <w:p w14:paraId="64688FF1" w14:textId="77777777" w:rsidR="00775A72" w:rsidRDefault="00000000">
            <w:pPr>
              <w:jc w:val="center"/>
            </w:pPr>
            <w:r>
              <w:rPr>
                <w:sz w:val="11"/>
              </w:rPr>
              <w:t>0,3172</w:t>
            </w:r>
          </w:p>
        </w:tc>
      </w:tr>
      <w:tr w:rsidR="00775A72" w14:paraId="72E35ADE" w14:textId="77777777">
        <w:trPr>
          <w:jc w:val="center"/>
        </w:trPr>
        <w:tc>
          <w:tcPr>
            <w:tcW w:w="1134" w:type="dxa"/>
            <w:vAlign w:val="center"/>
          </w:tcPr>
          <w:p w14:paraId="7C542C4D" w14:textId="77777777" w:rsidR="00775A72" w:rsidRDefault="00000000">
            <w:pPr>
              <w:jc w:val="center"/>
            </w:pPr>
            <w:r>
              <w:rPr>
                <w:sz w:val="11"/>
              </w:rPr>
              <w:t>gasolina_consumidor</w:t>
            </w:r>
          </w:p>
        </w:tc>
        <w:tc>
          <w:tcPr>
            <w:tcW w:w="1134" w:type="dxa"/>
            <w:vAlign w:val="center"/>
          </w:tcPr>
          <w:p w14:paraId="44349336" w14:textId="77777777" w:rsidR="00775A72" w:rsidRDefault="00000000">
            <w:pPr>
              <w:jc w:val="center"/>
            </w:pPr>
            <w:r>
              <w:rPr>
                <w:sz w:val="11"/>
              </w:rPr>
              <w:t>ipca_transportes</w:t>
            </w:r>
          </w:p>
        </w:tc>
        <w:tc>
          <w:tcPr>
            <w:tcW w:w="1134" w:type="dxa"/>
            <w:vAlign w:val="center"/>
          </w:tcPr>
          <w:p w14:paraId="30006798" w14:textId="77777777" w:rsidR="00775A72" w:rsidRDefault="00000000">
            <w:pPr>
              <w:jc w:val="center"/>
            </w:pPr>
            <w:r>
              <w:rPr>
                <w:sz w:val="11"/>
              </w:rPr>
              <w:t>B_combustivel_antes_cambio</w:t>
            </w:r>
          </w:p>
        </w:tc>
        <w:tc>
          <w:tcPr>
            <w:tcW w:w="1134" w:type="dxa"/>
            <w:vAlign w:val="center"/>
          </w:tcPr>
          <w:p w14:paraId="1A92F80E" w14:textId="77777777" w:rsidR="00775A72" w:rsidRDefault="00000000">
            <w:pPr>
              <w:jc w:val="center"/>
            </w:pPr>
            <w:r>
              <w:rPr>
                <w:sz w:val="11"/>
              </w:rPr>
              <w:t>3</w:t>
            </w:r>
          </w:p>
        </w:tc>
        <w:tc>
          <w:tcPr>
            <w:tcW w:w="1134" w:type="dxa"/>
            <w:vAlign w:val="center"/>
          </w:tcPr>
          <w:p w14:paraId="1342EFA7" w14:textId="77777777" w:rsidR="00775A72" w:rsidRDefault="00000000">
            <w:pPr>
              <w:jc w:val="center"/>
            </w:pPr>
            <w:r>
              <w:rPr>
                <w:sz w:val="11"/>
              </w:rPr>
              <w:t>0,0825</w:t>
            </w:r>
          </w:p>
        </w:tc>
        <w:tc>
          <w:tcPr>
            <w:tcW w:w="1134" w:type="dxa"/>
            <w:vAlign w:val="center"/>
          </w:tcPr>
          <w:p w14:paraId="09F0A6D9" w14:textId="77777777" w:rsidR="00775A72" w:rsidRDefault="00000000">
            <w:pPr>
              <w:jc w:val="center"/>
            </w:pPr>
            <w:r>
              <w:rPr>
                <w:sz w:val="11"/>
              </w:rPr>
              <w:t>0,0250</w:t>
            </w:r>
          </w:p>
        </w:tc>
        <w:tc>
          <w:tcPr>
            <w:tcW w:w="1134" w:type="dxa"/>
            <w:vAlign w:val="center"/>
          </w:tcPr>
          <w:p w14:paraId="703D89C0" w14:textId="77777777" w:rsidR="00775A72" w:rsidRDefault="00000000">
            <w:pPr>
              <w:jc w:val="center"/>
            </w:pPr>
            <w:r>
              <w:rPr>
                <w:sz w:val="11"/>
              </w:rPr>
              <w:t>0,5736</w:t>
            </w:r>
          </w:p>
        </w:tc>
        <w:tc>
          <w:tcPr>
            <w:tcW w:w="1134" w:type="dxa"/>
            <w:vAlign w:val="center"/>
          </w:tcPr>
          <w:p w14:paraId="03DA906D" w14:textId="77777777" w:rsidR="00775A72" w:rsidRDefault="00000000">
            <w:pPr>
              <w:jc w:val="center"/>
            </w:pPr>
            <w:r>
              <w:rPr>
                <w:sz w:val="11"/>
              </w:rPr>
              <w:t>0,3189</w:t>
            </w:r>
          </w:p>
        </w:tc>
      </w:tr>
      <w:tr w:rsidR="00775A72" w14:paraId="13CFA036" w14:textId="77777777">
        <w:trPr>
          <w:jc w:val="center"/>
        </w:trPr>
        <w:tc>
          <w:tcPr>
            <w:tcW w:w="1134" w:type="dxa"/>
            <w:vAlign w:val="center"/>
          </w:tcPr>
          <w:p w14:paraId="1721FC79" w14:textId="77777777" w:rsidR="00775A72" w:rsidRDefault="00000000">
            <w:pPr>
              <w:jc w:val="center"/>
            </w:pPr>
            <w:r>
              <w:rPr>
                <w:sz w:val="11"/>
              </w:rPr>
              <w:t>gasolina_consumidor</w:t>
            </w:r>
          </w:p>
        </w:tc>
        <w:tc>
          <w:tcPr>
            <w:tcW w:w="1134" w:type="dxa"/>
            <w:vAlign w:val="center"/>
          </w:tcPr>
          <w:p w14:paraId="0DDF7152" w14:textId="77777777" w:rsidR="00775A72" w:rsidRDefault="00000000">
            <w:pPr>
              <w:jc w:val="center"/>
            </w:pPr>
            <w:r>
              <w:rPr>
                <w:sz w:val="11"/>
              </w:rPr>
              <w:t>ipca_transportes</w:t>
            </w:r>
          </w:p>
        </w:tc>
        <w:tc>
          <w:tcPr>
            <w:tcW w:w="1134" w:type="dxa"/>
            <w:vAlign w:val="center"/>
          </w:tcPr>
          <w:p w14:paraId="500B1594" w14:textId="77777777" w:rsidR="00775A72" w:rsidRDefault="00000000">
            <w:pPr>
              <w:jc w:val="center"/>
            </w:pPr>
            <w:r>
              <w:rPr>
                <w:sz w:val="11"/>
              </w:rPr>
              <w:t>B_combustivel_antes_cambio</w:t>
            </w:r>
          </w:p>
        </w:tc>
        <w:tc>
          <w:tcPr>
            <w:tcW w:w="1134" w:type="dxa"/>
            <w:vAlign w:val="center"/>
          </w:tcPr>
          <w:p w14:paraId="5447B0D9" w14:textId="77777777" w:rsidR="00775A72" w:rsidRDefault="00000000">
            <w:pPr>
              <w:jc w:val="center"/>
            </w:pPr>
            <w:r>
              <w:rPr>
                <w:sz w:val="11"/>
              </w:rPr>
              <w:t>6</w:t>
            </w:r>
          </w:p>
        </w:tc>
        <w:tc>
          <w:tcPr>
            <w:tcW w:w="1134" w:type="dxa"/>
            <w:vAlign w:val="center"/>
          </w:tcPr>
          <w:p w14:paraId="5D5845C1" w14:textId="77777777" w:rsidR="00775A72" w:rsidRDefault="00000000">
            <w:pPr>
              <w:jc w:val="center"/>
            </w:pPr>
            <w:r>
              <w:rPr>
                <w:sz w:val="11"/>
              </w:rPr>
              <w:t>0,0829</w:t>
            </w:r>
          </w:p>
        </w:tc>
        <w:tc>
          <w:tcPr>
            <w:tcW w:w="1134" w:type="dxa"/>
            <w:vAlign w:val="center"/>
          </w:tcPr>
          <w:p w14:paraId="1E78DD8C" w14:textId="77777777" w:rsidR="00775A72" w:rsidRDefault="00000000">
            <w:pPr>
              <w:jc w:val="center"/>
            </w:pPr>
            <w:r>
              <w:rPr>
                <w:sz w:val="11"/>
              </w:rPr>
              <w:t>0,0268</w:t>
            </w:r>
          </w:p>
        </w:tc>
        <w:tc>
          <w:tcPr>
            <w:tcW w:w="1134" w:type="dxa"/>
            <w:vAlign w:val="center"/>
          </w:tcPr>
          <w:p w14:paraId="1DD814EF" w14:textId="77777777" w:rsidR="00775A72" w:rsidRDefault="00000000">
            <w:pPr>
              <w:jc w:val="center"/>
            </w:pPr>
            <w:r>
              <w:rPr>
                <w:sz w:val="11"/>
              </w:rPr>
              <w:t>0,5711</w:t>
            </w:r>
          </w:p>
        </w:tc>
        <w:tc>
          <w:tcPr>
            <w:tcW w:w="1134" w:type="dxa"/>
            <w:vAlign w:val="center"/>
          </w:tcPr>
          <w:p w14:paraId="05A7DCD6" w14:textId="77777777" w:rsidR="00775A72" w:rsidRDefault="00000000">
            <w:pPr>
              <w:jc w:val="center"/>
            </w:pPr>
            <w:r>
              <w:rPr>
                <w:sz w:val="11"/>
              </w:rPr>
              <w:t>0,3192</w:t>
            </w:r>
          </w:p>
        </w:tc>
      </w:tr>
      <w:tr w:rsidR="00775A72" w14:paraId="628F1D4D" w14:textId="77777777">
        <w:trPr>
          <w:jc w:val="center"/>
        </w:trPr>
        <w:tc>
          <w:tcPr>
            <w:tcW w:w="1134" w:type="dxa"/>
            <w:vAlign w:val="center"/>
          </w:tcPr>
          <w:p w14:paraId="1F420060" w14:textId="77777777" w:rsidR="00775A72" w:rsidRDefault="00000000">
            <w:pPr>
              <w:jc w:val="center"/>
            </w:pPr>
            <w:r>
              <w:rPr>
                <w:sz w:val="11"/>
              </w:rPr>
              <w:t>gasolina_consumidor</w:t>
            </w:r>
          </w:p>
        </w:tc>
        <w:tc>
          <w:tcPr>
            <w:tcW w:w="1134" w:type="dxa"/>
            <w:vAlign w:val="center"/>
          </w:tcPr>
          <w:p w14:paraId="421524AA" w14:textId="77777777" w:rsidR="00775A72" w:rsidRDefault="00000000">
            <w:pPr>
              <w:jc w:val="center"/>
            </w:pPr>
            <w:r>
              <w:rPr>
                <w:sz w:val="11"/>
              </w:rPr>
              <w:t>ipca_transportes</w:t>
            </w:r>
          </w:p>
        </w:tc>
        <w:tc>
          <w:tcPr>
            <w:tcW w:w="1134" w:type="dxa"/>
            <w:vAlign w:val="center"/>
          </w:tcPr>
          <w:p w14:paraId="402C53AB" w14:textId="77777777" w:rsidR="00775A72" w:rsidRDefault="00000000">
            <w:pPr>
              <w:jc w:val="center"/>
            </w:pPr>
            <w:r>
              <w:rPr>
                <w:sz w:val="11"/>
              </w:rPr>
              <w:t>B_combustivel_antes_cambio</w:t>
            </w:r>
          </w:p>
        </w:tc>
        <w:tc>
          <w:tcPr>
            <w:tcW w:w="1134" w:type="dxa"/>
            <w:vAlign w:val="center"/>
          </w:tcPr>
          <w:p w14:paraId="7F928CA7" w14:textId="77777777" w:rsidR="00775A72" w:rsidRDefault="00000000">
            <w:pPr>
              <w:jc w:val="center"/>
            </w:pPr>
            <w:r>
              <w:rPr>
                <w:sz w:val="11"/>
              </w:rPr>
              <w:t>12</w:t>
            </w:r>
          </w:p>
        </w:tc>
        <w:tc>
          <w:tcPr>
            <w:tcW w:w="1134" w:type="dxa"/>
            <w:vAlign w:val="center"/>
          </w:tcPr>
          <w:p w14:paraId="342AD216" w14:textId="77777777" w:rsidR="00775A72" w:rsidRDefault="00000000">
            <w:pPr>
              <w:jc w:val="center"/>
            </w:pPr>
            <w:r>
              <w:rPr>
                <w:sz w:val="11"/>
              </w:rPr>
              <w:t>0,0829</w:t>
            </w:r>
          </w:p>
        </w:tc>
        <w:tc>
          <w:tcPr>
            <w:tcW w:w="1134" w:type="dxa"/>
            <w:vAlign w:val="center"/>
          </w:tcPr>
          <w:p w14:paraId="69CA73BA" w14:textId="77777777" w:rsidR="00775A72" w:rsidRDefault="00000000">
            <w:pPr>
              <w:jc w:val="center"/>
            </w:pPr>
            <w:r>
              <w:rPr>
                <w:sz w:val="11"/>
              </w:rPr>
              <w:t>0,0269</w:t>
            </w:r>
          </w:p>
        </w:tc>
        <w:tc>
          <w:tcPr>
            <w:tcW w:w="1134" w:type="dxa"/>
            <w:vAlign w:val="center"/>
          </w:tcPr>
          <w:p w14:paraId="16C68954" w14:textId="77777777" w:rsidR="00775A72" w:rsidRDefault="00000000">
            <w:pPr>
              <w:jc w:val="center"/>
            </w:pPr>
            <w:r>
              <w:rPr>
                <w:sz w:val="11"/>
              </w:rPr>
              <w:t>0,5710</w:t>
            </w:r>
          </w:p>
        </w:tc>
        <w:tc>
          <w:tcPr>
            <w:tcW w:w="1134" w:type="dxa"/>
            <w:vAlign w:val="center"/>
          </w:tcPr>
          <w:p w14:paraId="598F1E6D" w14:textId="77777777" w:rsidR="00775A72" w:rsidRDefault="00000000">
            <w:pPr>
              <w:jc w:val="center"/>
            </w:pPr>
            <w:r>
              <w:rPr>
                <w:sz w:val="11"/>
              </w:rPr>
              <w:t>0,3192</w:t>
            </w:r>
          </w:p>
        </w:tc>
      </w:tr>
      <w:tr w:rsidR="00775A72" w14:paraId="67B00A26" w14:textId="77777777">
        <w:trPr>
          <w:jc w:val="center"/>
        </w:trPr>
        <w:tc>
          <w:tcPr>
            <w:tcW w:w="1134" w:type="dxa"/>
            <w:vAlign w:val="center"/>
          </w:tcPr>
          <w:p w14:paraId="27640DC8" w14:textId="77777777" w:rsidR="00775A72" w:rsidRDefault="00000000">
            <w:pPr>
              <w:jc w:val="center"/>
            </w:pPr>
            <w:r>
              <w:rPr>
                <w:sz w:val="11"/>
              </w:rPr>
              <w:lastRenderedPageBreak/>
              <w:t>gasolina_consumidor</w:t>
            </w:r>
          </w:p>
        </w:tc>
        <w:tc>
          <w:tcPr>
            <w:tcW w:w="1134" w:type="dxa"/>
            <w:vAlign w:val="center"/>
          </w:tcPr>
          <w:p w14:paraId="44718055" w14:textId="77777777" w:rsidR="00775A72" w:rsidRDefault="00000000">
            <w:pPr>
              <w:jc w:val="center"/>
            </w:pPr>
            <w:r>
              <w:rPr>
                <w:sz w:val="11"/>
              </w:rPr>
              <w:t>ipca_transportes</w:t>
            </w:r>
          </w:p>
        </w:tc>
        <w:tc>
          <w:tcPr>
            <w:tcW w:w="1134" w:type="dxa"/>
            <w:vAlign w:val="center"/>
          </w:tcPr>
          <w:p w14:paraId="51550C14" w14:textId="77777777" w:rsidR="00775A72" w:rsidRDefault="00000000">
            <w:pPr>
              <w:jc w:val="center"/>
            </w:pPr>
            <w:r>
              <w:rPr>
                <w:sz w:val="11"/>
              </w:rPr>
              <w:t>C_cambio_antes_petroleo</w:t>
            </w:r>
          </w:p>
        </w:tc>
        <w:tc>
          <w:tcPr>
            <w:tcW w:w="1134" w:type="dxa"/>
            <w:vAlign w:val="center"/>
          </w:tcPr>
          <w:p w14:paraId="46BD34E1" w14:textId="77777777" w:rsidR="00775A72" w:rsidRDefault="00000000">
            <w:pPr>
              <w:jc w:val="center"/>
            </w:pPr>
            <w:r>
              <w:rPr>
                <w:sz w:val="11"/>
              </w:rPr>
              <w:t>1</w:t>
            </w:r>
          </w:p>
        </w:tc>
        <w:tc>
          <w:tcPr>
            <w:tcW w:w="1134" w:type="dxa"/>
            <w:vAlign w:val="center"/>
          </w:tcPr>
          <w:p w14:paraId="63A27EDE" w14:textId="77777777" w:rsidR="00775A72" w:rsidRDefault="00000000">
            <w:pPr>
              <w:jc w:val="center"/>
            </w:pPr>
            <w:r>
              <w:rPr>
                <w:sz w:val="11"/>
              </w:rPr>
              <w:t>0,0610</w:t>
            </w:r>
          </w:p>
        </w:tc>
        <w:tc>
          <w:tcPr>
            <w:tcW w:w="1134" w:type="dxa"/>
            <w:vAlign w:val="center"/>
          </w:tcPr>
          <w:p w14:paraId="6BE9F066" w14:textId="77777777" w:rsidR="00775A72" w:rsidRDefault="00000000">
            <w:pPr>
              <w:jc w:val="center"/>
            </w:pPr>
            <w:r>
              <w:rPr>
                <w:sz w:val="11"/>
              </w:rPr>
              <w:t>0,0206</w:t>
            </w:r>
          </w:p>
        </w:tc>
        <w:tc>
          <w:tcPr>
            <w:tcW w:w="1134" w:type="dxa"/>
            <w:vAlign w:val="center"/>
          </w:tcPr>
          <w:p w14:paraId="08B86C86" w14:textId="77777777" w:rsidR="00775A72" w:rsidRDefault="00000000">
            <w:pPr>
              <w:jc w:val="center"/>
            </w:pPr>
            <w:r>
              <w:rPr>
                <w:sz w:val="11"/>
              </w:rPr>
              <w:t>0,6011</w:t>
            </w:r>
          </w:p>
        </w:tc>
        <w:tc>
          <w:tcPr>
            <w:tcW w:w="1134" w:type="dxa"/>
            <w:vAlign w:val="center"/>
          </w:tcPr>
          <w:p w14:paraId="262800B6" w14:textId="77777777" w:rsidR="00775A72" w:rsidRDefault="00000000">
            <w:pPr>
              <w:jc w:val="center"/>
            </w:pPr>
            <w:r>
              <w:rPr>
                <w:sz w:val="11"/>
              </w:rPr>
              <w:t>0,3172</w:t>
            </w:r>
          </w:p>
        </w:tc>
      </w:tr>
      <w:tr w:rsidR="00775A72" w14:paraId="0384F8F7" w14:textId="77777777">
        <w:trPr>
          <w:jc w:val="center"/>
        </w:trPr>
        <w:tc>
          <w:tcPr>
            <w:tcW w:w="1134" w:type="dxa"/>
            <w:vAlign w:val="center"/>
          </w:tcPr>
          <w:p w14:paraId="6782514F" w14:textId="77777777" w:rsidR="00775A72" w:rsidRDefault="00000000">
            <w:pPr>
              <w:jc w:val="center"/>
            </w:pPr>
            <w:r>
              <w:rPr>
                <w:sz w:val="11"/>
              </w:rPr>
              <w:t>gasolina_consumidor</w:t>
            </w:r>
          </w:p>
        </w:tc>
        <w:tc>
          <w:tcPr>
            <w:tcW w:w="1134" w:type="dxa"/>
            <w:vAlign w:val="center"/>
          </w:tcPr>
          <w:p w14:paraId="0D76270F" w14:textId="77777777" w:rsidR="00775A72" w:rsidRDefault="00000000">
            <w:pPr>
              <w:jc w:val="center"/>
            </w:pPr>
            <w:r>
              <w:rPr>
                <w:sz w:val="11"/>
              </w:rPr>
              <w:t>ipca_transportes</w:t>
            </w:r>
          </w:p>
        </w:tc>
        <w:tc>
          <w:tcPr>
            <w:tcW w:w="1134" w:type="dxa"/>
            <w:vAlign w:val="center"/>
          </w:tcPr>
          <w:p w14:paraId="08C51862" w14:textId="77777777" w:rsidR="00775A72" w:rsidRDefault="00000000">
            <w:pPr>
              <w:jc w:val="center"/>
            </w:pPr>
            <w:r>
              <w:rPr>
                <w:sz w:val="11"/>
              </w:rPr>
              <w:t>C_cambio_antes_petroleo</w:t>
            </w:r>
          </w:p>
        </w:tc>
        <w:tc>
          <w:tcPr>
            <w:tcW w:w="1134" w:type="dxa"/>
            <w:vAlign w:val="center"/>
          </w:tcPr>
          <w:p w14:paraId="0C452858" w14:textId="77777777" w:rsidR="00775A72" w:rsidRDefault="00000000">
            <w:pPr>
              <w:jc w:val="center"/>
            </w:pPr>
            <w:r>
              <w:rPr>
                <w:sz w:val="11"/>
              </w:rPr>
              <w:t>3</w:t>
            </w:r>
          </w:p>
        </w:tc>
        <w:tc>
          <w:tcPr>
            <w:tcW w:w="1134" w:type="dxa"/>
            <w:vAlign w:val="center"/>
          </w:tcPr>
          <w:p w14:paraId="5429690C" w14:textId="77777777" w:rsidR="00775A72" w:rsidRDefault="00000000">
            <w:pPr>
              <w:jc w:val="center"/>
            </w:pPr>
            <w:r>
              <w:rPr>
                <w:sz w:val="11"/>
              </w:rPr>
              <w:t>0,0639</w:t>
            </w:r>
          </w:p>
        </w:tc>
        <w:tc>
          <w:tcPr>
            <w:tcW w:w="1134" w:type="dxa"/>
            <w:vAlign w:val="center"/>
          </w:tcPr>
          <w:p w14:paraId="53AFCA39" w14:textId="77777777" w:rsidR="00775A72" w:rsidRDefault="00000000">
            <w:pPr>
              <w:jc w:val="center"/>
            </w:pPr>
            <w:r>
              <w:rPr>
                <w:sz w:val="11"/>
              </w:rPr>
              <w:t>0,0446</w:t>
            </w:r>
          </w:p>
        </w:tc>
        <w:tc>
          <w:tcPr>
            <w:tcW w:w="1134" w:type="dxa"/>
            <w:vAlign w:val="center"/>
          </w:tcPr>
          <w:p w14:paraId="19EDD6E2" w14:textId="77777777" w:rsidR="00775A72" w:rsidRDefault="00000000">
            <w:pPr>
              <w:jc w:val="center"/>
            </w:pPr>
            <w:r>
              <w:rPr>
                <w:sz w:val="11"/>
              </w:rPr>
              <w:t>0,5726</w:t>
            </w:r>
          </w:p>
        </w:tc>
        <w:tc>
          <w:tcPr>
            <w:tcW w:w="1134" w:type="dxa"/>
            <w:vAlign w:val="center"/>
          </w:tcPr>
          <w:p w14:paraId="54595E56" w14:textId="77777777" w:rsidR="00775A72" w:rsidRDefault="00000000">
            <w:pPr>
              <w:jc w:val="center"/>
            </w:pPr>
            <w:r>
              <w:rPr>
                <w:sz w:val="11"/>
              </w:rPr>
              <w:t>0,3189</w:t>
            </w:r>
          </w:p>
        </w:tc>
      </w:tr>
      <w:tr w:rsidR="00775A72" w14:paraId="6710F30B" w14:textId="77777777">
        <w:trPr>
          <w:jc w:val="center"/>
        </w:trPr>
        <w:tc>
          <w:tcPr>
            <w:tcW w:w="1134" w:type="dxa"/>
            <w:vAlign w:val="center"/>
          </w:tcPr>
          <w:p w14:paraId="1F4FC88A" w14:textId="77777777" w:rsidR="00775A72" w:rsidRDefault="00000000">
            <w:pPr>
              <w:jc w:val="center"/>
            </w:pPr>
            <w:r>
              <w:rPr>
                <w:sz w:val="11"/>
              </w:rPr>
              <w:t>gasolina_consumidor</w:t>
            </w:r>
          </w:p>
        </w:tc>
        <w:tc>
          <w:tcPr>
            <w:tcW w:w="1134" w:type="dxa"/>
            <w:vAlign w:val="center"/>
          </w:tcPr>
          <w:p w14:paraId="52CD216F" w14:textId="77777777" w:rsidR="00775A72" w:rsidRDefault="00000000">
            <w:pPr>
              <w:jc w:val="center"/>
            </w:pPr>
            <w:r>
              <w:rPr>
                <w:sz w:val="11"/>
              </w:rPr>
              <w:t>ipca_transportes</w:t>
            </w:r>
          </w:p>
        </w:tc>
        <w:tc>
          <w:tcPr>
            <w:tcW w:w="1134" w:type="dxa"/>
            <w:vAlign w:val="center"/>
          </w:tcPr>
          <w:p w14:paraId="22888E38" w14:textId="77777777" w:rsidR="00775A72" w:rsidRDefault="00000000">
            <w:pPr>
              <w:jc w:val="center"/>
            </w:pPr>
            <w:r>
              <w:rPr>
                <w:sz w:val="11"/>
              </w:rPr>
              <w:t>C_cambio_antes_petroleo</w:t>
            </w:r>
          </w:p>
        </w:tc>
        <w:tc>
          <w:tcPr>
            <w:tcW w:w="1134" w:type="dxa"/>
            <w:vAlign w:val="center"/>
          </w:tcPr>
          <w:p w14:paraId="6BC4CD96" w14:textId="77777777" w:rsidR="00775A72" w:rsidRDefault="00000000">
            <w:pPr>
              <w:jc w:val="center"/>
            </w:pPr>
            <w:r>
              <w:rPr>
                <w:sz w:val="11"/>
              </w:rPr>
              <w:t>6</w:t>
            </w:r>
          </w:p>
        </w:tc>
        <w:tc>
          <w:tcPr>
            <w:tcW w:w="1134" w:type="dxa"/>
            <w:vAlign w:val="center"/>
          </w:tcPr>
          <w:p w14:paraId="780FEC20" w14:textId="77777777" w:rsidR="00775A72" w:rsidRDefault="00000000">
            <w:pPr>
              <w:jc w:val="center"/>
            </w:pPr>
            <w:r>
              <w:rPr>
                <w:sz w:val="11"/>
              </w:rPr>
              <w:t>0,0639</w:t>
            </w:r>
          </w:p>
        </w:tc>
        <w:tc>
          <w:tcPr>
            <w:tcW w:w="1134" w:type="dxa"/>
            <w:vAlign w:val="center"/>
          </w:tcPr>
          <w:p w14:paraId="15E2728D" w14:textId="77777777" w:rsidR="00775A72" w:rsidRDefault="00000000">
            <w:pPr>
              <w:jc w:val="center"/>
            </w:pPr>
            <w:r>
              <w:rPr>
                <w:sz w:val="11"/>
              </w:rPr>
              <w:t>0,0467</w:t>
            </w:r>
          </w:p>
        </w:tc>
        <w:tc>
          <w:tcPr>
            <w:tcW w:w="1134" w:type="dxa"/>
            <w:vAlign w:val="center"/>
          </w:tcPr>
          <w:p w14:paraId="2B51467E" w14:textId="77777777" w:rsidR="00775A72" w:rsidRDefault="00000000">
            <w:pPr>
              <w:jc w:val="center"/>
            </w:pPr>
            <w:r>
              <w:rPr>
                <w:sz w:val="11"/>
              </w:rPr>
              <w:t>0,5701</w:t>
            </w:r>
          </w:p>
        </w:tc>
        <w:tc>
          <w:tcPr>
            <w:tcW w:w="1134" w:type="dxa"/>
            <w:vAlign w:val="center"/>
          </w:tcPr>
          <w:p w14:paraId="680A1D3F" w14:textId="77777777" w:rsidR="00775A72" w:rsidRDefault="00000000">
            <w:pPr>
              <w:jc w:val="center"/>
            </w:pPr>
            <w:r>
              <w:rPr>
                <w:sz w:val="11"/>
              </w:rPr>
              <w:t>0,3192</w:t>
            </w:r>
          </w:p>
        </w:tc>
      </w:tr>
      <w:tr w:rsidR="00775A72" w14:paraId="48B46F1C" w14:textId="77777777">
        <w:trPr>
          <w:jc w:val="center"/>
        </w:trPr>
        <w:tc>
          <w:tcPr>
            <w:tcW w:w="1134" w:type="dxa"/>
            <w:vAlign w:val="center"/>
          </w:tcPr>
          <w:p w14:paraId="1048E230" w14:textId="77777777" w:rsidR="00775A72" w:rsidRDefault="00000000">
            <w:pPr>
              <w:jc w:val="center"/>
            </w:pPr>
            <w:r>
              <w:rPr>
                <w:sz w:val="11"/>
              </w:rPr>
              <w:t>gasolina_consumidor</w:t>
            </w:r>
          </w:p>
        </w:tc>
        <w:tc>
          <w:tcPr>
            <w:tcW w:w="1134" w:type="dxa"/>
            <w:vAlign w:val="center"/>
          </w:tcPr>
          <w:p w14:paraId="571A0236" w14:textId="77777777" w:rsidR="00775A72" w:rsidRDefault="00000000">
            <w:pPr>
              <w:jc w:val="center"/>
            </w:pPr>
            <w:r>
              <w:rPr>
                <w:sz w:val="11"/>
              </w:rPr>
              <w:t>ipca_transportes</w:t>
            </w:r>
          </w:p>
        </w:tc>
        <w:tc>
          <w:tcPr>
            <w:tcW w:w="1134" w:type="dxa"/>
            <w:vAlign w:val="center"/>
          </w:tcPr>
          <w:p w14:paraId="1BD3A2FE" w14:textId="77777777" w:rsidR="00775A72" w:rsidRDefault="00000000">
            <w:pPr>
              <w:jc w:val="center"/>
            </w:pPr>
            <w:r>
              <w:rPr>
                <w:sz w:val="11"/>
              </w:rPr>
              <w:t>C_cambio_antes_petroleo</w:t>
            </w:r>
          </w:p>
        </w:tc>
        <w:tc>
          <w:tcPr>
            <w:tcW w:w="1134" w:type="dxa"/>
            <w:vAlign w:val="center"/>
          </w:tcPr>
          <w:p w14:paraId="2120A7CB" w14:textId="77777777" w:rsidR="00775A72" w:rsidRDefault="00000000">
            <w:pPr>
              <w:jc w:val="center"/>
            </w:pPr>
            <w:r>
              <w:rPr>
                <w:sz w:val="11"/>
              </w:rPr>
              <w:t>12</w:t>
            </w:r>
          </w:p>
        </w:tc>
        <w:tc>
          <w:tcPr>
            <w:tcW w:w="1134" w:type="dxa"/>
            <w:vAlign w:val="center"/>
          </w:tcPr>
          <w:p w14:paraId="7CD1CF17" w14:textId="77777777" w:rsidR="00775A72" w:rsidRDefault="00000000">
            <w:pPr>
              <w:jc w:val="center"/>
            </w:pPr>
            <w:r>
              <w:rPr>
                <w:sz w:val="11"/>
              </w:rPr>
              <w:t>0,0639</w:t>
            </w:r>
          </w:p>
        </w:tc>
        <w:tc>
          <w:tcPr>
            <w:tcW w:w="1134" w:type="dxa"/>
            <w:vAlign w:val="center"/>
          </w:tcPr>
          <w:p w14:paraId="180295FA" w14:textId="77777777" w:rsidR="00775A72" w:rsidRDefault="00000000">
            <w:pPr>
              <w:jc w:val="center"/>
            </w:pPr>
            <w:r>
              <w:rPr>
                <w:sz w:val="11"/>
              </w:rPr>
              <w:t>0,0468</w:t>
            </w:r>
          </w:p>
        </w:tc>
        <w:tc>
          <w:tcPr>
            <w:tcW w:w="1134" w:type="dxa"/>
            <w:vAlign w:val="center"/>
          </w:tcPr>
          <w:p w14:paraId="36404B99" w14:textId="77777777" w:rsidR="00775A72" w:rsidRDefault="00000000">
            <w:pPr>
              <w:jc w:val="center"/>
            </w:pPr>
            <w:r>
              <w:rPr>
                <w:sz w:val="11"/>
              </w:rPr>
              <w:t>0,5701</w:t>
            </w:r>
          </w:p>
        </w:tc>
        <w:tc>
          <w:tcPr>
            <w:tcW w:w="1134" w:type="dxa"/>
            <w:vAlign w:val="center"/>
          </w:tcPr>
          <w:p w14:paraId="5BA0F3C3" w14:textId="77777777" w:rsidR="00775A72" w:rsidRDefault="00000000">
            <w:pPr>
              <w:jc w:val="center"/>
            </w:pPr>
            <w:r>
              <w:rPr>
                <w:sz w:val="11"/>
              </w:rPr>
              <w:t>0,3192</w:t>
            </w:r>
          </w:p>
        </w:tc>
      </w:tr>
      <w:tr w:rsidR="00775A72" w14:paraId="2DF5DE9B" w14:textId="77777777">
        <w:trPr>
          <w:jc w:val="center"/>
        </w:trPr>
        <w:tc>
          <w:tcPr>
            <w:tcW w:w="1134" w:type="dxa"/>
            <w:vAlign w:val="center"/>
          </w:tcPr>
          <w:p w14:paraId="4D1754E5" w14:textId="77777777" w:rsidR="00775A72" w:rsidRDefault="00000000">
            <w:pPr>
              <w:jc w:val="center"/>
            </w:pPr>
            <w:r>
              <w:rPr>
                <w:sz w:val="11"/>
              </w:rPr>
              <w:t>etanol</w:t>
            </w:r>
          </w:p>
        </w:tc>
        <w:tc>
          <w:tcPr>
            <w:tcW w:w="1134" w:type="dxa"/>
            <w:vAlign w:val="center"/>
          </w:tcPr>
          <w:p w14:paraId="1320B939" w14:textId="77777777" w:rsidR="00775A72" w:rsidRDefault="00000000">
            <w:pPr>
              <w:jc w:val="center"/>
            </w:pPr>
            <w:r>
              <w:rPr>
                <w:sz w:val="11"/>
              </w:rPr>
              <w:t>ipca_geral</w:t>
            </w:r>
          </w:p>
        </w:tc>
        <w:tc>
          <w:tcPr>
            <w:tcW w:w="1134" w:type="dxa"/>
            <w:vAlign w:val="center"/>
          </w:tcPr>
          <w:p w14:paraId="696E85FD" w14:textId="77777777" w:rsidR="00775A72" w:rsidRDefault="00000000">
            <w:pPr>
              <w:jc w:val="center"/>
            </w:pPr>
            <w:r>
              <w:rPr>
                <w:sz w:val="11"/>
              </w:rPr>
              <w:t>A_principal</w:t>
            </w:r>
          </w:p>
        </w:tc>
        <w:tc>
          <w:tcPr>
            <w:tcW w:w="1134" w:type="dxa"/>
            <w:vAlign w:val="center"/>
          </w:tcPr>
          <w:p w14:paraId="50172349" w14:textId="77777777" w:rsidR="00775A72" w:rsidRDefault="00000000">
            <w:pPr>
              <w:jc w:val="center"/>
            </w:pPr>
            <w:r>
              <w:rPr>
                <w:sz w:val="11"/>
              </w:rPr>
              <w:t>1</w:t>
            </w:r>
          </w:p>
        </w:tc>
        <w:tc>
          <w:tcPr>
            <w:tcW w:w="1134" w:type="dxa"/>
            <w:vAlign w:val="center"/>
          </w:tcPr>
          <w:p w14:paraId="22B18256" w14:textId="77777777" w:rsidR="00775A72" w:rsidRDefault="00000000">
            <w:pPr>
              <w:jc w:val="center"/>
            </w:pPr>
            <w:r>
              <w:rPr>
                <w:sz w:val="11"/>
              </w:rPr>
              <w:t>0,0059</w:t>
            </w:r>
          </w:p>
        </w:tc>
        <w:tc>
          <w:tcPr>
            <w:tcW w:w="1134" w:type="dxa"/>
            <w:vAlign w:val="center"/>
          </w:tcPr>
          <w:p w14:paraId="0EE1D66A" w14:textId="77777777" w:rsidR="00775A72" w:rsidRDefault="00000000">
            <w:pPr>
              <w:jc w:val="center"/>
            </w:pPr>
            <w:r>
              <w:rPr>
                <w:sz w:val="11"/>
              </w:rPr>
              <w:t>0,0455</w:t>
            </w:r>
          </w:p>
        </w:tc>
        <w:tc>
          <w:tcPr>
            <w:tcW w:w="1134" w:type="dxa"/>
            <w:vAlign w:val="center"/>
          </w:tcPr>
          <w:p w14:paraId="08EB6AB1" w14:textId="77777777" w:rsidR="00775A72" w:rsidRDefault="00000000">
            <w:pPr>
              <w:jc w:val="center"/>
            </w:pPr>
            <w:r>
              <w:rPr>
                <w:sz w:val="11"/>
              </w:rPr>
              <w:t>0,0459</w:t>
            </w:r>
          </w:p>
        </w:tc>
        <w:tc>
          <w:tcPr>
            <w:tcW w:w="1134" w:type="dxa"/>
            <w:vAlign w:val="center"/>
          </w:tcPr>
          <w:p w14:paraId="4A68B508" w14:textId="77777777" w:rsidR="00775A72" w:rsidRDefault="00000000">
            <w:pPr>
              <w:jc w:val="center"/>
            </w:pPr>
            <w:r>
              <w:rPr>
                <w:sz w:val="11"/>
              </w:rPr>
              <w:t>0,9027</w:t>
            </w:r>
          </w:p>
        </w:tc>
      </w:tr>
      <w:tr w:rsidR="00775A72" w14:paraId="42F0E9E8" w14:textId="77777777">
        <w:trPr>
          <w:jc w:val="center"/>
        </w:trPr>
        <w:tc>
          <w:tcPr>
            <w:tcW w:w="1134" w:type="dxa"/>
            <w:vAlign w:val="center"/>
          </w:tcPr>
          <w:p w14:paraId="4C69ACF6" w14:textId="77777777" w:rsidR="00775A72" w:rsidRDefault="00000000">
            <w:pPr>
              <w:jc w:val="center"/>
            </w:pPr>
            <w:r>
              <w:rPr>
                <w:sz w:val="11"/>
              </w:rPr>
              <w:t>etanol</w:t>
            </w:r>
          </w:p>
        </w:tc>
        <w:tc>
          <w:tcPr>
            <w:tcW w:w="1134" w:type="dxa"/>
            <w:vAlign w:val="center"/>
          </w:tcPr>
          <w:p w14:paraId="0D1D2C3E" w14:textId="77777777" w:rsidR="00775A72" w:rsidRDefault="00000000">
            <w:pPr>
              <w:jc w:val="center"/>
            </w:pPr>
            <w:r>
              <w:rPr>
                <w:sz w:val="11"/>
              </w:rPr>
              <w:t>ipca_geral</w:t>
            </w:r>
          </w:p>
        </w:tc>
        <w:tc>
          <w:tcPr>
            <w:tcW w:w="1134" w:type="dxa"/>
            <w:vAlign w:val="center"/>
          </w:tcPr>
          <w:p w14:paraId="3336F5F4" w14:textId="77777777" w:rsidR="00775A72" w:rsidRDefault="00000000">
            <w:pPr>
              <w:jc w:val="center"/>
            </w:pPr>
            <w:r>
              <w:rPr>
                <w:sz w:val="11"/>
              </w:rPr>
              <w:t>A_principal</w:t>
            </w:r>
          </w:p>
        </w:tc>
        <w:tc>
          <w:tcPr>
            <w:tcW w:w="1134" w:type="dxa"/>
            <w:vAlign w:val="center"/>
          </w:tcPr>
          <w:p w14:paraId="5E866AA7" w14:textId="77777777" w:rsidR="00775A72" w:rsidRDefault="00000000">
            <w:pPr>
              <w:jc w:val="center"/>
            </w:pPr>
            <w:r>
              <w:rPr>
                <w:sz w:val="11"/>
              </w:rPr>
              <w:t>3</w:t>
            </w:r>
          </w:p>
        </w:tc>
        <w:tc>
          <w:tcPr>
            <w:tcW w:w="1134" w:type="dxa"/>
            <w:vAlign w:val="center"/>
          </w:tcPr>
          <w:p w14:paraId="65B680C7" w14:textId="77777777" w:rsidR="00775A72" w:rsidRDefault="00000000">
            <w:pPr>
              <w:jc w:val="center"/>
            </w:pPr>
            <w:r>
              <w:rPr>
                <w:sz w:val="11"/>
              </w:rPr>
              <w:t>0,0110</w:t>
            </w:r>
          </w:p>
        </w:tc>
        <w:tc>
          <w:tcPr>
            <w:tcW w:w="1134" w:type="dxa"/>
            <w:vAlign w:val="center"/>
          </w:tcPr>
          <w:p w14:paraId="257732A7" w14:textId="77777777" w:rsidR="00775A72" w:rsidRDefault="00000000">
            <w:pPr>
              <w:jc w:val="center"/>
            </w:pPr>
            <w:r>
              <w:rPr>
                <w:sz w:val="11"/>
              </w:rPr>
              <w:t>0,0538</w:t>
            </w:r>
          </w:p>
        </w:tc>
        <w:tc>
          <w:tcPr>
            <w:tcW w:w="1134" w:type="dxa"/>
            <w:vAlign w:val="center"/>
          </w:tcPr>
          <w:p w14:paraId="68DEFAC5" w14:textId="77777777" w:rsidR="00775A72" w:rsidRDefault="00000000">
            <w:pPr>
              <w:jc w:val="center"/>
            </w:pPr>
            <w:r>
              <w:rPr>
                <w:sz w:val="11"/>
              </w:rPr>
              <w:t>0,0491</w:t>
            </w:r>
          </w:p>
        </w:tc>
        <w:tc>
          <w:tcPr>
            <w:tcW w:w="1134" w:type="dxa"/>
            <w:vAlign w:val="center"/>
          </w:tcPr>
          <w:p w14:paraId="4D474A0E" w14:textId="77777777" w:rsidR="00775A72" w:rsidRDefault="00000000">
            <w:pPr>
              <w:jc w:val="center"/>
            </w:pPr>
            <w:r>
              <w:rPr>
                <w:sz w:val="11"/>
              </w:rPr>
              <w:t>0,8861</w:t>
            </w:r>
          </w:p>
        </w:tc>
      </w:tr>
      <w:tr w:rsidR="00775A72" w14:paraId="2600B7A3" w14:textId="77777777">
        <w:trPr>
          <w:jc w:val="center"/>
        </w:trPr>
        <w:tc>
          <w:tcPr>
            <w:tcW w:w="1134" w:type="dxa"/>
            <w:vAlign w:val="center"/>
          </w:tcPr>
          <w:p w14:paraId="2F4A358F" w14:textId="77777777" w:rsidR="00775A72" w:rsidRDefault="00000000">
            <w:pPr>
              <w:jc w:val="center"/>
            </w:pPr>
            <w:r>
              <w:rPr>
                <w:sz w:val="11"/>
              </w:rPr>
              <w:t>etanol</w:t>
            </w:r>
          </w:p>
        </w:tc>
        <w:tc>
          <w:tcPr>
            <w:tcW w:w="1134" w:type="dxa"/>
            <w:vAlign w:val="center"/>
          </w:tcPr>
          <w:p w14:paraId="4CF58557" w14:textId="77777777" w:rsidR="00775A72" w:rsidRDefault="00000000">
            <w:pPr>
              <w:jc w:val="center"/>
            </w:pPr>
            <w:r>
              <w:rPr>
                <w:sz w:val="11"/>
              </w:rPr>
              <w:t>ipca_geral</w:t>
            </w:r>
          </w:p>
        </w:tc>
        <w:tc>
          <w:tcPr>
            <w:tcW w:w="1134" w:type="dxa"/>
            <w:vAlign w:val="center"/>
          </w:tcPr>
          <w:p w14:paraId="02094502" w14:textId="77777777" w:rsidR="00775A72" w:rsidRDefault="00000000">
            <w:pPr>
              <w:jc w:val="center"/>
            </w:pPr>
            <w:r>
              <w:rPr>
                <w:sz w:val="11"/>
              </w:rPr>
              <w:t>A_principal</w:t>
            </w:r>
          </w:p>
        </w:tc>
        <w:tc>
          <w:tcPr>
            <w:tcW w:w="1134" w:type="dxa"/>
            <w:vAlign w:val="center"/>
          </w:tcPr>
          <w:p w14:paraId="38A90E81" w14:textId="77777777" w:rsidR="00775A72" w:rsidRDefault="00000000">
            <w:pPr>
              <w:jc w:val="center"/>
            </w:pPr>
            <w:r>
              <w:rPr>
                <w:sz w:val="11"/>
              </w:rPr>
              <w:t>6</w:t>
            </w:r>
          </w:p>
        </w:tc>
        <w:tc>
          <w:tcPr>
            <w:tcW w:w="1134" w:type="dxa"/>
            <w:vAlign w:val="center"/>
          </w:tcPr>
          <w:p w14:paraId="489E4E38" w14:textId="77777777" w:rsidR="00775A72" w:rsidRDefault="00000000">
            <w:pPr>
              <w:jc w:val="center"/>
            </w:pPr>
            <w:r>
              <w:rPr>
                <w:sz w:val="11"/>
              </w:rPr>
              <w:t>0,0124</w:t>
            </w:r>
          </w:p>
        </w:tc>
        <w:tc>
          <w:tcPr>
            <w:tcW w:w="1134" w:type="dxa"/>
            <w:vAlign w:val="center"/>
          </w:tcPr>
          <w:p w14:paraId="7C2BA5A3" w14:textId="77777777" w:rsidR="00775A72" w:rsidRDefault="00000000">
            <w:pPr>
              <w:jc w:val="center"/>
            </w:pPr>
            <w:r>
              <w:rPr>
                <w:sz w:val="11"/>
              </w:rPr>
              <w:t>0,0562</w:t>
            </w:r>
          </w:p>
        </w:tc>
        <w:tc>
          <w:tcPr>
            <w:tcW w:w="1134" w:type="dxa"/>
            <w:vAlign w:val="center"/>
          </w:tcPr>
          <w:p w14:paraId="317E629D" w14:textId="77777777" w:rsidR="00775A72" w:rsidRDefault="00000000">
            <w:pPr>
              <w:jc w:val="center"/>
            </w:pPr>
            <w:r>
              <w:rPr>
                <w:sz w:val="11"/>
              </w:rPr>
              <w:t>0,0497</w:t>
            </w:r>
          </w:p>
        </w:tc>
        <w:tc>
          <w:tcPr>
            <w:tcW w:w="1134" w:type="dxa"/>
            <w:vAlign w:val="center"/>
          </w:tcPr>
          <w:p w14:paraId="5899F960" w14:textId="77777777" w:rsidR="00775A72" w:rsidRDefault="00000000">
            <w:pPr>
              <w:jc w:val="center"/>
            </w:pPr>
            <w:r>
              <w:rPr>
                <w:sz w:val="11"/>
              </w:rPr>
              <w:t>0,8817</w:t>
            </w:r>
          </w:p>
        </w:tc>
      </w:tr>
      <w:tr w:rsidR="00775A72" w14:paraId="61EADC97" w14:textId="77777777">
        <w:trPr>
          <w:jc w:val="center"/>
        </w:trPr>
        <w:tc>
          <w:tcPr>
            <w:tcW w:w="1134" w:type="dxa"/>
            <w:vAlign w:val="center"/>
          </w:tcPr>
          <w:p w14:paraId="0491A0F1" w14:textId="77777777" w:rsidR="00775A72" w:rsidRDefault="00000000">
            <w:pPr>
              <w:jc w:val="center"/>
            </w:pPr>
            <w:r>
              <w:rPr>
                <w:sz w:val="11"/>
              </w:rPr>
              <w:t>etanol</w:t>
            </w:r>
          </w:p>
        </w:tc>
        <w:tc>
          <w:tcPr>
            <w:tcW w:w="1134" w:type="dxa"/>
            <w:vAlign w:val="center"/>
          </w:tcPr>
          <w:p w14:paraId="61D7DDEB" w14:textId="77777777" w:rsidR="00775A72" w:rsidRDefault="00000000">
            <w:pPr>
              <w:jc w:val="center"/>
            </w:pPr>
            <w:r>
              <w:rPr>
                <w:sz w:val="11"/>
              </w:rPr>
              <w:t>ipca_geral</w:t>
            </w:r>
          </w:p>
        </w:tc>
        <w:tc>
          <w:tcPr>
            <w:tcW w:w="1134" w:type="dxa"/>
            <w:vAlign w:val="center"/>
          </w:tcPr>
          <w:p w14:paraId="31696C32" w14:textId="77777777" w:rsidR="00775A72" w:rsidRDefault="00000000">
            <w:pPr>
              <w:jc w:val="center"/>
            </w:pPr>
            <w:r>
              <w:rPr>
                <w:sz w:val="11"/>
              </w:rPr>
              <w:t>A_principal</w:t>
            </w:r>
          </w:p>
        </w:tc>
        <w:tc>
          <w:tcPr>
            <w:tcW w:w="1134" w:type="dxa"/>
            <w:vAlign w:val="center"/>
          </w:tcPr>
          <w:p w14:paraId="34687C40" w14:textId="77777777" w:rsidR="00775A72" w:rsidRDefault="00000000">
            <w:pPr>
              <w:jc w:val="center"/>
            </w:pPr>
            <w:r>
              <w:rPr>
                <w:sz w:val="11"/>
              </w:rPr>
              <w:t>12</w:t>
            </w:r>
          </w:p>
        </w:tc>
        <w:tc>
          <w:tcPr>
            <w:tcW w:w="1134" w:type="dxa"/>
            <w:vAlign w:val="center"/>
          </w:tcPr>
          <w:p w14:paraId="27738509" w14:textId="77777777" w:rsidR="00775A72" w:rsidRDefault="00000000">
            <w:pPr>
              <w:jc w:val="center"/>
            </w:pPr>
            <w:r>
              <w:rPr>
                <w:sz w:val="11"/>
              </w:rPr>
              <w:t>0,0125</w:t>
            </w:r>
          </w:p>
        </w:tc>
        <w:tc>
          <w:tcPr>
            <w:tcW w:w="1134" w:type="dxa"/>
            <w:vAlign w:val="center"/>
          </w:tcPr>
          <w:p w14:paraId="15C35F52" w14:textId="77777777" w:rsidR="00775A72" w:rsidRDefault="00000000">
            <w:pPr>
              <w:jc w:val="center"/>
            </w:pPr>
            <w:r>
              <w:rPr>
                <w:sz w:val="11"/>
              </w:rPr>
              <w:t>0,0565</w:t>
            </w:r>
          </w:p>
        </w:tc>
        <w:tc>
          <w:tcPr>
            <w:tcW w:w="1134" w:type="dxa"/>
            <w:vAlign w:val="center"/>
          </w:tcPr>
          <w:p w14:paraId="032C9759" w14:textId="77777777" w:rsidR="00775A72" w:rsidRDefault="00000000">
            <w:pPr>
              <w:jc w:val="center"/>
            </w:pPr>
            <w:r>
              <w:rPr>
                <w:sz w:val="11"/>
              </w:rPr>
              <w:t>0,0498</w:t>
            </w:r>
          </w:p>
        </w:tc>
        <w:tc>
          <w:tcPr>
            <w:tcW w:w="1134" w:type="dxa"/>
            <w:vAlign w:val="center"/>
          </w:tcPr>
          <w:p w14:paraId="60B6DA8A" w14:textId="77777777" w:rsidR="00775A72" w:rsidRDefault="00000000">
            <w:pPr>
              <w:jc w:val="center"/>
            </w:pPr>
            <w:r>
              <w:rPr>
                <w:sz w:val="11"/>
              </w:rPr>
              <w:t>0,8812</w:t>
            </w:r>
          </w:p>
        </w:tc>
      </w:tr>
      <w:tr w:rsidR="00775A72" w14:paraId="687EDDB5" w14:textId="77777777">
        <w:trPr>
          <w:jc w:val="center"/>
        </w:trPr>
        <w:tc>
          <w:tcPr>
            <w:tcW w:w="1134" w:type="dxa"/>
            <w:vAlign w:val="center"/>
          </w:tcPr>
          <w:p w14:paraId="0A1D7263" w14:textId="77777777" w:rsidR="00775A72" w:rsidRDefault="00000000">
            <w:pPr>
              <w:jc w:val="center"/>
            </w:pPr>
            <w:r>
              <w:rPr>
                <w:sz w:val="11"/>
              </w:rPr>
              <w:t>etanol</w:t>
            </w:r>
          </w:p>
        </w:tc>
        <w:tc>
          <w:tcPr>
            <w:tcW w:w="1134" w:type="dxa"/>
            <w:vAlign w:val="center"/>
          </w:tcPr>
          <w:p w14:paraId="26B9F82A" w14:textId="77777777" w:rsidR="00775A72" w:rsidRDefault="00000000">
            <w:pPr>
              <w:jc w:val="center"/>
            </w:pPr>
            <w:r>
              <w:rPr>
                <w:sz w:val="11"/>
              </w:rPr>
              <w:t>ipca_geral</w:t>
            </w:r>
          </w:p>
        </w:tc>
        <w:tc>
          <w:tcPr>
            <w:tcW w:w="1134" w:type="dxa"/>
            <w:vAlign w:val="center"/>
          </w:tcPr>
          <w:p w14:paraId="47721F93" w14:textId="77777777" w:rsidR="00775A72" w:rsidRDefault="00000000">
            <w:pPr>
              <w:jc w:val="center"/>
            </w:pPr>
            <w:r>
              <w:rPr>
                <w:sz w:val="11"/>
              </w:rPr>
              <w:t>B_combustivel_antes_cambio</w:t>
            </w:r>
          </w:p>
        </w:tc>
        <w:tc>
          <w:tcPr>
            <w:tcW w:w="1134" w:type="dxa"/>
            <w:vAlign w:val="center"/>
          </w:tcPr>
          <w:p w14:paraId="00322CB6" w14:textId="77777777" w:rsidR="00775A72" w:rsidRDefault="00000000">
            <w:pPr>
              <w:jc w:val="center"/>
            </w:pPr>
            <w:r>
              <w:rPr>
                <w:sz w:val="11"/>
              </w:rPr>
              <w:t>1</w:t>
            </w:r>
          </w:p>
        </w:tc>
        <w:tc>
          <w:tcPr>
            <w:tcW w:w="1134" w:type="dxa"/>
            <w:vAlign w:val="center"/>
          </w:tcPr>
          <w:p w14:paraId="1FEA0195" w14:textId="77777777" w:rsidR="00775A72" w:rsidRDefault="00000000">
            <w:pPr>
              <w:jc w:val="center"/>
            </w:pPr>
            <w:r>
              <w:rPr>
                <w:sz w:val="11"/>
              </w:rPr>
              <w:t>0,0059</w:t>
            </w:r>
          </w:p>
        </w:tc>
        <w:tc>
          <w:tcPr>
            <w:tcW w:w="1134" w:type="dxa"/>
            <w:vAlign w:val="center"/>
          </w:tcPr>
          <w:p w14:paraId="6F4B8533" w14:textId="77777777" w:rsidR="00775A72" w:rsidRDefault="00000000">
            <w:pPr>
              <w:jc w:val="center"/>
            </w:pPr>
            <w:r>
              <w:rPr>
                <w:sz w:val="11"/>
              </w:rPr>
              <w:t>0,0394</w:t>
            </w:r>
          </w:p>
        </w:tc>
        <w:tc>
          <w:tcPr>
            <w:tcW w:w="1134" w:type="dxa"/>
            <w:vAlign w:val="center"/>
          </w:tcPr>
          <w:p w14:paraId="3F41D61C" w14:textId="77777777" w:rsidR="00775A72" w:rsidRDefault="00000000">
            <w:pPr>
              <w:jc w:val="center"/>
            </w:pPr>
            <w:r>
              <w:rPr>
                <w:sz w:val="11"/>
              </w:rPr>
              <w:t>0,0520</w:t>
            </w:r>
          </w:p>
        </w:tc>
        <w:tc>
          <w:tcPr>
            <w:tcW w:w="1134" w:type="dxa"/>
            <w:vAlign w:val="center"/>
          </w:tcPr>
          <w:p w14:paraId="5BBFCF41" w14:textId="77777777" w:rsidR="00775A72" w:rsidRDefault="00000000">
            <w:pPr>
              <w:jc w:val="center"/>
            </w:pPr>
            <w:r>
              <w:rPr>
                <w:sz w:val="11"/>
              </w:rPr>
              <w:t>0,9027</w:t>
            </w:r>
          </w:p>
        </w:tc>
      </w:tr>
      <w:tr w:rsidR="00775A72" w14:paraId="266EB46C" w14:textId="77777777">
        <w:trPr>
          <w:jc w:val="center"/>
        </w:trPr>
        <w:tc>
          <w:tcPr>
            <w:tcW w:w="1134" w:type="dxa"/>
            <w:vAlign w:val="center"/>
          </w:tcPr>
          <w:p w14:paraId="660C5493" w14:textId="77777777" w:rsidR="00775A72" w:rsidRDefault="00000000">
            <w:pPr>
              <w:jc w:val="center"/>
            </w:pPr>
            <w:r>
              <w:rPr>
                <w:sz w:val="11"/>
              </w:rPr>
              <w:t>etanol</w:t>
            </w:r>
          </w:p>
        </w:tc>
        <w:tc>
          <w:tcPr>
            <w:tcW w:w="1134" w:type="dxa"/>
            <w:vAlign w:val="center"/>
          </w:tcPr>
          <w:p w14:paraId="021573DB" w14:textId="77777777" w:rsidR="00775A72" w:rsidRDefault="00000000">
            <w:pPr>
              <w:jc w:val="center"/>
            </w:pPr>
            <w:r>
              <w:rPr>
                <w:sz w:val="11"/>
              </w:rPr>
              <w:t>ipca_geral</w:t>
            </w:r>
          </w:p>
        </w:tc>
        <w:tc>
          <w:tcPr>
            <w:tcW w:w="1134" w:type="dxa"/>
            <w:vAlign w:val="center"/>
          </w:tcPr>
          <w:p w14:paraId="0C0A53FB" w14:textId="77777777" w:rsidR="00775A72" w:rsidRDefault="00000000">
            <w:pPr>
              <w:jc w:val="center"/>
            </w:pPr>
            <w:r>
              <w:rPr>
                <w:sz w:val="11"/>
              </w:rPr>
              <w:t>B_combustivel_antes_cambio</w:t>
            </w:r>
          </w:p>
        </w:tc>
        <w:tc>
          <w:tcPr>
            <w:tcW w:w="1134" w:type="dxa"/>
            <w:vAlign w:val="center"/>
          </w:tcPr>
          <w:p w14:paraId="0344793D" w14:textId="77777777" w:rsidR="00775A72" w:rsidRDefault="00000000">
            <w:pPr>
              <w:jc w:val="center"/>
            </w:pPr>
            <w:r>
              <w:rPr>
                <w:sz w:val="11"/>
              </w:rPr>
              <w:t>3</w:t>
            </w:r>
          </w:p>
        </w:tc>
        <w:tc>
          <w:tcPr>
            <w:tcW w:w="1134" w:type="dxa"/>
            <w:vAlign w:val="center"/>
          </w:tcPr>
          <w:p w14:paraId="74EBD457" w14:textId="77777777" w:rsidR="00775A72" w:rsidRDefault="00000000">
            <w:pPr>
              <w:jc w:val="center"/>
            </w:pPr>
            <w:r>
              <w:rPr>
                <w:sz w:val="11"/>
              </w:rPr>
              <w:t>0,0110</w:t>
            </w:r>
          </w:p>
        </w:tc>
        <w:tc>
          <w:tcPr>
            <w:tcW w:w="1134" w:type="dxa"/>
            <w:vAlign w:val="center"/>
          </w:tcPr>
          <w:p w14:paraId="163E1196" w14:textId="77777777" w:rsidR="00775A72" w:rsidRDefault="00000000">
            <w:pPr>
              <w:jc w:val="center"/>
            </w:pPr>
            <w:r>
              <w:rPr>
                <w:sz w:val="11"/>
              </w:rPr>
              <w:t>0,0469</w:t>
            </w:r>
          </w:p>
        </w:tc>
        <w:tc>
          <w:tcPr>
            <w:tcW w:w="1134" w:type="dxa"/>
            <w:vAlign w:val="center"/>
          </w:tcPr>
          <w:p w14:paraId="66357471" w14:textId="77777777" w:rsidR="00775A72" w:rsidRDefault="00000000">
            <w:pPr>
              <w:jc w:val="center"/>
            </w:pPr>
            <w:r>
              <w:rPr>
                <w:sz w:val="11"/>
              </w:rPr>
              <w:t>0,0560</w:t>
            </w:r>
          </w:p>
        </w:tc>
        <w:tc>
          <w:tcPr>
            <w:tcW w:w="1134" w:type="dxa"/>
            <w:vAlign w:val="center"/>
          </w:tcPr>
          <w:p w14:paraId="2BC101CC" w14:textId="77777777" w:rsidR="00775A72" w:rsidRDefault="00000000">
            <w:pPr>
              <w:jc w:val="center"/>
            </w:pPr>
            <w:r>
              <w:rPr>
                <w:sz w:val="11"/>
              </w:rPr>
              <w:t>0,8861</w:t>
            </w:r>
          </w:p>
        </w:tc>
      </w:tr>
      <w:tr w:rsidR="00775A72" w14:paraId="5577035A" w14:textId="77777777">
        <w:trPr>
          <w:jc w:val="center"/>
        </w:trPr>
        <w:tc>
          <w:tcPr>
            <w:tcW w:w="1134" w:type="dxa"/>
            <w:vAlign w:val="center"/>
          </w:tcPr>
          <w:p w14:paraId="000C4764" w14:textId="77777777" w:rsidR="00775A72" w:rsidRDefault="00000000">
            <w:pPr>
              <w:jc w:val="center"/>
            </w:pPr>
            <w:r>
              <w:rPr>
                <w:sz w:val="11"/>
              </w:rPr>
              <w:t>etanol</w:t>
            </w:r>
          </w:p>
        </w:tc>
        <w:tc>
          <w:tcPr>
            <w:tcW w:w="1134" w:type="dxa"/>
            <w:vAlign w:val="center"/>
          </w:tcPr>
          <w:p w14:paraId="721B649F" w14:textId="77777777" w:rsidR="00775A72" w:rsidRDefault="00000000">
            <w:pPr>
              <w:jc w:val="center"/>
            </w:pPr>
            <w:r>
              <w:rPr>
                <w:sz w:val="11"/>
              </w:rPr>
              <w:t>ipca_geral</w:t>
            </w:r>
          </w:p>
        </w:tc>
        <w:tc>
          <w:tcPr>
            <w:tcW w:w="1134" w:type="dxa"/>
            <w:vAlign w:val="center"/>
          </w:tcPr>
          <w:p w14:paraId="1FF028CB" w14:textId="77777777" w:rsidR="00775A72" w:rsidRDefault="00000000">
            <w:pPr>
              <w:jc w:val="center"/>
            </w:pPr>
            <w:r>
              <w:rPr>
                <w:sz w:val="11"/>
              </w:rPr>
              <w:t>B_combustivel_antes_cambio</w:t>
            </w:r>
          </w:p>
        </w:tc>
        <w:tc>
          <w:tcPr>
            <w:tcW w:w="1134" w:type="dxa"/>
            <w:vAlign w:val="center"/>
          </w:tcPr>
          <w:p w14:paraId="5B59ACC4" w14:textId="77777777" w:rsidR="00775A72" w:rsidRDefault="00000000">
            <w:pPr>
              <w:jc w:val="center"/>
            </w:pPr>
            <w:r>
              <w:rPr>
                <w:sz w:val="11"/>
              </w:rPr>
              <w:t>6</w:t>
            </w:r>
          </w:p>
        </w:tc>
        <w:tc>
          <w:tcPr>
            <w:tcW w:w="1134" w:type="dxa"/>
            <w:vAlign w:val="center"/>
          </w:tcPr>
          <w:p w14:paraId="1A45BDD0" w14:textId="77777777" w:rsidR="00775A72" w:rsidRDefault="00000000">
            <w:pPr>
              <w:jc w:val="center"/>
            </w:pPr>
            <w:r>
              <w:rPr>
                <w:sz w:val="11"/>
              </w:rPr>
              <w:t>0,0124</w:t>
            </w:r>
          </w:p>
        </w:tc>
        <w:tc>
          <w:tcPr>
            <w:tcW w:w="1134" w:type="dxa"/>
            <w:vAlign w:val="center"/>
          </w:tcPr>
          <w:p w14:paraId="008F898A" w14:textId="77777777" w:rsidR="00775A72" w:rsidRDefault="00000000">
            <w:pPr>
              <w:jc w:val="center"/>
            </w:pPr>
            <w:r>
              <w:rPr>
                <w:sz w:val="11"/>
              </w:rPr>
              <w:t>0,0492</w:t>
            </w:r>
          </w:p>
        </w:tc>
        <w:tc>
          <w:tcPr>
            <w:tcW w:w="1134" w:type="dxa"/>
            <w:vAlign w:val="center"/>
          </w:tcPr>
          <w:p w14:paraId="1D9C36B8" w14:textId="77777777" w:rsidR="00775A72" w:rsidRDefault="00000000">
            <w:pPr>
              <w:jc w:val="center"/>
            </w:pPr>
            <w:r>
              <w:rPr>
                <w:sz w:val="11"/>
              </w:rPr>
              <w:t>0,0568</w:t>
            </w:r>
          </w:p>
        </w:tc>
        <w:tc>
          <w:tcPr>
            <w:tcW w:w="1134" w:type="dxa"/>
            <w:vAlign w:val="center"/>
          </w:tcPr>
          <w:p w14:paraId="0CEC048B" w14:textId="77777777" w:rsidR="00775A72" w:rsidRDefault="00000000">
            <w:pPr>
              <w:jc w:val="center"/>
            </w:pPr>
            <w:r>
              <w:rPr>
                <w:sz w:val="11"/>
              </w:rPr>
              <w:t>0,8817</w:t>
            </w:r>
          </w:p>
        </w:tc>
      </w:tr>
      <w:tr w:rsidR="00775A72" w14:paraId="3FE0388C" w14:textId="77777777">
        <w:trPr>
          <w:jc w:val="center"/>
        </w:trPr>
        <w:tc>
          <w:tcPr>
            <w:tcW w:w="1134" w:type="dxa"/>
            <w:vAlign w:val="center"/>
          </w:tcPr>
          <w:p w14:paraId="51C87464" w14:textId="77777777" w:rsidR="00775A72" w:rsidRDefault="00000000">
            <w:pPr>
              <w:jc w:val="center"/>
            </w:pPr>
            <w:r>
              <w:rPr>
                <w:sz w:val="11"/>
              </w:rPr>
              <w:t>etanol</w:t>
            </w:r>
          </w:p>
        </w:tc>
        <w:tc>
          <w:tcPr>
            <w:tcW w:w="1134" w:type="dxa"/>
            <w:vAlign w:val="center"/>
          </w:tcPr>
          <w:p w14:paraId="1225F6A6" w14:textId="77777777" w:rsidR="00775A72" w:rsidRDefault="00000000">
            <w:pPr>
              <w:jc w:val="center"/>
            </w:pPr>
            <w:r>
              <w:rPr>
                <w:sz w:val="11"/>
              </w:rPr>
              <w:t>ipca_geral</w:t>
            </w:r>
          </w:p>
        </w:tc>
        <w:tc>
          <w:tcPr>
            <w:tcW w:w="1134" w:type="dxa"/>
            <w:vAlign w:val="center"/>
          </w:tcPr>
          <w:p w14:paraId="5573FB5F" w14:textId="77777777" w:rsidR="00775A72" w:rsidRDefault="00000000">
            <w:pPr>
              <w:jc w:val="center"/>
            </w:pPr>
            <w:r>
              <w:rPr>
                <w:sz w:val="11"/>
              </w:rPr>
              <w:t>B_combustivel_antes_cambio</w:t>
            </w:r>
          </w:p>
        </w:tc>
        <w:tc>
          <w:tcPr>
            <w:tcW w:w="1134" w:type="dxa"/>
            <w:vAlign w:val="center"/>
          </w:tcPr>
          <w:p w14:paraId="5D7F46C6" w14:textId="77777777" w:rsidR="00775A72" w:rsidRDefault="00000000">
            <w:pPr>
              <w:jc w:val="center"/>
            </w:pPr>
            <w:r>
              <w:rPr>
                <w:sz w:val="11"/>
              </w:rPr>
              <w:t>12</w:t>
            </w:r>
          </w:p>
        </w:tc>
        <w:tc>
          <w:tcPr>
            <w:tcW w:w="1134" w:type="dxa"/>
            <w:vAlign w:val="center"/>
          </w:tcPr>
          <w:p w14:paraId="76CAFCE8" w14:textId="77777777" w:rsidR="00775A72" w:rsidRDefault="00000000">
            <w:pPr>
              <w:jc w:val="center"/>
            </w:pPr>
            <w:r>
              <w:rPr>
                <w:sz w:val="11"/>
              </w:rPr>
              <w:t>0,0125</w:t>
            </w:r>
          </w:p>
        </w:tc>
        <w:tc>
          <w:tcPr>
            <w:tcW w:w="1134" w:type="dxa"/>
            <w:vAlign w:val="center"/>
          </w:tcPr>
          <w:p w14:paraId="64554E75" w14:textId="77777777" w:rsidR="00775A72" w:rsidRDefault="00000000">
            <w:pPr>
              <w:jc w:val="center"/>
            </w:pPr>
            <w:r>
              <w:rPr>
                <w:sz w:val="11"/>
              </w:rPr>
              <w:t>0,0494</w:t>
            </w:r>
          </w:p>
        </w:tc>
        <w:tc>
          <w:tcPr>
            <w:tcW w:w="1134" w:type="dxa"/>
            <w:vAlign w:val="center"/>
          </w:tcPr>
          <w:p w14:paraId="37AFDA36" w14:textId="77777777" w:rsidR="00775A72" w:rsidRDefault="00000000">
            <w:pPr>
              <w:jc w:val="center"/>
            </w:pPr>
            <w:r>
              <w:rPr>
                <w:sz w:val="11"/>
              </w:rPr>
              <w:t>0,0569</w:t>
            </w:r>
          </w:p>
        </w:tc>
        <w:tc>
          <w:tcPr>
            <w:tcW w:w="1134" w:type="dxa"/>
            <w:vAlign w:val="center"/>
          </w:tcPr>
          <w:p w14:paraId="70531F2F" w14:textId="77777777" w:rsidR="00775A72" w:rsidRDefault="00000000">
            <w:pPr>
              <w:jc w:val="center"/>
            </w:pPr>
            <w:r>
              <w:rPr>
                <w:sz w:val="11"/>
              </w:rPr>
              <w:t>0,8812</w:t>
            </w:r>
          </w:p>
        </w:tc>
      </w:tr>
      <w:tr w:rsidR="00775A72" w14:paraId="1E77A612" w14:textId="77777777">
        <w:trPr>
          <w:jc w:val="center"/>
        </w:trPr>
        <w:tc>
          <w:tcPr>
            <w:tcW w:w="1134" w:type="dxa"/>
            <w:vAlign w:val="center"/>
          </w:tcPr>
          <w:p w14:paraId="17E6310C" w14:textId="77777777" w:rsidR="00775A72" w:rsidRDefault="00000000">
            <w:pPr>
              <w:jc w:val="center"/>
            </w:pPr>
            <w:r>
              <w:rPr>
                <w:sz w:val="11"/>
              </w:rPr>
              <w:t>etanol</w:t>
            </w:r>
          </w:p>
        </w:tc>
        <w:tc>
          <w:tcPr>
            <w:tcW w:w="1134" w:type="dxa"/>
            <w:vAlign w:val="center"/>
          </w:tcPr>
          <w:p w14:paraId="74F45932" w14:textId="77777777" w:rsidR="00775A72" w:rsidRDefault="00000000">
            <w:pPr>
              <w:jc w:val="center"/>
            </w:pPr>
            <w:r>
              <w:rPr>
                <w:sz w:val="11"/>
              </w:rPr>
              <w:t>ipca_geral</w:t>
            </w:r>
          </w:p>
        </w:tc>
        <w:tc>
          <w:tcPr>
            <w:tcW w:w="1134" w:type="dxa"/>
            <w:vAlign w:val="center"/>
          </w:tcPr>
          <w:p w14:paraId="5D0ECA13" w14:textId="77777777" w:rsidR="00775A72" w:rsidRDefault="00000000">
            <w:pPr>
              <w:jc w:val="center"/>
            </w:pPr>
            <w:r>
              <w:rPr>
                <w:sz w:val="11"/>
              </w:rPr>
              <w:t>C_cambio_antes_petroleo</w:t>
            </w:r>
          </w:p>
        </w:tc>
        <w:tc>
          <w:tcPr>
            <w:tcW w:w="1134" w:type="dxa"/>
            <w:vAlign w:val="center"/>
          </w:tcPr>
          <w:p w14:paraId="1B6B1EEF" w14:textId="77777777" w:rsidR="00775A72" w:rsidRDefault="00000000">
            <w:pPr>
              <w:jc w:val="center"/>
            </w:pPr>
            <w:r>
              <w:rPr>
                <w:sz w:val="11"/>
              </w:rPr>
              <w:t>1</w:t>
            </w:r>
          </w:p>
        </w:tc>
        <w:tc>
          <w:tcPr>
            <w:tcW w:w="1134" w:type="dxa"/>
            <w:vAlign w:val="center"/>
          </w:tcPr>
          <w:p w14:paraId="778E7D1B" w14:textId="77777777" w:rsidR="00775A72" w:rsidRDefault="00000000">
            <w:pPr>
              <w:jc w:val="center"/>
            </w:pPr>
            <w:r>
              <w:rPr>
                <w:sz w:val="11"/>
              </w:rPr>
              <w:t>0,0024</w:t>
            </w:r>
          </w:p>
        </w:tc>
        <w:tc>
          <w:tcPr>
            <w:tcW w:w="1134" w:type="dxa"/>
            <w:vAlign w:val="center"/>
          </w:tcPr>
          <w:p w14:paraId="30625D2F" w14:textId="77777777" w:rsidR="00775A72" w:rsidRDefault="00000000">
            <w:pPr>
              <w:jc w:val="center"/>
            </w:pPr>
            <w:r>
              <w:rPr>
                <w:sz w:val="11"/>
              </w:rPr>
              <w:t>0,0490</w:t>
            </w:r>
          </w:p>
        </w:tc>
        <w:tc>
          <w:tcPr>
            <w:tcW w:w="1134" w:type="dxa"/>
            <w:vAlign w:val="center"/>
          </w:tcPr>
          <w:p w14:paraId="489DAEF6" w14:textId="77777777" w:rsidR="00775A72" w:rsidRDefault="00000000">
            <w:pPr>
              <w:jc w:val="center"/>
            </w:pPr>
            <w:r>
              <w:rPr>
                <w:sz w:val="11"/>
              </w:rPr>
              <w:t>0,0459</w:t>
            </w:r>
          </w:p>
        </w:tc>
        <w:tc>
          <w:tcPr>
            <w:tcW w:w="1134" w:type="dxa"/>
            <w:vAlign w:val="center"/>
          </w:tcPr>
          <w:p w14:paraId="644DF9DE" w14:textId="77777777" w:rsidR="00775A72" w:rsidRDefault="00000000">
            <w:pPr>
              <w:jc w:val="center"/>
            </w:pPr>
            <w:r>
              <w:rPr>
                <w:sz w:val="11"/>
              </w:rPr>
              <w:t>0,9027</w:t>
            </w:r>
          </w:p>
        </w:tc>
      </w:tr>
      <w:tr w:rsidR="00775A72" w14:paraId="00C820DD" w14:textId="77777777">
        <w:trPr>
          <w:jc w:val="center"/>
        </w:trPr>
        <w:tc>
          <w:tcPr>
            <w:tcW w:w="1134" w:type="dxa"/>
            <w:vAlign w:val="center"/>
          </w:tcPr>
          <w:p w14:paraId="6F2AD402" w14:textId="77777777" w:rsidR="00775A72" w:rsidRDefault="00000000">
            <w:pPr>
              <w:jc w:val="center"/>
            </w:pPr>
            <w:r>
              <w:rPr>
                <w:sz w:val="11"/>
              </w:rPr>
              <w:t>etanol</w:t>
            </w:r>
          </w:p>
        </w:tc>
        <w:tc>
          <w:tcPr>
            <w:tcW w:w="1134" w:type="dxa"/>
            <w:vAlign w:val="center"/>
          </w:tcPr>
          <w:p w14:paraId="591437E7" w14:textId="77777777" w:rsidR="00775A72" w:rsidRDefault="00000000">
            <w:pPr>
              <w:jc w:val="center"/>
            </w:pPr>
            <w:r>
              <w:rPr>
                <w:sz w:val="11"/>
              </w:rPr>
              <w:t>ipca_geral</w:t>
            </w:r>
          </w:p>
        </w:tc>
        <w:tc>
          <w:tcPr>
            <w:tcW w:w="1134" w:type="dxa"/>
            <w:vAlign w:val="center"/>
          </w:tcPr>
          <w:p w14:paraId="77B17766" w14:textId="77777777" w:rsidR="00775A72" w:rsidRDefault="00000000">
            <w:pPr>
              <w:jc w:val="center"/>
            </w:pPr>
            <w:r>
              <w:rPr>
                <w:sz w:val="11"/>
              </w:rPr>
              <w:t>C_cambio_antes_petroleo</w:t>
            </w:r>
          </w:p>
        </w:tc>
        <w:tc>
          <w:tcPr>
            <w:tcW w:w="1134" w:type="dxa"/>
            <w:vAlign w:val="center"/>
          </w:tcPr>
          <w:p w14:paraId="6E3E8621" w14:textId="77777777" w:rsidR="00775A72" w:rsidRDefault="00000000">
            <w:pPr>
              <w:jc w:val="center"/>
            </w:pPr>
            <w:r>
              <w:rPr>
                <w:sz w:val="11"/>
              </w:rPr>
              <w:t>3</w:t>
            </w:r>
          </w:p>
        </w:tc>
        <w:tc>
          <w:tcPr>
            <w:tcW w:w="1134" w:type="dxa"/>
            <w:vAlign w:val="center"/>
          </w:tcPr>
          <w:p w14:paraId="6FAC866A" w14:textId="77777777" w:rsidR="00775A72" w:rsidRDefault="00000000">
            <w:pPr>
              <w:jc w:val="center"/>
            </w:pPr>
            <w:r>
              <w:rPr>
                <w:sz w:val="11"/>
              </w:rPr>
              <w:t>0,0043</w:t>
            </w:r>
          </w:p>
        </w:tc>
        <w:tc>
          <w:tcPr>
            <w:tcW w:w="1134" w:type="dxa"/>
            <w:vAlign w:val="center"/>
          </w:tcPr>
          <w:p w14:paraId="48AD7609" w14:textId="77777777" w:rsidR="00775A72" w:rsidRDefault="00000000">
            <w:pPr>
              <w:jc w:val="center"/>
            </w:pPr>
            <w:r>
              <w:rPr>
                <w:sz w:val="11"/>
              </w:rPr>
              <w:t>0,0605</w:t>
            </w:r>
          </w:p>
        </w:tc>
        <w:tc>
          <w:tcPr>
            <w:tcW w:w="1134" w:type="dxa"/>
            <w:vAlign w:val="center"/>
          </w:tcPr>
          <w:p w14:paraId="419615E7" w14:textId="77777777" w:rsidR="00775A72" w:rsidRDefault="00000000">
            <w:pPr>
              <w:jc w:val="center"/>
            </w:pPr>
            <w:r>
              <w:rPr>
                <w:sz w:val="11"/>
              </w:rPr>
              <w:t>0,0491</w:t>
            </w:r>
          </w:p>
        </w:tc>
        <w:tc>
          <w:tcPr>
            <w:tcW w:w="1134" w:type="dxa"/>
            <w:vAlign w:val="center"/>
          </w:tcPr>
          <w:p w14:paraId="35D32891" w14:textId="77777777" w:rsidR="00775A72" w:rsidRDefault="00000000">
            <w:pPr>
              <w:jc w:val="center"/>
            </w:pPr>
            <w:r>
              <w:rPr>
                <w:sz w:val="11"/>
              </w:rPr>
              <w:t>0,8861</w:t>
            </w:r>
          </w:p>
        </w:tc>
      </w:tr>
      <w:tr w:rsidR="00775A72" w14:paraId="7E1B9E45" w14:textId="77777777">
        <w:trPr>
          <w:jc w:val="center"/>
        </w:trPr>
        <w:tc>
          <w:tcPr>
            <w:tcW w:w="1134" w:type="dxa"/>
            <w:vAlign w:val="center"/>
          </w:tcPr>
          <w:p w14:paraId="18A17E20" w14:textId="77777777" w:rsidR="00775A72" w:rsidRDefault="00000000">
            <w:pPr>
              <w:jc w:val="center"/>
            </w:pPr>
            <w:r>
              <w:rPr>
                <w:sz w:val="11"/>
              </w:rPr>
              <w:t>etanol</w:t>
            </w:r>
          </w:p>
        </w:tc>
        <w:tc>
          <w:tcPr>
            <w:tcW w:w="1134" w:type="dxa"/>
            <w:vAlign w:val="center"/>
          </w:tcPr>
          <w:p w14:paraId="0670622E" w14:textId="77777777" w:rsidR="00775A72" w:rsidRDefault="00000000">
            <w:pPr>
              <w:jc w:val="center"/>
            </w:pPr>
            <w:r>
              <w:rPr>
                <w:sz w:val="11"/>
              </w:rPr>
              <w:t>ipca_geral</w:t>
            </w:r>
          </w:p>
        </w:tc>
        <w:tc>
          <w:tcPr>
            <w:tcW w:w="1134" w:type="dxa"/>
            <w:vAlign w:val="center"/>
          </w:tcPr>
          <w:p w14:paraId="20732171" w14:textId="77777777" w:rsidR="00775A72" w:rsidRDefault="00000000">
            <w:pPr>
              <w:jc w:val="center"/>
            </w:pPr>
            <w:r>
              <w:rPr>
                <w:sz w:val="11"/>
              </w:rPr>
              <w:t>C_cambio_antes_petroleo</w:t>
            </w:r>
          </w:p>
        </w:tc>
        <w:tc>
          <w:tcPr>
            <w:tcW w:w="1134" w:type="dxa"/>
            <w:vAlign w:val="center"/>
          </w:tcPr>
          <w:p w14:paraId="7BD6BA03" w14:textId="77777777" w:rsidR="00775A72" w:rsidRDefault="00000000">
            <w:pPr>
              <w:jc w:val="center"/>
            </w:pPr>
            <w:r>
              <w:rPr>
                <w:sz w:val="11"/>
              </w:rPr>
              <w:t>6</w:t>
            </w:r>
          </w:p>
        </w:tc>
        <w:tc>
          <w:tcPr>
            <w:tcW w:w="1134" w:type="dxa"/>
            <w:vAlign w:val="center"/>
          </w:tcPr>
          <w:p w14:paraId="77AAF1FF" w14:textId="77777777" w:rsidR="00775A72" w:rsidRDefault="00000000">
            <w:pPr>
              <w:jc w:val="center"/>
            </w:pPr>
            <w:r>
              <w:rPr>
                <w:sz w:val="11"/>
              </w:rPr>
              <w:t>0,0048</w:t>
            </w:r>
          </w:p>
        </w:tc>
        <w:tc>
          <w:tcPr>
            <w:tcW w:w="1134" w:type="dxa"/>
            <w:vAlign w:val="center"/>
          </w:tcPr>
          <w:p w14:paraId="7412B141" w14:textId="77777777" w:rsidR="00775A72" w:rsidRDefault="00000000">
            <w:pPr>
              <w:jc w:val="center"/>
            </w:pPr>
            <w:r>
              <w:rPr>
                <w:sz w:val="11"/>
              </w:rPr>
              <w:t>0,0638</w:t>
            </w:r>
          </w:p>
        </w:tc>
        <w:tc>
          <w:tcPr>
            <w:tcW w:w="1134" w:type="dxa"/>
            <w:vAlign w:val="center"/>
          </w:tcPr>
          <w:p w14:paraId="0C2700EE" w14:textId="77777777" w:rsidR="00775A72" w:rsidRDefault="00000000">
            <w:pPr>
              <w:jc w:val="center"/>
            </w:pPr>
            <w:r>
              <w:rPr>
                <w:sz w:val="11"/>
              </w:rPr>
              <w:t>0,0497</w:t>
            </w:r>
          </w:p>
        </w:tc>
        <w:tc>
          <w:tcPr>
            <w:tcW w:w="1134" w:type="dxa"/>
            <w:vAlign w:val="center"/>
          </w:tcPr>
          <w:p w14:paraId="4F5B56BE" w14:textId="77777777" w:rsidR="00775A72" w:rsidRDefault="00000000">
            <w:pPr>
              <w:jc w:val="center"/>
            </w:pPr>
            <w:r>
              <w:rPr>
                <w:sz w:val="11"/>
              </w:rPr>
              <w:t>0,8817</w:t>
            </w:r>
          </w:p>
        </w:tc>
      </w:tr>
      <w:tr w:rsidR="00775A72" w14:paraId="182E8F04" w14:textId="77777777">
        <w:trPr>
          <w:jc w:val="center"/>
        </w:trPr>
        <w:tc>
          <w:tcPr>
            <w:tcW w:w="1134" w:type="dxa"/>
            <w:vAlign w:val="center"/>
          </w:tcPr>
          <w:p w14:paraId="0493C8D0" w14:textId="77777777" w:rsidR="00775A72" w:rsidRDefault="00000000">
            <w:pPr>
              <w:jc w:val="center"/>
            </w:pPr>
            <w:r>
              <w:rPr>
                <w:sz w:val="11"/>
              </w:rPr>
              <w:t>etanol</w:t>
            </w:r>
          </w:p>
        </w:tc>
        <w:tc>
          <w:tcPr>
            <w:tcW w:w="1134" w:type="dxa"/>
            <w:vAlign w:val="center"/>
          </w:tcPr>
          <w:p w14:paraId="348B7DE6" w14:textId="77777777" w:rsidR="00775A72" w:rsidRDefault="00000000">
            <w:pPr>
              <w:jc w:val="center"/>
            </w:pPr>
            <w:r>
              <w:rPr>
                <w:sz w:val="11"/>
              </w:rPr>
              <w:t>ipca_geral</w:t>
            </w:r>
          </w:p>
        </w:tc>
        <w:tc>
          <w:tcPr>
            <w:tcW w:w="1134" w:type="dxa"/>
            <w:vAlign w:val="center"/>
          </w:tcPr>
          <w:p w14:paraId="6669AC15" w14:textId="77777777" w:rsidR="00775A72" w:rsidRDefault="00000000">
            <w:pPr>
              <w:jc w:val="center"/>
            </w:pPr>
            <w:r>
              <w:rPr>
                <w:sz w:val="11"/>
              </w:rPr>
              <w:t>C_cambio_antes_petroleo</w:t>
            </w:r>
          </w:p>
        </w:tc>
        <w:tc>
          <w:tcPr>
            <w:tcW w:w="1134" w:type="dxa"/>
            <w:vAlign w:val="center"/>
          </w:tcPr>
          <w:p w14:paraId="7EFB7F10" w14:textId="77777777" w:rsidR="00775A72" w:rsidRDefault="00000000">
            <w:pPr>
              <w:jc w:val="center"/>
            </w:pPr>
            <w:r>
              <w:rPr>
                <w:sz w:val="11"/>
              </w:rPr>
              <w:t>12</w:t>
            </w:r>
          </w:p>
        </w:tc>
        <w:tc>
          <w:tcPr>
            <w:tcW w:w="1134" w:type="dxa"/>
            <w:vAlign w:val="center"/>
          </w:tcPr>
          <w:p w14:paraId="11467610" w14:textId="77777777" w:rsidR="00775A72" w:rsidRDefault="00000000">
            <w:pPr>
              <w:jc w:val="center"/>
            </w:pPr>
            <w:r>
              <w:rPr>
                <w:sz w:val="11"/>
              </w:rPr>
              <w:t>0,0049</w:t>
            </w:r>
          </w:p>
        </w:tc>
        <w:tc>
          <w:tcPr>
            <w:tcW w:w="1134" w:type="dxa"/>
            <w:vAlign w:val="center"/>
          </w:tcPr>
          <w:p w14:paraId="572BF0FE" w14:textId="77777777" w:rsidR="00775A72" w:rsidRDefault="00000000">
            <w:pPr>
              <w:jc w:val="center"/>
            </w:pPr>
            <w:r>
              <w:rPr>
                <w:sz w:val="11"/>
              </w:rPr>
              <w:t>0,0641</w:t>
            </w:r>
          </w:p>
        </w:tc>
        <w:tc>
          <w:tcPr>
            <w:tcW w:w="1134" w:type="dxa"/>
            <w:vAlign w:val="center"/>
          </w:tcPr>
          <w:p w14:paraId="4BC92E6B" w14:textId="77777777" w:rsidR="00775A72" w:rsidRDefault="00000000">
            <w:pPr>
              <w:jc w:val="center"/>
            </w:pPr>
            <w:r>
              <w:rPr>
                <w:sz w:val="11"/>
              </w:rPr>
              <w:t>0,0498</w:t>
            </w:r>
          </w:p>
        </w:tc>
        <w:tc>
          <w:tcPr>
            <w:tcW w:w="1134" w:type="dxa"/>
            <w:vAlign w:val="center"/>
          </w:tcPr>
          <w:p w14:paraId="0006992A" w14:textId="77777777" w:rsidR="00775A72" w:rsidRDefault="00000000">
            <w:pPr>
              <w:jc w:val="center"/>
            </w:pPr>
            <w:r>
              <w:rPr>
                <w:sz w:val="11"/>
              </w:rPr>
              <w:t>0,8812</w:t>
            </w:r>
          </w:p>
        </w:tc>
      </w:tr>
      <w:tr w:rsidR="00775A72" w14:paraId="1F6E1E1B" w14:textId="77777777">
        <w:trPr>
          <w:jc w:val="center"/>
        </w:trPr>
        <w:tc>
          <w:tcPr>
            <w:tcW w:w="1134" w:type="dxa"/>
            <w:vAlign w:val="center"/>
          </w:tcPr>
          <w:p w14:paraId="4D314D1E" w14:textId="77777777" w:rsidR="00775A72" w:rsidRDefault="00000000">
            <w:pPr>
              <w:jc w:val="center"/>
            </w:pPr>
            <w:r>
              <w:rPr>
                <w:sz w:val="11"/>
              </w:rPr>
              <w:t>etanol</w:t>
            </w:r>
          </w:p>
        </w:tc>
        <w:tc>
          <w:tcPr>
            <w:tcW w:w="1134" w:type="dxa"/>
            <w:vAlign w:val="center"/>
          </w:tcPr>
          <w:p w14:paraId="77685606" w14:textId="77777777" w:rsidR="00775A72" w:rsidRDefault="00000000">
            <w:pPr>
              <w:jc w:val="center"/>
            </w:pPr>
            <w:r>
              <w:rPr>
                <w:sz w:val="11"/>
              </w:rPr>
              <w:t>ipca_transportes</w:t>
            </w:r>
          </w:p>
        </w:tc>
        <w:tc>
          <w:tcPr>
            <w:tcW w:w="1134" w:type="dxa"/>
            <w:vAlign w:val="center"/>
          </w:tcPr>
          <w:p w14:paraId="78B921E8" w14:textId="77777777" w:rsidR="00775A72" w:rsidRDefault="00000000">
            <w:pPr>
              <w:jc w:val="center"/>
            </w:pPr>
            <w:r>
              <w:rPr>
                <w:sz w:val="11"/>
              </w:rPr>
              <w:t>A_principal</w:t>
            </w:r>
          </w:p>
        </w:tc>
        <w:tc>
          <w:tcPr>
            <w:tcW w:w="1134" w:type="dxa"/>
            <w:vAlign w:val="center"/>
          </w:tcPr>
          <w:p w14:paraId="7156B9B0" w14:textId="77777777" w:rsidR="00775A72" w:rsidRDefault="00000000">
            <w:pPr>
              <w:jc w:val="center"/>
            </w:pPr>
            <w:r>
              <w:rPr>
                <w:sz w:val="11"/>
              </w:rPr>
              <w:t>1</w:t>
            </w:r>
          </w:p>
        </w:tc>
        <w:tc>
          <w:tcPr>
            <w:tcW w:w="1134" w:type="dxa"/>
            <w:vAlign w:val="center"/>
          </w:tcPr>
          <w:p w14:paraId="271E913F" w14:textId="77777777" w:rsidR="00775A72" w:rsidRDefault="00000000">
            <w:pPr>
              <w:jc w:val="center"/>
            </w:pPr>
            <w:r>
              <w:rPr>
                <w:sz w:val="11"/>
              </w:rPr>
              <w:t>0,0779</w:t>
            </w:r>
          </w:p>
        </w:tc>
        <w:tc>
          <w:tcPr>
            <w:tcW w:w="1134" w:type="dxa"/>
            <w:vAlign w:val="center"/>
          </w:tcPr>
          <w:p w14:paraId="5AB6DE8C" w14:textId="77777777" w:rsidR="00775A72" w:rsidRDefault="00000000">
            <w:pPr>
              <w:jc w:val="center"/>
            </w:pPr>
            <w:r>
              <w:rPr>
                <w:sz w:val="11"/>
              </w:rPr>
              <w:t>0,0063</w:t>
            </w:r>
          </w:p>
        </w:tc>
        <w:tc>
          <w:tcPr>
            <w:tcW w:w="1134" w:type="dxa"/>
            <w:vAlign w:val="center"/>
          </w:tcPr>
          <w:p w14:paraId="348497B2" w14:textId="77777777" w:rsidR="00775A72" w:rsidRDefault="00000000">
            <w:pPr>
              <w:jc w:val="center"/>
            </w:pPr>
            <w:r>
              <w:rPr>
                <w:sz w:val="11"/>
              </w:rPr>
              <w:t>0,2807</w:t>
            </w:r>
          </w:p>
        </w:tc>
        <w:tc>
          <w:tcPr>
            <w:tcW w:w="1134" w:type="dxa"/>
            <w:vAlign w:val="center"/>
          </w:tcPr>
          <w:p w14:paraId="5DBC64A6" w14:textId="77777777" w:rsidR="00775A72" w:rsidRDefault="00000000">
            <w:pPr>
              <w:jc w:val="center"/>
            </w:pPr>
            <w:r>
              <w:rPr>
                <w:sz w:val="11"/>
              </w:rPr>
              <w:t>0,6351</w:t>
            </w:r>
          </w:p>
        </w:tc>
      </w:tr>
      <w:tr w:rsidR="00775A72" w14:paraId="29795602" w14:textId="77777777">
        <w:trPr>
          <w:jc w:val="center"/>
        </w:trPr>
        <w:tc>
          <w:tcPr>
            <w:tcW w:w="1134" w:type="dxa"/>
            <w:vAlign w:val="center"/>
          </w:tcPr>
          <w:p w14:paraId="5E85B791" w14:textId="77777777" w:rsidR="00775A72" w:rsidRDefault="00000000">
            <w:pPr>
              <w:jc w:val="center"/>
            </w:pPr>
            <w:r>
              <w:rPr>
                <w:sz w:val="11"/>
              </w:rPr>
              <w:t>etanol</w:t>
            </w:r>
          </w:p>
        </w:tc>
        <w:tc>
          <w:tcPr>
            <w:tcW w:w="1134" w:type="dxa"/>
            <w:vAlign w:val="center"/>
          </w:tcPr>
          <w:p w14:paraId="4AE013A3" w14:textId="77777777" w:rsidR="00775A72" w:rsidRDefault="00000000">
            <w:pPr>
              <w:jc w:val="center"/>
            </w:pPr>
            <w:r>
              <w:rPr>
                <w:sz w:val="11"/>
              </w:rPr>
              <w:t>ipca_transportes</w:t>
            </w:r>
          </w:p>
        </w:tc>
        <w:tc>
          <w:tcPr>
            <w:tcW w:w="1134" w:type="dxa"/>
            <w:vAlign w:val="center"/>
          </w:tcPr>
          <w:p w14:paraId="115E2584" w14:textId="77777777" w:rsidR="00775A72" w:rsidRDefault="00000000">
            <w:pPr>
              <w:jc w:val="center"/>
            </w:pPr>
            <w:r>
              <w:rPr>
                <w:sz w:val="11"/>
              </w:rPr>
              <w:t>A_principal</w:t>
            </w:r>
          </w:p>
        </w:tc>
        <w:tc>
          <w:tcPr>
            <w:tcW w:w="1134" w:type="dxa"/>
            <w:vAlign w:val="center"/>
          </w:tcPr>
          <w:p w14:paraId="63D1EF80" w14:textId="77777777" w:rsidR="00775A72" w:rsidRDefault="00000000">
            <w:pPr>
              <w:jc w:val="center"/>
            </w:pPr>
            <w:r>
              <w:rPr>
                <w:sz w:val="11"/>
              </w:rPr>
              <w:t>3</w:t>
            </w:r>
          </w:p>
        </w:tc>
        <w:tc>
          <w:tcPr>
            <w:tcW w:w="1134" w:type="dxa"/>
            <w:vAlign w:val="center"/>
          </w:tcPr>
          <w:p w14:paraId="07DDE456" w14:textId="77777777" w:rsidR="00775A72" w:rsidRDefault="00000000">
            <w:pPr>
              <w:jc w:val="center"/>
            </w:pPr>
            <w:r>
              <w:rPr>
                <w:sz w:val="11"/>
              </w:rPr>
              <w:t>0,0917</w:t>
            </w:r>
          </w:p>
        </w:tc>
        <w:tc>
          <w:tcPr>
            <w:tcW w:w="1134" w:type="dxa"/>
            <w:vAlign w:val="center"/>
          </w:tcPr>
          <w:p w14:paraId="668D5AC2" w14:textId="77777777" w:rsidR="00775A72" w:rsidRDefault="00000000">
            <w:pPr>
              <w:jc w:val="center"/>
            </w:pPr>
            <w:r>
              <w:rPr>
                <w:sz w:val="11"/>
              </w:rPr>
              <w:t>0,0111</w:t>
            </w:r>
          </w:p>
        </w:tc>
        <w:tc>
          <w:tcPr>
            <w:tcW w:w="1134" w:type="dxa"/>
            <w:vAlign w:val="center"/>
          </w:tcPr>
          <w:p w14:paraId="57DFA210" w14:textId="77777777" w:rsidR="00775A72" w:rsidRDefault="00000000">
            <w:pPr>
              <w:jc w:val="center"/>
            </w:pPr>
            <w:r>
              <w:rPr>
                <w:sz w:val="11"/>
              </w:rPr>
              <w:t>0,2773</w:t>
            </w:r>
          </w:p>
        </w:tc>
        <w:tc>
          <w:tcPr>
            <w:tcW w:w="1134" w:type="dxa"/>
            <w:vAlign w:val="center"/>
          </w:tcPr>
          <w:p w14:paraId="395914A2" w14:textId="77777777" w:rsidR="00775A72" w:rsidRDefault="00000000">
            <w:pPr>
              <w:jc w:val="center"/>
            </w:pPr>
            <w:r>
              <w:rPr>
                <w:sz w:val="11"/>
              </w:rPr>
              <w:t>0,6199</w:t>
            </w:r>
          </w:p>
        </w:tc>
      </w:tr>
      <w:tr w:rsidR="00775A72" w14:paraId="4F4009FF" w14:textId="77777777">
        <w:trPr>
          <w:jc w:val="center"/>
        </w:trPr>
        <w:tc>
          <w:tcPr>
            <w:tcW w:w="1134" w:type="dxa"/>
            <w:vAlign w:val="center"/>
          </w:tcPr>
          <w:p w14:paraId="2EE54552" w14:textId="77777777" w:rsidR="00775A72" w:rsidRDefault="00000000">
            <w:pPr>
              <w:jc w:val="center"/>
            </w:pPr>
            <w:r>
              <w:rPr>
                <w:sz w:val="11"/>
              </w:rPr>
              <w:t>etanol</w:t>
            </w:r>
          </w:p>
        </w:tc>
        <w:tc>
          <w:tcPr>
            <w:tcW w:w="1134" w:type="dxa"/>
            <w:vAlign w:val="center"/>
          </w:tcPr>
          <w:p w14:paraId="2CA13647" w14:textId="77777777" w:rsidR="00775A72" w:rsidRDefault="00000000">
            <w:pPr>
              <w:jc w:val="center"/>
            </w:pPr>
            <w:r>
              <w:rPr>
                <w:sz w:val="11"/>
              </w:rPr>
              <w:t>ipca_transportes</w:t>
            </w:r>
          </w:p>
        </w:tc>
        <w:tc>
          <w:tcPr>
            <w:tcW w:w="1134" w:type="dxa"/>
            <w:vAlign w:val="center"/>
          </w:tcPr>
          <w:p w14:paraId="3FAC1351" w14:textId="77777777" w:rsidR="00775A72" w:rsidRDefault="00000000">
            <w:pPr>
              <w:jc w:val="center"/>
            </w:pPr>
            <w:r>
              <w:rPr>
                <w:sz w:val="11"/>
              </w:rPr>
              <w:t>A_principal</w:t>
            </w:r>
          </w:p>
        </w:tc>
        <w:tc>
          <w:tcPr>
            <w:tcW w:w="1134" w:type="dxa"/>
            <w:vAlign w:val="center"/>
          </w:tcPr>
          <w:p w14:paraId="476DD5E1" w14:textId="77777777" w:rsidR="00775A72" w:rsidRDefault="00000000">
            <w:pPr>
              <w:jc w:val="center"/>
            </w:pPr>
            <w:r>
              <w:rPr>
                <w:sz w:val="11"/>
              </w:rPr>
              <w:t>6</w:t>
            </w:r>
          </w:p>
        </w:tc>
        <w:tc>
          <w:tcPr>
            <w:tcW w:w="1134" w:type="dxa"/>
            <w:vAlign w:val="center"/>
          </w:tcPr>
          <w:p w14:paraId="5BB2EF34" w14:textId="77777777" w:rsidR="00775A72" w:rsidRDefault="00000000">
            <w:pPr>
              <w:jc w:val="center"/>
            </w:pPr>
            <w:r>
              <w:rPr>
                <w:sz w:val="11"/>
              </w:rPr>
              <w:t>0,0927</w:t>
            </w:r>
          </w:p>
        </w:tc>
        <w:tc>
          <w:tcPr>
            <w:tcW w:w="1134" w:type="dxa"/>
            <w:vAlign w:val="center"/>
          </w:tcPr>
          <w:p w14:paraId="7A8F8F41" w14:textId="77777777" w:rsidR="00775A72" w:rsidRDefault="00000000">
            <w:pPr>
              <w:jc w:val="center"/>
            </w:pPr>
            <w:r>
              <w:rPr>
                <w:sz w:val="11"/>
              </w:rPr>
              <w:t>0,0116</w:t>
            </w:r>
          </w:p>
        </w:tc>
        <w:tc>
          <w:tcPr>
            <w:tcW w:w="1134" w:type="dxa"/>
            <w:vAlign w:val="center"/>
          </w:tcPr>
          <w:p w14:paraId="7077A9FF" w14:textId="77777777" w:rsidR="00775A72" w:rsidRDefault="00000000">
            <w:pPr>
              <w:jc w:val="center"/>
            </w:pPr>
            <w:r>
              <w:rPr>
                <w:sz w:val="11"/>
              </w:rPr>
              <w:t>0,2770</w:t>
            </w:r>
          </w:p>
        </w:tc>
        <w:tc>
          <w:tcPr>
            <w:tcW w:w="1134" w:type="dxa"/>
            <w:vAlign w:val="center"/>
          </w:tcPr>
          <w:p w14:paraId="39C17F5E" w14:textId="77777777" w:rsidR="00775A72" w:rsidRDefault="00000000">
            <w:pPr>
              <w:jc w:val="center"/>
            </w:pPr>
            <w:r>
              <w:rPr>
                <w:sz w:val="11"/>
              </w:rPr>
              <w:t>0,6187</w:t>
            </w:r>
          </w:p>
        </w:tc>
      </w:tr>
      <w:tr w:rsidR="00775A72" w14:paraId="6E8B630D" w14:textId="77777777">
        <w:trPr>
          <w:jc w:val="center"/>
        </w:trPr>
        <w:tc>
          <w:tcPr>
            <w:tcW w:w="1134" w:type="dxa"/>
            <w:vAlign w:val="center"/>
          </w:tcPr>
          <w:p w14:paraId="66CC5519" w14:textId="77777777" w:rsidR="00775A72" w:rsidRDefault="00000000">
            <w:pPr>
              <w:jc w:val="center"/>
            </w:pPr>
            <w:r>
              <w:rPr>
                <w:sz w:val="11"/>
              </w:rPr>
              <w:t>etanol</w:t>
            </w:r>
          </w:p>
        </w:tc>
        <w:tc>
          <w:tcPr>
            <w:tcW w:w="1134" w:type="dxa"/>
            <w:vAlign w:val="center"/>
          </w:tcPr>
          <w:p w14:paraId="47E99BA3" w14:textId="77777777" w:rsidR="00775A72" w:rsidRDefault="00000000">
            <w:pPr>
              <w:jc w:val="center"/>
            </w:pPr>
            <w:r>
              <w:rPr>
                <w:sz w:val="11"/>
              </w:rPr>
              <w:t>ipca_transportes</w:t>
            </w:r>
          </w:p>
        </w:tc>
        <w:tc>
          <w:tcPr>
            <w:tcW w:w="1134" w:type="dxa"/>
            <w:vAlign w:val="center"/>
          </w:tcPr>
          <w:p w14:paraId="6804AA35" w14:textId="77777777" w:rsidR="00775A72" w:rsidRDefault="00000000">
            <w:pPr>
              <w:jc w:val="center"/>
            </w:pPr>
            <w:r>
              <w:rPr>
                <w:sz w:val="11"/>
              </w:rPr>
              <w:t>A_principal</w:t>
            </w:r>
          </w:p>
        </w:tc>
        <w:tc>
          <w:tcPr>
            <w:tcW w:w="1134" w:type="dxa"/>
            <w:vAlign w:val="center"/>
          </w:tcPr>
          <w:p w14:paraId="1602A5F9" w14:textId="77777777" w:rsidR="00775A72" w:rsidRDefault="00000000">
            <w:pPr>
              <w:jc w:val="center"/>
            </w:pPr>
            <w:r>
              <w:rPr>
                <w:sz w:val="11"/>
              </w:rPr>
              <w:t>12</w:t>
            </w:r>
          </w:p>
        </w:tc>
        <w:tc>
          <w:tcPr>
            <w:tcW w:w="1134" w:type="dxa"/>
            <w:vAlign w:val="center"/>
          </w:tcPr>
          <w:p w14:paraId="7EA5F873" w14:textId="77777777" w:rsidR="00775A72" w:rsidRDefault="00000000">
            <w:pPr>
              <w:jc w:val="center"/>
            </w:pPr>
            <w:r>
              <w:rPr>
                <w:sz w:val="11"/>
              </w:rPr>
              <w:t>0,0927</w:t>
            </w:r>
          </w:p>
        </w:tc>
        <w:tc>
          <w:tcPr>
            <w:tcW w:w="1134" w:type="dxa"/>
            <w:vAlign w:val="center"/>
          </w:tcPr>
          <w:p w14:paraId="4039606B" w14:textId="77777777" w:rsidR="00775A72" w:rsidRDefault="00000000">
            <w:pPr>
              <w:jc w:val="center"/>
            </w:pPr>
            <w:r>
              <w:rPr>
                <w:sz w:val="11"/>
              </w:rPr>
              <w:t>0,0117</w:t>
            </w:r>
          </w:p>
        </w:tc>
        <w:tc>
          <w:tcPr>
            <w:tcW w:w="1134" w:type="dxa"/>
            <w:vAlign w:val="center"/>
          </w:tcPr>
          <w:p w14:paraId="7434C076" w14:textId="77777777" w:rsidR="00775A72" w:rsidRDefault="00000000">
            <w:pPr>
              <w:jc w:val="center"/>
            </w:pPr>
            <w:r>
              <w:rPr>
                <w:sz w:val="11"/>
              </w:rPr>
              <w:t>0,2770</w:t>
            </w:r>
          </w:p>
        </w:tc>
        <w:tc>
          <w:tcPr>
            <w:tcW w:w="1134" w:type="dxa"/>
            <w:vAlign w:val="center"/>
          </w:tcPr>
          <w:p w14:paraId="26C855AC" w14:textId="77777777" w:rsidR="00775A72" w:rsidRDefault="00000000">
            <w:pPr>
              <w:jc w:val="center"/>
            </w:pPr>
            <w:r>
              <w:rPr>
                <w:sz w:val="11"/>
              </w:rPr>
              <w:t>0,6187</w:t>
            </w:r>
          </w:p>
        </w:tc>
      </w:tr>
      <w:tr w:rsidR="00775A72" w14:paraId="7F2F0C01" w14:textId="77777777">
        <w:trPr>
          <w:jc w:val="center"/>
        </w:trPr>
        <w:tc>
          <w:tcPr>
            <w:tcW w:w="1134" w:type="dxa"/>
            <w:vAlign w:val="center"/>
          </w:tcPr>
          <w:p w14:paraId="7463D312" w14:textId="77777777" w:rsidR="00775A72" w:rsidRDefault="00000000">
            <w:pPr>
              <w:jc w:val="center"/>
            </w:pPr>
            <w:r>
              <w:rPr>
                <w:sz w:val="11"/>
              </w:rPr>
              <w:t>etanol</w:t>
            </w:r>
          </w:p>
        </w:tc>
        <w:tc>
          <w:tcPr>
            <w:tcW w:w="1134" w:type="dxa"/>
            <w:vAlign w:val="center"/>
          </w:tcPr>
          <w:p w14:paraId="34A5425D" w14:textId="77777777" w:rsidR="00775A72" w:rsidRDefault="00000000">
            <w:pPr>
              <w:jc w:val="center"/>
            </w:pPr>
            <w:r>
              <w:rPr>
                <w:sz w:val="11"/>
              </w:rPr>
              <w:t>ipca_transportes</w:t>
            </w:r>
          </w:p>
        </w:tc>
        <w:tc>
          <w:tcPr>
            <w:tcW w:w="1134" w:type="dxa"/>
            <w:vAlign w:val="center"/>
          </w:tcPr>
          <w:p w14:paraId="42EFC81F" w14:textId="77777777" w:rsidR="00775A72" w:rsidRDefault="00000000">
            <w:pPr>
              <w:jc w:val="center"/>
            </w:pPr>
            <w:r>
              <w:rPr>
                <w:sz w:val="11"/>
              </w:rPr>
              <w:t>B_combustivel_antes_cambio</w:t>
            </w:r>
          </w:p>
        </w:tc>
        <w:tc>
          <w:tcPr>
            <w:tcW w:w="1134" w:type="dxa"/>
            <w:vAlign w:val="center"/>
          </w:tcPr>
          <w:p w14:paraId="03DD1B0B" w14:textId="77777777" w:rsidR="00775A72" w:rsidRDefault="00000000">
            <w:pPr>
              <w:jc w:val="center"/>
            </w:pPr>
            <w:r>
              <w:rPr>
                <w:sz w:val="11"/>
              </w:rPr>
              <w:t>1</w:t>
            </w:r>
          </w:p>
        </w:tc>
        <w:tc>
          <w:tcPr>
            <w:tcW w:w="1134" w:type="dxa"/>
            <w:vAlign w:val="center"/>
          </w:tcPr>
          <w:p w14:paraId="546316F0" w14:textId="77777777" w:rsidR="00775A72" w:rsidRDefault="00000000">
            <w:pPr>
              <w:jc w:val="center"/>
            </w:pPr>
            <w:r>
              <w:rPr>
                <w:sz w:val="11"/>
              </w:rPr>
              <w:t>0,0779</w:t>
            </w:r>
          </w:p>
        </w:tc>
        <w:tc>
          <w:tcPr>
            <w:tcW w:w="1134" w:type="dxa"/>
            <w:vAlign w:val="center"/>
          </w:tcPr>
          <w:p w14:paraId="7873D9E3" w14:textId="77777777" w:rsidR="00775A72" w:rsidRDefault="00000000">
            <w:pPr>
              <w:jc w:val="center"/>
            </w:pPr>
            <w:r>
              <w:rPr>
                <w:sz w:val="11"/>
              </w:rPr>
              <w:t>0,0028</w:t>
            </w:r>
          </w:p>
        </w:tc>
        <w:tc>
          <w:tcPr>
            <w:tcW w:w="1134" w:type="dxa"/>
            <w:vAlign w:val="center"/>
          </w:tcPr>
          <w:p w14:paraId="0F7ADE77" w14:textId="77777777" w:rsidR="00775A72" w:rsidRDefault="00000000">
            <w:pPr>
              <w:jc w:val="center"/>
            </w:pPr>
            <w:r>
              <w:rPr>
                <w:sz w:val="11"/>
              </w:rPr>
              <w:t>0,2842</w:t>
            </w:r>
          </w:p>
        </w:tc>
        <w:tc>
          <w:tcPr>
            <w:tcW w:w="1134" w:type="dxa"/>
            <w:vAlign w:val="center"/>
          </w:tcPr>
          <w:p w14:paraId="77B53E97" w14:textId="77777777" w:rsidR="00775A72" w:rsidRDefault="00000000">
            <w:pPr>
              <w:jc w:val="center"/>
            </w:pPr>
            <w:r>
              <w:rPr>
                <w:sz w:val="11"/>
              </w:rPr>
              <w:t>0,6351</w:t>
            </w:r>
          </w:p>
        </w:tc>
      </w:tr>
      <w:tr w:rsidR="00775A72" w14:paraId="12DCF5B6" w14:textId="77777777">
        <w:trPr>
          <w:jc w:val="center"/>
        </w:trPr>
        <w:tc>
          <w:tcPr>
            <w:tcW w:w="1134" w:type="dxa"/>
            <w:vAlign w:val="center"/>
          </w:tcPr>
          <w:p w14:paraId="4AEC8AF5" w14:textId="77777777" w:rsidR="00775A72" w:rsidRDefault="00000000">
            <w:pPr>
              <w:jc w:val="center"/>
            </w:pPr>
            <w:r>
              <w:rPr>
                <w:sz w:val="11"/>
              </w:rPr>
              <w:t>etanol</w:t>
            </w:r>
          </w:p>
        </w:tc>
        <w:tc>
          <w:tcPr>
            <w:tcW w:w="1134" w:type="dxa"/>
            <w:vAlign w:val="center"/>
          </w:tcPr>
          <w:p w14:paraId="6F9BB7EF" w14:textId="77777777" w:rsidR="00775A72" w:rsidRDefault="00000000">
            <w:pPr>
              <w:jc w:val="center"/>
            </w:pPr>
            <w:r>
              <w:rPr>
                <w:sz w:val="11"/>
              </w:rPr>
              <w:t>ipca_transportes</w:t>
            </w:r>
          </w:p>
        </w:tc>
        <w:tc>
          <w:tcPr>
            <w:tcW w:w="1134" w:type="dxa"/>
            <w:vAlign w:val="center"/>
          </w:tcPr>
          <w:p w14:paraId="43EC5159" w14:textId="77777777" w:rsidR="00775A72" w:rsidRDefault="00000000">
            <w:pPr>
              <w:jc w:val="center"/>
            </w:pPr>
            <w:r>
              <w:rPr>
                <w:sz w:val="11"/>
              </w:rPr>
              <w:t>B_combustivel_antes_cambio</w:t>
            </w:r>
          </w:p>
        </w:tc>
        <w:tc>
          <w:tcPr>
            <w:tcW w:w="1134" w:type="dxa"/>
            <w:vAlign w:val="center"/>
          </w:tcPr>
          <w:p w14:paraId="5BF9912E" w14:textId="77777777" w:rsidR="00775A72" w:rsidRDefault="00000000">
            <w:pPr>
              <w:jc w:val="center"/>
            </w:pPr>
            <w:r>
              <w:rPr>
                <w:sz w:val="11"/>
              </w:rPr>
              <w:t>3</w:t>
            </w:r>
          </w:p>
        </w:tc>
        <w:tc>
          <w:tcPr>
            <w:tcW w:w="1134" w:type="dxa"/>
            <w:vAlign w:val="center"/>
          </w:tcPr>
          <w:p w14:paraId="1043875A" w14:textId="77777777" w:rsidR="00775A72" w:rsidRDefault="00000000">
            <w:pPr>
              <w:jc w:val="center"/>
            </w:pPr>
            <w:r>
              <w:rPr>
                <w:sz w:val="11"/>
              </w:rPr>
              <w:t>0,0917</w:t>
            </w:r>
          </w:p>
        </w:tc>
        <w:tc>
          <w:tcPr>
            <w:tcW w:w="1134" w:type="dxa"/>
            <w:vAlign w:val="center"/>
          </w:tcPr>
          <w:p w14:paraId="09AC41EB" w14:textId="77777777" w:rsidR="00775A72" w:rsidRDefault="00000000">
            <w:pPr>
              <w:jc w:val="center"/>
            </w:pPr>
            <w:r>
              <w:rPr>
                <w:sz w:val="11"/>
              </w:rPr>
              <w:t>0,0066</w:t>
            </w:r>
          </w:p>
        </w:tc>
        <w:tc>
          <w:tcPr>
            <w:tcW w:w="1134" w:type="dxa"/>
            <w:vAlign w:val="center"/>
          </w:tcPr>
          <w:p w14:paraId="30698D05" w14:textId="77777777" w:rsidR="00775A72" w:rsidRDefault="00000000">
            <w:pPr>
              <w:jc w:val="center"/>
            </w:pPr>
            <w:r>
              <w:rPr>
                <w:sz w:val="11"/>
              </w:rPr>
              <w:t>0,2817</w:t>
            </w:r>
          </w:p>
        </w:tc>
        <w:tc>
          <w:tcPr>
            <w:tcW w:w="1134" w:type="dxa"/>
            <w:vAlign w:val="center"/>
          </w:tcPr>
          <w:p w14:paraId="5C53B894" w14:textId="77777777" w:rsidR="00775A72" w:rsidRDefault="00000000">
            <w:pPr>
              <w:jc w:val="center"/>
            </w:pPr>
            <w:r>
              <w:rPr>
                <w:sz w:val="11"/>
              </w:rPr>
              <w:t>0,6199</w:t>
            </w:r>
          </w:p>
        </w:tc>
      </w:tr>
      <w:tr w:rsidR="00775A72" w14:paraId="2DF00B7A" w14:textId="77777777">
        <w:trPr>
          <w:jc w:val="center"/>
        </w:trPr>
        <w:tc>
          <w:tcPr>
            <w:tcW w:w="1134" w:type="dxa"/>
            <w:vAlign w:val="center"/>
          </w:tcPr>
          <w:p w14:paraId="41CB08D4" w14:textId="77777777" w:rsidR="00775A72" w:rsidRDefault="00000000">
            <w:pPr>
              <w:jc w:val="center"/>
            </w:pPr>
            <w:r>
              <w:rPr>
                <w:sz w:val="11"/>
              </w:rPr>
              <w:t>etanol</w:t>
            </w:r>
          </w:p>
        </w:tc>
        <w:tc>
          <w:tcPr>
            <w:tcW w:w="1134" w:type="dxa"/>
            <w:vAlign w:val="center"/>
          </w:tcPr>
          <w:p w14:paraId="251E9252" w14:textId="77777777" w:rsidR="00775A72" w:rsidRDefault="00000000">
            <w:pPr>
              <w:jc w:val="center"/>
            </w:pPr>
            <w:r>
              <w:rPr>
                <w:sz w:val="11"/>
              </w:rPr>
              <w:t>ipca_transportes</w:t>
            </w:r>
          </w:p>
        </w:tc>
        <w:tc>
          <w:tcPr>
            <w:tcW w:w="1134" w:type="dxa"/>
            <w:vAlign w:val="center"/>
          </w:tcPr>
          <w:p w14:paraId="20E01D72" w14:textId="77777777" w:rsidR="00775A72" w:rsidRDefault="00000000">
            <w:pPr>
              <w:jc w:val="center"/>
            </w:pPr>
            <w:r>
              <w:rPr>
                <w:sz w:val="11"/>
              </w:rPr>
              <w:t>B_combustivel_antes_cambio</w:t>
            </w:r>
          </w:p>
        </w:tc>
        <w:tc>
          <w:tcPr>
            <w:tcW w:w="1134" w:type="dxa"/>
            <w:vAlign w:val="center"/>
          </w:tcPr>
          <w:p w14:paraId="50D66718" w14:textId="77777777" w:rsidR="00775A72" w:rsidRDefault="00000000">
            <w:pPr>
              <w:jc w:val="center"/>
            </w:pPr>
            <w:r>
              <w:rPr>
                <w:sz w:val="11"/>
              </w:rPr>
              <w:t>6</w:t>
            </w:r>
          </w:p>
        </w:tc>
        <w:tc>
          <w:tcPr>
            <w:tcW w:w="1134" w:type="dxa"/>
            <w:vAlign w:val="center"/>
          </w:tcPr>
          <w:p w14:paraId="4C3DE4E6" w14:textId="77777777" w:rsidR="00775A72" w:rsidRDefault="00000000">
            <w:pPr>
              <w:jc w:val="center"/>
            </w:pPr>
            <w:r>
              <w:rPr>
                <w:sz w:val="11"/>
              </w:rPr>
              <w:t>0,0927</w:t>
            </w:r>
          </w:p>
        </w:tc>
        <w:tc>
          <w:tcPr>
            <w:tcW w:w="1134" w:type="dxa"/>
            <w:vAlign w:val="center"/>
          </w:tcPr>
          <w:p w14:paraId="7D833BF2" w14:textId="77777777" w:rsidR="00775A72" w:rsidRDefault="00000000">
            <w:pPr>
              <w:jc w:val="center"/>
            </w:pPr>
            <w:r>
              <w:rPr>
                <w:sz w:val="11"/>
              </w:rPr>
              <w:t>0,0071</w:t>
            </w:r>
          </w:p>
        </w:tc>
        <w:tc>
          <w:tcPr>
            <w:tcW w:w="1134" w:type="dxa"/>
            <w:vAlign w:val="center"/>
          </w:tcPr>
          <w:p w14:paraId="2E9F9E70" w14:textId="77777777" w:rsidR="00775A72" w:rsidRDefault="00000000">
            <w:pPr>
              <w:jc w:val="center"/>
            </w:pPr>
            <w:r>
              <w:rPr>
                <w:sz w:val="11"/>
              </w:rPr>
              <w:t>0,2815</w:t>
            </w:r>
          </w:p>
        </w:tc>
        <w:tc>
          <w:tcPr>
            <w:tcW w:w="1134" w:type="dxa"/>
            <w:vAlign w:val="center"/>
          </w:tcPr>
          <w:p w14:paraId="3C8DFB57" w14:textId="77777777" w:rsidR="00775A72" w:rsidRDefault="00000000">
            <w:pPr>
              <w:jc w:val="center"/>
            </w:pPr>
            <w:r>
              <w:rPr>
                <w:sz w:val="11"/>
              </w:rPr>
              <w:t>0,6187</w:t>
            </w:r>
          </w:p>
        </w:tc>
      </w:tr>
      <w:tr w:rsidR="00775A72" w14:paraId="22DA9E00" w14:textId="77777777">
        <w:trPr>
          <w:jc w:val="center"/>
        </w:trPr>
        <w:tc>
          <w:tcPr>
            <w:tcW w:w="1134" w:type="dxa"/>
            <w:vAlign w:val="center"/>
          </w:tcPr>
          <w:p w14:paraId="6CF51D1C" w14:textId="77777777" w:rsidR="00775A72" w:rsidRDefault="00000000">
            <w:pPr>
              <w:jc w:val="center"/>
            </w:pPr>
            <w:r>
              <w:rPr>
                <w:sz w:val="11"/>
              </w:rPr>
              <w:t>etanol</w:t>
            </w:r>
          </w:p>
        </w:tc>
        <w:tc>
          <w:tcPr>
            <w:tcW w:w="1134" w:type="dxa"/>
            <w:vAlign w:val="center"/>
          </w:tcPr>
          <w:p w14:paraId="126ABA8E" w14:textId="77777777" w:rsidR="00775A72" w:rsidRDefault="00000000">
            <w:pPr>
              <w:jc w:val="center"/>
            </w:pPr>
            <w:r>
              <w:rPr>
                <w:sz w:val="11"/>
              </w:rPr>
              <w:t>ipca_transportes</w:t>
            </w:r>
          </w:p>
        </w:tc>
        <w:tc>
          <w:tcPr>
            <w:tcW w:w="1134" w:type="dxa"/>
            <w:vAlign w:val="center"/>
          </w:tcPr>
          <w:p w14:paraId="238384F9" w14:textId="77777777" w:rsidR="00775A72" w:rsidRDefault="00000000">
            <w:pPr>
              <w:jc w:val="center"/>
            </w:pPr>
            <w:r>
              <w:rPr>
                <w:sz w:val="11"/>
              </w:rPr>
              <w:t>B_combustivel_antes_cambio</w:t>
            </w:r>
          </w:p>
        </w:tc>
        <w:tc>
          <w:tcPr>
            <w:tcW w:w="1134" w:type="dxa"/>
            <w:vAlign w:val="center"/>
          </w:tcPr>
          <w:p w14:paraId="0790FE75" w14:textId="77777777" w:rsidR="00775A72" w:rsidRDefault="00000000">
            <w:pPr>
              <w:jc w:val="center"/>
            </w:pPr>
            <w:r>
              <w:rPr>
                <w:sz w:val="11"/>
              </w:rPr>
              <w:t>12</w:t>
            </w:r>
          </w:p>
        </w:tc>
        <w:tc>
          <w:tcPr>
            <w:tcW w:w="1134" w:type="dxa"/>
            <w:vAlign w:val="center"/>
          </w:tcPr>
          <w:p w14:paraId="607E723E" w14:textId="77777777" w:rsidR="00775A72" w:rsidRDefault="00000000">
            <w:pPr>
              <w:jc w:val="center"/>
            </w:pPr>
            <w:r>
              <w:rPr>
                <w:sz w:val="11"/>
              </w:rPr>
              <w:t>0,0927</w:t>
            </w:r>
          </w:p>
        </w:tc>
        <w:tc>
          <w:tcPr>
            <w:tcW w:w="1134" w:type="dxa"/>
            <w:vAlign w:val="center"/>
          </w:tcPr>
          <w:p w14:paraId="6DF1A703" w14:textId="77777777" w:rsidR="00775A72" w:rsidRDefault="00000000">
            <w:pPr>
              <w:jc w:val="center"/>
            </w:pPr>
            <w:r>
              <w:rPr>
                <w:sz w:val="11"/>
              </w:rPr>
              <w:t>0,0072</w:t>
            </w:r>
          </w:p>
        </w:tc>
        <w:tc>
          <w:tcPr>
            <w:tcW w:w="1134" w:type="dxa"/>
            <w:vAlign w:val="center"/>
          </w:tcPr>
          <w:p w14:paraId="6AA10CE8" w14:textId="77777777" w:rsidR="00775A72" w:rsidRDefault="00000000">
            <w:pPr>
              <w:jc w:val="center"/>
            </w:pPr>
            <w:r>
              <w:rPr>
                <w:sz w:val="11"/>
              </w:rPr>
              <w:t>0,2815</w:t>
            </w:r>
          </w:p>
        </w:tc>
        <w:tc>
          <w:tcPr>
            <w:tcW w:w="1134" w:type="dxa"/>
            <w:vAlign w:val="center"/>
          </w:tcPr>
          <w:p w14:paraId="3F7912FF" w14:textId="77777777" w:rsidR="00775A72" w:rsidRDefault="00000000">
            <w:pPr>
              <w:jc w:val="center"/>
            </w:pPr>
            <w:r>
              <w:rPr>
                <w:sz w:val="11"/>
              </w:rPr>
              <w:t>0,6187</w:t>
            </w:r>
          </w:p>
        </w:tc>
      </w:tr>
      <w:tr w:rsidR="00775A72" w14:paraId="6840AAA5" w14:textId="77777777">
        <w:trPr>
          <w:jc w:val="center"/>
        </w:trPr>
        <w:tc>
          <w:tcPr>
            <w:tcW w:w="1134" w:type="dxa"/>
            <w:vAlign w:val="center"/>
          </w:tcPr>
          <w:p w14:paraId="37EC25EA" w14:textId="77777777" w:rsidR="00775A72" w:rsidRDefault="00000000">
            <w:pPr>
              <w:jc w:val="center"/>
            </w:pPr>
            <w:r>
              <w:rPr>
                <w:sz w:val="11"/>
              </w:rPr>
              <w:t>etanol</w:t>
            </w:r>
          </w:p>
        </w:tc>
        <w:tc>
          <w:tcPr>
            <w:tcW w:w="1134" w:type="dxa"/>
            <w:vAlign w:val="center"/>
          </w:tcPr>
          <w:p w14:paraId="79775985" w14:textId="77777777" w:rsidR="00775A72" w:rsidRDefault="00000000">
            <w:pPr>
              <w:jc w:val="center"/>
            </w:pPr>
            <w:r>
              <w:rPr>
                <w:sz w:val="11"/>
              </w:rPr>
              <w:t>ipca_transportes</w:t>
            </w:r>
          </w:p>
        </w:tc>
        <w:tc>
          <w:tcPr>
            <w:tcW w:w="1134" w:type="dxa"/>
            <w:vAlign w:val="center"/>
          </w:tcPr>
          <w:p w14:paraId="72B24983" w14:textId="77777777" w:rsidR="00775A72" w:rsidRDefault="00000000">
            <w:pPr>
              <w:jc w:val="center"/>
            </w:pPr>
            <w:r>
              <w:rPr>
                <w:sz w:val="11"/>
              </w:rPr>
              <w:t>C_cambio_antes_petroleo</w:t>
            </w:r>
          </w:p>
        </w:tc>
        <w:tc>
          <w:tcPr>
            <w:tcW w:w="1134" w:type="dxa"/>
            <w:vAlign w:val="center"/>
          </w:tcPr>
          <w:p w14:paraId="3CBB0CB8" w14:textId="77777777" w:rsidR="00775A72" w:rsidRDefault="00000000">
            <w:pPr>
              <w:jc w:val="center"/>
            </w:pPr>
            <w:r>
              <w:rPr>
                <w:sz w:val="11"/>
              </w:rPr>
              <w:t>1</w:t>
            </w:r>
          </w:p>
        </w:tc>
        <w:tc>
          <w:tcPr>
            <w:tcW w:w="1134" w:type="dxa"/>
            <w:vAlign w:val="center"/>
          </w:tcPr>
          <w:p w14:paraId="6EE3B87F" w14:textId="77777777" w:rsidR="00775A72" w:rsidRDefault="00000000">
            <w:pPr>
              <w:jc w:val="center"/>
            </w:pPr>
            <w:r>
              <w:rPr>
                <w:sz w:val="11"/>
              </w:rPr>
              <w:t>0,0653</w:t>
            </w:r>
          </w:p>
        </w:tc>
        <w:tc>
          <w:tcPr>
            <w:tcW w:w="1134" w:type="dxa"/>
            <w:vAlign w:val="center"/>
          </w:tcPr>
          <w:p w14:paraId="3129CF2F" w14:textId="77777777" w:rsidR="00775A72" w:rsidRDefault="00000000">
            <w:pPr>
              <w:jc w:val="center"/>
            </w:pPr>
            <w:r>
              <w:rPr>
                <w:sz w:val="11"/>
              </w:rPr>
              <w:t>0,0189</w:t>
            </w:r>
          </w:p>
        </w:tc>
        <w:tc>
          <w:tcPr>
            <w:tcW w:w="1134" w:type="dxa"/>
            <w:vAlign w:val="center"/>
          </w:tcPr>
          <w:p w14:paraId="2BFDF90B" w14:textId="77777777" w:rsidR="00775A72" w:rsidRDefault="00000000">
            <w:pPr>
              <w:jc w:val="center"/>
            </w:pPr>
            <w:r>
              <w:rPr>
                <w:sz w:val="11"/>
              </w:rPr>
              <w:t>0,2807</w:t>
            </w:r>
          </w:p>
        </w:tc>
        <w:tc>
          <w:tcPr>
            <w:tcW w:w="1134" w:type="dxa"/>
            <w:vAlign w:val="center"/>
          </w:tcPr>
          <w:p w14:paraId="4947F2F6" w14:textId="77777777" w:rsidR="00775A72" w:rsidRDefault="00000000">
            <w:pPr>
              <w:jc w:val="center"/>
            </w:pPr>
            <w:r>
              <w:rPr>
                <w:sz w:val="11"/>
              </w:rPr>
              <w:t>0,6351</w:t>
            </w:r>
          </w:p>
        </w:tc>
      </w:tr>
      <w:tr w:rsidR="00775A72" w14:paraId="501E797B" w14:textId="77777777">
        <w:trPr>
          <w:jc w:val="center"/>
        </w:trPr>
        <w:tc>
          <w:tcPr>
            <w:tcW w:w="1134" w:type="dxa"/>
            <w:vAlign w:val="center"/>
          </w:tcPr>
          <w:p w14:paraId="13DF6FA2" w14:textId="77777777" w:rsidR="00775A72" w:rsidRDefault="00000000">
            <w:pPr>
              <w:jc w:val="center"/>
            </w:pPr>
            <w:r>
              <w:rPr>
                <w:sz w:val="11"/>
              </w:rPr>
              <w:t>etanol</w:t>
            </w:r>
          </w:p>
        </w:tc>
        <w:tc>
          <w:tcPr>
            <w:tcW w:w="1134" w:type="dxa"/>
            <w:vAlign w:val="center"/>
          </w:tcPr>
          <w:p w14:paraId="7DCA5EB5" w14:textId="77777777" w:rsidR="00775A72" w:rsidRDefault="00000000">
            <w:pPr>
              <w:jc w:val="center"/>
            </w:pPr>
            <w:r>
              <w:rPr>
                <w:sz w:val="11"/>
              </w:rPr>
              <w:t>ipca_transportes</w:t>
            </w:r>
          </w:p>
        </w:tc>
        <w:tc>
          <w:tcPr>
            <w:tcW w:w="1134" w:type="dxa"/>
            <w:vAlign w:val="center"/>
          </w:tcPr>
          <w:p w14:paraId="57A0432F" w14:textId="77777777" w:rsidR="00775A72" w:rsidRDefault="00000000">
            <w:pPr>
              <w:jc w:val="center"/>
            </w:pPr>
            <w:r>
              <w:rPr>
                <w:sz w:val="11"/>
              </w:rPr>
              <w:t>C_cambio_antes_petroleo</w:t>
            </w:r>
          </w:p>
        </w:tc>
        <w:tc>
          <w:tcPr>
            <w:tcW w:w="1134" w:type="dxa"/>
            <w:vAlign w:val="center"/>
          </w:tcPr>
          <w:p w14:paraId="3A3E3E9D" w14:textId="77777777" w:rsidR="00775A72" w:rsidRDefault="00000000">
            <w:pPr>
              <w:jc w:val="center"/>
            </w:pPr>
            <w:r>
              <w:rPr>
                <w:sz w:val="11"/>
              </w:rPr>
              <w:t>3</w:t>
            </w:r>
          </w:p>
        </w:tc>
        <w:tc>
          <w:tcPr>
            <w:tcW w:w="1134" w:type="dxa"/>
            <w:vAlign w:val="center"/>
          </w:tcPr>
          <w:p w14:paraId="00F4CD07" w14:textId="77777777" w:rsidR="00775A72" w:rsidRDefault="00000000">
            <w:pPr>
              <w:jc w:val="center"/>
            </w:pPr>
            <w:r>
              <w:rPr>
                <w:sz w:val="11"/>
              </w:rPr>
              <w:t>0,0751</w:t>
            </w:r>
          </w:p>
        </w:tc>
        <w:tc>
          <w:tcPr>
            <w:tcW w:w="1134" w:type="dxa"/>
            <w:vAlign w:val="center"/>
          </w:tcPr>
          <w:p w14:paraId="4A6A3DAA" w14:textId="77777777" w:rsidR="00775A72" w:rsidRDefault="00000000">
            <w:pPr>
              <w:jc w:val="center"/>
            </w:pPr>
            <w:r>
              <w:rPr>
                <w:sz w:val="11"/>
              </w:rPr>
              <w:t>0,0276</w:t>
            </w:r>
          </w:p>
        </w:tc>
        <w:tc>
          <w:tcPr>
            <w:tcW w:w="1134" w:type="dxa"/>
            <w:vAlign w:val="center"/>
          </w:tcPr>
          <w:p w14:paraId="68CC7E78" w14:textId="77777777" w:rsidR="00775A72" w:rsidRDefault="00000000">
            <w:pPr>
              <w:jc w:val="center"/>
            </w:pPr>
            <w:r>
              <w:rPr>
                <w:sz w:val="11"/>
              </w:rPr>
              <w:t>0,2773</w:t>
            </w:r>
          </w:p>
        </w:tc>
        <w:tc>
          <w:tcPr>
            <w:tcW w:w="1134" w:type="dxa"/>
            <w:vAlign w:val="center"/>
          </w:tcPr>
          <w:p w14:paraId="081CB37D" w14:textId="77777777" w:rsidR="00775A72" w:rsidRDefault="00000000">
            <w:pPr>
              <w:jc w:val="center"/>
            </w:pPr>
            <w:r>
              <w:rPr>
                <w:sz w:val="11"/>
              </w:rPr>
              <w:t>0,6199</w:t>
            </w:r>
          </w:p>
        </w:tc>
      </w:tr>
      <w:tr w:rsidR="00775A72" w14:paraId="28D2637C" w14:textId="77777777">
        <w:trPr>
          <w:jc w:val="center"/>
        </w:trPr>
        <w:tc>
          <w:tcPr>
            <w:tcW w:w="1134" w:type="dxa"/>
            <w:vAlign w:val="center"/>
          </w:tcPr>
          <w:p w14:paraId="3C2750EE" w14:textId="77777777" w:rsidR="00775A72" w:rsidRDefault="00000000">
            <w:pPr>
              <w:jc w:val="center"/>
            </w:pPr>
            <w:r>
              <w:rPr>
                <w:sz w:val="11"/>
              </w:rPr>
              <w:t>etanol</w:t>
            </w:r>
          </w:p>
        </w:tc>
        <w:tc>
          <w:tcPr>
            <w:tcW w:w="1134" w:type="dxa"/>
            <w:vAlign w:val="center"/>
          </w:tcPr>
          <w:p w14:paraId="4B588DDB" w14:textId="77777777" w:rsidR="00775A72" w:rsidRDefault="00000000">
            <w:pPr>
              <w:jc w:val="center"/>
            </w:pPr>
            <w:r>
              <w:rPr>
                <w:sz w:val="11"/>
              </w:rPr>
              <w:t>ipca_transportes</w:t>
            </w:r>
          </w:p>
        </w:tc>
        <w:tc>
          <w:tcPr>
            <w:tcW w:w="1134" w:type="dxa"/>
            <w:vAlign w:val="center"/>
          </w:tcPr>
          <w:p w14:paraId="1F46EAC5" w14:textId="77777777" w:rsidR="00775A72" w:rsidRDefault="00000000">
            <w:pPr>
              <w:jc w:val="center"/>
            </w:pPr>
            <w:r>
              <w:rPr>
                <w:sz w:val="11"/>
              </w:rPr>
              <w:t>C_cambio_antes_petroleo</w:t>
            </w:r>
          </w:p>
        </w:tc>
        <w:tc>
          <w:tcPr>
            <w:tcW w:w="1134" w:type="dxa"/>
            <w:vAlign w:val="center"/>
          </w:tcPr>
          <w:p w14:paraId="7EA943BB" w14:textId="77777777" w:rsidR="00775A72" w:rsidRDefault="00000000">
            <w:pPr>
              <w:jc w:val="center"/>
            </w:pPr>
            <w:r>
              <w:rPr>
                <w:sz w:val="11"/>
              </w:rPr>
              <w:t>6</w:t>
            </w:r>
          </w:p>
        </w:tc>
        <w:tc>
          <w:tcPr>
            <w:tcW w:w="1134" w:type="dxa"/>
            <w:vAlign w:val="center"/>
          </w:tcPr>
          <w:p w14:paraId="3E9857AB" w14:textId="77777777" w:rsidR="00775A72" w:rsidRDefault="00000000">
            <w:pPr>
              <w:jc w:val="center"/>
            </w:pPr>
            <w:r>
              <w:rPr>
                <w:sz w:val="11"/>
              </w:rPr>
              <w:t>0,0758</w:t>
            </w:r>
          </w:p>
        </w:tc>
        <w:tc>
          <w:tcPr>
            <w:tcW w:w="1134" w:type="dxa"/>
            <w:vAlign w:val="center"/>
          </w:tcPr>
          <w:p w14:paraId="756802F9" w14:textId="77777777" w:rsidR="00775A72" w:rsidRDefault="00000000">
            <w:pPr>
              <w:jc w:val="center"/>
            </w:pPr>
            <w:r>
              <w:rPr>
                <w:sz w:val="11"/>
              </w:rPr>
              <w:t>0,0286</w:t>
            </w:r>
          </w:p>
        </w:tc>
        <w:tc>
          <w:tcPr>
            <w:tcW w:w="1134" w:type="dxa"/>
            <w:vAlign w:val="center"/>
          </w:tcPr>
          <w:p w14:paraId="32471214" w14:textId="77777777" w:rsidR="00775A72" w:rsidRDefault="00000000">
            <w:pPr>
              <w:jc w:val="center"/>
            </w:pPr>
            <w:r>
              <w:rPr>
                <w:sz w:val="11"/>
              </w:rPr>
              <w:t>0,2770</w:t>
            </w:r>
          </w:p>
        </w:tc>
        <w:tc>
          <w:tcPr>
            <w:tcW w:w="1134" w:type="dxa"/>
            <w:vAlign w:val="center"/>
          </w:tcPr>
          <w:p w14:paraId="6B8D5A69" w14:textId="77777777" w:rsidR="00775A72" w:rsidRDefault="00000000">
            <w:pPr>
              <w:jc w:val="center"/>
            </w:pPr>
            <w:r>
              <w:rPr>
                <w:sz w:val="11"/>
              </w:rPr>
              <w:t>0,6187</w:t>
            </w:r>
          </w:p>
        </w:tc>
      </w:tr>
      <w:tr w:rsidR="00775A72" w14:paraId="413108CC" w14:textId="77777777">
        <w:trPr>
          <w:jc w:val="center"/>
        </w:trPr>
        <w:tc>
          <w:tcPr>
            <w:tcW w:w="1134" w:type="dxa"/>
            <w:vAlign w:val="center"/>
          </w:tcPr>
          <w:p w14:paraId="2A3F50E8" w14:textId="77777777" w:rsidR="00775A72" w:rsidRDefault="00000000">
            <w:pPr>
              <w:jc w:val="center"/>
            </w:pPr>
            <w:r>
              <w:rPr>
                <w:sz w:val="11"/>
              </w:rPr>
              <w:t>etan</w:t>
            </w:r>
            <w:r>
              <w:rPr>
                <w:sz w:val="11"/>
              </w:rPr>
              <w:lastRenderedPageBreak/>
              <w:t>ol</w:t>
            </w:r>
          </w:p>
        </w:tc>
        <w:tc>
          <w:tcPr>
            <w:tcW w:w="1134" w:type="dxa"/>
            <w:vAlign w:val="center"/>
          </w:tcPr>
          <w:p w14:paraId="5A0FAB59" w14:textId="77777777" w:rsidR="00775A72" w:rsidRDefault="00000000">
            <w:pPr>
              <w:jc w:val="center"/>
            </w:pPr>
            <w:r>
              <w:rPr>
                <w:sz w:val="11"/>
              </w:rPr>
              <w:lastRenderedPageBreak/>
              <w:t>i</w:t>
            </w:r>
            <w:r>
              <w:rPr>
                <w:sz w:val="11"/>
              </w:rPr>
              <w:lastRenderedPageBreak/>
              <w:t>pca_transportes</w:t>
            </w:r>
          </w:p>
        </w:tc>
        <w:tc>
          <w:tcPr>
            <w:tcW w:w="1134" w:type="dxa"/>
            <w:vAlign w:val="center"/>
          </w:tcPr>
          <w:p w14:paraId="262D51B8" w14:textId="77777777" w:rsidR="00775A72" w:rsidRDefault="00000000">
            <w:pPr>
              <w:jc w:val="center"/>
            </w:pPr>
            <w:r>
              <w:rPr>
                <w:sz w:val="11"/>
              </w:rPr>
              <w:lastRenderedPageBreak/>
              <w:t>C_cambio_a</w:t>
            </w:r>
            <w:r>
              <w:rPr>
                <w:sz w:val="11"/>
              </w:rPr>
              <w:lastRenderedPageBreak/>
              <w:t>ntes_petroleo</w:t>
            </w:r>
          </w:p>
        </w:tc>
        <w:tc>
          <w:tcPr>
            <w:tcW w:w="1134" w:type="dxa"/>
            <w:vAlign w:val="center"/>
          </w:tcPr>
          <w:p w14:paraId="33A4D843" w14:textId="77777777" w:rsidR="00775A72" w:rsidRDefault="00000000">
            <w:pPr>
              <w:jc w:val="center"/>
            </w:pPr>
            <w:r>
              <w:rPr>
                <w:sz w:val="11"/>
              </w:rPr>
              <w:lastRenderedPageBreak/>
              <w:t>1</w:t>
            </w:r>
            <w:r>
              <w:rPr>
                <w:sz w:val="11"/>
              </w:rPr>
              <w:lastRenderedPageBreak/>
              <w:t>2</w:t>
            </w:r>
          </w:p>
        </w:tc>
        <w:tc>
          <w:tcPr>
            <w:tcW w:w="1134" w:type="dxa"/>
            <w:vAlign w:val="center"/>
          </w:tcPr>
          <w:p w14:paraId="560942B4" w14:textId="77777777" w:rsidR="00775A72" w:rsidRDefault="00000000">
            <w:pPr>
              <w:jc w:val="center"/>
            </w:pPr>
            <w:r>
              <w:rPr>
                <w:sz w:val="11"/>
              </w:rPr>
              <w:lastRenderedPageBreak/>
              <w:t>0,0758</w:t>
            </w:r>
          </w:p>
        </w:tc>
        <w:tc>
          <w:tcPr>
            <w:tcW w:w="1134" w:type="dxa"/>
            <w:vAlign w:val="center"/>
          </w:tcPr>
          <w:p w14:paraId="3C50CE5B" w14:textId="77777777" w:rsidR="00775A72" w:rsidRDefault="00000000">
            <w:pPr>
              <w:jc w:val="center"/>
            </w:pPr>
            <w:r>
              <w:rPr>
                <w:sz w:val="11"/>
              </w:rPr>
              <w:t>0,028</w:t>
            </w:r>
            <w:r>
              <w:rPr>
                <w:sz w:val="11"/>
              </w:rPr>
              <w:lastRenderedPageBreak/>
              <w:t>6</w:t>
            </w:r>
          </w:p>
        </w:tc>
        <w:tc>
          <w:tcPr>
            <w:tcW w:w="1134" w:type="dxa"/>
            <w:vAlign w:val="center"/>
          </w:tcPr>
          <w:p w14:paraId="0309402B" w14:textId="77777777" w:rsidR="00775A72" w:rsidRDefault="00000000">
            <w:pPr>
              <w:jc w:val="center"/>
            </w:pPr>
            <w:r>
              <w:rPr>
                <w:sz w:val="11"/>
              </w:rPr>
              <w:lastRenderedPageBreak/>
              <w:t>0,2770</w:t>
            </w:r>
          </w:p>
        </w:tc>
        <w:tc>
          <w:tcPr>
            <w:tcW w:w="1134" w:type="dxa"/>
            <w:vAlign w:val="center"/>
          </w:tcPr>
          <w:p w14:paraId="14EF7390" w14:textId="77777777" w:rsidR="00775A72" w:rsidRDefault="00000000">
            <w:pPr>
              <w:jc w:val="center"/>
            </w:pPr>
            <w:r>
              <w:rPr>
                <w:sz w:val="11"/>
              </w:rPr>
              <w:t>0,618</w:t>
            </w:r>
            <w:r>
              <w:rPr>
                <w:sz w:val="11"/>
              </w:rPr>
              <w:lastRenderedPageBreak/>
              <w:t>7</w:t>
            </w:r>
          </w:p>
        </w:tc>
      </w:tr>
      <w:tr w:rsidR="00775A72" w14:paraId="5AC02B35" w14:textId="77777777">
        <w:trPr>
          <w:jc w:val="center"/>
        </w:trPr>
        <w:tc>
          <w:tcPr>
            <w:tcW w:w="1134" w:type="dxa"/>
            <w:vAlign w:val="center"/>
          </w:tcPr>
          <w:p w14:paraId="112B4E68" w14:textId="77777777" w:rsidR="00775A72" w:rsidRDefault="00000000">
            <w:pPr>
              <w:jc w:val="center"/>
            </w:pPr>
            <w:r>
              <w:rPr>
                <w:sz w:val="11"/>
              </w:rPr>
              <w:t>diesel</w:t>
            </w:r>
          </w:p>
        </w:tc>
        <w:tc>
          <w:tcPr>
            <w:tcW w:w="1134" w:type="dxa"/>
            <w:vAlign w:val="center"/>
          </w:tcPr>
          <w:p w14:paraId="456BAC85" w14:textId="77777777" w:rsidR="00775A72" w:rsidRDefault="00000000">
            <w:pPr>
              <w:jc w:val="center"/>
            </w:pPr>
            <w:r>
              <w:rPr>
                <w:sz w:val="11"/>
              </w:rPr>
              <w:t>ipca_geral</w:t>
            </w:r>
          </w:p>
        </w:tc>
        <w:tc>
          <w:tcPr>
            <w:tcW w:w="1134" w:type="dxa"/>
            <w:vAlign w:val="center"/>
          </w:tcPr>
          <w:p w14:paraId="4EC641C2" w14:textId="77777777" w:rsidR="00775A72" w:rsidRDefault="00000000">
            <w:pPr>
              <w:jc w:val="center"/>
            </w:pPr>
            <w:r>
              <w:rPr>
                <w:sz w:val="11"/>
              </w:rPr>
              <w:t>A_principal</w:t>
            </w:r>
          </w:p>
        </w:tc>
        <w:tc>
          <w:tcPr>
            <w:tcW w:w="1134" w:type="dxa"/>
            <w:vAlign w:val="center"/>
          </w:tcPr>
          <w:p w14:paraId="26D58858" w14:textId="77777777" w:rsidR="00775A72" w:rsidRDefault="00000000">
            <w:pPr>
              <w:jc w:val="center"/>
            </w:pPr>
            <w:r>
              <w:rPr>
                <w:sz w:val="11"/>
              </w:rPr>
              <w:t>1</w:t>
            </w:r>
          </w:p>
        </w:tc>
        <w:tc>
          <w:tcPr>
            <w:tcW w:w="1134" w:type="dxa"/>
            <w:vAlign w:val="center"/>
          </w:tcPr>
          <w:p w14:paraId="68DC5BC7" w14:textId="77777777" w:rsidR="00775A72" w:rsidRDefault="00000000">
            <w:pPr>
              <w:jc w:val="center"/>
            </w:pPr>
            <w:r>
              <w:rPr>
                <w:sz w:val="11"/>
              </w:rPr>
              <w:t>0,0053</w:t>
            </w:r>
          </w:p>
        </w:tc>
        <w:tc>
          <w:tcPr>
            <w:tcW w:w="1134" w:type="dxa"/>
            <w:vAlign w:val="center"/>
          </w:tcPr>
          <w:p w14:paraId="68B9C9E4" w14:textId="77777777" w:rsidR="00775A72" w:rsidRDefault="00000000">
            <w:pPr>
              <w:jc w:val="center"/>
            </w:pPr>
            <w:r>
              <w:rPr>
                <w:sz w:val="11"/>
              </w:rPr>
              <w:t>0,0462</w:t>
            </w:r>
          </w:p>
        </w:tc>
        <w:tc>
          <w:tcPr>
            <w:tcW w:w="1134" w:type="dxa"/>
            <w:vAlign w:val="center"/>
          </w:tcPr>
          <w:p w14:paraId="3A831F8C" w14:textId="77777777" w:rsidR="00775A72" w:rsidRDefault="00000000">
            <w:pPr>
              <w:jc w:val="center"/>
            </w:pPr>
            <w:r>
              <w:rPr>
                <w:sz w:val="11"/>
              </w:rPr>
              <w:t>0,0049</w:t>
            </w:r>
          </w:p>
        </w:tc>
        <w:tc>
          <w:tcPr>
            <w:tcW w:w="1134" w:type="dxa"/>
            <w:vAlign w:val="center"/>
          </w:tcPr>
          <w:p w14:paraId="535E1107" w14:textId="77777777" w:rsidR="00775A72" w:rsidRDefault="00000000">
            <w:pPr>
              <w:jc w:val="center"/>
            </w:pPr>
            <w:r>
              <w:rPr>
                <w:sz w:val="11"/>
              </w:rPr>
              <w:t>0,9436</w:t>
            </w:r>
          </w:p>
        </w:tc>
      </w:tr>
      <w:tr w:rsidR="00775A72" w14:paraId="336E649A" w14:textId="77777777">
        <w:trPr>
          <w:jc w:val="center"/>
        </w:trPr>
        <w:tc>
          <w:tcPr>
            <w:tcW w:w="1134" w:type="dxa"/>
            <w:vAlign w:val="center"/>
          </w:tcPr>
          <w:p w14:paraId="19467F27" w14:textId="77777777" w:rsidR="00775A72" w:rsidRDefault="00000000">
            <w:pPr>
              <w:jc w:val="center"/>
            </w:pPr>
            <w:r>
              <w:rPr>
                <w:sz w:val="11"/>
              </w:rPr>
              <w:t>diesel</w:t>
            </w:r>
          </w:p>
        </w:tc>
        <w:tc>
          <w:tcPr>
            <w:tcW w:w="1134" w:type="dxa"/>
            <w:vAlign w:val="center"/>
          </w:tcPr>
          <w:p w14:paraId="4088A80D" w14:textId="77777777" w:rsidR="00775A72" w:rsidRDefault="00000000">
            <w:pPr>
              <w:jc w:val="center"/>
            </w:pPr>
            <w:r>
              <w:rPr>
                <w:sz w:val="11"/>
              </w:rPr>
              <w:t>ipca_geral</w:t>
            </w:r>
          </w:p>
        </w:tc>
        <w:tc>
          <w:tcPr>
            <w:tcW w:w="1134" w:type="dxa"/>
            <w:vAlign w:val="center"/>
          </w:tcPr>
          <w:p w14:paraId="55A3CCFE" w14:textId="77777777" w:rsidR="00775A72" w:rsidRDefault="00000000">
            <w:pPr>
              <w:jc w:val="center"/>
            </w:pPr>
            <w:r>
              <w:rPr>
                <w:sz w:val="11"/>
              </w:rPr>
              <w:t>A_principal</w:t>
            </w:r>
          </w:p>
        </w:tc>
        <w:tc>
          <w:tcPr>
            <w:tcW w:w="1134" w:type="dxa"/>
            <w:vAlign w:val="center"/>
          </w:tcPr>
          <w:p w14:paraId="07FC170D" w14:textId="77777777" w:rsidR="00775A72" w:rsidRDefault="00000000">
            <w:pPr>
              <w:jc w:val="center"/>
            </w:pPr>
            <w:r>
              <w:rPr>
                <w:sz w:val="11"/>
              </w:rPr>
              <w:t>3</w:t>
            </w:r>
          </w:p>
        </w:tc>
        <w:tc>
          <w:tcPr>
            <w:tcW w:w="1134" w:type="dxa"/>
            <w:vAlign w:val="center"/>
          </w:tcPr>
          <w:p w14:paraId="6D0CFAFA" w14:textId="77777777" w:rsidR="00775A72" w:rsidRDefault="00000000">
            <w:pPr>
              <w:jc w:val="center"/>
            </w:pPr>
            <w:r>
              <w:rPr>
                <w:sz w:val="11"/>
              </w:rPr>
              <w:t>0,0084</w:t>
            </w:r>
          </w:p>
        </w:tc>
        <w:tc>
          <w:tcPr>
            <w:tcW w:w="1134" w:type="dxa"/>
            <w:vAlign w:val="center"/>
          </w:tcPr>
          <w:p w14:paraId="26053DEF" w14:textId="77777777" w:rsidR="00775A72" w:rsidRDefault="00000000">
            <w:pPr>
              <w:jc w:val="center"/>
            </w:pPr>
            <w:r>
              <w:rPr>
                <w:sz w:val="11"/>
              </w:rPr>
              <w:t>0,0555</w:t>
            </w:r>
          </w:p>
        </w:tc>
        <w:tc>
          <w:tcPr>
            <w:tcW w:w="1134" w:type="dxa"/>
            <w:vAlign w:val="center"/>
          </w:tcPr>
          <w:p w14:paraId="3225D011" w14:textId="77777777" w:rsidR="00775A72" w:rsidRDefault="00000000">
            <w:pPr>
              <w:jc w:val="center"/>
            </w:pPr>
            <w:r>
              <w:rPr>
                <w:sz w:val="11"/>
              </w:rPr>
              <w:t>0,0040</w:t>
            </w:r>
          </w:p>
        </w:tc>
        <w:tc>
          <w:tcPr>
            <w:tcW w:w="1134" w:type="dxa"/>
            <w:vAlign w:val="center"/>
          </w:tcPr>
          <w:p w14:paraId="6FABF8A2" w14:textId="77777777" w:rsidR="00775A72" w:rsidRDefault="00000000">
            <w:pPr>
              <w:jc w:val="center"/>
            </w:pPr>
            <w:r>
              <w:rPr>
                <w:sz w:val="11"/>
              </w:rPr>
              <w:t>0,9321</w:t>
            </w:r>
          </w:p>
        </w:tc>
      </w:tr>
      <w:tr w:rsidR="00775A72" w14:paraId="54B4BE3A" w14:textId="77777777">
        <w:trPr>
          <w:jc w:val="center"/>
        </w:trPr>
        <w:tc>
          <w:tcPr>
            <w:tcW w:w="1134" w:type="dxa"/>
            <w:vAlign w:val="center"/>
          </w:tcPr>
          <w:p w14:paraId="2D162444" w14:textId="77777777" w:rsidR="00775A72" w:rsidRDefault="00000000">
            <w:pPr>
              <w:jc w:val="center"/>
            </w:pPr>
            <w:r>
              <w:rPr>
                <w:sz w:val="11"/>
              </w:rPr>
              <w:t>diesel</w:t>
            </w:r>
          </w:p>
        </w:tc>
        <w:tc>
          <w:tcPr>
            <w:tcW w:w="1134" w:type="dxa"/>
            <w:vAlign w:val="center"/>
          </w:tcPr>
          <w:p w14:paraId="457A00A5" w14:textId="77777777" w:rsidR="00775A72" w:rsidRDefault="00000000">
            <w:pPr>
              <w:jc w:val="center"/>
            </w:pPr>
            <w:r>
              <w:rPr>
                <w:sz w:val="11"/>
              </w:rPr>
              <w:t>ipca_geral</w:t>
            </w:r>
          </w:p>
        </w:tc>
        <w:tc>
          <w:tcPr>
            <w:tcW w:w="1134" w:type="dxa"/>
            <w:vAlign w:val="center"/>
          </w:tcPr>
          <w:p w14:paraId="74779FC4" w14:textId="77777777" w:rsidR="00775A72" w:rsidRDefault="00000000">
            <w:pPr>
              <w:jc w:val="center"/>
            </w:pPr>
            <w:r>
              <w:rPr>
                <w:sz w:val="11"/>
              </w:rPr>
              <w:t>A_principal</w:t>
            </w:r>
          </w:p>
        </w:tc>
        <w:tc>
          <w:tcPr>
            <w:tcW w:w="1134" w:type="dxa"/>
            <w:vAlign w:val="center"/>
          </w:tcPr>
          <w:p w14:paraId="2C391CA3" w14:textId="77777777" w:rsidR="00775A72" w:rsidRDefault="00000000">
            <w:pPr>
              <w:jc w:val="center"/>
            </w:pPr>
            <w:r>
              <w:rPr>
                <w:sz w:val="11"/>
              </w:rPr>
              <w:t>6</w:t>
            </w:r>
          </w:p>
        </w:tc>
        <w:tc>
          <w:tcPr>
            <w:tcW w:w="1134" w:type="dxa"/>
            <w:vAlign w:val="center"/>
          </w:tcPr>
          <w:p w14:paraId="260C6B90" w14:textId="77777777" w:rsidR="00775A72" w:rsidRDefault="00000000">
            <w:pPr>
              <w:jc w:val="center"/>
            </w:pPr>
            <w:r>
              <w:rPr>
                <w:sz w:val="11"/>
              </w:rPr>
              <w:t>0,0089</w:t>
            </w:r>
          </w:p>
        </w:tc>
        <w:tc>
          <w:tcPr>
            <w:tcW w:w="1134" w:type="dxa"/>
            <w:vAlign w:val="center"/>
          </w:tcPr>
          <w:p w14:paraId="45873EB1" w14:textId="77777777" w:rsidR="00775A72" w:rsidRDefault="00000000">
            <w:pPr>
              <w:jc w:val="center"/>
            </w:pPr>
            <w:r>
              <w:rPr>
                <w:sz w:val="11"/>
              </w:rPr>
              <w:t>0,0582</w:t>
            </w:r>
          </w:p>
        </w:tc>
        <w:tc>
          <w:tcPr>
            <w:tcW w:w="1134" w:type="dxa"/>
            <w:vAlign w:val="center"/>
          </w:tcPr>
          <w:p w14:paraId="707CDBCC" w14:textId="77777777" w:rsidR="00775A72" w:rsidRDefault="00000000">
            <w:pPr>
              <w:jc w:val="center"/>
            </w:pPr>
            <w:r>
              <w:rPr>
                <w:sz w:val="11"/>
              </w:rPr>
              <w:t>0,0039</w:t>
            </w:r>
          </w:p>
        </w:tc>
        <w:tc>
          <w:tcPr>
            <w:tcW w:w="1134" w:type="dxa"/>
            <w:vAlign w:val="center"/>
          </w:tcPr>
          <w:p w14:paraId="0109169A" w14:textId="77777777" w:rsidR="00775A72" w:rsidRDefault="00000000">
            <w:pPr>
              <w:jc w:val="center"/>
            </w:pPr>
            <w:r>
              <w:rPr>
                <w:sz w:val="11"/>
              </w:rPr>
              <w:t>0,9290</w:t>
            </w:r>
          </w:p>
        </w:tc>
      </w:tr>
      <w:tr w:rsidR="00775A72" w14:paraId="53C34019" w14:textId="77777777">
        <w:trPr>
          <w:jc w:val="center"/>
        </w:trPr>
        <w:tc>
          <w:tcPr>
            <w:tcW w:w="1134" w:type="dxa"/>
            <w:vAlign w:val="center"/>
          </w:tcPr>
          <w:p w14:paraId="34F29E53" w14:textId="77777777" w:rsidR="00775A72" w:rsidRDefault="00000000">
            <w:pPr>
              <w:jc w:val="center"/>
            </w:pPr>
            <w:r>
              <w:rPr>
                <w:sz w:val="11"/>
              </w:rPr>
              <w:t>diesel</w:t>
            </w:r>
          </w:p>
        </w:tc>
        <w:tc>
          <w:tcPr>
            <w:tcW w:w="1134" w:type="dxa"/>
            <w:vAlign w:val="center"/>
          </w:tcPr>
          <w:p w14:paraId="5AB0A0A1" w14:textId="77777777" w:rsidR="00775A72" w:rsidRDefault="00000000">
            <w:pPr>
              <w:jc w:val="center"/>
            </w:pPr>
            <w:r>
              <w:rPr>
                <w:sz w:val="11"/>
              </w:rPr>
              <w:t>ipca_geral</w:t>
            </w:r>
          </w:p>
        </w:tc>
        <w:tc>
          <w:tcPr>
            <w:tcW w:w="1134" w:type="dxa"/>
            <w:vAlign w:val="center"/>
          </w:tcPr>
          <w:p w14:paraId="450F2F75" w14:textId="77777777" w:rsidR="00775A72" w:rsidRDefault="00000000">
            <w:pPr>
              <w:jc w:val="center"/>
            </w:pPr>
            <w:r>
              <w:rPr>
                <w:sz w:val="11"/>
              </w:rPr>
              <w:t>A_principal</w:t>
            </w:r>
          </w:p>
        </w:tc>
        <w:tc>
          <w:tcPr>
            <w:tcW w:w="1134" w:type="dxa"/>
            <w:vAlign w:val="center"/>
          </w:tcPr>
          <w:p w14:paraId="729C75B7" w14:textId="77777777" w:rsidR="00775A72" w:rsidRDefault="00000000">
            <w:pPr>
              <w:jc w:val="center"/>
            </w:pPr>
            <w:r>
              <w:rPr>
                <w:sz w:val="11"/>
              </w:rPr>
              <w:t>12</w:t>
            </w:r>
          </w:p>
        </w:tc>
        <w:tc>
          <w:tcPr>
            <w:tcW w:w="1134" w:type="dxa"/>
            <w:vAlign w:val="center"/>
          </w:tcPr>
          <w:p w14:paraId="775CE1FE" w14:textId="77777777" w:rsidR="00775A72" w:rsidRDefault="00000000">
            <w:pPr>
              <w:jc w:val="center"/>
            </w:pPr>
            <w:r>
              <w:rPr>
                <w:sz w:val="11"/>
              </w:rPr>
              <w:t>0,0089</w:t>
            </w:r>
          </w:p>
        </w:tc>
        <w:tc>
          <w:tcPr>
            <w:tcW w:w="1134" w:type="dxa"/>
            <w:vAlign w:val="center"/>
          </w:tcPr>
          <w:p w14:paraId="4156B87F" w14:textId="77777777" w:rsidR="00775A72" w:rsidRDefault="00000000">
            <w:pPr>
              <w:jc w:val="center"/>
            </w:pPr>
            <w:r>
              <w:rPr>
                <w:sz w:val="11"/>
              </w:rPr>
              <w:t>0,0585</w:t>
            </w:r>
          </w:p>
        </w:tc>
        <w:tc>
          <w:tcPr>
            <w:tcW w:w="1134" w:type="dxa"/>
            <w:vAlign w:val="center"/>
          </w:tcPr>
          <w:p w14:paraId="36F0B747" w14:textId="77777777" w:rsidR="00775A72" w:rsidRDefault="00000000">
            <w:pPr>
              <w:jc w:val="center"/>
            </w:pPr>
            <w:r>
              <w:rPr>
                <w:sz w:val="11"/>
              </w:rPr>
              <w:t>0,0039</w:t>
            </w:r>
          </w:p>
        </w:tc>
        <w:tc>
          <w:tcPr>
            <w:tcW w:w="1134" w:type="dxa"/>
            <w:vAlign w:val="center"/>
          </w:tcPr>
          <w:p w14:paraId="4BB40226" w14:textId="77777777" w:rsidR="00775A72" w:rsidRDefault="00000000">
            <w:pPr>
              <w:jc w:val="center"/>
            </w:pPr>
            <w:r>
              <w:rPr>
                <w:sz w:val="11"/>
              </w:rPr>
              <w:t>0,9287</w:t>
            </w:r>
          </w:p>
        </w:tc>
      </w:tr>
      <w:tr w:rsidR="00775A72" w14:paraId="1F1F3310" w14:textId="77777777">
        <w:trPr>
          <w:jc w:val="center"/>
        </w:trPr>
        <w:tc>
          <w:tcPr>
            <w:tcW w:w="1134" w:type="dxa"/>
            <w:vAlign w:val="center"/>
          </w:tcPr>
          <w:p w14:paraId="047EE630" w14:textId="77777777" w:rsidR="00775A72" w:rsidRDefault="00000000">
            <w:pPr>
              <w:jc w:val="center"/>
            </w:pPr>
            <w:r>
              <w:rPr>
                <w:sz w:val="11"/>
              </w:rPr>
              <w:t>diesel</w:t>
            </w:r>
          </w:p>
        </w:tc>
        <w:tc>
          <w:tcPr>
            <w:tcW w:w="1134" w:type="dxa"/>
            <w:vAlign w:val="center"/>
          </w:tcPr>
          <w:p w14:paraId="13517085" w14:textId="77777777" w:rsidR="00775A72" w:rsidRDefault="00000000">
            <w:pPr>
              <w:jc w:val="center"/>
            </w:pPr>
            <w:r>
              <w:rPr>
                <w:sz w:val="11"/>
              </w:rPr>
              <w:t>ipca_geral</w:t>
            </w:r>
          </w:p>
        </w:tc>
        <w:tc>
          <w:tcPr>
            <w:tcW w:w="1134" w:type="dxa"/>
            <w:vAlign w:val="center"/>
          </w:tcPr>
          <w:p w14:paraId="365650D2" w14:textId="77777777" w:rsidR="00775A72" w:rsidRDefault="00000000">
            <w:pPr>
              <w:jc w:val="center"/>
            </w:pPr>
            <w:r>
              <w:rPr>
                <w:sz w:val="11"/>
              </w:rPr>
              <w:t>B_combustivel_antes_cambio</w:t>
            </w:r>
          </w:p>
        </w:tc>
        <w:tc>
          <w:tcPr>
            <w:tcW w:w="1134" w:type="dxa"/>
            <w:vAlign w:val="center"/>
          </w:tcPr>
          <w:p w14:paraId="28674C1A" w14:textId="77777777" w:rsidR="00775A72" w:rsidRDefault="00000000">
            <w:pPr>
              <w:jc w:val="center"/>
            </w:pPr>
            <w:r>
              <w:rPr>
                <w:sz w:val="11"/>
              </w:rPr>
              <w:t>1</w:t>
            </w:r>
          </w:p>
        </w:tc>
        <w:tc>
          <w:tcPr>
            <w:tcW w:w="1134" w:type="dxa"/>
            <w:vAlign w:val="center"/>
          </w:tcPr>
          <w:p w14:paraId="1DDF43AF" w14:textId="77777777" w:rsidR="00775A72" w:rsidRDefault="00000000">
            <w:pPr>
              <w:jc w:val="center"/>
            </w:pPr>
            <w:r>
              <w:rPr>
                <w:sz w:val="11"/>
              </w:rPr>
              <w:t>0,0053</w:t>
            </w:r>
          </w:p>
        </w:tc>
        <w:tc>
          <w:tcPr>
            <w:tcW w:w="1134" w:type="dxa"/>
            <w:vAlign w:val="center"/>
          </w:tcPr>
          <w:p w14:paraId="193459EF" w14:textId="77777777" w:rsidR="00775A72" w:rsidRDefault="00000000">
            <w:pPr>
              <w:jc w:val="center"/>
            </w:pPr>
            <w:r>
              <w:rPr>
                <w:sz w:val="11"/>
              </w:rPr>
              <w:t>0,0476</w:t>
            </w:r>
          </w:p>
        </w:tc>
        <w:tc>
          <w:tcPr>
            <w:tcW w:w="1134" w:type="dxa"/>
            <w:vAlign w:val="center"/>
          </w:tcPr>
          <w:p w14:paraId="086AD2A3" w14:textId="77777777" w:rsidR="00775A72" w:rsidRDefault="00000000">
            <w:pPr>
              <w:jc w:val="center"/>
            </w:pPr>
            <w:r>
              <w:rPr>
                <w:sz w:val="11"/>
              </w:rPr>
              <w:t>0,0035</w:t>
            </w:r>
          </w:p>
        </w:tc>
        <w:tc>
          <w:tcPr>
            <w:tcW w:w="1134" w:type="dxa"/>
            <w:vAlign w:val="center"/>
          </w:tcPr>
          <w:p w14:paraId="051F5C29" w14:textId="77777777" w:rsidR="00775A72" w:rsidRDefault="00000000">
            <w:pPr>
              <w:jc w:val="center"/>
            </w:pPr>
            <w:r>
              <w:rPr>
                <w:sz w:val="11"/>
              </w:rPr>
              <w:t>0,9436</w:t>
            </w:r>
          </w:p>
        </w:tc>
      </w:tr>
      <w:tr w:rsidR="00775A72" w14:paraId="73FA9D3D" w14:textId="77777777">
        <w:trPr>
          <w:jc w:val="center"/>
        </w:trPr>
        <w:tc>
          <w:tcPr>
            <w:tcW w:w="1134" w:type="dxa"/>
            <w:vAlign w:val="center"/>
          </w:tcPr>
          <w:p w14:paraId="0AF6C010" w14:textId="77777777" w:rsidR="00775A72" w:rsidRDefault="00000000">
            <w:pPr>
              <w:jc w:val="center"/>
            </w:pPr>
            <w:r>
              <w:rPr>
                <w:sz w:val="11"/>
              </w:rPr>
              <w:t>diesel</w:t>
            </w:r>
          </w:p>
        </w:tc>
        <w:tc>
          <w:tcPr>
            <w:tcW w:w="1134" w:type="dxa"/>
            <w:vAlign w:val="center"/>
          </w:tcPr>
          <w:p w14:paraId="3732D1B9" w14:textId="77777777" w:rsidR="00775A72" w:rsidRDefault="00000000">
            <w:pPr>
              <w:jc w:val="center"/>
            </w:pPr>
            <w:r>
              <w:rPr>
                <w:sz w:val="11"/>
              </w:rPr>
              <w:t>ipca_geral</w:t>
            </w:r>
          </w:p>
        </w:tc>
        <w:tc>
          <w:tcPr>
            <w:tcW w:w="1134" w:type="dxa"/>
            <w:vAlign w:val="center"/>
          </w:tcPr>
          <w:p w14:paraId="33A46A9E" w14:textId="77777777" w:rsidR="00775A72" w:rsidRDefault="00000000">
            <w:pPr>
              <w:jc w:val="center"/>
            </w:pPr>
            <w:r>
              <w:rPr>
                <w:sz w:val="11"/>
              </w:rPr>
              <w:t>B_combustivel_antes_cambio</w:t>
            </w:r>
          </w:p>
        </w:tc>
        <w:tc>
          <w:tcPr>
            <w:tcW w:w="1134" w:type="dxa"/>
            <w:vAlign w:val="center"/>
          </w:tcPr>
          <w:p w14:paraId="459B0305" w14:textId="77777777" w:rsidR="00775A72" w:rsidRDefault="00000000">
            <w:pPr>
              <w:jc w:val="center"/>
            </w:pPr>
            <w:r>
              <w:rPr>
                <w:sz w:val="11"/>
              </w:rPr>
              <w:t>3</w:t>
            </w:r>
          </w:p>
        </w:tc>
        <w:tc>
          <w:tcPr>
            <w:tcW w:w="1134" w:type="dxa"/>
            <w:vAlign w:val="center"/>
          </w:tcPr>
          <w:p w14:paraId="66CFA590" w14:textId="77777777" w:rsidR="00775A72" w:rsidRDefault="00000000">
            <w:pPr>
              <w:jc w:val="center"/>
            </w:pPr>
            <w:r>
              <w:rPr>
                <w:sz w:val="11"/>
              </w:rPr>
              <w:t>0,0084</w:t>
            </w:r>
          </w:p>
        </w:tc>
        <w:tc>
          <w:tcPr>
            <w:tcW w:w="1134" w:type="dxa"/>
            <w:vAlign w:val="center"/>
          </w:tcPr>
          <w:p w14:paraId="470F81D8" w14:textId="77777777" w:rsidR="00775A72" w:rsidRDefault="00000000">
            <w:pPr>
              <w:jc w:val="center"/>
            </w:pPr>
            <w:r>
              <w:rPr>
                <w:sz w:val="11"/>
              </w:rPr>
              <w:t>0,0567</w:t>
            </w:r>
          </w:p>
        </w:tc>
        <w:tc>
          <w:tcPr>
            <w:tcW w:w="1134" w:type="dxa"/>
            <w:vAlign w:val="center"/>
          </w:tcPr>
          <w:p w14:paraId="38F510F6" w14:textId="77777777" w:rsidR="00775A72" w:rsidRDefault="00000000">
            <w:pPr>
              <w:jc w:val="center"/>
            </w:pPr>
            <w:r>
              <w:rPr>
                <w:sz w:val="11"/>
              </w:rPr>
              <w:t>0,0028</w:t>
            </w:r>
          </w:p>
        </w:tc>
        <w:tc>
          <w:tcPr>
            <w:tcW w:w="1134" w:type="dxa"/>
            <w:vAlign w:val="center"/>
          </w:tcPr>
          <w:p w14:paraId="2C9890E0" w14:textId="77777777" w:rsidR="00775A72" w:rsidRDefault="00000000">
            <w:pPr>
              <w:jc w:val="center"/>
            </w:pPr>
            <w:r>
              <w:rPr>
                <w:sz w:val="11"/>
              </w:rPr>
              <w:t>0,9321</w:t>
            </w:r>
          </w:p>
        </w:tc>
      </w:tr>
      <w:tr w:rsidR="00775A72" w14:paraId="347C455A" w14:textId="77777777">
        <w:trPr>
          <w:jc w:val="center"/>
        </w:trPr>
        <w:tc>
          <w:tcPr>
            <w:tcW w:w="1134" w:type="dxa"/>
            <w:vAlign w:val="center"/>
          </w:tcPr>
          <w:p w14:paraId="706F3261" w14:textId="77777777" w:rsidR="00775A72" w:rsidRDefault="00000000">
            <w:pPr>
              <w:jc w:val="center"/>
            </w:pPr>
            <w:r>
              <w:rPr>
                <w:sz w:val="11"/>
              </w:rPr>
              <w:t>diesel</w:t>
            </w:r>
          </w:p>
        </w:tc>
        <w:tc>
          <w:tcPr>
            <w:tcW w:w="1134" w:type="dxa"/>
            <w:vAlign w:val="center"/>
          </w:tcPr>
          <w:p w14:paraId="74ECB1F0" w14:textId="77777777" w:rsidR="00775A72" w:rsidRDefault="00000000">
            <w:pPr>
              <w:jc w:val="center"/>
            </w:pPr>
            <w:r>
              <w:rPr>
                <w:sz w:val="11"/>
              </w:rPr>
              <w:t>ipca_geral</w:t>
            </w:r>
          </w:p>
        </w:tc>
        <w:tc>
          <w:tcPr>
            <w:tcW w:w="1134" w:type="dxa"/>
            <w:vAlign w:val="center"/>
          </w:tcPr>
          <w:p w14:paraId="37734A63" w14:textId="77777777" w:rsidR="00775A72" w:rsidRDefault="00000000">
            <w:pPr>
              <w:jc w:val="center"/>
            </w:pPr>
            <w:r>
              <w:rPr>
                <w:sz w:val="11"/>
              </w:rPr>
              <w:t>B_combustivel_antes_cambio</w:t>
            </w:r>
          </w:p>
        </w:tc>
        <w:tc>
          <w:tcPr>
            <w:tcW w:w="1134" w:type="dxa"/>
            <w:vAlign w:val="center"/>
          </w:tcPr>
          <w:p w14:paraId="5CF977BA" w14:textId="77777777" w:rsidR="00775A72" w:rsidRDefault="00000000">
            <w:pPr>
              <w:jc w:val="center"/>
            </w:pPr>
            <w:r>
              <w:rPr>
                <w:sz w:val="11"/>
              </w:rPr>
              <w:t>6</w:t>
            </w:r>
          </w:p>
        </w:tc>
        <w:tc>
          <w:tcPr>
            <w:tcW w:w="1134" w:type="dxa"/>
            <w:vAlign w:val="center"/>
          </w:tcPr>
          <w:p w14:paraId="69730A83" w14:textId="77777777" w:rsidR="00775A72" w:rsidRDefault="00000000">
            <w:pPr>
              <w:jc w:val="center"/>
            </w:pPr>
            <w:r>
              <w:rPr>
                <w:sz w:val="11"/>
              </w:rPr>
              <w:t>0,0089</w:t>
            </w:r>
          </w:p>
        </w:tc>
        <w:tc>
          <w:tcPr>
            <w:tcW w:w="1134" w:type="dxa"/>
            <w:vAlign w:val="center"/>
          </w:tcPr>
          <w:p w14:paraId="7D672BA9" w14:textId="77777777" w:rsidR="00775A72" w:rsidRDefault="00000000">
            <w:pPr>
              <w:jc w:val="center"/>
            </w:pPr>
            <w:r>
              <w:rPr>
                <w:sz w:val="11"/>
              </w:rPr>
              <w:t>0,0594</w:t>
            </w:r>
          </w:p>
        </w:tc>
        <w:tc>
          <w:tcPr>
            <w:tcW w:w="1134" w:type="dxa"/>
            <w:vAlign w:val="center"/>
          </w:tcPr>
          <w:p w14:paraId="7A02FE0F" w14:textId="77777777" w:rsidR="00775A72" w:rsidRDefault="00000000">
            <w:pPr>
              <w:jc w:val="center"/>
            </w:pPr>
            <w:r>
              <w:rPr>
                <w:sz w:val="11"/>
              </w:rPr>
              <w:t>0,0027</w:t>
            </w:r>
          </w:p>
        </w:tc>
        <w:tc>
          <w:tcPr>
            <w:tcW w:w="1134" w:type="dxa"/>
            <w:vAlign w:val="center"/>
          </w:tcPr>
          <w:p w14:paraId="5FD97577" w14:textId="77777777" w:rsidR="00775A72" w:rsidRDefault="00000000">
            <w:pPr>
              <w:jc w:val="center"/>
            </w:pPr>
            <w:r>
              <w:rPr>
                <w:sz w:val="11"/>
              </w:rPr>
              <w:t>0,9290</w:t>
            </w:r>
          </w:p>
        </w:tc>
      </w:tr>
      <w:tr w:rsidR="00775A72" w14:paraId="64CEA08D" w14:textId="77777777">
        <w:trPr>
          <w:jc w:val="center"/>
        </w:trPr>
        <w:tc>
          <w:tcPr>
            <w:tcW w:w="1134" w:type="dxa"/>
            <w:vAlign w:val="center"/>
          </w:tcPr>
          <w:p w14:paraId="1E7D4F7C" w14:textId="77777777" w:rsidR="00775A72" w:rsidRDefault="00000000">
            <w:pPr>
              <w:jc w:val="center"/>
            </w:pPr>
            <w:r>
              <w:rPr>
                <w:sz w:val="11"/>
              </w:rPr>
              <w:t>diesel</w:t>
            </w:r>
          </w:p>
        </w:tc>
        <w:tc>
          <w:tcPr>
            <w:tcW w:w="1134" w:type="dxa"/>
            <w:vAlign w:val="center"/>
          </w:tcPr>
          <w:p w14:paraId="485F0DF4" w14:textId="77777777" w:rsidR="00775A72" w:rsidRDefault="00000000">
            <w:pPr>
              <w:jc w:val="center"/>
            </w:pPr>
            <w:r>
              <w:rPr>
                <w:sz w:val="11"/>
              </w:rPr>
              <w:t>ipca_geral</w:t>
            </w:r>
          </w:p>
        </w:tc>
        <w:tc>
          <w:tcPr>
            <w:tcW w:w="1134" w:type="dxa"/>
            <w:vAlign w:val="center"/>
          </w:tcPr>
          <w:p w14:paraId="01A7358B" w14:textId="77777777" w:rsidR="00775A72" w:rsidRDefault="00000000">
            <w:pPr>
              <w:jc w:val="center"/>
            </w:pPr>
            <w:r>
              <w:rPr>
                <w:sz w:val="11"/>
              </w:rPr>
              <w:t>B_combustivel_antes_cambio</w:t>
            </w:r>
          </w:p>
        </w:tc>
        <w:tc>
          <w:tcPr>
            <w:tcW w:w="1134" w:type="dxa"/>
            <w:vAlign w:val="center"/>
          </w:tcPr>
          <w:p w14:paraId="06BDB831" w14:textId="77777777" w:rsidR="00775A72" w:rsidRDefault="00000000">
            <w:pPr>
              <w:jc w:val="center"/>
            </w:pPr>
            <w:r>
              <w:rPr>
                <w:sz w:val="11"/>
              </w:rPr>
              <w:t>12</w:t>
            </w:r>
          </w:p>
        </w:tc>
        <w:tc>
          <w:tcPr>
            <w:tcW w:w="1134" w:type="dxa"/>
            <w:vAlign w:val="center"/>
          </w:tcPr>
          <w:p w14:paraId="374FE71A" w14:textId="77777777" w:rsidR="00775A72" w:rsidRDefault="00000000">
            <w:pPr>
              <w:jc w:val="center"/>
            </w:pPr>
            <w:r>
              <w:rPr>
                <w:sz w:val="11"/>
              </w:rPr>
              <w:t>0,0089</w:t>
            </w:r>
          </w:p>
        </w:tc>
        <w:tc>
          <w:tcPr>
            <w:tcW w:w="1134" w:type="dxa"/>
            <w:vAlign w:val="center"/>
          </w:tcPr>
          <w:p w14:paraId="0F619160" w14:textId="77777777" w:rsidR="00775A72" w:rsidRDefault="00000000">
            <w:pPr>
              <w:jc w:val="center"/>
            </w:pPr>
            <w:r>
              <w:rPr>
                <w:sz w:val="11"/>
              </w:rPr>
              <w:t>0,0596</w:t>
            </w:r>
          </w:p>
        </w:tc>
        <w:tc>
          <w:tcPr>
            <w:tcW w:w="1134" w:type="dxa"/>
            <w:vAlign w:val="center"/>
          </w:tcPr>
          <w:p w14:paraId="2D12BF3B" w14:textId="77777777" w:rsidR="00775A72" w:rsidRDefault="00000000">
            <w:pPr>
              <w:jc w:val="center"/>
            </w:pPr>
            <w:r>
              <w:rPr>
                <w:sz w:val="11"/>
              </w:rPr>
              <w:t>0,0027</w:t>
            </w:r>
          </w:p>
        </w:tc>
        <w:tc>
          <w:tcPr>
            <w:tcW w:w="1134" w:type="dxa"/>
            <w:vAlign w:val="center"/>
          </w:tcPr>
          <w:p w14:paraId="433F0C7B" w14:textId="77777777" w:rsidR="00775A72" w:rsidRDefault="00000000">
            <w:pPr>
              <w:jc w:val="center"/>
            </w:pPr>
            <w:r>
              <w:rPr>
                <w:sz w:val="11"/>
              </w:rPr>
              <w:t>0,9287</w:t>
            </w:r>
          </w:p>
        </w:tc>
      </w:tr>
      <w:tr w:rsidR="00775A72" w14:paraId="05B693A7" w14:textId="77777777">
        <w:trPr>
          <w:jc w:val="center"/>
        </w:trPr>
        <w:tc>
          <w:tcPr>
            <w:tcW w:w="1134" w:type="dxa"/>
            <w:vAlign w:val="center"/>
          </w:tcPr>
          <w:p w14:paraId="65F22134" w14:textId="77777777" w:rsidR="00775A72" w:rsidRDefault="00000000">
            <w:pPr>
              <w:jc w:val="center"/>
            </w:pPr>
            <w:r>
              <w:rPr>
                <w:sz w:val="11"/>
              </w:rPr>
              <w:t>diesel</w:t>
            </w:r>
          </w:p>
        </w:tc>
        <w:tc>
          <w:tcPr>
            <w:tcW w:w="1134" w:type="dxa"/>
            <w:vAlign w:val="center"/>
          </w:tcPr>
          <w:p w14:paraId="14F0BBE2" w14:textId="77777777" w:rsidR="00775A72" w:rsidRDefault="00000000">
            <w:pPr>
              <w:jc w:val="center"/>
            </w:pPr>
            <w:r>
              <w:rPr>
                <w:sz w:val="11"/>
              </w:rPr>
              <w:t>ipca_geral</w:t>
            </w:r>
          </w:p>
        </w:tc>
        <w:tc>
          <w:tcPr>
            <w:tcW w:w="1134" w:type="dxa"/>
            <w:vAlign w:val="center"/>
          </w:tcPr>
          <w:p w14:paraId="72648778" w14:textId="77777777" w:rsidR="00775A72" w:rsidRDefault="00000000">
            <w:pPr>
              <w:jc w:val="center"/>
            </w:pPr>
            <w:r>
              <w:rPr>
                <w:sz w:val="11"/>
              </w:rPr>
              <w:t>C_cambio_antes_petroleo</w:t>
            </w:r>
          </w:p>
        </w:tc>
        <w:tc>
          <w:tcPr>
            <w:tcW w:w="1134" w:type="dxa"/>
            <w:vAlign w:val="center"/>
          </w:tcPr>
          <w:p w14:paraId="15ADF38B" w14:textId="77777777" w:rsidR="00775A72" w:rsidRDefault="00000000">
            <w:pPr>
              <w:jc w:val="center"/>
            </w:pPr>
            <w:r>
              <w:rPr>
                <w:sz w:val="11"/>
              </w:rPr>
              <w:t>1</w:t>
            </w:r>
          </w:p>
        </w:tc>
        <w:tc>
          <w:tcPr>
            <w:tcW w:w="1134" w:type="dxa"/>
            <w:vAlign w:val="center"/>
          </w:tcPr>
          <w:p w14:paraId="4D64D32B" w14:textId="77777777" w:rsidR="00775A72" w:rsidRDefault="00000000">
            <w:pPr>
              <w:jc w:val="center"/>
            </w:pPr>
            <w:r>
              <w:rPr>
                <w:sz w:val="11"/>
              </w:rPr>
              <w:t>0,0024</w:t>
            </w:r>
          </w:p>
        </w:tc>
        <w:tc>
          <w:tcPr>
            <w:tcW w:w="1134" w:type="dxa"/>
            <w:vAlign w:val="center"/>
          </w:tcPr>
          <w:p w14:paraId="3005F0E3" w14:textId="77777777" w:rsidR="00775A72" w:rsidRDefault="00000000">
            <w:pPr>
              <w:jc w:val="center"/>
            </w:pPr>
            <w:r>
              <w:rPr>
                <w:sz w:val="11"/>
              </w:rPr>
              <w:t>0,0490</w:t>
            </w:r>
          </w:p>
        </w:tc>
        <w:tc>
          <w:tcPr>
            <w:tcW w:w="1134" w:type="dxa"/>
            <w:vAlign w:val="center"/>
          </w:tcPr>
          <w:p w14:paraId="6EF70D41" w14:textId="77777777" w:rsidR="00775A72" w:rsidRDefault="00000000">
            <w:pPr>
              <w:jc w:val="center"/>
            </w:pPr>
            <w:r>
              <w:rPr>
                <w:sz w:val="11"/>
              </w:rPr>
              <w:t>0,0049</w:t>
            </w:r>
          </w:p>
        </w:tc>
        <w:tc>
          <w:tcPr>
            <w:tcW w:w="1134" w:type="dxa"/>
            <w:vAlign w:val="center"/>
          </w:tcPr>
          <w:p w14:paraId="16C459D2" w14:textId="77777777" w:rsidR="00775A72" w:rsidRDefault="00000000">
            <w:pPr>
              <w:jc w:val="center"/>
            </w:pPr>
            <w:r>
              <w:rPr>
                <w:sz w:val="11"/>
              </w:rPr>
              <w:t>0,9436</w:t>
            </w:r>
          </w:p>
        </w:tc>
      </w:tr>
      <w:tr w:rsidR="00775A72" w14:paraId="535B2277" w14:textId="77777777">
        <w:trPr>
          <w:jc w:val="center"/>
        </w:trPr>
        <w:tc>
          <w:tcPr>
            <w:tcW w:w="1134" w:type="dxa"/>
            <w:vAlign w:val="center"/>
          </w:tcPr>
          <w:p w14:paraId="484B1049" w14:textId="77777777" w:rsidR="00775A72" w:rsidRDefault="00000000">
            <w:pPr>
              <w:jc w:val="center"/>
            </w:pPr>
            <w:r>
              <w:rPr>
                <w:sz w:val="11"/>
              </w:rPr>
              <w:t>diesel</w:t>
            </w:r>
          </w:p>
        </w:tc>
        <w:tc>
          <w:tcPr>
            <w:tcW w:w="1134" w:type="dxa"/>
            <w:vAlign w:val="center"/>
          </w:tcPr>
          <w:p w14:paraId="02BC9737" w14:textId="77777777" w:rsidR="00775A72" w:rsidRDefault="00000000">
            <w:pPr>
              <w:jc w:val="center"/>
            </w:pPr>
            <w:r>
              <w:rPr>
                <w:sz w:val="11"/>
              </w:rPr>
              <w:t>ipca_geral</w:t>
            </w:r>
          </w:p>
        </w:tc>
        <w:tc>
          <w:tcPr>
            <w:tcW w:w="1134" w:type="dxa"/>
            <w:vAlign w:val="center"/>
          </w:tcPr>
          <w:p w14:paraId="1801D287" w14:textId="77777777" w:rsidR="00775A72" w:rsidRDefault="00000000">
            <w:pPr>
              <w:jc w:val="center"/>
            </w:pPr>
            <w:r>
              <w:rPr>
                <w:sz w:val="11"/>
              </w:rPr>
              <w:t>C_cambio_antes_petroleo</w:t>
            </w:r>
          </w:p>
        </w:tc>
        <w:tc>
          <w:tcPr>
            <w:tcW w:w="1134" w:type="dxa"/>
            <w:vAlign w:val="center"/>
          </w:tcPr>
          <w:p w14:paraId="18F64BB5" w14:textId="77777777" w:rsidR="00775A72" w:rsidRDefault="00000000">
            <w:pPr>
              <w:jc w:val="center"/>
            </w:pPr>
            <w:r>
              <w:rPr>
                <w:sz w:val="11"/>
              </w:rPr>
              <w:t>3</w:t>
            </w:r>
          </w:p>
        </w:tc>
        <w:tc>
          <w:tcPr>
            <w:tcW w:w="1134" w:type="dxa"/>
            <w:vAlign w:val="center"/>
          </w:tcPr>
          <w:p w14:paraId="3BC30DE2" w14:textId="77777777" w:rsidR="00775A72" w:rsidRDefault="00000000">
            <w:pPr>
              <w:jc w:val="center"/>
            </w:pPr>
            <w:r>
              <w:rPr>
                <w:sz w:val="11"/>
              </w:rPr>
              <w:t>0,0031</w:t>
            </w:r>
          </w:p>
        </w:tc>
        <w:tc>
          <w:tcPr>
            <w:tcW w:w="1134" w:type="dxa"/>
            <w:vAlign w:val="center"/>
          </w:tcPr>
          <w:p w14:paraId="44F87A9B" w14:textId="77777777" w:rsidR="00775A72" w:rsidRDefault="00000000">
            <w:pPr>
              <w:jc w:val="center"/>
            </w:pPr>
            <w:r>
              <w:rPr>
                <w:sz w:val="11"/>
              </w:rPr>
              <w:t>0,0608</w:t>
            </w:r>
          </w:p>
        </w:tc>
        <w:tc>
          <w:tcPr>
            <w:tcW w:w="1134" w:type="dxa"/>
            <w:vAlign w:val="center"/>
          </w:tcPr>
          <w:p w14:paraId="0B846E8B" w14:textId="77777777" w:rsidR="00775A72" w:rsidRDefault="00000000">
            <w:pPr>
              <w:jc w:val="center"/>
            </w:pPr>
            <w:r>
              <w:rPr>
                <w:sz w:val="11"/>
              </w:rPr>
              <w:t>0,0040</w:t>
            </w:r>
          </w:p>
        </w:tc>
        <w:tc>
          <w:tcPr>
            <w:tcW w:w="1134" w:type="dxa"/>
            <w:vAlign w:val="center"/>
          </w:tcPr>
          <w:p w14:paraId="729182FD" w14:textId="77777777" w:rsidR="00775A72" w:rsidRDefault="00000000">
            <w:pPr>
              <w:jc w:val="center"/>
            </w:pPr>
            <w:r>
              <w:rPr>
                <w:sz w:val="11"/>
              </w:rPr>
              <w:t>0,9321</w:t>
            </w:r>
          </w:p>
        </w:tc>
      </w:tr>
      <w:tr w:rsidR="00775A72" w14:paraId="27CD10C9" w14:textId="77777777">
        <w:trPr>
          <w:jc w:val="center"/>
        </w:trPr>
        <w:tc>
          <w:tcPr>
            <w:tcW w:w="1134" w:type="dxa"/>
            <w:vAlign w:val="center"/>
          </w:tcPr>
          <w:p w14:paraId="6A460120" w14:textId="77777777" w:rsidR="00775A72" w:rsidRDefault="00000000">
            <w:pPr>
              <w:jc w:val="center"/>
            </w:pPr>
            <w:r>
              <w:rPr>
                <w:sz w:val="11"/>
              </w:rPr>
              <w:t>diesel</w:t>
            </w:r>
          </w:p>
        </w:tc>
        <w:tc>
          <w:tcPr>
            <w:tcW w:w="1134" w:type="dxa"/>
            <w:vAlign w:val="center"/>
          </w:tcPr>
          <w:p w14:paraId="1AA616EC" w14:textId="77777777" w:rsidR="00775A72" w:rsidRDefault="00000000">
            <w:pPr>
              <w:jc w:val="center"/>
            </w:pPr>
            <w:r>
              <w:rPr>
                <w:sz w:val="11"/>
              </w:rPr>
              <w:t>ipca_geral</w:t>
            </w:r>
          </w:p>
        </w:tc>
        <w:tc>
          <w:tcPr>
            <w:tcW w:w="1134" w:type="dxa"/>
            <w:vAlign w:val="center"/>
          </w:tcPr>
          <w:p w14:paraId="70CA1D98" w14:textId="77777777" w:rsidR="00775A72" w:rsidRDefault="00000000">
            <w:pPr>
              <w:jc w:val="center"/>
            </w:pPr>
            <w:r>
              <w:rPr>
                <w:sz w:val="11"/>
              </w:rPr>
              <w:t>C_cambio_antes_petroleo</w:t>
            </w:r>
          </w:p>
        </w:tc>
        <w:tc>
          <w:tcPr>
            <w:tcW w:w="1134" w:type="dxa"/>
            <w:vAlign w:val="center"/>
          </w:tcPr>
          <w:p w14:paraId="14DE4376" w14:textId="77777777" w:rsidR="00775A72" w:rsidRDefault="00000000">
            <w:pPr>
              <w:jc w:val="center"/>
            </w:pPr>
            <w:r>
              <w:rPr>
                <w:sz w:val="11"/>
              </w:rPr>
              <w:t>6</w:t>
            </w:r>
          </w:p>
        </w:tc>
        <w:tc>
          <w:tcPr>
            <w:tcW w:w="1134" w:type="dxa"/>
            <w:vAlign w:val="center"/>
          </w:tcPr>
          <w:p w14:paraId="2DCEC76E" w14:textId="77777777" w:rsidR="00775A72" w:rsidRDefault="00000000">
            <w:pPr>
              <w:jc w:val="center"/>
            </w:pPr>
            <w:r>
              <w:rPr>
                <w:sz w:val="11"/>
              </w:rPr>
              <w:t>0,0031</w:t>
            </w:r>
          </w:p>
        </w:tc>
        <w:tc>
          <w:tcPr>
            <w:tcW w:w="1134" w:type="dxa"/>
            <w:vAlign w:val="center"/>
          </w:tcPr>
          <w:p w14:paraId="70C59E53" w14:textId="77777777" w:rsidR="00775A72" w:rsidRDefault="00000000">
            <w:pPr>
              <w:jc w:val="center"/>
            </w:pPr>
            <w:r>
              <w:rPr>
                <w:sz w:val="11"/>
              </w:rPr>
              <w:t>0,0640</w:t>
            </w:r>
          </w:p>
        </w:tc>
        <w:tc>
          <w:tcPr>
            <w:tcW w:w="1134" w:type="dxa"/>
            <w:vAlign w:val="center"/>
          </w:tcPr>
          <w:p w14:paraId="6857CE69" w14:textId="77777777" w:rsidR="00775A72" w:rsidRDefault="00000000">
            <w:pPr>
              <w:jc w:val="center"/>
            </w:pPr>
            <w:r>
              <w:rPr>
                <w:sz w:val="11"/>
              </w:rPr>
              <w:t>0,0039</w:t>
            </w:r>
          </w:p>
        </w:tc>
        <w:tc>
          <w:tcPr>
            <w:tcW w:w="1134" w:type="dxa"/>
            <w:vAlign w:val="center"/>
          </w:tcPr>
          <w:p w14:paraId="0B968084" w14:textId="77777777" w:rsidR="00775A72" w:rsidRDefault="00000000">
            <w:pPr>
              <w:jc w:val="center"/>
            </w:pPr>
            <w:r>
              <w:rPr>
                <w:sz w:val="11"/>
              </w:rPr>
              <w:t>0,9290</w:t>
            </w:r>
          </w:p>
        </w:tc>
      </w:tr>
      <w:tr w:rsidR="00775A72" w14:paraId="78EE2FC8" w14:textId="77777777">
        <w:trPr>
          <w:jc w:val="center"/>
        </w:trPr>
        <w:tc>
          <w:tcPr>
            <w:tcW w:w="1134" w:type="dxa"/>
            <w:vAlign w:val="center"/>
          </w:tcPr>
          <w:p w14:paraId="0109B7C7" w14:textId="77777777" w:rsidR="00775A72" w:rsidRDefault="00000000">
            <w:pPr>
              <w:jc w:val="center"/>
            </w:pPr>
            <w:r>
              <w:rPr>
                <w:sz w:val="11"/>
              </w:rPr>
              <w:t>diesel</w:t>
            </w:r>
          </w:p>
        </w:tc>
        <w:tc>
          <w:tcPr>
            <w:tcW w:w="1134" w:type="dxa"/>
            <w:vAlign w:val="center"/>
          </w:tcPr>
          <w:p w14:paraId="6CDC0F14" w14:textId="77777777" w:rsidR="00775A72" w:rsidRDefault="00000000">
            <w:pPr>
              <w:jc w:val="center"/>
            </w:pPr>
            <w:r>
              <w:rPr>
                <w:sz w:val="11"/>
              </w:rPr>
              <w:t>ipca_geral</w:t>
            </w:r>
          </w:p>
        </w:tc>
        <w:tc>
          <w:tcPr>
            <w:tcW w:w="1134" w:type="dxa"/>
            <w:vAlign w:val="center"/>
          </w:tcPr>
          <w:p w14:paraId="513B5E8A" w14:textId="77777777" w:rsidR="00775A72" w:rsidRDefault="00000000">
            <w:pPr>
              <w:jc w:val="center"/>
            </w:pPr>
            <w:r>
              <w:rPr>
                <w:sz w:val="11"/>
              </w:rPr>
              <w:t>C_cambio_antes_petroleo</w:t>
            </w:r>
          </w:p>
        </w:tc>
        <w:tc>
          <w:tcPr>
            <w:tcW w:w="1134" w:type="dxa"/>
            <w:vAlign w:val="center"/>
          </w:tcPr>
          <w:p w14:paraId="6DA6A547" w14:textId="77777777" w:rsidR="00775A72" w:rsidRDefault="00000000">
            <w:pPr>
              <w:jc w:val="center"/>
            </w:pPr>
            <w:r>
              <w:rPr>
                <w:sz w:val="11"/>
              </w:rPr>
              <w:t>12</w:t>
            </w:r>
          </w:p>
        </w:tc>
        <w:tc>
          <w:tcPr>
            <w:tcW w:w="1134" w:type="dxa"/>
            <w:vAlign w:val="center"/>
          </w:tcPr>
          <w:p w14:paraId="2D1F8A22" w14:textId="77777777" w:rsidR="00775A72" w:rsidRDefault="00000000">
            <w:pPr>
              <w:jc w:val="center"/>
            </w:pPr>
            <w:r>
              <w:rPr>
                <w:sz w:val="11"/>
              </w:rPr>
              <w:t>0,0031</w:t>
            </w:r>
          </w:p>
        </w:tc>
        <w:tc>
          <w:tcPr>
            <w:tcW w:w="1134" w:type="dxa"/>
            <w:vAlign w:val="center"/>
          </w:tcPr>
          <w:p w14:paraId="2E02FF36" w14:textId="77777777" w:rsidR="00775A72" w:rsidRDefault="00000000">
            <w:pPr>
              <w:jc w:val="center"/>
            </w:pPr>
            <w:r>
              <w:rPr>
                <w:sz w:val="11"/>
              </w:rPr>
              <w:t>0,0643</w:t>
            </w:r>
          </w:p>
        </w:tc>
        <w:tc>
          <w:tcPr>
            <w:tcW w:w="1134" w:type="dxa"/>
            <w:vAlign w:val="center"/>
          </w:tcPr>
          <w:p w14:paraId="440591AF" w14:textId="77777777" w:rsidR="00775A72" w:rsidRDefault="00000000">
            <w:pPr>
              <w:jc w:val="center"/>
            </w:pPr>
            <w:r>
              <w:rPr>
                <w:sz w:val="11"/>
              </w:rPr>
              <w:t>0,0039</w:t>
            </w:r>
          </w:p>
        </w:tc>
        <w:tc>
          <w:tcPr>
            <w:tcW w:w="1134" w:type="dxa"/>
            <w:vAlign w:val="center"/>
          </w:tcPr>
          <w:p w14:paraId="24B2C2F6" w14:textId="77777777" w:rsidR="00775A72" w:rsidRDefault="00000000">
            <w:pPr>
              <w:jc w:val="center"/>
            </w:pPr>
            <w:r>
              <w:rPr>
                <w:sz w:val="11"/>
              </w:rPr>
              <w:t>0,9287</w:t>
            </w:r>
          </w:p>
        </w:tc>
      </w:tr>
      <w:tr w:rsidR="00775A72" w14:paraId="1B6A5373" w14:textId="77777777">
        <w:trPr>
          <w:jc w:val="center"/>
        </w:trPr>
        <w:tc>
          <w:tcPr>
            <w:tcW w:w="1134" w:type="dxa"/>
            <w:vAlign w:val="center"/>
          </w:tcPr>
          <w:p w14:paraId="64ABF262" w14:textId="77777777" w:rsidR="00775A72" w:rsidRDefault="00000000">
            <w:pPr>
              <w:jc w:val="center"/>
            </w:pPr>
            <w:r>
              <w:rPr>
                <w:sz w:val="11"/>
              </w:rPr>
              <w:t>diesel</w:t>
            </w:r>
          </w:p>
        </w:tc>
        <w:tc>
          <w:tcPr>
            <w:tcW w:w="1134" w:type="dxa"/>
            <w:vAlign w:val="center"/>
          </w:tcPr>
          <w:p w14:paraId="337E74A4" w14:textId="77777777" w:rsidR="00775A72" w:rsidRDefault="00000000">
            <w:pPr>
              <w:jc w:val="center"/>
            </w:pPr>
            <w:r>
              <w:rPr>
                <w:sz w:val="11"/>
              </w:rPr>
              <w:t>ipca_transportes</w:t>
            </w:r>
          </w:p>
        </w:tc>
        <w:tc>
          <w:tcPr>
            <w:tcW w:w="1134" w:type="dxa"/>
            <w:vAlign w:val="center"/>
          </w:tcPr>
          <w:p w14:paraId="154D85A8" w14:textId="77777777" w:rsidR="00775A72" w:rsidRDefault="00000000">
            <w:pPr>
              <w:jc w:val="center"/>
            </w:pPr>
            <w:r>
              <w:rPr>
                <w:sz w:val="11"/>
              </w:rPr>
              <w:t>A_principal</w:t>
            </w:r>
          </w:p>
        </w:tc>
        <w:tc>
          <w:tcPr>
            <w:tcW w:w="1134" w:type="dxa"/>
            <w:vAlign w:val="center"/>
          </w:tcPr>
          <w:p w14:paraId="5A0D3BD9" w14:textId="77777777" w:rsidR="00775A72" w:rsidRDefault="00000000">
            <w:pPr>
              <w:jc w:val="center"/>
            </w:pPr>
            <w:r>
              <w:rPr>
                <w:sz w:val="11"/>
              </w:rPr>
              <w:t>1</w:t>
            </w:r>
          </w:p>
        </w:tc>
        <w:tc>
          <w:tcPr>
            <w:tcW w:w="1134" w:type="dxa"/>
            <w:vAlign w:val="center"/>
          </w:tcPr>
          <w:p w14:paraId="48BDC80D" w14:textId="77777777" w:rsidR="00775A72" w:rsidRDefault="00000000">
            <w:pPr>
              <w:jc w:val="center"/>
            </w:pPr>
            <w:r>
              <w:rPr>
                <w:sz w:val="11"/>
              </w:rPr>
              <w:t>0,0702</w:t>
            </w:r>
          </w:p>
        </w:tc>
        <w:tc>
          <w:tcPr>
            <w:tcW w:w="1134" w:type="dxa"/>
            <w:vAlign w:val="center"/>
          </w:tcPr>
          <w:p w14:paraId="33B07ADB" w14:textId="77777777" w:rsidR="00775A72" w:rsidRDefault="00000000">
            <w:pPr>
              <w:jc w:val="center"/>
            </w:pPr>
            <w:r>
              <w:rPr>
                <w:sz w:val="11"/>
              </w:rPr>
              <w:t>0,0071</w:t>
            </w:r>
          </w:p>
        </w:tc>
        <w:tc>
          <w:tcPr>
            <w:tcW w:w="1134" w:type="dxa"/>
            <w:vAlign w:val="center"/>
          </w:tcPr>
          <w:p w14:paraId="1465FF20" w14:textId="77777777" w:rsidR="00775A72" w:rsidRDefault="00000000">
            <w:pPr>
              <w:jc w:val="center"/>
            </w:pPr>
            <w:r>
              <w:rPr>
                <w:sz w:val="11"/>
              </w:rPr>
              <w:t>0,0690</w:t>
            </w:r>
          </w:p>
        </w:tc>
        <w:tc>
          <w:tcPr>
            <w:tcW w:w="1134" w:type="dxa"/>
            <w:vAlign w:val="center"/>
          </w:tcPr>
          <w:p w14:paraId="27F920C1" w14:textId="77777777" w:rsidR="00775A72" w:rsidRDefault="00000000">
            <w:pPr>
              <w:jc w:val="center"/>
            </w:pPr>
            <w:r>
              <w:rPr>
                <w:sz w:val="11"/>
              </w:rPr>
              <w:t>0,8537</w:t>
            </w:r>
          </w:p>
        </w:tc>
      </w:tr>
      <w:tr w:rsidR="00775A72" w14:paraId="51079343" w14:textId="77777777">
        <w:trPr>
          <w:jc w:val="center"/>
        </w:trPr>
        <w:tc>
          <w:tcPr>
            <w:tcW w:w="1134" w:type="dxa"/>
            <w:vAlign w:val="center"/>
          </w:tcPr>
          <w:p w14:paraId="59101341" w14:textId="77777777" w:rsidR="00775A72" w:rsidRDefault="00000000">
            <w:pPr>
              <w:jc w:val="center"/>
            </w:pPr>
            <w:r>
              <w:rPr>
                <w:sz w:val="11"/>
              </w:rPr>
              <w:t>diesel</w:t>
            </w:r>
          </w:p>
        </w:tc>
        <w:tc>
          <w:tcPr>
            <w:tcW w:w="1134" w:type="dxa"/>
            <w:vAlign w:val="center"/>
          </w:tcPr>
          <w:p w14:paraId="58BF9275" w14:textId="77777777" w:rsidR="00775A72" w:rsidRDefault="00000000">
            <w:pPr>
              <w:jc w:val="center"/>
            </w:pPr>
            <w:r>
              <w:rPr>
                <w:sz w:val="11"/>
              </w:rPr>
              <w:t>ipca_transportes</w:t>
            </w:r>
          </w:p>
        </w:tc>
        <w:tc>
          <w:tcPr>
            <w:tcW w:w="1134" w:type="dxa"/>
            <w:vAlign w:val="center"/>
          </w:tcPr>
          <w:p w14:paraId="48627748" w14:textId="77777777" w:rsidR="00775A72" w:rsidRDefault="00000000">
            <w:pPr>
              <w:jc w:val="center"/>
            </w:pPr>
            <w:r>
              <w:rPr>
                <w:sz w:val="11"/>
              </w:rPr>
              <w:t>A_principal</w:t>
            </w:r>
          </w:p>
        </w:tc>
        <w:tc>
          <w:tcPr>
            <w:tcW w:w="1134" w:type="dxa"/>
            <w:vAlign w:val="center"/>
          </w:tcPr>
          <w:p w14:paraId="0486EAC3" w14:textId="77777777" w:rsidR="00775A72" w:rsidRDefault="00000000">
            <w:pPr>
              <w:jc w:val="center"/>
            </w:pPr>
            <w:r>
              <w:rPr>
                <w:sz w:val="11"/>
              </w:rPr>
              <w:t>3</w:t>
            </w:r>
          </w:p>
        </w:tc>
        <w:tc>
          <w:tcPr>
            <w:tcW w:w="1134" w:type="dxa"/>
            <w:vAlign w:val="center"/>
          </w:tcPr>
          <w:p w14:paraId="46E8FA01" w14:textId="77777777" w:rsidR="00775A72" w:rsidRDefault="00000000">
            <w:pPr>
              <w:jc w:val="center"/>
            </w:pPr>
            <w:r>
              <w:rPr>
                <w:sz w:val="11"/>
              </w:rPr>
              <w:t>0,0773</w:t>
            </w:r>
          </w:p>
        </w:tc>
        <w:tc>
          <w:tcPr>
            <w:tcW w:w="1134" w:type="dxa"/>
            <w:vAlign w:val="center"/>
          </w:tcPr>
          <w:p w14:paraId="72CBD6EC" w14:textId="77777777" w:rsidR="00775A72" w:rsidRDefault="00000000">
            <w:pPr>
              <w:jc w:val="center"/>
            </w:pPr>
            <w:r>
              <w:rPr>
                <w:sz w:val="11"/>
              </w:rPr>
              <w:t>0,0137</w:t>
            </w:r>
          </w:p>
        </w:tc>
        <w:tc>
          <w:tcPr>
            <w:tcW w:w="1134" w:type="dxa"/>
            <w:vAlign w:val="center"/>
          </w:tcPr>
          <w:p w14:paraId="1100FE6B" w14:textId="77777777" w:rsidR="00775A72" w:rsidRDefault="00000000">
            <w:pPr>
              <w:jc w:val="center"/>
            </w:pPr>
            <w:r>
              <w:rPr>
                <w:sz w:val="11"/>
              </w:rPr>
              <w:t>0,0645</w:t>
            </w:r>
          </w:p>
        </w:tc>
        <w:tc>
          <w:tcPr>
            <w:tcW w:w="1134" w:type="dxa"/>
            <w:vAlign w:val="center"/>
          </w:tcPr>
          <w:p w14:paraId="6E2D0AE3" w14:textId="77777777" w:rsidR="00775A72" w:rsidRDefault="00000000">
            <w:pPr>
              <w:jc w:val="center"/>
            </w:pPr>
            <w:r>
              <w:rPr>
                <w:sz w:val="11"/>
              </w:rPr>
              <w:t>0,8446</w:t>
            </w:r>
          </w:p>
        </w:tc>
      </w:tr>
      <w:tr w:rsidR="00775A72" w14:paraId="1B9632D3" w14:textId="77777777">
        <w:trPr>
          <w:jc w:val="center"/>
        </w:trPr>
        <w:tc>
          <w:tcPr>
            <w:tcW w:w="1134" w:type="dxa"/>
            <w:vAlign w:val="center"/>
          </w:tcPr>
          <w:p w14:paraId="2AA9414A" w14:textId="77777777" w:rsidR="00775A72" w:rsidRDefault="00000000">
            <w:pPr>
              <w:jc w:val="center"/>
            </w:pPr>
            <w:r>
              <w:rPr>
                <w:sz w:val="11"/>
              </w:rPr>
              <w:t>diesel</w:t>
            </w:r>
          </w:p>
        </w:tc>
        <w:tc>
          <w:tcPr>
            <w:tcW w:w="1134" w:type="dxa"/>
            <w:vAlign w:val="center"/>
          </w:tcPr>
          <w:p w14:paraId="3A3A8674" w14:textId="77777777" w:rsidR="00775A72" w:rsidRDefault="00000000">
            <w:pPr>
              <w:jc w:val="center"/>
            </w:pPr>
            <w:r>
              <w:rPr>
                <w:sz w:val="11"/>
              </w:rPr>
              <w:t>ipca_transportes</w:t>
            </w:r>
          </w:p>
        </w:tc>
        <w:tc>
          <w:tcPr>
            <w:tcW w:w="1134" w:type="dxa"/>
            <w:vAlign w:val="center"/>
          </w:tcPr>
          <w:p w14:paraId="7244F06C" w14:textId="77777777" w:rsidR="00775A72" w:rsidRDefault="00000000">
            <w:pPr>
              <w:jc w:val="center"/>
            </w:pPr>
            <w:r>
              <w:rPr>
                <w:sz w:val="11"/>
              </w:rPr>
              <w:t>A_principal</w:t>
            </w:r>
          </w:p>
        </w:tc>
        <w:tc>
          <w:tcPr>
            <w:tcW w:w="1134" w:type="dxa"/>
            <w:vAlign w:val="center"/>
          </w:tcPr>
          <w:p w14:paraId="59C848BB" w14:textId="77777777" w:rsidR="00775A72" w:rsidRDefault="00000000">
            <w:pPr>
              <w:jc w:val="center"/>
            </w:pPr>
            <w:r>
              <w:rPr>
                <w:sz w:val="11"/>
              </w:rPr>
              <w:t>6</w:t>
            </w:r>
          </w:p>
        </w:tc>
        <w:tc>
          <w:tcPr>
            <w:tcW w:w="1134" w:type="dxa"/>
            <w:vAlign w:val="center"/>
          </w:tcPr>
          <w:p w14:paraId="739B248B" w14:textId="77777777" w:rsidR="00775A72" w:rsidRDefault="00000000">
            <w:pPr>
              <w:jc w:val="center"/>
            </w:pPr>
            <w:r>
              <w:rPr>
                <w:sz w:val="11"/>
              </w:rPr>
              <w:t>0,0774</w:t>
            </w:r>
          </w:p>
        </w:tc>
        <w:tc>
          <w:tcPr>
            <w:tcW w:w="1134" w:type="dxa"/>
            <w:vAlign w:val="center"/>
          </w:tcPr>
          <w:p w14:paraId="21D5D6F1" w14:textId="77777777" w:rsidR="00775A72" w:rsidRDefault="00000000">
            <w:pPr>
              <w:jc w:val="center"/>
            </w:pPr>
            <w:r>
              <w:rPr>
                <w:sz w:val="11"/>
              </w:rPr>
              <w:t>0,0144</w:t>
            </w:r>
          </w:p>
        </w:tc>
        <w:tc>
          <w:tcPr>
            <w:tcW w:w="1134" w:type="dxa"/>
            <w:vAlign w:val="center"/>
          </w:tcPr>
          <w:p w14:paraId="23A3AB80" w14:textId="77777777" w:rsidR="00775A72" w:rsidRDefault="00000000">
            <w:pPr>
              <w:jc w:val="center"/>
            </w:pPr>
            <w:r>
              <w:rPr>
                <w:sz w:val="11"/>
              </w:rPr>
              <w:t>0,0644</w:t>
            </w:r>
          </w:p>
        </w:tc>
        <w:tc>
          <w:tcPr>
            <w:tcW w:w="1134" w:type="dxa"/>
            <w:vAlign w:val="center"/>
          </w:tcPr>
          <w:p w14:paraId="58F72012" w14:textId="77777777" w:rsidR="00775A72" w:rsidRDefault="00000000">
            <w:pPr>
              <w:jc w:val="center"/>
            </w:pPr>
            <w:r>
              <w:rPr>
                <w:sz w:val="11"/>
              </w:rPr>
              <w:t>0,8437</w:t>
            </w:r>
          </w:p>
        </w:tc>
      </w:tr>
      <w:tr w:rsidR="00775A72" w14:paraId="2EE3B7D1" w14:textId="77777777">
        <w:trPr>
          <w:jc w:val="center"/>
        </w:trPr>
        <w:tc>
          <w:tcPr>
            <w:tcW w:w="1134" w:type="dxa"/>
            <w:vAlign w:val="center"/>
          </w:tcPr>
          <w:p w14:paraId="6C288BC9" w14:textId="77777777" w:rsidR="00775A72" w:rsidRDefault="00000000">
            <w:pPr>
              <w:jc w:val="center"/>
            </w:pPr>
            <w:r>
              <w:rPr>
                <w:sz w:val="11"/>
              </w:rPr>
              <w:t>diesel</w:t>
            </w:r>
          </w:p>
        </w:tc>
        <w:tc>
          <w:tcPr>
            <w:tcW w:w="1134" w:type="dxa"/>
            <w:vAlign w:val="center"/>
          </w:tcPr>
          <w:p w14:paraId="6A8794A1" w14:textId="77777777" w:rsidR="00775A72" w:rsidRDefault="00000000">
            <w:pPr>
              <w:jc w:val="center"/>
            </w:pPr>
            <w:r>
              <w:rPr>
                <w:sz w:val="11"/>
              </w:rPr>
              <w:t>ipca_transportes</w:t>
            </w:r>
          </w:p>
        </w:tc>
        <w:tc>
          <w:tcPr>
            <w:tcW w:w="1134" w:type="dxa"/>
            <w:vAlign w:val="center"/>
          </w:tcPr>
          <w:p w14:paraId="6E5DD301" w14:textId="77777777" w:rsidR="00775A72" w:rsidRDefault="00000000">
            <w:pPr>
              <w:jc w:val="center"/>
            </w:pPr>
            <w:r>
              <w:rPr>
                <w:sz w:val="11"/>
              </w:rPr>
              <w:t>A_principal</w:t>
            </w:r>
          </w:p>
        </w:tc>
        <w:tc>
          <w:tcPr>
            <w:tcW w:w="1134" w:type="dxa"/>
            <w:vAlign w:val="center"/>
          </w:tcPr>
          <w:p w14:paraId="2074CA7F" w14:textId="77777777" w:rsidR="00775A72" w:rsidRDefault="00000000">
            <w:pPr>
              <w:jc w:val="center"/>
            </w:pPr>
            <w:r>
              <w:rPr>
                <w:sz w:val="11"/>
              </w:rPr>
              <w:t>12</w:t>
            </w:r>
          </w:p>
        </w:tc>
        <w:tc>
          <w:tcPr>
            <w:tcW w:w="1134" w:type="dxa"/>
            <w:vAlign w:val="center"/>
          </w:tcPr>
          <w:p w14:paraId="3B892ACD" w14:textId="77777777" w:rsidR="00775A72" w:rsidRDefault="00000000">
            <w:pPr>
              <w:jc w:val="center"/>
            </w:pPr>
            <w:r>
              <w:rPr>
                <w:sz w:val="11"/>
              </w:rPr>
              <w:t>0,0774</w:t>
            </w:r>
          </w:p>
        </w:tc>
        <w:tc>
          <w:tcPr>
            <w:tcW w:w="1134" w:type="dxa"/>
            <w:vAlign w:val="center"/>
          </w:tcPr>
          <w:p w14:paraId="183BCAF3" w14:textId="77777777" w:rsidR="00775A72" w:rsidRDefault="00000000">
            <w:pPr>
              <w:jc w:val="center"/>
            </w:pPr>
            <w:r>
              <w:rPr>
                <w:sz w:val="11"/>
              </w:rPr>
              <w:t>0,0144</w:t>
            </w:r>
          </w:p>
        </w:tc>
        <w:tc>
          <w:tcPr>
            <w:tcW w:w="1134" w:type="dxa"/>
            <w:vAlign w:val="center"/>
          </w:tcPr>
          <w:p w14:paraId="48E582E6" w14:textId="77777777" w:rsidR="00775A72" w:rsidRDefault="00000000">
            <w:pPr>
              <w:jc w:val="center"/>
            </w:pPr>
            <w:r>
              <w:rPr>
                <w:sz w:val="11"/>
              </w:rPr>
              <w:t>0,0644</w:t>
            </w:r>
          </w:p>
        </w:tc>
        <w:tc>
          <w:tcPr>
            <w:tcW w:w="1134" w:type="dxa"/>
            <w:vAlign w:val="center"/>
          </w:tcPr>
          <w:p w14:paraId="27DB9B5B" w14:textId="77777777" w:rsidR="00775A72" w:rsidRDefault="00000000">
            <w:pPr>
              <w:jc w:val="center"/>
            </w:pPr>
            <w:r>
              <w:rPr>
                <w:sz w:val="11"/>
              </w:rPr>
              <w:t>0,8437</w:t>
            </w:r>
          </w:p>
        </w:tc>
      </w:tr>
      <w:tr w:rsidR="00775A72" w14:paraId="2438B7CE" w14:textId="77777777">
        <w:trPr>
          <w:jc w:val="center"/>
        </w:trPr>
        <w:tc>
          <w:tcPr>
            <w:tcW w:w="1134" w:type="dxa"/>
            <w:vAlign w:val="center"/>
          </w:tcPr>
          <w:p w14:paraId="710FAAE2" w14:textId="77777777" w:rsidR="00775A72" w:rsidRDefault="00000000">
            <w:pPr>
              <w:jc w:val="center"/>
            </w:pPr>
            <w:r>
              <w:rPr>
                <w:sz w:val="11"/>
              </w:rPr>
              <w:t>diesel</w:t>
            </w:r>
          </w:p>
        </w:tc>
        <w:tc>
          <w:tcPr>
            <w:tcW w:w="1134" w:type="dxa"/>
            <w:vAlign w:val="center"/>
          </w:tcPr>
          <w:p w14:paraId="011B97C4" w14:textId="77777777" w:rsidR="00775A72" w:rsidRDefault="00000000">
            <w:pPr>
              <w:jc w:val="center"/>
            </w:pPr>
            <w:r>
              <w:rPr>
                <w:sz w:val="11"/>
              </w:rPr>
              <w:t>ipca_transportes</w:t>
            </w:r>
          </w:p>
        </w:tc>
        <w:tc>
          <w:tcPr>
            <w:tcW w:w="1134" w:type="dxa"/>
            <w:vAlign w:val="center"/>
          </w:tcPr>
          <w:p w14:paraId="1A99F0D4" w14:textId="77777777" w:rsidR="00775A72" w:rsidRDefault="00000000">
            <w:pPr>
              <w:jc w:val="center"/>
            </w:pPr>
            <w:r>
              <w:rPr>
                <w:sz w:val="11"/>
              </w:rPr>
              <w:t>B_combustivel_antes_cambio</w:t>
            </w:r>
          </w:p>
        </w:tc>
        <w:tc>
          <w:tcPr>
            <w:tcW w:w="1134" w:type="dxa"/>
            <w:vAlign w:val="center"/>
          </w:tcPr>
          <w:p w14:paraId="1EB8B874" w14:textId="77777777" w:rsidR="00775A72" w:rsidRDefault="00000000">
            <w:pPr>
              <w:jc w:val="center"/>
            </w:pPr>
            <w:r>
              <w:rPr>
                <w:sz w:val="11"/>
              </w:rPr>
              <w:t>1</w:t>
            </w:r>
          </w:p>
        </w:tc>
        <w:tc>
          <w:tcPr>
            <w:tcW w:w="1134" w:type="dxa"/>
            <w:vAlign w:val="center"/>
          </w:tcPr>
          <w:p w14:paraId="2F890B67" w14:textId="77777777" w:rsidR="00775A72" w:rsidRDefault="00000000">
            <w:pPr>
              <w:jc w:val="center"/>
            </w:pPr>
            <w:r>
              <w:rPr>
                <w:sz w:val="11"/>
              </w:rPr>
              <w:t>0,0702</w:t>
            </w:r>
          </w:p>
        </w:tc>
        <w:tc>
          <w:tcPr>
            <w:tcW w:w="1134" w:type="dxa"/>
            <w:vAlign w:val="center"/>
          </w:tcPr>
          <w:p w14:paraId="378734AA" w14:textId="77777777" w:rsidR="00775A72" w:rsidRDefault="00000000">
            <w:pPr>
              <w:jc w:val="center"/>
            </w:pPr>
            <w:r>
              <w:rPr>
                <w:sz w:val="11"/>
              </w:rPr>
              <w:t>0,0090</w:t>
            </w:r>
          </w:p>
        </w:tc>
        <w:tc>
          <w:tcPr>
            <w:tcW w:w="1134" w:type="dxa"/>
            <w:vAlign w:val="center"/>
          </w:tcPr>
          <w:p w14:paraId="58FC2F77" w14:textId="77777777" w:rsidR="00775A72" w:rsidRDefault="00000000">
            <w:pPr>
              <w:jc w:val="center"/>
            </w:pPr>
            <w:r>
              <w:rPr>
                <w:sz w:val="11"/>
              </w:rPr>
              <w:t>0,0671</w:t>
            </w:r>
          </w:p>
        </w:tc>
        <w:tc>
          <w:tcPr>
            <w:tcW w:w="1134" w:type="dxa"/>
            <w:vAlign w:val="center"/>
          </w:tcPr>
          <w:p w14:paraId="5DB5D852" w14:textId="77777777" w:rsidR="00775A72" w:rsidRDefault="00000000">
            <w:pPr>
              <w:jc w:val="center"/>
            </w:pPr>
            <w:r>
              <w:rPr>
                <w:sz w:val="11"/>
              </w:rPr>
              <w:t>0,8537</w:t>
            </w:r>
          </w:p>
        </w:tc>
      </w:tr>
      <w:tr w:rsidR="00775A72" w14:paraId="49D6E832" w14:textId="77777777">
        <w:trPr>
          <w:jc w:val="center"/>
        </w:trPr>
        <w:tc>
          <w:tcPr>
            <w:tcW w:w="1134" w:type="dxa"/>
            <w:vAlign w:val="center"/>
          </w:tcPr>
          <w:p w14:paraId="2EF01089" w14:textId="77777777" w:rsidR="00775A72" w:rsidRDefault="00000000">
            <w:pPr>
              <w:jc w:val="center"/>
            </w:pPr>
            <w:r>
              <w:rPr>
                <w:sz w:val="11"/>
              </w:rPr>
              <w:t>diesel</w:t>
            </w:r>
          </w:p>
        </w:tc>
        <w:tc>
          <w:tcPr>
            <w:tcW w:w="1134" w:type="dxa"/>
            <w:vAlign w:val="center"/>
          </w:tcPr>
          <w:p w14:paraId="4AB7222C" w14:textId="77777777" w:rsidR="00775A72" w:rsidRDefault="00000000">
            <w:pPr>
              <w:jc w:val="center"/>
            </w:pPr>
            <w:r>
              <w:rPr>
                <w:sz w:val="11"/>
              </w:rPr>
              <w:t>ipca_transportes</w:t>
            </w:r>
          </w:p>
        </w:tc>
        <w:tc>
          <w:tcPr>
            <w:tcW w:w="1134" w:type="dxa"/>
            <w:vAlign w:val="center"/>
          </w:tcPr>
          <w:p w14:paraId="6EA6D9FB" w14:textId="77777777" w:rsidR="00775A72" w:rsidRDefault="00000000">
            <w:pPr>
              <w:jc w:val="center"/>
            </w:pPr>
            <w:r>
              <w:rPr>
                <w:sz w:val="11"/>
              </w:rPr>
              <w:t>B_combustivel_antes_cambio</w:t>
            </w:r>
          </w:p>
        </w:tc>
        <w:tc>
          <w:tcPr>
            <w:tcW w:w="1134" w:type="dxa"/>
            <w:vAlign w:val="center"/>
          </w:tcPr>
          <w:p w14:paraId="120576E2" w14:textId="77777777" w:rsidR="00775A72" w:rsidRDefault="00000000">
            <w:pPr>
              <w:jc w:val="center"/>
            </w:pPr>
            <w:r>
              <w:rPr>
                <w:sz w:val="11"/>
              </w:rPr>
              <w:t>3</w:t>
            </w:r>
          </w:p>
        </w:tc>
        <w:tc>
          <w:tcPr>
            <w:tcW w:w="1134" w:type="dxa"/>
            <w:vAlign w:val="center"/>
          </w:tcPr>
          <w:p w14:paraId="76AE89F3" w14:textId="77777777" w:rsidR="00775A72" w:rsidRDefault="00000000">
            <w:pPr>
              <w:jc w:val="center"/>
            </w:pPr>
            <w:r>
              <w:rPr>
                <w:sz w:val="11"/>
              </w:rPr>
              <w:t>0,0773</w:t>
            </w:r>
          </w:p>
        </w:tc>
        <w:tc>
          <w:tcPr>
            <w:tcW w:w="1134" w:type="dxa"/>
            <w:vAlign w:val="center"/>
          </w:tcPr>
          <w:p w14:paraId="20EF24EB" w14:textId="77777777" w:rsidR="00775A72" w:rsidRDefault="00000000">
            <w:pPr>
              <w:jc w:val="center"/>
            </w:pPr>
            <w:r>
              <w:rPr>
                <w:sz w:val="11"/>
              </w:rPr>
              <w:t>0,0154</w:t>
            </w:r>
          </w:p>
        </w:tc>
        <w:tc>
          <w:tcPr>
            <w:tcW w:w="1134" w:type="dxa"/>
            <w:vAlign w:val="center"/>
          </w:tcPr>
          <w:p w14:paraId="116805BE" w14:textId="77777777" w:rsidR="00775A72" w:rsidRDefault="00000000">
            <w:pPr>
              <w:jc w:val="center"/>
            </w:pPr>
            <w:r>
              <w:rPr>
                <w:sz w:val="11"/>
              </w:rPr>
              <w:t>0,0628</w:t>
            </w:r>
          </w:p>
        </w:tc>
        <w:tc>
          <w:tcPr>
            <w:tcW w:w="1134" w:type="dxa"/>
            <w:vAlign w:val="center"/>
          </w:tcPr>
          <w:p w14:paraId="5EB1109B" w14:textId="77777777" w:rsidR="00775A72" w:rsidRDefault="00000000">
            <w:pPr>
              <w:jc w:val="center"/>
            </w:pPr>
            <w:r>
              <w:rPr>
                <w:sz w:val="11"/>
              </w:rPr>
              <w:t>0,8446</w:t>
            </w:r>
          </w:p>
        </w:tc>
      </w:tr>
      <w:tr w:rsidR="00775A72" w14:paraId="44016CE7" w14:textId="77777777">
        <w:trPr>
          <w:jc w:val="center"/>
        </w:trPr>
        <w:tc>
          <w:tcPr>
            <w:tcW w:w="1134" w:type="dxa"/>
            <w:vAlign w:val="center"/>
          </w:tcPr>
          <w:p w14:paraId="5496907E" w14:textId="77777777" w:rsidR="00775A72" w:rsidRDefault="00000000">
            <w:pPr>
              <w:jc w:val="center"/>
            </w:pPr>
            <w:r>
              <w:rPr>
                <w:sz w:val="11"/>
              </w:rPr>
              <w:t>diesel</w:t>
            </w:r>
          </w:p>
        </w:tc>
        <w:tc>
          <w:tcPr>
            <w:tcW w:w="1134" w:type="dxa"/>
            <w:vAlign w:val="center"/>
          </w:tcPr>
          <w:p w14:paraId="2F3212CF" w14:textId="77777777" w:rsidR="00775A72" w:rsidRDefault="00000000">
            <w:pPr>
              <w:jc w:val="center"/>
            </w:pPr>
            <w:r>
              <w:rPr>
                <w:sz w:val="11"/>
              </w:rPr>
              <w:t>ipca_transportes</w:t>
            </w:r>
          </w:p>
        </w:tc>
        <w:tc>
          <w:tcPr>
            <w:tcW w:w="1134" w:type="dxa"/>
            <w:vAlign w:val="center"/>
          </w:tcPr>
          <w:p w14:paraId="2F084B4B" w14:textId="77777777" w:rsidR="00775A72" w:rsidRDefault="00000000">
            <w:pPr>
              <w:jc w:val="center"/>
            </w:pPr>
            <w:r>
              <w:rPr>
                <w:sz w:val="11"/>
              </w:rPr>
              <w:t>B_combustivel_antes_cambio</w:t>
            </w:r>
          </w:p>
        </w:tc>
        <w:tc>
          <w:tcPr>
            <w:tcW w:w="1134" w:type="dxa"/>
            <w:vAlign w:val="center"/>
          </w:tcPr>
          <w:p w14:paraId="6C3D49A5" w14:textId="77777777" w:rsidR="00775A72" w:rsidRDefault="00000000">
            <w:pPr>
              <w:jc w:val="center"/>
            </w:pPr>
            <w:r>
              <w:rPr>
                <w:sz w:val="11"/>
              </w:rPr>
              <w:t>6</w:t>
            </w:r>
          </w:p>
        </w:tc>
        <w:tc>
          <w:tcPr>
            <w:tcW w:w="1134" w:type="dxa"/>
            <w:vAlign w:val="center"/>
          </w:tcPr>
          <w:p w14:paraId="063F3123" w14:textId="77777777" w:rsidR="00775A72" w:rsidRDefault="00000000">
            <w:pPr>
              <w:jc w:val="center"/>
            </w:pPr>
            <w:r>
              <w:rPr>
                <w:sz w:val="11"/>
              </w:rPr>
              <w:t>0,0774</w:t>
            </w:r>
          </w:p>
        </w:tc>
        <w:tc>
          <w:tcPr>
            <w:tcW w:w="1134" w:type="dxa"/>
            <w:vAlign w:val="center"/>
          </w:tcPr>
          <w:p w14:paraId="414CB84C" w14:textId="77777777" w:rsidR="00775A72" w:rsidRDefault="00000000">
            <w:pPr>
              <w:jc w:val="center"/>
            </w:pPr>
            <w:r>
              <w:rPr>
                <w:sz w:val="11"/>
              </w:rPr>
              <w:t>0,0161</w:t>
            </w:r>
          </w:p>
        </w:tc>
        <w:tc>
          <w:tcPr>
            <w:tcW w:w="1134" w:type="dxa"/>
            <w:vAlign w:val="center"/>
          </w:tcPr>
          <w:p w14:paraId="3747185F" w14:textId="77777777" w:rsidR="00775A72" w:rsidRDefault="00000000">
            <w:pPr>
              <w:jc w:val="center"/>
            </w:pPr>
            <w:r>
              <w:rPr>
                <w:sz w:val="11"/>
              </w:rPr>
              <w:t>0,0628</w:t>
            </w:r>
          </w:p>
        </w:tc>
        <w:tc>
          <w:tcPr>
            <w:tcW w:w="1134" w:type="dxa"/>
            <w:vAlign w:val="center"/>
          </w:tcPr>
          <w:p w14:paraId="3D7EC968" w14:textId="77777777" w:rsidR="00775A72" w:rsidRDefault="00000000">
            <w:pPr>
              <w:jc w:val="center"/>
            </w:pPr>
            <w:r>
              <w:rPr>
                <w:sz w:val="11"/>
              </w:rPr>
              <w:t>0,8437</w:t>
            </w:r>
          </w:p>
        </w:tc>
      </w:tr>
      <w:tr w:rsidR="00775A72" w14:paraId="33B86959" w14:textId="77777777">
        <w:trPr>
          <w:jc w:val="center"/>
        </w:trPr>
        <w:tc>
          <w:tcPr>
            <w:tcW w:w="1134" w:type="dxa"/>
            <w:vAlign w:val="center"/>
          </w:tcPr>
          <w:p w14:paraId="05BBB6C2" w14:textId="77777777" w:rsidR="00775A72" w:rsidRDefault="00000000">
            <w:pPr>
              <w:jc w:val="center"/>
            </w:pPr>
            <w:r>
              <w:rPr>
                <w:sz w:val="11"/>
              </w:rPr>
              <w:t>diesel</w:t>
            </w:r>
          </w:p>
        </w:tc>
        <w:tc>
          <w:tcPr>
            <w:tcW w:w="1134" w:type="dxa"/>
            <w:vAlign w:val="center"/>
          </w:tcPr>
          <w:p w14:paraId="0D5EE5FB" w14:textId="77777777" w:rsidR="00775A72" w:rsidRDefault="00000000">
            <w:pPr>
              <w:jc w:val="center"/>
            </w:pPr>
            <w:r>
              <w:rPr>
                <w:sz w:val="11"/>
              </w:rPr>
              <w:t>ipca_transportes</w:t>
            </w:r>
          </w:p>
        </w:tc>
        <w:tc>
          <w:tcPr>
            <w:tcW w:w="1134" w:type="dxa"/>
            <w:vAlign w:val="center"/>
          </w:tcPr>
          <w:p w14:paraId="0CA975D3" w14:textId="77777777" w:rsidR="00775A72" w:rsidRDefault="00000000">
            <w:pPr>
              <w:jc w:val="center"/>
            </w:pPr>
            <w:r>
              <w:rPr>
                <w:sz w:val="11"/>
              </w:rPr>
              <w:t>B_combustivel_antes_cambio</w:t>
            </w:r>
          </w:p>
        </w:tc>
        <w:tc>
          <w:tcPr>
            <w:tcW w:w="1134" w:type="dxa"/>
            <w:vAlign w:val="center"/>
          </w:tcPr>
          <w:p w14:paraId="5C19D680" w14:textId="77777777" w:rsidR="00775A72" w:rsidRDefault="00000000">
            <w:pPr>
              <w:jc w:val="center"/>
            </w:pPr>
            <w:r>
              <w:rPr>
                <w:sz w:val="11"/>
              </w:rPr>
              <w:t>12</w:t>
            </w:r>
          </w:p>
        </w:tc>
        <w:tc>
          <w:tcPr>
            <w:tcW w:w="1134" w:type="dxa"/>
            <w:vAlign w:val="center"/>
          </w:tcPr>
          <w:p w14:paraId="6646C4D7" w14:textId="77777777" w:rsidR="00775A72" w:rsidRDefault="00000000">
            <w:pPr>
              <w:jc w:val="center"/>
            </w:pPr>
            <w:r>
              <w:rPr>
                <w:sz w:val="11"/>
              </w:rPr>
              <w:t>0,0774</w:t>
            </w:r>
          </w:p>
        </w:tc>
        <w:tc>
          <w:tcPr>
            <w:tcW w:w="1134" w:type="dxa"/>
            <w:vAlign w:val="center"/>
          </w:tcPr>
          <w:p w14:paraId="43FA4BDD" w14:textId="77777777" w:rsidR="00775A72" w:rsidRDefault="00000000">
            <w:pPr>
              <w:jc w:val="center"/>
            </w:pPr>
            <w:r>
              <w:rPr>
                <w:sz w:val="11"/>
              </w:rPr>
              <w:t>0,0161</w:t>
            </w:r>
          </w:p>
        </w:tc>
        <w:tc>
          <w:tcPr>
            <w:tcW w:w="1134" w:type="dxa"/>
            <w:vAlign w:val="center"/>
          </w:tcPr>
          <w:p w14:paraId="743D3C5E" w14:textId="77777777" w:rsidR="00775A72" w:rsidRDefault="00000000">
            <w:pPr>
              <w:jc w:val="center"/>
            </w:pPr>
            <w:r>
              <w:rPr>
                <w:sz w:val="11"/>
              </w:rPr>
              <w:t>0,0628</w:t>
            </w:r>
          </w:p>
        </w:tc>
        <w:tc>
          <w:tcPr>
            <w:tcW w:w="1134" w:type="dxa"/>
            <w:vAlign w:val="center"/>
          </w:tcPr>
          <w:p w14:paraId="6C41CF3E" w14:textId="77777777" w:rsidR="00775A72" w:rsidRDefault="00000000">
            <w:pPr>
              <w:jc w:val="center"/>
            </w:pPr>
            <w:r>
              <w:rPr>
                <w:sz w:val="11"/>
              </w:rPr>
              <w:t>0,8437</w:t>
            </w:r>
          </w:p>
        </w:tc>
      </w:tr>
      <w:tr w:rsidR="00775A72" w14:paraId="5D920FF6" w14:textId="77777777">
        <w:trPr>
          <w:jc w:val="center"/>
        </w:trPr>
        <w:tc>
          <w:tcPr>
            <w:tcW w:w="1134" w:type="dxa"/>
            <w:vAlign w:val="center"/>
          </w:tcPr>
          <w:p w14:paraId="44AE3D7E" w14:textId="77777777" w:rsidR="00775A72" w:rsidRDefault="00000000">
            <w:pPr>
              <w:jc w:val="center"/>
            </w:pPr>
            <w:r>
              <w:rPr>
                <w:sz w:val="11"/>
              </w:rPr>
              <w:t>diesel</w:t>
            </w:r>
          </w:p>
        </w:tc>
        <w:tc>
          <w:tcPr>
            <w:tcW w:w="1134" w:type="dxa"/>
            <w:vAlign w:val="center"/>
          </w:tcPr>
          <w:p w14:paraId="6B79F385" w14:textId="77777777" w:rsidR="00775A72" w:rsidRDefault="00000000">
            <w:pPr>
              <w:jc w:val="center"/>
            </w:pPr>
            <w:r>
              <w:rPr>
                <w:sz w:val="11"/>
              </w:rPr>
              <w:t>ipca_transportes</w:t>
            </w:r>
          </w:p>
        </w:tc>
        <w:tc>
          <w:tcPr>
            <w:tcW w:w="1134" w:type="dxa"/>
            <w:vAlign w:val="center"/>
          </w:tcPr>
          <w:p w14:paraId="408032F9" w14:textId="77777777" w:rsidR="00775A72" w:rsidRDefault="00000000">
            <w:pPr>
              <w:jc w:val="center"/>
            </w:pPr>
            <w:r>
              <w:rPr>
                <w:sz w:val="11"/>
              </w:rPr>
              <w:t>C_cambio_antes_petroleo</w:t>
            </w:r>
          </w:p>
        </w:tc>
        <w:tc>
          <w:tcPr>
            <w:tcW w:w="1134" w:type="dxa"/>
            <w:vAlign w:val="center"/>
          </w:tcPr>
          <w:p w14:paraId="11304577" w14:textId="77777777" w:rsidR="00775A72" w:rsidRDefault="00000000">
            <w:pPr>
              <w:jc w:val="center"/>
            </w:pPr>
            <w:r>
              <w:rPr>
                <w:sz w:val="11"/>
              </w:rPr>
              <w:t>1</w:t>
            </w:r>
          </w:p>
        </w:tc>
        <w:tc>
          <w:tcPr>
            <w:tcW w:w="1134" w:type="dxa"/>
            <w:vAlign w:val="center"/>
          </w:tcPr>
          <w:p w14:paraId="03E592E4" w14:textId="77777777" w:rsidR="00775A72" w:rsidRDefault="00000000">
            <w:pPr>
              <w:jc w:val="center"/>
            </w:pPr>
            <w:r>
              <w:rPr>
                <w:sz w:val="11"/>
              </w:rPr>
              <w:t>0,0582</w:t>
            </w:r>
          </w:p>
        </w:tc>
        <w:tc>
          <w:tcPr>
            <w:tcW w:w="1134" w:type="dxa"/>
            <w:vAlign w:val="center"/>
          </w:tcPr>
          <w:p w14:paraId="1940F232" w14:textId="77777777" w:rsidR="00775A72" w:rsidRDefault="00000000">
            <w:pPr>
              <w:jc w:val="center"/>
            </w:pPr>
            <w:r>
              <w:rPr>
                <w:sz w:val="11"/>
              </w:rPr>
              <w:t>0,0191</w:t>
            </w:r>
          </w:p>
        </w:tc>
        <w:tc>
          <w:tcPr>
            <w:tcW w:w="1134" w:type="dxa"/>
            <w:vAlign w:val="center"/>
          </w:tcPr>
          <w:p w14:paraId="6B9838EF" w14:textId="77777777" w:rsidR="00775A72" w:rsidRDefault="00000000">
            <w:pPr>
              <w:jc w:val="center"/>
            </w:pPr>
            <w:r>
              <w:rPr>
                <w:sz w:val="11"/>
              </w:rPr>
              <w:t>0,0690</w:t>
            </w:r>
          </w:p>
        </w:tc>
        <w:tc>
          <w:tcPr>
            <w:tcW w:w="1134" w:type="dxa"/>
            <w:vAlign w:val="center"/>
          </w:tcPr>
          <w:p w14:paraId="49CD21AF" w14:textId="77777777" w:rsidR="00775A72" w:rsidRDefault="00000000">
            <w:pPr>
              <w:jc w:val="center"/>
            </w:pPr>
            <w:r>
              <w:rPr>
                <w:sz w:val="11"/>
              </w:rPr>
              <w:t>0,8537</w:t>
            </w:r>
          </w:p>
        </w:tc>
      </w:tr>
      <w:tr w:rsidR="00775A72" w14:paraId="5F167D94" w14:textId="77777777">
        <w:trPr>
          <w:jc w:val="center"/>
        </w:trPr>
        <w:tc>
          <w:tcPr>
            <w:tcW w:w="1134" w:type="dxa"/>
            <w:vAlign w:val="center"/>
          </w:tcPr>
          <w:p w14:paraId="477B44F5" w14:textId="77777777" w:rsidR="00775A72" w:rsidRDefault="00000000">
            <w:pPr>
              <w:jc w:val="center"/>
            </w:pPr>
            <w:r>
              <w:rPr>
                <w:sz w:val="11"/>
              </w:rPr>
              <w:t>diesel</w:t>
            </w:r>
          </w:p>
        </w:tc>
        <w:tc>
          <w:tcPr>
            <w:tcW w:w="1134" w:type="dxa"/>
            <w:vAlign w:val="center"/>
          </w:tcPr>
          <w:p w14:paraId="5F1136C1" w14:textId="77777777" w:rsidR="00775A72" w:rsidRDefault="00000000">
            <w:pPr>
              <w:jc w:val="center"/>
            </w:pPr>
            <w:r>
              <w:rPr>
                <w:sz w:val="11"/>
              </w:rPr>
              <w:t>ipca_transportes</w:t>
            </w:r>
          </w:p>
        </w:tc>
        <w:tc>
          <w:tcPr>
            <w:tcW w:w="1134" w:type="dxa"/>
            <w:vAlign w:val="center"/>
          </w:tcPr>
          <w:p w14:paraId="326E7C74" w14:textId="77777777" w:rsidR="00775A72" w:rsidRDefault="00000000">
            <w:pPr>
              <w:jc w:val="center"/>
            </w:pPr>
            <w:r>
              <w:rPr>
                <w:sz w:val="11"/>
              </w:rPr>
              <w:t>C_cambio_antes_petroleo</w:t>
            </w:r>
          </w:p>
        </w:tc>
        <w:tc>
          <w:tcPr>
            <w:tcW w:w="1134" w:type="dxa"/>
            <w:vAlign w:val="center"/>
          </w:tcPr>
          <w:p w14:paraId="53A94F06" w14:textId="77777777" w:rsidR="00775A72" w:rsidRDefault="00000000">
            <w:pPr>
              <w:jc w:val="center"/>
            </w:pPr>
            <w:r>
              <w:rPr>
                <w:sz w:val="11"/>
              </w:rPr>
              <w:t>3</w:t>
            </w:r>
          </w:p>
        </w:tc>
        <w:tc>
          <w:tcPr>
            <w:tcW w:w="1134" w:type="dxa"/>
            <w:vAlign w:val="center"/>
          </w:tcPr>
          <w:p w14:paraId="21496DB3" w14:textId="77777777" w:rsidR="00775A72" w:rsidRDefault="00000000">
            <w:pPr>
              <w:jc w:val="center"/>
            </w:pPr>
            <w:r>
              <w:rPr>
                <w:sz w:val="11"/>
              </w:rPr>
              <w:t>0,0621</w:t>
            </w:r>
          </w:p>
        </w:tc>
        <w:tc>
          <w:tcPr>
            <w:tcW w:w="1134" w:type="dxa"/>
            <w:vAlign w:val="center"/>
          </w:tcPr>
          <w:p w14:paraId="190241AC" w14:textId="77777777" w:rsidR="00775A72" w:rsidRDefault="00000000">
            <w:pPr>
              <w:jc w:val="center"/>
            </w:pPr>
            <w:r>
              <w:rPr>
                <w:sz w:val="11"/>
              </w:rPr>
              <w:t>0,0288</w:t>
            </w:r>
          </w:p>
        </w:tc>
        <w:tc>
          <w:tcPr>
            <w:tcW w:w="1134" w:type="dxa"/>
            <w:vAlign w:val="center"/>
          </w:tcPr>
          <w:p w14:paraId="069E2E91" w14:textId="77777777" w:rsidR="00775A72" w:rsidRDefault="00000000">
            <w:pPr>
              <w:jc w:val="center"/>
            </w:pPr>
            <w:r>
              <w:rPr>
                <w:sz w:val="11"/>
              </w:rPr>
              <w:t>0,0645</w:t>
            </w:r>
          </w:p>
        </w:tc>
        <w:tc>
          <w:tcPr>
            <w:tcW w:w="1134" w:type="dxa"/>
            <w:vAlign w:val="center"/>
          </w:tcPr>
          <w:p w14:paraId="7D6D244C" w14:textId="77777777" w:rsidR="00775A72" w:rsidRDefault="00000000">
            <w:pPr>
              <w:jc w:val="center"/>
            </w:pPr>
            <w:r>
              <w:rPr>
                <w:sz w:val="11"/>
              </w:rPr>
              <w:t>0,8446</w:t>
            </w:r>
          </w:p>
        </w:tc>
      </w:tr>
      <w:tr w:rsidR="00775A72" w14:paraId="0470564F" w14:textId="77777777">
        <w:trPr>
          <w:jc w:val="center"/>
        </w:trPr>
        <w:tc>
          <w:tcPr>
            <w:tcW w:w="1134" w:type="dxa"/>
            <w:vAlign w:val="center"/>
          </w:tcPr>
          <w:p w14:paraId="7CDC8E46" w14:textId="77777777" w:rsidR="00775A72" w:rsidRDefault="00000000">
            <w:pPr>
              <w:jc w:val="center"/>
            </w:pPr>
            <w:r>
              <w:rPr>
                <w:sz w:val="11"/>
              </w:rPr>
              <w:t>diesel</w:t>
            </w:r>
          </w:p>
        </w:tc>
        <w:tc>
          <w:tcPr>
            <w:tcW w:w="1134" w:type="dxa"/>
            <w:vAlign w:val="center"/>
          </w:tcPr>
          <w:p w14:paraId="344B08C5" w14:textId="77777777" w:rsidR="00775A72" w:rsidRDefault="00000000">
            <w:pPr>
              <w:jc w:val="center"/>
            </w:pPr>
            <w:r>
              <w:rPr>
                <w:sz w:val="11"/>
              </w:rPr>
              <w:t>ipca_transportes</w:t>
            </w:r>
          </w:p>
        </w:tc>
        <w:tc>
          <w:tcPr>
            <w:tcW w:w="1134" w:type="dxa"/>
            <w:vAlign w:val="center"/>
          </w:tcPr>
          <w:p w14:paraId="3D9C326D" w14:textId="77777777" w:rsidR="00775A72" w:rsidRDefault="00000000">
            <w:pPr>
              <w:jc w:val="center"/>
            </w:pPr>
            <w:r>
              <w:rPr>
                <w:sz w:val="11"/>
              </w:rPr>
              <w:t>C_cambio_antes_petroleo</w:t>
            </w:r>
          </w:p>
        </w:tc>
        <w:tc>
          <w:tcPr>
            <w:tcW w:w="1134" w:type="dxa"/>
            <w:vAlign w:val="center"/>
          </w:tcPr>
          <w:p w14:paraId="2C4756AA" w14:textId="77777777" w:rsidR="00775A72" w:rsidRDefault="00000000">
            <w:pPr>
              <w:jc w:val="center"/>
            </w:pPr>
            <w:r>
              <w:rPr>
                <w:sz w:val="11"/>
              </w:rPr>
              <w:t>6</w:t>
            </w:r>
          </w:p>
        </w:tc>
        <w:tc>
          <w:tcPr>
            <w:tcW w:w="1134" w:type="dxa"/>
            <w:vAlign w:val="center"/>
          </w:tcPr>
          <w:p w14:paraId="47D49425" w14:textId="77777777" w:rsidR="00775A72" w:rsidRDefault="00000000">
            <w:pPr>
              <w:jc w:val="center"/>
            </w:pPr>
            <w:r>
              <w:rPr>
                <w:sz w:val="11"/>
              </w:rPr>
              <w:t>0,0621</w:t>
            </w:r>
          </w:p>
        </w:tc>
        <w:tc>
          <w:tcPr>
            <w:tcW w:w="1134" w:type="dxa"/>
            <w:vAlign w:val="center"/>
          </w:tcPr>
          <w:p w14:paraId="414427DB" w14:textId="77777777" w:rsidR="00775A72" w:rsidRDefault="00000000">
            <w:pPr>
              <w:jc w:val="center"/>
            </w:pPr>
            <w:r>
              <w:rPr>
                <w:sz w:val="11"/>
              </w:rPr>
              <w:t>0,0297</w:t>
            </w:r>
          </w:p>
        </w:tc>
        <w:tc>
          <w:tcPr>
            <w:tcW w:w="1134" w:type="dxa"/>
            <w:vAlign w:val="center"/>
          </w:tcPr>
          <w:p w14:paraId="6EB9E348" w14:textId="77777777" w:rsidR="00775A72" w:rsidRDefault="00000000">
            <w:pPr>
              <w:jc w:val="center"/>
            </w:pPr>
            <w:r>
              <w:rPr>
                <w:sz w:val="11"/>
              </w:rPr>
              <w:t>0,0644</w:t>
            </w:r>
          </w:p>
        </w:tc>
        <w:tc>
          <w:tcPr>
            <w:tcW w:w="1134" w:type="dxa"/>
            <w:vAlign w:val="center"/>
          </w:tcPr>
          <w:p w14:paraId="6C51427B" w14:textId="77777777" w:rsidR="00775A72" w:rsidRDefault="00000000">
            <w:pPr>
              <w:jc w:val="center"/>
            </w:pPr>
            <w:r>
              <w:rPr>
                <w:sz w:val="11"/>
              </w:rPr>
              <w:t>0,8437</w:t>
            </w:r>
          </w:p>
        </w:tc>
      </w:tr>
      <w:tr w:rsidR="00775A72" w14:paraId="29B8236A" w14:textId="77777777">
        <w:trPr>
          <w:jc w:val="center"/>
        </w:trPr>
        <w:tc>
          <w:tcPr>
            <w:tcW w:w="1134" w:type="dxa"/>
            <w:vAlign w:val="center"/>
          </w:tcPr>
          <w:p w14:paraId="64ABBE48" w14:textId="77777777" w:rsidR="00775A72" w:rsidRDefault="00000000">
            <w:pPr>
              <w:jc w:val="center"/>
            </w:pPr>
            <w:r>
              <w:rPr>
                <w:sz w:val="11"/>
              </w:rPr>
              <w:t>diesel</w:t>
            </w:r>
          </w:p>
        </w:tc>
        <w:tc>
          <w:tcPr>
            <w:tcW w:w="1134" w:type="dxa"/>
            <w:vAlign w:val="center"/>
          </w:tcPr>
          <w:p w14:paraId="2BAFC918" w14:textId="77777777" w:rsidR="00775A72" w:rsidRDefault="00000000">
            <w:pPr>
              <w:jc w:val="center"/>
            </w:pPr>
            <w:r>
              <w:rPr>
                <w:sz w:val="11"/>
              </w:rPr>
              <w:t>ipca_transportes</w:t>
            </w:r>
          </w:p>
        </w:tc>
        <w:tc>
          <w:tcPr>
            <w:tcW w:w="1134" w:type="dxa"/>
            <w:vAlign w:val="center"/>
          </w:tcPr>
          <w:p w14:paraId="11C257A4" w14:textId="77777777" w:rsidR="00775A72" w:rsidRDefault="00000000">
            <w:pPr>
              <w:jc w:val="center"/>
            </w:pPr>
            <w:r>
              <w:rPr>
                <w:sz w:val="11"/>
              </w:rPr>
              <w:t>C_cambio_antes_petroleo</w:t>
            </w:r>
          </w:p>
        </w:tc>
        <w:tc>
          <w:tcPr>
            <w:tcW w:w="1134" w:type="dxa"/>
            <w:vAlign w:val="center"/>
          </w:tcPr>
          <w:p w14:paraId="67A8F1B6" w14:textId="77777777" w:rsidR="00775A72" w:rsidRDefault="00000000">
            <w:pPr>
              <w:jc w:val="center"/>
            </w:pPr>
            <w:r>
              <w:rPr>
                <w:sz w:val="11"/>
              </w:rPr>
              <w:t>12</w:t>
            </w:r>
          </w:p>
        </w:tc>
        <w:tc>
          <w:tcPr>
            <w:tcW w:w="1134" w:type="dxa"/>
            <w:vAlign w:val="center"/>
          </w:tcPr>
          <w:p w14:paraId="574DC9BA" w14:textId="77777777" w:rsidR="00775A72" w:rsidRDefault="00000000">
            <w:pPr>
              <w:jc w:val="center"/>
            </w:pPr>
            <w:r>
              <w:rPr>
                <w:sz w:val="11"/>
              </w:rPr>
              <w:t>0,0621</w:t>
            </w:r>
          </w:p>
        </w:tc>
        <w:tc>
          <w:tcPr>
            <w:tcW w:w="1134" w:type="dxa"/>
            <w:vAlign w:val="center"/>
          </w:tcPr>
          <w:p w14:paraId="5E40D303" w14:textId="77777777" w:rsidR="00775A72" w:rsidRDefault="00000000">
            <w:pPr>
              <w:jc w:val="center"/>
            </w:pPr>
            <w:r>
              <w:rPr>
                <w:sz w:val="11"/>
              </w:rPr>
              <w:t>0,0298</w:t>
            </w:r>
          </w:p>
        </w:tc>
        <w:tc>
          <w:tcPr>
            <w:tcW w:w="1134" w:type="dxa"/>
            <w:vAlign w:val="center"/>
          </w:tcPr>
          <w:p w14:paraId="77EC1040" w14:textId="77777777" w:rsidR="00775A72" w:rsidRDefault="00000000">
            <w:pPr>
              <w:jc w:val="center"/>
            </w:pPr>
            <w:r>
              <w:rPr>
                <w:sz w:val="11"/>
              </w:rPr>
              <w:t>0,0644</w:t>
            </w:r>
          </w:p>
        </w:tc>
        <w:tc>
          <w:tcPr>
            <w:tcW w:w="1134" w:type="dxa"/>
            <w:vAlign w:val="center"/>
          </w:tcPr>
          <w:p w14:paraId="36385240" w14:textId="77777777" w:rsidR="00775A72" w:rsidRDefault="00000000">
            <w:pPr>
              <w:jc w:val="center"/>
            </w:pPr>
            <w:r>
              <w:rPr>
                <w:sz w:val="11"/>
              </w:rPr>
              <w:t>0,8437</w:t>
            </w:r>
          </w:p>
        </w:tc>
      </w:tr>
    </w:tbl>
    <w:p w14:paraId="18335BE6" w14:textId="77777777" w:rsidR="00775A72" w:rsidRDefault="00000000">
      <w:pPr>
        <w:pStyle w:val="Fonte"/>
      </w:pPr>
      <w:r>
        <w:t>Fonte: elaboração própria.</w:t>
      </w:r>
    </w:p>
    <w:p w14:paraId="0559377D" w14:textId="77777777" w:rsidR="00775A72" w:rsidRDefault="00000000">
      <w:pPr>
        <w:pStyle w:val="Heading1"/>
        <w:pageBreakBefore/>
      </w:pPr>
      <w:bookmarkStart w:id="41" w:name="_Toc231573464"/>
      <w:r>
        <w:lastRenderedPageBreak/>
        <w:t>APÊNDICE G - TESTES DE ESTACIONARIEDADE, QUEBRAS E RESÍDUOS</w:t>
      </w:r>
      <w:bookmarkEnd w:id="41"/>
    </w:p>
    <w:p w14:paraId="4AB25AFA" w14:textId="77777777" w:rsidR="00775A72" w:rsidRDefault="00000000">
      <w:pPr>
        <w:spacing w:line="240" w:lineRule="auto"/>
      </w:pPr>
      <w:r>
        <w:rPr>
          <w:sz w:val="20"/>
        </w:rPr>
        <w:t>Os testes ADF, Phillips-Perron e DF-GLS adotam hipótese nula de raiz unitária; o KPSS adota hipótese nula de estacionariedade. P-valores inferiores a 0,001 devem ser lidos como p&lt;0,001, enquanto resultados do KPSS no limite superior são reportados como p&gt;0,10. A Tabela G.1 apresenta o teste de Zivot-Andrews, que permite uma quebra estrutural endógena. Os resultados rejeitam raiz unitária com quebra para gasolina na refinaria, diesel e expectativas de inflação, mas não para a Selic em nível.</w:t>
      </w:r>
    </w:p>
    <w:p w14:paraId="3758F4E0" w14:textId="77777777" w:rsidR="00775A72" w:rsidRDefault="00000000">
      <w:pPr>
        <w:pStyle w:val="Legenda"/>
        <w:ind w:firstLine="709"/>
      </w:pPr>
      <w:r>
        <w:t>Tabela G.1 - Teste de Zivot-Andrews com quebra estrutural endógena</w:t>
      </w:r>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775A72" w14:paraId="4E4B426B" w14:textId="77777777">
        <w:trPr>
          <w:jc w:val="center"/>
        </w:trPr>
        <w:tc>
          <w:tcPr>
            <w:tcW w:w="1512" w:type="dxa"/>
            <w:shd w:val="clear" w:color="auto" w:fill="D9EAF7"/>
            <w:vAlign w:val="center"/>
          </w:tcPr>
          <w:p w14:paraId="6AB6F6DC" w14:textId="77777777" w:rsidR="00775A72" w:rsidRDefault="00000000">
            <w:pPr>
              <w:spacing w:line="240" w:lineRule="auto"/>
              <w:jc w:val="center"/>
            </w:pPr>
            <w:r>
              <w:rPr>
                <w:b/>
                <w:sz w:val="16"/>
              </w:rPr>
              <w:t>Variável</w:t>
            </w:r>
          </w:p>
        </w:tc>
        <w:tc>
          <w:tcPr>
            <w:tcW w:w="1512" w:type="dxa"/>
            <w:shd w:val="clear" w:color="auto" w:fill="D9EAF7"/>
            <w:vAlign w:val="center"/>
          </w:tcPr>
          <w:p w14:paraId="08294CB0" w14:textId="77777777" w:rsidR="00775A72" w:rsidRDefault="00000000">
            <w:pPr>
              <w:spacing w:line="240" w:lineRule="auto"/>
              <w:jc w:val="center"/>
            </w:pPr>
            <w:r>
              <w:rPr>
                <w:b/>
                <w:sz w:val="16"/>
              </w:rPr>
              <w:t>Estatística ZA</w:t>
            </w:r>
          </w:p>
        </w:tc>
        <w:tc>
          <w:tcPr>
            <w:tcW w:w="1512" w:type="dxa"/>
            <w:shd w:val="clear" w:color="auto" w:fill="D9EAF7"/>
            <w:vAlign w:val="center"/>
          </w:tcPr>
          <w:p w14:paraId="336FAB98" w14:textId="77777777" w:rsidR="00775A72" w:rsidRDefault="00000000">
            <w:pPr>
              <w:spacing w:line="240" w:lineRule="auto"/>
              <w:jc w:val="center"/>
            </w:pPr>
            <w:r>
              <w:rPr>
                <w:b/>
                <w:sz w:val="16"/>
              </w:rPr>
              <w:t>p-valor</w:t>
            </w:r>
          </w:p>
        </w:tc>
        <w:tc>
          <w:tcPr>
            <w:tcW w:w="1512" w:type="dxa"/>
            <w:shd w:val="clear" w:color="auto" w:fill="D9EAF7"/>
            <w:vAlign w:val="center"/>
          </w:tcPr>
          <w:p w14:paraId="5E16ADC6" w14:textId="77777777" w:rsidR="00775A72" w:rsidRDefault="00000000">
            <w:pPr>
              <w:spacing w:line="240" w:lineRule="auto"/>
              <w:jc w:val="center"/>
            </w:pPr>
            <w:r>
              <w:rPr>
                <w:b/>
                <w:sz w:val="16"/>
              </w:rPr>
              <w:t>Defasagem</w:t>
            </w:r>
          </w:p>
        </w:tc>
        <w:tc>
          <w:tcPr>
            <w:tcW w:w="1512" w:type="dxa"/>
            <w:shd w:val="clear" w:color="auto" w:fill="D9EAF7"/>
            <w:vAlign w:val="center"/>
          </w:tcPr>
          <w:p w14:paraId="271570AE" w14:textId="77777777" w:rsidR="00775A72" w:rsidRDefault="00000000">
            <w:pPr>
              <w:spacing w:line="240" w:lineRule="auto"/>
              <w:jc w:val="center"/>
            </w:pPr>
            <w:r>
              <w:rPr>
                <w:b/>
                <w:sz w:val="16"/>
              </w:rPr>
              <w:t>Data da quebra</w:t>
            </w:r>
          </w:p>
        </w:tc>
        <w:tc>
          <w:tcPr>
            <w:tcW w:w="1512" w:type="dxa"/>
            <w:shd w:val="clear" w:color="auto" w:fill="D9EAF7"/>
            <w:vAlign w:val="center"/>
          </w:tcPr>
          <w:p w14:paraId="7C907E53" w14:textId="77777777" w:rsidR="00775A72" w:rsidRDefault="00000000">
            <w:pPr>
              <w:spacing w:line="240" w:lineRule="auto"/>
              <w:jc w:val="center"/>
            </w:pPr>
            <w:r>
              <w:rPr>
                <w:b/>
                <w:sz w:val="16"/>
              </w:rPr>
              <w:t>Conclusão a 5%</w:t>
            </w:r>
          </w:p>
        </w:tc>
      </w:tr>
      <w:tr w:rsidR="00775A72" w14:paraId="7140585C" w14:textId="77777777">
        <w:trPr>
          <w:jc w:val="center"/>
        </w:trPr>
        <w:tc>
          <w:tcPr>
            <w:tcW w:w="1512" w:type="dxa"/>
            <w:vAlign w:val="center"/>
          </w:tcPr>
          <w:p w14:paraId="383FDDE9" w14:textId="77777777" w:rsidR="00775A72" w:rsidRDefault="00000000">
            <w:pPr>
              <w:spacing w:line="240" w:lineRule="auto"/>
              <w:jc w:val="center"/>
            </w:pPr>
            <w:r>
              <w:rPr>
                <w:sz w:val="16"/>
              </w:rPr>
              <w:t>Gasolina na refinaria</w:t>
            </w:r>
          </w:p>
        </w:tc>
        <w:tc>
          <w:tcPr>
            <w:tcW w:w="1512" w:type="dxa"/>
            <w:vAlign w:val="center"/>
          </w:tcPr>
          <w:p w14:paraId="053101B9" w14:textId="77777777" w:rsidR="00775A72" w:rsidRDefault="00000000">
            <w:pPr>
              <w:spacing w:line="240" w:lineRule="auto"/>
              <w:jc w:val="center"/>
            </w:pPr>
            <w:r>
              <w:rPr>
                <w:sz w:val="16"/>
              </w:rPr>
              <w:t>-7,861</w:t>
            </w:r>
          </w:p>
        </w:tc>
        <w:tc>
          <w:tcPr>
            <w:tcW w:w="1512" w:type="dxa"/>
            <w:vAlign w:val="center"/>
          </w:tcPr>
          <w:p w14:paraId="441BD406" w14:textId="77777777" w:rsidR="00775A72" w:rsidRDefault="00000000">
            <w:pPr>
              <w:spacing w:line="240" w:lineRule="auto"/>
              <w:jc w:val="center"/>
            </w:pPr>
            <w:r>
              <w:rPr>
                <w:sz w:val="16"/>
              </w:rPr>
              <w:t>&lt;0,001</w:t>
            </w:r>
          </w:p>
        </w:tc>
        <w:tc>
          <w:tcPr>
            <w:tcW w:w="1512" w:type="dxa"/>
            <w:vAlign w:val="center"/>
          </w:tcPr>
          <w:p w14:paraId="7AA1BE65" w14:textId="77777777" w:rsidR="00775A72" w:rsidRDefault="00000000">
            <w:pPr>
              <w:spacing w:line="240" w:lineRule="auto"/>
              <w:jc w:val="center"/>
            </w:pPr>
            <w:r>
              <w:rPr>
                <w:sz w:val="16"/>
              </w:rPr>
              <w:t>9</w:t>
            </w:r>
          </w:p>
        </w:tc>
        <w:tc>
          <w:tcPr>
            <w:tcW w:w="1512" w:type="dxa"/>
            <w:vAlign w:val="center"/>
          </w:tcPr>
          <w:p w14:paraId="2A122F30" w14:textId="77777777" w:rsidR="00775A72" w:rsidRDefault="00000000">
            <w:pPr>
              <w:spacing w:line="240" w:lineRule="auto"/>
              <w:jc w:val="center"/>
            </w:pPr>
            <w:r>
              <w:rPr>
                <w:sz w:val="16"/>
              </w:rPr>
              <w:t>out./2020</w:t>
            </w:r>
          </w:p>
        </w:tc>
        <w:tc>
          <w:tcPr>
            <w:tcW w:w="1512" w:type="dxa"/>
            <w:vAlign w:val="center"/>
          </w:tcPr>
          <w:p w14:paraId="16A92014" w14:textId="77777777" w:rsidR="00775A72" w:rsidRDefault="00000000">
            <w:pPr>
              <w:spacing w:line="240" w:lineRule="auto"/>
              <w:jc w:val="center"/>
            </w:pPr>
            <w:r>
              <w:rPr>
                <w:sz w:val="16"/>
              </w:rPr>
              <w:t>Rejeita raiz unitária com quebra</w:t>
            </w:r>
          </w:p>
        </w:tc>
      </w:tr>
      <w:tr w:rsidR="00775A72" w14:paraId="10BD8522" w14:textId="77777777">
        <w:trPr>
          <w:jc w:val="center"/>
        </w:trPr>
        <w:tc>
          <w:tcPr>
            <w:tcW w:w="1512" w:type="dxa"/>
            <w:vAlign w:val="center"/>
          </w:tcPr>
          <w:p w14:paraId="4C8AAAFF" w14:textId="77777777" w:rsidR="00775A72" w:rsidRDefault="00000000">
            <w:pPr>
              <w:spacing w:line="240" w:lineRule="auto"/>
              <w:jc w:val="center"/>
            </w:pPr>
            <w:r>
              <w:rPr>
                <w:sz w:val="16"/>
              </w:rPr>
              <w:t>Diesel</w:t>
            </w:r>
          </w:p>
        </w:tc>
        <w:tc>
          <w:tcPr>
            <w:tcW w:w="1512" w:type="dxa"/>
            <w:vAlign w:val="center"/>
          </w:tcPr>
          <w:p w14:paraId="7ECECFED" w14:textId="77777777" w:rsidR="00775A72" w:rsidRDefault="00000000">
            <w:pPr>
              <w:spacing w:line="240" w:lineRule="auto"/>
              <w:jc w:val="center"/>
            </w:pPr>
            <w:r>
              <w:rPr>
                <w:sz w:val="16"/>
              </w:rPr>
              <w:t>-7,898</w:t>
            </w:r>
          </w:p>
        </w:tc>
        <w:tc>
          <w:tcPr>
            <w:tcW w:w="1512" w:type="dxa"/>
            <w:vAlign w:val="center"/>
          </w:tcPr>
          <w:p w14:paraId="5F0BA863" w14:textId="77777777" w:rsidR="00775A72" w:rsidRDefault="00000000">
            <w:pPr>
              <w:spacing w:line="240" w:lineRule="auto"/>
              <w:jc w:val="center"/>
            </w:pPr>
            <w:r>
              <w:rPr>
                <w:sz w:val="16"/>
              </w:rPr>
              <w:t>&lt;0,001</w:t>
            </w:r>
          </w:p>
        </w:tc>
        <w:tc>
          <w:tcPr>
            <w:tcW w:w="1512" w:type="dxa"/>
            <w:vAlign w:val="center"/>
          </w:tcPr>
          <w:p w14:paraId="5D47D061" w14:textId="77777777" w:rsidR="00775A72" w:rsidRDefault="00000000">
            <w:pPr>
              <w:spacing w:line="240" w:lineRule="auto"/>
              <w:jc w:val="center"/>
            </w:pPr>
            <w:r>
              <w:rPr>
                <w:sz w:val="16"/>
              </w:rPr>
              <w:t>3</w:t>
            </w:r>
          </w:p>
        </w:tc>
        <w:tc>
          <w:tcPr>
            <w:tcW w:w="1512" w:type="dxa"/>
            <w:vAlign w:val="center"/>
          </w:tcPr>
          <w:p w14:paraId="27120117" w14:textId="77777777" w:rsidR="00775A72" w:rsidRDefault="00000000">
            <w:pPr>
              <w:spacing w:line="240" w:lineRule="auto"/>
              <w:jc w:val="center"/>
            </w:pPr>
            <w:r>
              <w:rPr>
                <w:sz w:val="16"/>
              </w:rPr>
              <w:t>out./2020</w:t>
            </w:r>
          </w:p>
        </w:tc>
        <w:tc>
          <w:tcPr>
            <w:tcW w:w="1512" w:type="dxa"/>
            <w:vAlign w:val="center"/>
          </w:tcPr>
          <w:p w14:paraId="78C09FC0" w14:textId="77777777" w:rsidR="00775A72" w:rsidRDefault="00000000">
            <w:pPr>
              <w:spacing w:line="240" w:lineRule="auto"/>
              <w:jc w:val="center"/>
            </w:pPr>
            <w:r>
              <w:rPr>
                <w:sz w:val="16"/>
              </w:rPr>
              <w:t>Rejeita raiz unitária com quebra</w:t>
            </w:r>
          </w:p>
        </w:tc>
      </w:tr>
      <w:tr w:rsidR="00775A72" w14:paraId="50A04258" w14:textId="77777777">
        <w:trPr>
          <w:jc w:val="center"/>
        </w:trPr>
        <w:tc>
          <w:tcPr>
            <w:tcW w:w="1512" w:type="dxa"/>
            <w:vAlign w:val="center"/>
          </w:tcPr>
          <w:p w14:paraId="51A930E8" w14:textId="77777777" w:rsidR="00775A72" w:rsidRDefault="00000000">
            <w:pPr>
              <w:spacing w:line="240" w:lineRule="auto"/>
              <w:jc w:val="center"/>
            </w:pPr>
            <w:r>
              <w:rPr>
                <w:sz w:val="16"/>
              </w:rPr>
              <w:t>Selic em nível</w:t>
            </w:r>
          </w:p>
        </w:tc>
        <w:tc>
          <w:tcPr>
            <w:tcW w:w="1512" w:type="dxa"/>
            <w:vAlign w:val="center"/>
          </w:tcPr>
          <w:p w14:paraId="62C62007" w14:textId="77777777" w:rsidR="00775A72" w:rsidRDefault="00000000">
            <w:pPr>
              <w:spacing w:line="240" w:lineRule="auto"/>
              <w:jc w:val="center"/>
            </w:pPr>
            <w:r>
              <w:rPr>
                <w:sz w:val="16"/>
              </w:rPr>
              <w:t>-3,192</w:t>
            </w:r>
          </w:p>
        </w:tc>
        <w:tc>
          <w:tcPr>
            <w:tcW w:w="1512" w:type="dxa"/>
            <w:vAlign w:val="center"/>
          </w:tcPr>
          <w:p w14:paraId="65C78E06" w14:textId="77777777" w:rsidR="00775A72" w:rsidRDefault="00000000">
            <w:pPr>
              <w:spacing w:line="240" w:lineRule="auto"/>
              <w:jc w:val="center"/>
            </w:pPr>
            <w:r>
              <w:rPr>
                <w:sz w:val="16"/>
              </w:rPr>
              <w:t>=0,926</w:t>
            </w:r>
          </w:p>
        </w:tc>
        <w:tc>
          <w:tcPr>
            <w:tcW w:w="1512" w:type="dxa"/>
            <w:vAlign w:val="center"/>
          </w:tcPr>
          <w:p w14:paraId="33A06215" w14:textId="77777777" w:rsidR="00775A72" w:rsidRDefault="00000000">
            <w:pPr>
              <w:spacing w:line="240" w:lineRule="auto"/>
              <w:jc w:val="center"/>
            </w:pPr>
            <w:r>
              <w:rPr>
                <w:sz w:val="16"/>
              </w:rPr>
              <w:t>16</w:t>
            </w:r>
          </w:p>
        </w:tc>
        <w:tc>
          <w:tcPr>
            <w:tcW w:w="1512" w:type="dxa"/>
            <w:vAlign w:val="center"/>
          </w:tcPr>
          <w:p w14:paraId="2ADF9AAB" w14:textId="77777777" w:rsidR="00775A72" w:rsidRDefault="00000000">
            <w:pPr>
              <w:spacing w:line="240" w:lineRule="auto"/>
              <w:jc w:val="center"/>
            </w:pPr>
            <w:r>
              <w:rPr>
                <w:sz w:val="16"/>
              </w:rPr>
              <w:t>jul./2019</w:t>
            </w:r>
          </w:p>
        </w:tc>
        <w:tc>
          <w:tcPr>
            <w:tcW w:w="1512" w:type="dxa"/>
            <w:vAlign w:val="center"/>
          </w:tcPr>
          <w:p w14:paraId="5F3D6032" w14:textId="77777777" w:rsidR="00775A72" w:rsidRDefault="00000000">
            <w:pPr>
              <w:spacing w:line="240" w:lineRule="auto"/>
              <w:jc w:val="center"/>
            </w:pPr>
            <w:r>
              <w:rPr>
                <w:sz w:val="16"/>
              </w:rPr>
              <w:t>Não rejeita raiz unitária</w:t>
            </w:r>
          </w:p>
        </w:tc>
      </w:tr>
      <w:tr w:rsidR="00775A72" w14:paraId="08504BE1" w14:textId="77777777">
        <w:trPr>
          <w:jc w:val="center"/>
        </w:trPr>
        <w:tc>
          <w:tcPr>
            <w:tcW w:w="1512" w:type="dxa"/>
            <w:vAlign w:val="center"/>
          </w:tcPr>
          <w:p w14:paraId="2F1DFE31" w14:textId="77777777" w:rsidR="00775A72" w:rsidRDefault="00000000">
            <w:pPr>
              <w:spacing w:line="240" w:lineRule="auto"/>
              <w:jc w:val="center"/>
            </w:pPr>
            <w:r>
              <w:rPr>
                <w:sz w:val="16"/>
              </w:rPr>
              <w:t>Expectativa de inflação em nível</w:t>
            </w:r>
          </w:p>
        </w:tc>
        <w:tc>
          <w:tcPr>
            <w:tcW w:w="1512" w:type="dxa"/>
            <w:vAlign w:val="center"/>
          </w:tcPr>
          <w:p w14:paraId="2CAD5792" w14:textId="77777777" w:rsidR="00775A72" w:rsidRDefault="00000000">
            <w:pPr>
              <w:spacing w:line="240" w:lineRule="auto"/>
              <w:jc w:val="center"/>
            </w:pPr>
            <w:r>
              <w:rPr>
                <w:sz w:val="16"/>
              </w:rPr>
              <w:t>-6,650</w:t>
            </w:r>
          </w:p>
        </w:tc>
        <w:tc>
          <w:tcPr>
            <w:tcW w:w="1512" w:type="dxa"/>
            <w:vAlign w:val="center"/>
          </w:tcPr>
          <w:p w14:paraId="1105579B" w14:textId="77777777" w:rsidR="00775A72" w:rsidRDefault="00000000">
            <w:pPr>
              <w:spacing w:line="240" w:lineRule="auto"/>
              <w:jc w:val="center"/>
            </w:pPr>
            <w:r>
              <w:rPr>
                <w:sz w:val="16"/>
              </w:rPr>
              <w:t>&lt;0,001</w:t>
            </w:r>
          </w:p>
        </w:tc>
        <w:tc>
          <w:tcPr>
            <w:tcW w:w="1512" w:type="dxa"/>
            <w:vAlign w:val="center"/>
          </w:tcPr>
          <w:p w14:paraId="14FE8770" w14:textId="77777777" w:rsidR="00775A72" w:rsidRDefault="00000000">
            <w:pPr>
              <w:spacing w:line="240" w:lineRule="auto"/>
              <w:jc w:val="center"/>
            </w:pPr>
            <w:r>
              <w:rPr>
                <w:sz w:val="16"/>
              </w:rPr>
              <w:t>1</w:t>
            </w:r>
          </w:p>
        </w:tc>
        <w:tc>
          <w:tcPr>
            <w:tcW w:w="1512" w:type="dxa"/>
            <w:vAlign w:val="center"/>
          </w:tcPr>
          <w:p w14:paraId="039E9B06" w14:textId="77777777" w:rsidR="00775A72" w:rsidRDefault="00000000">
            <w:pPr>
              <w:spacing w:line="240" w:lineRule="auto"/>
              <w:jc w:val="center"/>
            </w:pPr>
            <w:r>
              <w:rPr>
                <w:sz w:val="16"/>
              </w:rPr>
              <w:t>jun./2016</w:t>
            </w:r>
          </w:p>
        </w:tc>
        <w:tc>
          <w:tcPr>
            <w:tcW w:w="1512" w:type="dxa"/>
            <w:vAlign w:val="center"/>
          </w:tcPr>
          <w:p w14:paraId="76ADE5A8" w14:textId="77777777" w:rsidR="00775A72" w:rsidRDefault="00000000">
            <w:pPr>
              <w:spacing w:line="240" w:lineRule="auto"/>
              <w:jc w:val="center"/>
            </w:pPr>
            <w:r>
              <w:rPr>
                <w:sz w:val="16"/>
              </w:rPr>
              <w:t>Rejeita raiz unitária com quebra</w:t>
            </w:r>
          </w:p>
        </w:tc>
      </w:tr>
    </w:tbl>
    <w:p w14:paraId="0B7BB54F" w14:textId="77777777" w:rsidR="00775A72" w:rsidRDefault="00000000">
      <w:pPr>
        <w:pStyle w:val="Fonte"/>
      </w:pPr>
      <w:r>
        <w:rPr>
          <w:sz w:val="16"/>
        </w:rPr>
        <w:t>Fonte: elaboração própria com base na amostra de janeiro de 2003 a setembro de 2025. O teste inclui constante e tendência, com escolha automática de defasagens pelo AIC.</w:t>
      </w:r>
    </w:p>
    <w:p w14:paraId="23E73E84" w14:textId="77777777" w:rsidR="00775A72" w:rsidRDefault="00000000">
      <w:pPr>
        <w:pStyle w:val="Legenda"/>
        <w:jc w:val="left"/>
      </w:pPr>
      <w:r>
        <w:t>Tabela G.2 - Diagnósticos dos resíduos do LP-OLS</w:t>
      </w:r>
    </w:p>
    <w:tbl>
      <w:tblPr>
        <w:tblStyle w:val="TableGrid"/>
        <w:tblW w:w="0" w:type="auto"/>
        <w:jc w:val="center"/>
        <w:tblLook w:val="04A0" w:firstRow="1" w:lastRow="0" w:firstColumn="1" w:lastColumn="0" w:noHBand="0" w:noVBand="1"/>
      </w:tblPr>
      <w:tblGrid>
        <w:gridCol w:w="1512"/>
        <w:gridCol w:w="1512"/>
        <w:gridCol w:w="1512"/>
        <w:gridCol w:w="1512"/>
        <w:gridCol w:w="1512"/>
        <w:gridCol w:w="1604"/>
      </w:tblGrid>
      <w:tr w:rsidR="00775A72" w14:paraId="6D8F634B" w14:textId="77777777">
        <w:trPr>
          <w:tblHeader/>
          <w:jc w:val="center"/>
        </w:trPr>
        <w:tc>
          <w:tcPr>
            <w:tcW w:w="1512" w:type="dxa"/>
            <w:vAlign w:val="center"/>
          </w:tcPr>
          <w:p w14:paraId="795604DF" w14:textId="77777777" w:rsidR="00775A72" w:rsidRDefault="00000000">
            <w:pPr>
              <w:jc w:val="center"/>
            </w:pPr>
            <w:r>
              <w:rPr>
                <w:b/>
                <w:sz w:val="11"/>
              </w:rPr>
              <w:t>variavel</w:t>
            </w:r>
          </w:p>
        </w:tc>
        <w:tc>
          <w:tcPr>
            <w:tcW w:w="1512" w:type="dxa"/>
            <w:vAlign w:val="center"/>
          </w:tcPr>
          <w:p w14:paraId="7405E4AE" w14:textId="77777777" w:rsidR="00775A72" w:rsidRDefault="00000000">
            <w:pPr>
              <w:jc w:val="center"/>
            </w:pPr>
            <w:r>
              <w:rPr>
                <w:b/>
                <w:sz w:val="11"/>
              </w:rPr>
              <w:t>h</w:t>
            </w:r>
          </w:p>
        </w:tc>
        <w:tc>
          <w:tcPr>
            <w:tcW w:w="1512" w:type="dxa"/>
            <w:vAlign w:val="center"/>
          </w:tcPr>
          <w:p w14:paraId="2122E937" w14:textId="77777777" w:rsidR="00775A72" w:rsidRDefault="00000000">
            <w:pPr>
              <w:jc w:val="center"/>
            </w:pPr>
            <w:r>
              <w:rPr>
                <w:b/>
                <w:sz w:val="11"/>
              </w:rPr>
              <w:t>lags</w:t>
            </w:r>
          </w:p>
        </w:tc>
        <w:tc>
          <w:tcPr>
            <w:tcW w:w="1512" w:type="dxa"/>
            <w:vAlign w:val="center"/>
          </w:tcPr>
          <w:p w14:paraId="53599C26" w14:textId="77777777" w:rsidR="00775A72" w:rsidRDefault="00000000">
            <w:pPr>
              <w:jc w:val="center"/>
            </w:pPr>
            <w:r>
              <w:rPr>
                <w:b/>
                <w:sz w:val="11"/>
              </w:rPr>
              <w:t>bg_estatistica</w:t>
            </w:r>
          </w:p>
        </w:tc>
        <w:tc>
          <w:tcPr>
            <w:tcW w:w="1512" w:type="dxa"/>
            <w:vAlign w:val="center"/>
          </w:tcPr>
          <w:p w14:paraId="2FC84E59" w14:textId="77777777" w:rsidR="00775A72" w:rsidRDefault="00000000">
            <w:pPr>
              <w:jc w:val="center"/>
            </w:pPr>
            <w:r>
              <w:rPr>
                <w:b/>
                <w:sz w:val="11"/>
              </w:rPr>
              <w:t>bg_p_valor</w:t>
            </w:r>
          </w:p>
        </w:tc>
        <w:tc>
          <w:tcPr>
            <w:tcW w:w="1512" w:type="dxa"/>
            <w:vAlign w:val="center"/>
          </w:tcPr>
          <w:p w14:paraId="32727F6E" w14:textId="77777777" w:rsidR="00775A72" w:rsidRDefault="00000000">
            <w:pPr>
              <w:jc w:val="center"/>
            </w:pPr>
            <w:r>
              <w:rPr>
                <w:b/>
                <w:sz w:val="11"/>
              </w:rPr>
              <w:t>observacao_metodologica</w:t>
            </w:r>
          </w:p>
        </w:tc>
      </w:tr>
      <w:tr w:rsidR="00775A72" w14:paraId="7A4FBF32" w14:textId="77777777">
        <w:trPr>
          <w:jc w:val="center"/>
        </w:trPr>
        <w:tc>
          <w:tcPr>
            <w:tcW w:w="1512" w:type="dxa"/>
            <w:vAlign w:val="center"/>
          </w:tcPr>
          <w:p w14:paraId="30E12743" w14:textId="77777777" w:rsidR="00775A72" w:rsidRDefault="00000000">
            <w:pPr>
              <w:jc w:val="center"/>
            </w:pPr>
            <w:r>
              <w:rPr>
                <w:sz w:val="11"/>
              </w:rPr>
              <w:t>gasolina_refinaria</w:t>
            </w:r>
          </w:p>
        </w:tc>
        <w:tc>
          <w:tcPr>
            <w:tcW w:w="1512" w:type="dxa"/>
            <w:vAlign w:val="center"/>
          </w:tcPr>
          <w:p w14:paraId="48AC0849" w14:textId="77777777" w:rsidR="00775A72" w:rsidRDefault="00000000">
            <w:pPr>
              <w:jc w:val="center"/>
            </w:pPr>
            <w:r>
              <w:rPr>
                <w:sz w:val="11"/>
              </w:rPr>
              <w:t>0</w:t>
            </w:r>
          </w:p>
        </w:tc>
        <w:tc>
          <w:tcPr>
            <w:tcW w:w="1512" w:type="dxa"/>
            <w:vAlign w:val="center"/>
          </w:tcPr>
          <w:p w14:paraId="0AC6B549" w14:textId="77777777" w:rsidR="00775A72" w:rsidRDefault="00000000">
            <w:pPr>
              <w:jc w:val="center"/>
            </w:pPr>
            <w:r>
              <w:rPr>
                <w:sz w:val="11"/>
              </w:rPr>
              <w:t>3</w:t>
            </w:r>
          </w:p>
        </w:tc>
        <w:tc>
          <w:tcPr>
            <w:tcW w:w="1512" w:type="dxa"/>
            <w:vAlign w:val="center"/>
          </w:tcPr>
          <w:p w14:paraId="0425600E" w14:textId="77777777" w:rsidR="00775A72" w:rsidRDefault="00000000">
            <w:pPr>
              <w:jc w:val="center"/>
            </w:pPr>
            <w:r>
              <w:rPr>
                <w:sz w:val="11"/>
              </w:rPr>
              <w:t>7,4223</w:t>
            </w:r>
          </w:p>
        </w:tc>
        <w:tc>
          <w:tcPr>
            <w:tcW w:w="1512" w:type="dxa"/>
            <w:vAlign w:val="center"/>
          </w:tcPr>
          <w:p w14:paraId="28E2A4D9" w14:textId="77777777" w:rsidR="00775A72" w:rsidRDefault="00000000">
            <w:pPr>
              <w:jc w:val="center"/>
            </w:pPr>
            <w:r>
              <w:rPr>
                <w:sz w:val="11"/>
              </w:rPr>
              <w:t>0,0064</w:t>
            </w:r>
          </w:p>
        </w:tc>
        <w:tc>
          <w:tcPr>
            <w:tcW w:w="1512" w:type="dxa"/>
            <w:vAlign w:val="center"/>
          </w:tcPr>
          <w:p w14:paraId="19DACF4F" w14:textId="77777777" w:rsidR="00775A72" w:rsidRDefault="00000000">
            <w:pPr>
              <w:jc w:val="center"/>
            </w:pPr>
            <w:r>
              <w:rPr>
                <w:sz w:val="11"/>
              </w:rPr>
              <w:t>Teste BG diretamente interpretável em h=0.</w:t>
            </w:r>
          </w:p>
        </w:tc>
      </w:tr>
      <w:tr w:rsidR="00775A72" w14:paraId="7C6914ED" w14:textId="77777777">
        <w:trPr>
          <w:jc w:val="center"/>
        </w:trPr>
        <w:tc>
          <w:tcPr>
            <w:tcW w:w="1512" w:type="dxa"/>
            <w:vAlign w:val="center"/>
          </w:tcPr>
          <w:p w14:paraId="6066D587" w14:textId="77777777" w:rsidR="00775A72" w:rsidRDefault="00000000">
            <w:pPr>
              <w:jc w:val="center"/>
            </w:pPr>
            <w:r>
              <w:rPr>
                <w:sz w:val="11"/>
              </w:rPr>
              <w:t>gasolina_refinaria</w:t>
            </w:r>
          </w:p>
        </w:tc>
        <w:tc>
          <w:tcPr>
            <w:tcW w:w="1512" w:type="dxa"/>
            <w:vAlign w:val="center"/>
          </w:tcPr>
          <w:p w14:paraId="641A7954" w14:textId="77777777" w:rsidR="00775A72" w:rsidRDefault="00000000">
            <w:pPr>
              <w:jc w:val="center"/>
            </w:pPr>
            <w:r>
              <w:rPr>
                <w:sz w:val="11"/>
              </w:rPr>
              <w:t>1</w:t>
            </w:r>
          </w:p>
        </w:tc>
        <w:tc>
          <w:tcPr>
            <w:tcW w:w="1512" w:type="dxa"/>
            <w:vAlign w:val="center"/>
          </w:tcPr>
          <w:p w14:paraId="66AD6AD3" w14:textId="77777777" w:rsidR="00775A72" w:rsidRDefault="00000000">
            <w:pPr>
              <w:jc w:val="center"/>
            </w:pPr>
            <w:r>
              <w:rPr>
                <w:sz w:val="11"/>
              </w:rPr>
              <w:t>3</w:t>
            </w:r>
          </w:p>
        </w:tc>
        <w:tc>
          <w:tcPr>
            <w:tcW w:w="1512" w:type="dxa"/>
            <w:vAlign w:val="center"/>
          </w:tcPr>
          <w:p w14:paraId="25E7FC4B" w14:textId="77777777" w:rsidR="00775A72" w:rsidRDefault="00000000">
            <w:pPr>
              <w:jc w:val="center"/>
            </w:pPr>
            <w:r>
              <w:rPr>
                <w:sz w:val="11"/>
              </w:rPr>
              <w:t>174,9021</w:t>
            </w:r>
          </w:p>
        </w:tc>
        <w:tc>
          <w:tcPr>
            <w:tcW w:w="1512" w:type="dxa"/>
            <w:vAlign w:val="center"/>
          </w:tcPr>
          <w:p w14:paraId="4FC68257" w14:textId="77777777" w:rsidR="00775A72" w:rsidRDefault="00000000">
            <w:pPr>
              <w:jc w:val="center"/>
            </w:pPr>
            <w:r>
              <w:rPr>
                <w:sz w:val="11"/>
              </w:rPr>
              <w:t>0,0000</w:t>
            </w:r>
          </w:p>
        </w:tc>
        <w:tc>
          <w:tcPr>
            <w:tcW w:w="1512" w:type="dxa"/>
            <w:vAlign w:val="center"/>
          </w:tcPr>
          <w:p w14:paraId="0D832D2F" w14:textId="77777777" w:rsidR="00775A72" w:rsidRDefault="00000000">
            <w:pPr>
              <w:jc w:val="center"/>
            </w:pPr>
            <w:r>
              <w:rPr>
                <w:sz w:val="11"/>
              </w:rPr>
              <w:t>Em h&gt;0, a variável acumulada gera sobreposição mecânica e autocorrelação esperada; usar HAC.</w:t>
            </w:r>
          </w:p>
        </w:tc>
      </w:tr>
      <w:tr w:rsidR="00775A72" w14:paraId="4BDE8755" w14:textId="77777777">
        <w:trPr>
          <w:jc w:val="center"/>
        </w:trPr>
        <w:tc>
          <w:tcPr>
            <w:tcW w:w="1512" w:type="dxa"/>
            <w:vAlign w:val="center"/>
          </w:tcPr>
          <w:p w14:paraId="6654B26B" w14:textId="77777777" w:rsidR="00775A72" w:rsidRDefault="00000000">
            <w:pPr>
              <w:jc w:val="center"/>
            </w:pPr>
            <w:r>
              <w:rPr>
                <w:sz w:val="11"/>
              </w:rPr>
              <w:t>gasolina_refinaria</w:t>
            </w:r>
          </w:p>
        </w:tc>
        <w:tc>
          <w:tcPr>
            <w:tcW w:w="1512" w:type="dxa"/>
            <w:vAlign w:val="center"/>
          </w:tcPr>
          <w:p w14:paraId="5A4DA97B" w14:textId="77777777" w:rsidR="00775A72" w:rsidRDefault="00000000">
            <w:pPr>
              <w:jc w:val="center"/>
            </w:pPr>
            <w:r>
              <w:rPr>
                <w:sz w:val="11"/>
              </w:rPr>
              <w:t>2</w:t>
            </w:r>
          </w:p>
        </w:tc>
        <w:tc>
          <w:tcPr>
            <w:tcW w:w="1512" w:type="dxa"/>
            <w:vAlign w:val="center"/>
          </w:tcPr>
          <w:p w14:paraId="706BC220" w14:textId="77777777" w:rsidR="00775A72" w:rsidRDefault="00000000">
            <w:pPr>
              <w:jc w:val="center"/>
            </w:pPr>
            <w:r>
              <w:rPr>
                <w:sz w:val="11"/>
              </w:rPr>
              <w:t>3</w:t>
            </w:r>
          </w:p>
        </w:tc>
        <w:tc>
          <w:tcPr>
            <w:tcW w:w="1512" w:type="dxa"/>
            <w:vAlign w:val="center"/>
          </w:tcPr>
          <w:p w14:paraId="71033BC9" w14:textId="77777777" w:rsidR="00775A72" w:rsidRDefault="00000000">
            <w:pPr>
              <w:jc w:val="center"/>
            </w:pPr>
            <w:r>
              <w:rPr>
                <w:sz w:val="11"/>
              </w:rPr>
              <w:t>216,9307</w:t>
            </w:r>
          </w:p>
        </w:tc>
        <w:tc>
          <w:tcPr>
            <w:tcW w:w="1512" w:type="dxa"/>
            <w:vAlign w:val="center"/>
          </w:tcPr>
          <w:p w14:paraId="24197918" w14:textId="77777777" w:rsidR="00775A72" w:rsidRDefault="00000000">
            <w:pPr>
              <w:jc w:val="center"/>
            </w:pPr>
            <w:r>
              <w:rPr>
                <w:sz w:val="11"/>
              </w:rPr>
              <w:t>0,0000</w:t>
            </w:r>
          </w:p>
        </w:tc>
        <w:tc>
          <w:tcPr>
            <w:tcW w:w="1512" w:type="dxa"/>
            <w:vAlign w:val="center"/>
          </w:tcPr>
          <w:p w14:paraId="004756EE" w14:textId="77777777" w:rsidR="00775A72" w:rsidRDefault="00000000">
            <w:pPr>
              <w:jc w:val="center"/>
            </w:pPr>
            <w:r>
              <w:rPr>
                <w:sz w:val="11"/>
              </w:rPr>
              <w:t>Em h&gt;0, a variável acumulada gera sobreposição mecânica e autocorrelação esperada; usar HAC.</w:t>
            </w:r>
          </w:p>
        </w:tc>
      </w:tr>
      <w:tr w:rsidR="00775A72" w14:paraId="582D7447" w14:textId="77777777">
        <w:trPr>
          <w:jc w:val="center"/>
        </w:trPr>
        <w:tc>
          <w:tcPr>
            <w:tcW w:w="1512" w:type="dxa"/>
            <w:vAlign w:val="center"/>
          </w:tcPr>
          <w:p w14:paraId="32FA9B6D" w14:textId="77777777" w:rsidR="00775A72" w:rsidRDefault="00000000">
            <w:pPr>
              <w:jc w:val="center"/>
            </w:pPr>
            <w:r>
              <w:rPr>
                <w:sz w:val="11"/>
              </w:rPr>
              <w:t>gasolina_refinaria</w:t>
            </w:r>
          </w:p>
        </w:tc>
        <w:tc>
          <w:tcPr>
            <w:tcW w:w="1512" w:type="dxa"/>
            <w:vAlign w:val="center"/>
          </w:tcPr>
          <w:p w14:paraId="53297AC4" w14:textId="77777777" w:rsidR="00775A72" w:rsidRDefault="00000000">
            <w:pPr>
              <w:jc w:val="center"/>
            </w:pPr>
            <w:r>
              <w:rPr>
                <w:sz w:val="11"/>
              </w:rPr>
              <w:t>3</w:t>
            </w:r>
          </w:p>
        </w:tc>
        <w:tc>
          <w:tcPr>
            <w:tcW w:w="1512" w:type="dxa"/>
            <w:vAlign w:val="center"/>
          </w:tcPr>
          <w:p w14:paraId="795786B1" w14:textId="77777777" w:rsidR="00775A72" w:rsidRDefault="00000000">
            <w:pPr>
              <w:jc w:val="center"/>
            </w:pPr>
            <w:r>
              <w:rPr>
                <w:sz w:val="11"/>
              </w:rPr>
              <w:t>3</w:t>
            </w:r>
          </w:p>
        </w:tc>
        <w:tc>
          <w:tcPr>
            <w:tcW w:w="1512" w:type="dxa"/>
            <w:vAlign w:val="center"/>
          </w:tcPr>
          <w:p w14:paraId="2DD73E2C" w14:textId="77777777" w:rsidR="00775A72" w:rsidRDefault="00000000">
            <w:pPr>
              <w:jc w:val="center"/>
            </w:pPr>
            <w:r>
              <w:rPr>
                <w:sz w:val="11"/>
              </w:rPr>
              <w:t>233,0356</w:t>
            </w:r>
          </w:p>
        </w:tc>
        <w:tc>
          <w:tcPr>
            <w:tcW w:w="1512" w:type="dxa"/>
            <w:vAlign w:val="center"/>
          </w:tcPr>
          <w:p w14:paraId="3578D9DA" w14:textId="77777777" w:rsidR="00775A72" w:rsidRDefault="00000000">
            <w:pPr>
              <w:jc w:val="center"/>
            </w:pPr>
            <w:r>
              <w:rPr>
                <w:sz w:val="11"/>
              </w:rPr>
              <w:t>0,0000</w:t>
            </w:r>
          </w:p>
        </w:tc>
        <w:tc>
          <w:tcPr>
            <w:tcW w:w="1512" w:type="dxa"/>
            <w:vAlign w:val="center"/>
          </w:tcPr>
          <w:p w14:paraId="784A5F0D" w14:textId="77777777" w:rsidR="00775A72" w:rsidRDefault="00000000">
            <w:pPr>
              <w:jc w:val="center"/>
            </w:pPr>
            <w:r>
              <w:rPr>
                <w:sz w:val="11"/>
              </w:rPr>
              <w:t>Em h&gt;0, a variável acumulada gera sobreposição mecânica e autocorrelação esperada; usar HAC.</w:t>
            </w:r>
          </w:p>
        </w:tc>
      </w:tr>
      <w:tr w:rsidR="00775A72" w14:paraId="104AE0B2" w14:textId="77777777">
        <w:trPr>
          <w:jc w:val="center"/>
        </w:trPr>
        <w:tc>
          <w:tcPr>
            <w:tcW w:w="1512" w:type="dxa"/>
            <w:vAlign w:val="center"/>
          </w:tcPr>
          <w:p w14:paraId="62D299B0" w14:textId="77777777" w:rsidR="00775A72" w:rsidRDefault="00000000">
            <w:pPr>
              <w:jc w:val="center"/>
            </w:pPr>
            <w:r>
              <w:rPr>
                <w:sz w:val="11"/>
              </w:rPr>
              <w:t>gasolina_refinaria</w:t>
            </w:r>
          </w:p>
        </w:tc>
        <w:tc>
          <w:tcPr>
            <w:tcW w:w="1512" w:type="dxa"/>
            <w:vAlign w:val="center"/>
          </w:tcPr>
          <w:p w14:paraId="445EE33B" w14:textId="77777777" w:rsidR="00775A72" w:rsidRDefault="00000000">
            <w:pPr>
              <w:jc w:val="center"/>
            </w:pPr>
            <w:r>
              <w:rPr>
                <w:sz w:val="11"/>
              </w:rPr>
              <w:t>6</w:t>
            </w:r>
          </w:p>
        </w:tc>
        <w:tc>
          <w:tcPr>
            <w:tcW w:w="1512" w:type="dxa"/>
            <w:vAlign w:val="center"/>
          </w:tcPr>
          <w:p w14:paraId="074036AA" w14:textId="77777777" w:rsidR="00775A72" w:rsidRDefault="00000000">
            <w:pPr>
              <w:jc w:val="center"/>
            </w:pPr>
            <w:r>
              <w:rPr>
                <w:sz w:val="11"/>
              </w:rPr>
              <w:t>3</w:t>
            </w:r>
          </w:p>
        </w:tc>
        <w:tc>
          <w:tcPr>
            <w:tcW w:w="1512" w:type="dxa"/>
            <w:vAlign w:val="center"/>
          </w:tcPr>
          <w:p w14:paraId="457DBE45" w14:textId="77777777" w:rsidR="00775A72" w:rsidRDefault="00000000">
            <w:pPr>
              <w:jc w:val="center"/>
            </w:pPr>
            <w:r>
              <w:rPr>
                <w:sz w:val="11"/>
              </w:rPr>
              <w:t>248,7240</w:t>
            </w:r>
          </w:p>
        </w:tc>
        <w:tc>
          <w:tcPr>
            <w:tcW w:w="1512" w:type="dxa"/>
            <w:vAlign w:val="center"/>
          </w:tcPr>
          <w:p w14:paraId="03F944D9" w14:textId="77777777" w:rsidR="00775A72" w:rsidRDefault="00000000">
            <w:pPr>
              <w:jc w:val="center"/>
            </w:pPr>
            <w:r>
              <w:rPr>
                <w:sz w:val="11"/>
              </w:rPr>
              <w:t>0,0000</w:t>
            </w:r>
          </w:p>
        </w:tc>
        <w:tc>
          <w:tcPr>
            <w:tcW w:w="1512" w:type="dxa"/>
            <w:vAlign w:val="center"/>
          </w:tcPr>
          <w:p w14:paraId="0CD2DBE7" w14:textId="77777777" w:rsidR="00775A72" w:rsidRDefault="00000000">
            <w:pPr>
              <w:jc w:val="center"/>
            </w:pPr>
            <w:r>
              <w:rPr>
                <w:sz w:val="11"/>
              </w:rPr>
              <w:t>Em h&gt;0, a variável acumulada gera sobreposição mecânica e autocorrelação esperada; usar HAC.</w:t>
            </w:r>
          </w:p>
        </w:tc>
      </w:tr>
      <w:tr w:rsidR="00775A72" w14:paraId="57127462" w14:textId="77777777">
        <w:trPr>
          <w:jc w:val="center"/>
        </w:trPr>
        <w:tc>
          <w:tcPr>
            <w:tcW w:w="1512" w:type="dxa"/>
            <w:vAlign w:val="center"/>
          </w:tcPr>
          <w:p w14:paraId="239AD3D9" w14:textId="77777777" w:rsidR="00775A72" w:rsidRDefault="00000000">
            <w:pPr>
              <w:jc w:val="center"/>
            </w:pPr>
            <w:r>
              <w:rPr>
                <w:sz w:val="11"/>
              </w:rPr>
              <w:t>gasolina_refinaria</w:t>
            </w:r>
          </w:p>
        </w:tc>
        <w:tc>
          <w:tcPr>
            <w:tcW w:w="1512" w:type="dxa"/>
            <w:vAlign w:val="center"/>
          </w:tcPr>
          <w:p w14:paraId="05BDF4BE" w14:textId="77777777" w:rsidR="00775A72" w:rsidRDefault="00000000">
            <w:pPr>
              <w:jc w:val="center"/>
            </w:pPr>
            <w:r>
              <w:rPr>
                <w:sz w:val="11"/>
              </w:rPr>
              <w:t>12</w:t>
            </w:r>
          </w:p>
        </w:tc>
        <w:tc>
          <w:tcPr>
            <w:tcW w:w="1512" w:type="dxa"/>
            <w:vAlign w:val="center"/>
          </w:tcPr>
          <w:p w14:paraId="6362C662" w14:textId="77777777" w:rsidR="00775A72" w:rsidRDefault="00000000">
            <w:pPr>
              <w:jc w:val="center"/>
            </w:pPr>
            <w:r>
              <w:rPr>
                <w:sz w:val="11"/>
              </w:rPr>
              <w:t>3</w:t>
            </w:r>
          </w:p>
        </w:tc>
        <w:tc>
          <w:tcPr>
            <w:tcW w:w="1512" w:type="dxa"/>
            <w:vAlign w:val="center"/>
          </w:tcPr>
          <w:p w14:paraId="5F6181A1" w14:textId="77777777" w:rsidR="00775A72" w:rsidRDefault="00000000">
            <w:pPr>
              <w:jc w:val="center"/>
            </w:pPr>
            <w:r>
              <w:rPr>
                <w:sz w:val="11"/>
              </w:rPr>
              <w:t>247,9480</w:t>
            </w:r>
          </w:p>
        </w:tc>
        <w:tc>
          <w:tcPr>
            <w:tcW w:w="1512" w:type="dxa"/>
            <w:vAlign w:val="center"/>
          </w:tcPr>
          <w:p w14:paraId="3AB6EA23" w14:textId="77777777" w:rsidR="00775A72" w:rsidRDefault="00000000">
            <w:pPr>
              <w:jc w:val="center"/>
            </w:pPr>
            <w:r>
              <w:rPr>
                <w:sz w:val="11"/>
              </w:rPr>
              <w:t>0,0000</w:t>
            </w:r>
          </w:p>
        </w:tc>
        <w:tc>
          <w:tcPr>
            <w:tcW w:w="1512" w:type="dxa"/>
            <w:vAlign w:val="center"/>
          </w:tcPr>
          <w:p w14:paraId="164102BB" w14:textId="77777777" w:rsidR="00775A72" w:rsidRDefault="00000000">
            <w:pPr>
              <w:jc w:val="center"/>
            </w:pPr>
            <w:r>
              <w:rPr>
                <w:sz w:val="11"/>
              </w:rPr>
              <w:t>Em h&gt;0, a variável acumulada gera sobreposição mecânica e autocorrelação esperada; usar HAC.</w:t>
            </w:r>
          </w:p>
        </w:tc>
      </w:tr>
      <w:tr w:rsidR="00775A72" w14:paraId="12A162A2" w14:textId="77777777">
        <w:trPr>
          <w:jc w:val="center"/>
        </w:trPr>
        <w:tc>
          <w:tcPr>
            <w:tcW w:w="1512" w:type="dxa"/>
            <w:vAlign w:val="center"/>
          </w:tcPr>
          <w:p w14:paraId="7A07B322" w14:textId="77777777" w:rsidR="00775A72" w:rsidRDefault="00000000">
            <w:pPr>
              <w:jc w:val="center"/>
            </w:pPr>
            <w:r>
              <w:rPr>
                <w:sz w:val="11"/>
              </w:rPr>
              <w:t>gasolina_consumidor</w:t>
            </w:r>
          </w:p>
        </w:tc>
        <w:tc>
          <w:tcPr>
            <w:tcW w:w="1512" w:type="dxa"/>
            <w:vAlign w:val="center"/>
          </w:tcPr>
          <w:p w14:paraId="14700FE6" w14:textId="77777777" w:rsidR="00775A72" w:rsidRDefault="00000000">
            <w:pPr>
              <w:jc w:val="center"/>
            </w:pPr>
            <w:r>
              <w:rPr>
                <w:sz w:val="11"/>
              </w:rPr>
              <w:t>0</w:t>
            </w:r>
          </w:p>
        </w:tc>
        <w:tc>
          <w:tcPr>
            <w:tcW w:w="1512" w:type="dxa"/>
            <w:vAlign w:val="center"/>
          </w:tcPr>
          <w:p w14:paraId="2A1E9770" w14:textId="77777777" w:rsidR="00775A72" w:rsidRDefault="00000000">
            <w:pPr>
              <w:jc w:val="center"/>
            </w:pPr>
            <w:r>
              <w:rPr>
                <w:sz w:val="11"/>
              </w:rPr>
              <w:t>3</w:t>
            </w:r>
          </w:p>
        </w:tc>
        <w:tc>
          <w:tcPr>
            <w:tcW w:w="1512" w:type="dxa"/>
            <w:vAlign w:val="center"/>
          </w:tcPr>
          <w:p w14:paraId="72A475F5" w14:textId="77777777" w:rsidR="00775A72" w:rsidRDefault="00000000">
            <w:pPr>
              <w:jc w:val="center"/>
            </w:pPr>
            <w:r>
              <w:rPr>
                <w:sz w:val="11"/>
              </w:rPr>
              <w:t>0,6136</w:t>
            </w:r>
          </w:p>
        </w:tc>
        <w:tc>
          <w:tcPr>
            <w:tcW w:w="1512" w:type="dxa"/>
            <w:vAlign w:val="center"/>
          </w:tcPr>
          <w:p w14:paraId="2A4E22C7" w14:textId="77777777" w:rsidR="00775A72" w:rsidRDefault="00000000">
            <w:pPr>
              <w:jc w:val="center"/>
            </w:pPr>
            <w:r>
              <w:rPr>
                <w:sz w:val="11"/>
              </w:rPr>
              <w:t>0,4334</w:t>
            </w:r>
          </w:p>
        </w:tc>
        <w:tc>
          <w:tcPr>
            <w:tcW w:w="1512" w:type="dxa"/>
            <w:vAlign w:val="center"/>
          </w:tcPr>
          <w:p w14:paraId="1298FFFE" w14:textId="77777777" w:rsidR="00775A72" w:rsidRDefault="00000000">
            <w:pPr>
              <w:jc w:val="center"/>
            </w:pPr>
            <w:r>
              <w:rPr>
                <w:sz w:val="11"/>
              </w:rPr>
              <w:t>Teste BG diretamente interpretável em h=0.</w:t>
            </w:r>
          </w:p>
        </w:tc>
      </w:tr>
      <w:tr w:rsidR="00775A72" w14:paraId="2F84B463" w14:textId="77777777">
        <w:trPr>
          <w:jc w:val="center"/>
        </w:trPr>
        <w:tc>
          <w:tcPr>
            <w:tcW w:w="1512" w:type="dxa"/>
            <w:vAlign w:val="center"/>
          </w:tcPr>
          <w:p w14:paraId="54518C89" w14:textId="77777777" w:rsidR="00775A72" w:rsidRDefault="00000000">
            <w:pPr>
              <w:jc w:val="center"/>
            </w:pPr>
            <w:r>
              <w:rPr>
                <w:sz w:val="11"/>
              </w:rPr>
              <w:t>gasolina_consumidor</w:t>
            </w:r>
          </w:p>
        </w:tc>
        <w:tc>
          <w:tcPr>
            <w:tcW w:w="1512" w:type="dxa"/>
            <w:vAlign w:val="center"/>
          </w:tcPr>
          <w:p w14:paraId="578939A3" w14:textId="77777777" w:rsidR="00775A72" w:rsidRDefault="00000000">
            <w:pPr>
              <w:jc w:val="center"/>
            </w:pPr>
            <w:r>
              <w:rPr>
                <w:sz w:val="11"/>
              </w:rPr>
              <w:t>1</w:t>
            </w:r>
          </w:p>
        </w:tc>
        <w:tc>
          <w:tcPr>
            <w:tcW w:w="1512" w:type="dxa"/>
            <w:vAlign w:val="center"/>
          </w:tcPr>
          <w:p w14:paraId="46750233" w14:textId="77777777" w:rsidR="00775A72" w:rsidRDefault="00000000">
            <w:pPr>
              <w:jc w:val="center"/>
            </w:pPr>
            <w:r>
              <w:rPr>
                <w:sz w:val="11"/>
              </w:rPr>
              <w:t>3</w:t>
            </w:r>
          </w:p>
        </w:tc>
        <w:tc>
          <w:tcPr>
            <w:tcW w:w="1512" w:type="dxa"/>
            <w:vAlign w:val="center"/>
          </w:tcPr>
          <w:p w14:paraId="11E22C28" w14:textId="77777777" w:rsidR="00775A72" w:rsidRDefault="00000000">
            <w:pPr>
              <w:jc w:val="center"/>
            </w:pPr>
            <w:r>
              <w:rPr>
                <w:sz w:val="11"/>
              </w:rPr>
              <w:t>164,4261</w:t>
            </w:r>
          </w:p>
        </w:tc>
        <w:tc>
          <w:tcPr>
            <w:tcW w:w="1512" w:type="dxa"/>
            <w:vAlign w:val="center"/>
          </w:tcPr>
          <w:p w14:paraId="2CC4B4E7" w14:textId="77777777" w:rsidR="00775A72" w:rsidRDefault="00000000">
            <w:pPr>
              <w:jc w:val="center"/>
            </w:pPr>
            <w:r>
              <w:rPr>
                <w:sz w:val="11"/>
              </w:rPr>
              <w:t>0,0000</w:t>
            </w:r>
          </w:p>
        </w:tc>
        <w:tc>
          <w:tcPr>
            <w:tcW w:w="1512" w:type="dxa"/>
            <w:vAlign w:val="center"/>
          </w:tcPr>
          <w:p w14:paraId="115CC881" w14:textId="77777777" w:rsidR="00775A72" w:rsidRDefault="00000000">
            <w:pPr>
              <w:jc w:val="center"/>
            </w:pPr>
            <w:r>
              <w:rPr>
                <w:sz w:val="11"/>
              </w:rPr>
              <w:t>Em h&gt;0, a variável acumulada gera sobreposição mecânica e autocorrelação esperada; usar HAC.</w:t>
            </w:r>
          </w:p>
        </w:tc>
      </w:tr>
      <w:tr w:rsidR="00775A72" w14:paraId="220BF764" w14:textId="77777777">
        <w:trPr>
          <w:jc w:val="center"/>
        </w:trPr>
        <w:tc>
          <w:tcPr>
            <w:tcW w:w="1512" w:type="dxa"/>
            <w:vAlign w:val="center"/>
          </w:tcPr>
          <w:p w14:paraId="1109044C" w14:textId="77777777" w:rsidR="00775A72" w:rsidRDefault="00000000">
            <w:pPr>
              <w:jc w:val="center"/>
            </w:pPr>
            <w:r>
              <w:rPr>
                <w:sz w:val="11"/>
              </w:rPr>
              <w:t>gasolina_consumidor</w:t>
            </w:r>
          </w:p>
        </w:tc>
        <w:tc>
          <w:tcPr>
            <w:tcW w:w="1512" w:type="dxa"/>
            <w:vAlign w:val="center"/>
          </w:tcPr>
          <w:p w14:paraId="21F69248" w14:textId="77777777" w:rsidR="00775A72" w:rsidRDefault="00000000">
            <w:pPr>
              <w:jc w:val="center"/>
            </w:pPr>
            <w:r>
              <w:rPr>
                <w:sz w:val="11"/>
              </w:rPr>
              <w:t>2</w:t>
            </w:r>
          </w:p>
        </w:tc>
        <w:tc>
          <w:tcPr>
            <w:tcW w:w="1512" w:type="dxa"/>
            <w:vAlign w:val="center"/>
          </w:tcPr>
          <w:p w14:paraId="0B569041" w14:textId="77777777" w:rsidR="00775A72" w:rsidRDefault="00000000">
            <w:pPr>
              <w:jc w:val="center"/>
            </w:pPr>
            <w:r>
              <w:rPr>
                <w:sz w:val="11"/>
              </w:rPr>
              <w:t>3</w:t>
            </w:r>
          </w:p>
        </w:tc>
        <w:tc>
          <w:tcPr>
            <w:tcW w:w="1512" w:type="dxa"/>
            <w:vAlign w:val="center"/>
          </w:tcPr>
          <w:p w14:paraId="12E8B4A7" w14:textId="77777777" w:rsidR="00775A72" w:rsidRDefault="00000000">
            <w:pPr>
              <w:jc w:val="center"/>
            </w:pPr>
            <w:r>
              <w:rPr>
                <w:sz w:val="11"/>
              </w:rPr>
              <w:t>209,5626</w:t>
            </w:r>
          </w:p>
        </w:tc>
        <w:tc>
          <w:tcPr>
            <w:tcW w:w="1512" w:type="dxa"/>
            <w:vAlign w:val="center"/>
          </w:tcPr>
          <w:p w14:paraId="04673680" w14:textId="77777777" w:rsidR="00775A72" w:rsidRDefault="00000000">
            <w:pPr>
              <w:jc w:val="center"/>
            </w:pPr>
            <w:r>
              <w:rPr>
                <w:sz w:val="11"/>
              </w:rPr>
              <w:t>0,0000</w:t>
            </w:r>
          </w:p>
        </w:tc>
        <w:tc>
          <w:tcPr>
            <w:tcW w:w="1512" w:type="dxa"/>
            <w:vAlign w:val="center"/>
          </w:tcPr>
          <w:p w14:paraId="06A27916" w14:textId="77777777" w:rsidR="00775A72" w:rsidRDefault="00000000">
            <w:pPr>
              <w:jc w:val="center"/>
            </w:pPr>
            <w:r>
              <w:rPr>
                <w:sz w:val="11"/>
              </w:rPr>
              <w:t xml:space="preserve">Em h&gt;0, a variável acumulada gera </w:t>
            </w:r>
            <w:r>
              <w:rPr>
                <w:sz w:val="11"/>
              </w:rPr>
              <w:lastRenderedPageBreak/>
              <w:t>sobreposição mecânica e autocorrelação esperada; usar HAC.</w:t>
            </w:r>
          </w:p>
        </w:tc>
      </w:tr>
      <w:tr w:rsidR="00775A72" w14:paraId="2A525558" w14:textId="77777777">
        <w:trPr>
          <w:jc w:val="center"/>
        </w:trPr>
        <w:tc>
          <w:tcPr>
            <w:tcW w:w="1512" w:type="dxa"/>
            <w:vAlign w:val="center"/>
          </w:tcPr>
          <w:p w14:paraId="401E8C39" w14:textId="77777777" w:rsidR="00775A72" w:rsidRDefault="00000000">
            <w:pPr>
              <w:jc w:val="center"/>
            </w:pPr>
            <w:r>
              <w:rPr>
                <w:sz w:val="11"/>
              </w:rPr>
              <w:t>gasolina_consumidor</w:t>
            </w:r>
          </w:p>
        </w:tc>
        <w:tc>
          <w:tcPr>
            <w:tcW w:w="1512" w:type="dxa"/>
            <w:vAlign w:val="center"/>
          </w:tcPr>
          <w:p w14:paraId="6EF638D3" w14:textId="77777777" w:rsidR="00775A72" w:rsidRDefault="00000000">
            <w:pPr>
              <w:jc w:val="center"/>
            </w:pPr>
            <w:r>
              <w:rPr>
                <w:sz w:val="11"/>
              </w:rPr>
              <w:t>3</w:t>
            </w:r>
          </w:p>
        </w:tc>
        <w:tc>
          <w:tcPr>
            <w:tcW w:w="1512" w:type="dxa"/>
            <w:vAlign w:val="center"/>
          </w:tcPr>
          <w:p w14:paraId="76EEF9D9" w14:textId="77777777" w:rsidR="00775A72" w:rsidRDefault="00000000">
            <w:pPr>
              <w:jc w:val="center"/>
            </w:pPr>
            <w:r>
              <w:rPr>
                <w:sz w:val="11"/>
              </w:rPr>
              <w:t>3</w:t>
            </w:r>
          </w:p>
        </w:tc>
        <w:tc>
          <w:tcPr>
            <w:tcW w:w="1512" w:type="dxa"/>
            <w:vAlign w:val="center"/>
          </w:tcPr>
          <w:p w14:paraId="48F3FC22" w14:textId="77777777" w:rsidR="00775A72" w:rsidRDefault="00000000">
            <w:pPr>
              <w:jc w:val="center"/>
            </w:pPr>
            <w:r>
              <w:rPr>
                <w:sz w:val="11"/>
              </w:rPr>
              <w:t>226,8142</w:t>
            </w:r>
          </w:p>
        </w:tc>
        <w:tc>
          <w:tcPr>
            <w:tcW w:w="1512" w:type="dxa"/>
            <w:vAlign w:val="center"/>
          </w:tcPr>
          <w:p w14:paraId="531C7965" w14:textId="77777777" w:rsidR="00775A72" w:rsidRDefault="00000000">
            <w:pPr>
              <w:jc w:val="center"/>
            </w:pPr>
            <w:r>
              <w:rPr>
                <w:sz w:val="11"/>
              </w:rPr>
              <w:t>0,0000</w:t>
            </w:r>
          </w:p>
        </w:tc>
        <w:tc>
          <w:tcPr>
            <w:tcW w:w="1512" w:type="dxa"/>
            <w:vAlign w:val="center"/>
          </w:tcPr>
          <w:p w14:paraId="0669F7C1" w14:textId="77777777" w:rsidR="00775A72" w:rsidRDefault="00000000">
            <w:pPr>
              <w:jc w:val="center"/>
            </w:pPr>
            <w:r>
              <w:rPr>
                <w:sz w:val="11"/>
              </w:rPr>
              <w:t>Em h&gt;0, a variável acumulada gera sobreposição mecânica e autocorrelação esperada; usar HAC.</w:t>
            </w:r>
          </w:p>
        </w:tc>
      </w:tr>
      <w:tr w:rsidR="00775A72" w14:paraId="30DCEC2D" w14:textId="77777777">
        <w:trPr>
          <w:jc w:val="center"/>
        </w:trPr>
        <w:tc>
          <w:tcPr>
            <w:tcW w:w="1512" w:type="dxa"/>
            <w:vAlign w:val="center"/>
          </w:tcPr>
          <w:p w14:paraId="33A0ED95" w14:textId="77777777" w:rsidR="00775A72" w:rsidRDefault="00000000">
            <w:pPr>
              <w:jc w:val="center"/>
            </w:pPr>
            <w:r>
              <w:rPr>
                <w:sz w:val="11"/>
              </w:rPr>
              <w:t>gasolina_consumidor</w:t>
            </w:r>
          </w:p>
        </w:tc>
        <w:tc>
          <w:tcPr>
            <w:tcW w:w="1512" w:type="dxa"/>
            <w:vAlign w:val="center"/>
          </w:tcPr>
          <w:p w14:paraId="3FC73416" w14:textId="77777777" w:rsidR="00775A72" w:rsidRDefault="00000000">
            <w:pPr>
              <w:jc w:val="center"/>
            </w:pPr>
            <w:r>
              <w:rPr>
                <w:sz w:val="11"/>
              </w:rPr>
              <w:t>6</w:t>
            </w:r>
          </w:p>
        </w:tc>
        <w:tc>
          <w:tcPr>
            <w:tcW w:w="1512" w:type="dxa"/>
            <w:vAlign w:val="center"/>
          </w:tcPr>
          <w:p w14:paraId="58260A5B" w14:textId="77777777" w:rsidR="00775A72" w:rsidRDefault="00000000">
            <w:pPr>
              <w:jc w:val="center"/>
            </w:pPr>
            <w:r>
              <w:rPr>
                <w:sz w:val="11"/>
              </w:rPr>
              <w:t>3</w:t>
            </w:r>
          </w:p>
        </w:tc>
        <w:tc>
          <w:tcPr>
            <w:tcW w:w="1512" w:type="dxa"/>
            <w:vAlign w:val="center"/>
          </w:tcPr>
          <w:p w14:paraId="46682125" w14:textId="77777777" w:rsidR="00775A72" w:rsidRDefault="00000000">
            <w:pPr>
              <w:jc w:val="center"/>
            </w:pPr>
            <w:r>
              <w:rPr>
                <w:sz w:val="11"/>
              </w:rPr>
              <w:t>240,1422</w:t>
            </w:r>
          </w:p>
        </w:tc>
        <w:tc>
          <w:tcPr>
            <w:tcW w:w="1512" w:type="dxa"/>
            <w:vAlign w:val="center"/>
          </w:tcPr>
          <w:p w14:paraId="23CC6B59" w14:textId="77777777" w:rsidR="00775A72" w:rsidRDefault="00000000">
            <w:pPr>
              <w:jc w:val="center"/>
            </w:pPr>
            <w:r>
              <w:rPr>
                <w:sz w:val="11"/>
              </w:rPr>
              <w:t>0,0000</w:t>
            </w:r>
          </w:p>
        </w:tc>
        <w:tc>
          <w:tcPr>
            <w:tcW w:w="1512" w:type="dxa"/>
            <w:vAlign w:val="center"/>
          </w:tcPr>
          <w:p w14:paraId="743F062D" w14:textId="77777777" w:rsidR="00775A72" w:rsidRDefault="00000000">
            <w:pPr>
              <w:jc w:val="center"/>
            </w:pPr>
            <w:r>
              <w:rPr>
                <w:sz w:val="11"/>
              </w:rPr>
              <w:t>Em h&gt;0, a variável acumulada gera sobreposição mecânica e autocorrelação esperada; usar HAC.</w:t>
            </w:r>
          </w:p>
        </w:tc>
      </w:tr>
      <w:tr w:rsidR="00775A72" w14:paraId="636A37AA" w14:textId="77777777">
        <w:trPr>
          <w:jc w:val="center"/>
        </w:trPr>
        <w:tc>
          <w:tcPr>
            <w:tcW w:w="1512" w:type="dxa"/>
            <w:vAlign w:val="center"/>
          </w:tcPr>
          <w:p w14:paraId="265D4FB1" w14:textId="77777777" w:rsidR="00775A72" w:rsidRDefault="00000000">
            <w:pPr>
              <w:jc w:val="center"/>
            </w:pPr>
            <w:r>
              <w:rPr>
                <w:sz w:val="11"/>
              </w:rPr>
              <w:t>gasolina_consumidor</w:t>
            </w:r>
          </w:p>
        </w:tc>
        <w:tc>
          <w:tcPr>
            <w:tcW w:w="1512" w:type="dxa"/>
            <w:vAlign w:val="center"/>
          </w:tcPr>
          <w:p w14:paraId="64C70EDE" w14:textId="77777777" w:rsidR="00775A72" w:rsidRDefault="00000000">
            <w:pPr>
              <w:jc w:val="center"/>
            </w:pPr>
            <w:r>
              <w:rPr>
                <w:sz w:val="11"/>
              </w:rPr>
              <w:t>12</w:t>
            </w:r>
          </w:p>
        </w:tc>
        <w:tc>
          <w:tcPr>
            <w:tcW w:w="1512" w:type="dxa"/>
            <w:vAlign w:val="center"/>
          </w:tcPr>
          <w:p w14:paraId="4392451F" w14:textId="77777777" w:rsidR="00775A72" w:rsidRDefault="00000000">
            <w:pPr>
              <w:jc w:val="center"/>
            </w:pPr>
            <w:r>
              <w:rPr>
                <w:sz w:val="11"/>
              </w:rPr>
              <w:t>3</w:t>
            </w:r>
          </w:p>
        </w:tc>
        <w:tc>
          <w:tcPr>
            <w:tcW w:w="1512" w:type="dxa"/>
            <w:vAlign w:val="center"/>
          </w:tcPr>
          <w:p w14:paraId="5D72945F" w14:textId="77777777" w:rsidR="00775A72" w:rsidRDefault="00000000">
            <w:pPr>
              <w:jc w:val="center"/>
            </w:pPr>
            <w:r>
              <w:rPr>
                <w:sz w:val="11"/>
              </w:rPr>
              <w:t>237,4674</w:t>
            </w:r>
          </w:p>
        </w:tc>
        <w:tc>
          <w:tcPr>
            <w:tcW w:w="1512" w:type="dxa"/>
            <w:vAlign w:val="center"/>
          </w:tcPr>
          <w:p w14:paraId="0FB2DFC0" w14:textId="77777777" w:rsidR="00775A72" w:rsidRDefault="00000000">
            <w:pPr>
              <w:jc w:val="center"/>
            </w:pPr>
            <w:r>
              <w:rPr>
                <w:sz w:val="11"/>
              </w:rPr>
              <w:t>0,0000</w:t>
            </w:r>
          </w:p>
        </w:tc>
        <w:tc>
          <w:tcPr>
            <w:tcW w:w="1512" w:type="dxa"/>
            <w:vAlign w:val="center"/>
          </w:tcPr>
          <w:p w14:paraId="5C3E770E" w14:textId="77777777" w:rsidR="00775A72" w:rsidRDefault="00000000">
            <w:pPr>
              <w:jc w:val="center"/>
            </w:pPr>
            <w:r>
              <w:rPr>
                <w:sz w:val="11"/>
              </w:rPr>
              <w:t>Em h&gt;0, a variável acumulada gera sobreposição mecânica e autocorrelação esperada; usar HAC.</w:t>
            </w:r>
          </w:p>
        </w:tc>
      </w:tr>
      <w:tr w:rsidR="00775A72" w14:paraId="55E8BC38" w14:textId="77777777">
        <w:trPr>
          <w:jc w:val="center"/>
        </w:trPr>
        <w:tc>
          <w:tcPr>
            <w:tcW w:w="1512" w:type="dxa"/>
            <w:vAlign w:val="center"/>
          </w:tcPr>
          <w:p w14:paraId="7CE65DF4" w14:textId="77777777" w:rsidR="00775A72" w:rsidRDefault="00000000">
            <w:pPr>
              <w:jc w:val="center"/>
            </w:pPr>
            <w:r>
              <w:rPr>
                <w:sz w:val="11"/>
              </w:rPr>
              <w:t>etanol</w:t>
            </w:r>
          </w:p>
        </w:tc>
        <w:tc>
          <w:tcPr>
            <w:tcW w:w="1512" w:type="dxa"/>
            <w:vAlign w:val="center"/>
          </w:tcPr>
          <w:p w14:paraId="2CAF5ABE" w14:textId="77777777" w:rsidR="00775A72" w:rsidRDefault="00000000">
            <w:pPr>
              <w:jc w:val="center"/>
            </w:pPr>
            <w:r>
              <w:rPr>
                <w:sz w:val="11"/>
              </w:rPr>
              <w:t>0</w:t>
            </w:r>
          </w:p>
        </w:tc>
        <w:tc>
          <w:tcPr>
            <w:tcW w:w="1512" w:type="dxa"/>
            <w:vAlign w:val="center"/>
          </w:tcPr>
          <w:p w14:paraId="5E3903A9" w14:textId="77777777" w:rsidR="00775A72" w:rsidRDefault="00000000">
            <w:pPr>
              <w:jc w:val="center"/>
            </w:pPr>
            <w:r>
              <w:rPr>
                <w:sz w:val="11"/>
              </w:rPr>
              <w:t>3</w:t>
            </w:r>
          </w:p>
        </w:tc>
        <w:tc>
          <w:tcPr>
            <w:tcW w:w="1512" w:type="dxa"/>
            <w:vAlign w:val="center"/>
          </w:tcPr>
          <w:p w14:paraId="4C4E6607" w14:textId="77777777" w:rsidR="00775A72" w:rsidRDefault="00000000">
            <w:pPr>
              <w:jc w:val="center"/>
            </w:pPr>
            <w:r>
              <w:rPr>
                <w:sz w:val="11"/>
              </w:rPr>
              <w:t>0,0000</w:t>
            </w:r>
          </w:p>
        </w:tc>
        <w:tc>
          <w:tcPr>
            <w:tcW w:w="1512" w:type="dxa"/>
            <w:vAlign w:val="center"/>
          </w:tcPr>
          <w:p w14:paraId="76ACE924" w14:textId="77777777" w:rsidR="00775A72" w:rsidRDefault="00000000">
            <w:pPr>
              <w:jc w:val="center"/>
            </w:pPr>
            <w:r>
              <w:rPr>
                <w:sz w:val="11"/>
              </w:rPr>
              <w:t>0,9964</w:t>
            </w:r>
          </w:p>
        </w:tc>
        <w:tc>
          <w:tcPr>
            <w:tcW w:w="1512" w:type="dxa"/>
            <w:vAlign w:val="center"/>
          </w:tcPr>
          <w:p w14:paraId="6278F8AC" w14:textId="77777777" w:rsidR="00775A72" w:rsidRDefault="00000000">
            <w:pPr>
              <w:jc w:val="center"/>
            </w:pPr>
            <w:r>
              <w:rPr>
                <w:sz w:val="11"/>
              </w:rPr>
              <w:t>Teste BG diretamente interpretável em h=0.</w:t>
            </w:r>
          </w:p>
        </w:tc>
      </w:tr>
      <w:tr w:rsidR="00775A72" w14:paraId="6A980937" w14:textId="77777777">
        <w:trPr>
          <w:jc w:val="center"/>
        </w:trPr>
        <w:tc>
          <w:tcPr>
            <w:tcW w:w="1512" w:type="dxa"/>
            <w:vAlign w:val="center"/>
          </w:tcPr>
          <w:p w14:paraId="5C899319" w14:textId="77777777" w:rsidR="00775A72" w:rsidRDefault="00000000">
            <w:pPr>
              <w:jc w:val="center"/>
            </w:pPr>
            <w:r>
              <w:rPr>
                <w:sz w:val="11"/>
              </w:rPr>
              <w:t>etanol</w:t>
            </w:r>
          </w:p>
        </w:tc>
        <w:tc>
          <w:tcPr>
            <w:tcW w:w="1512" w:type="dxa"/>
            <w:vAlign w:val="center"/>
          </w:tcPr>
          <w:p w14:paraId="24DD0F5C" w14:textId="77777777" w:rsidR="00775A72" w:rsidRDefault="00000000">
            <w:pPr>
              <w:jc w:val="center"/>
            </w:pPr>
            <w:r>
              <w:rPr>
                <w:sz w:val="11"/>
              </w:rPr>
              <w:t>1</w:t>
            </w:r>
          </w:p>
        </w:tc>
        <w:tc>
          <w:tcPr>
            <w:tcW w:w="1512" w:type="dxa"/>
            <w:vAlign w:val="center"/>
          </w:tcPr>
          <w:p w14:paraId="4FA2F7C4" w14:textId="77777777" w:rsidR="00775A72" w:rsidRDefault="00000000">
            <w:pPr>
              <w:jc w:val="center"/>
            </w:pPr>
            <w:r>
              <w:rPr>
                <w:sz w:val="11"/>
              </w:rPr>
              <w:t>3</w:t>
            </w:r>
          </w:p>
        </w:tc>
        <w:tc>
          <w:tcPr>
            <w:tcW w:w="1512" w:type="dxa"/>
            <w:vAlign w:val="center"/>
          </w:tcPr>
          <w:p w14:paraId="3A07EEA6" w14:textId="77777777" w:rsidR="00775A72" w:rsidRDefault="00000000">
            <w:pPr>
              <w:jc w:val="center"/>
            </w:pPr>
            <w:r>
              <w:rPr>
                <w:sz w:val="11"/>
              </w:rPr>
              <w:t>155,4735</w:t>
            </w:r>
          </w:p>
        </w:tc>
        <w:tc>
          <w:tcPr>
            <w:tcW w:w="1512" w:type="dxa"/>
            <w:vAlign w:val="center"/>
          </w:tcPr>
          <w:p w14:paraId="5D5B24FA" w14:textId="77777777" w:rsidR="00775A72" w:rsidRDefault="00000000">
            <w:pPr>
              <w:jc w:val="center"/>
            </w:pPr>
            <w:r>
              <w:rPr>
                <w:sz w:val="11"/>
              </w:rPr>
              <w:t>0,0000</w:t>
            </w:r>
          </w:p>
        </w:tc>
        <w:tc>
          <w:tcPr>
            <w:tcW w:w="1512" w:type="dxa"/>
            <w:vAlign w:val="center"/>
          </w:tcPr>
          <w:p w14:paraId="0CA68063" w14:textId="77777777" w:rsidR="00775A72" w:rsidRDefault="00000000">
            <w:pPr>
              <w:jc w:val="center"/>
            </w:pPr>
            <w:r>
              <w:rPr>
                <w:sz w:val="11"/>
              </w:rPr>
              <w:t>Em h&gt;0, a variável acumulada gera sobreposição mecânica e autocorrelação esperada; usar HAC.</w:t>
            </w:r>
          </w:p>
        </w:tc>
      </w:tr>
      <w:tr w:rsidR="00775A72" w14:paraId="73A3CC0E" w14:textId="77777777">
        <w:trPr>
          <w:jc w:val="center"/>
        </w:trPr>
        <w:tc>
          <w:tcPr>
            <w:tcW w:w="1512" w:type="dxa"/>
            <w:vAlign w:val="center"/>
          </w:tcPr>
          <w:p w14:paraId="65A6661C" w14:textId="77777777" w:rsidR="00775A72" w:rsidRDefault="00000000">
            <w:pPr>
              <w:jc w:val="center"/>
            </w:pPr>
            <w:r>
              <w:rPr>
                <w:sz w:val="11"/>
              </w:rPr>
              <w:t>etanol</w:t>
            </w:r>
          </w:p>
        </w:tc>
        <w:tc>
          <w:tcPr>
            <w:tcW w:w="1512" w:type="dxa"/>
            <w:vAlign w:val="center"/>
          </w:tcPr>
          <w:p w14:paraId="3BA825ED" w14:textId="77777777" w:rsidR="00775A72" w:rsidRDefault="00000000">
            <w:pPr>
              <w:jc w:val="center"/>
            </w:pPr>
            <w:r>
              <w:rPr>
                <w:sz w:val="11"/>
              </w:rPr>
              <w:t>2</w:t>
            </w:r>
          </w:p>
        </w:tc>
        <w:tc>
          <w:tcPr>
            <w:tcW w:w="1512" w:type="dxa"/>
            <w:vAlign w:val="center"/>
          </w:tcPr>
          <w:p w14:paraId="3CC3C233" w14:textId="77777777" w:rsidR="00775A72" w:rsidRDefault="00000000">
            <w:pPr>
              <w:jc w:val="center"/>
            </w:pPr>
            <w:r>
              <w:rPr>
                <w:sz w:val="11"/>
              </w:rPr>
              <w:t>3</w:t>
            </w:r>
          </w:p>
        </w:tc>
        <w:tc>
          <w:tcPr>
            <w:tcW w:w="1512" w:type="dxa"/>
            <w:vAlign w:val="center"/>
          </w:tcPr>
          <w:p w14:paraId="3CFDF4D8" w14:textId="77777777" w:rsidR="00775A72" w:rsidRDefault="00000000">
            <w:pPr>
              <w:jc w:val="center"/>
            </w:pPr>
            <w:r>
              <w:rPr>
                <w:sz w:val="11"/>
              </w:rPr>
              <w:t>194,5329</w:t>
            </w:r>
          </w:p>
        </w:tc>
        <w:tc>
          <w:tcPr>
            <w:tcW w:w="1512" w:type="dxa"/>
            <w:vAlign w:val="center"/>
          </w:tcPr>
          <w:p w14:paraId="75A6E5E5" w14:textId="77777777" w:rsidR="00775A72" w:rsidRDefault="00000000">
            <w:pPr>
              <w:jc w:val="center"/>
            </w:pPr>
            <w:r>
              <w:rPr>
                <w:sz w:val="11"/>
              </w:rPr>
              <w:t>0,0000</w:t>
            </w:r>
          </w:p>
        </w:tc>
        <w:tc>
          <w:tcPr>
            <w:tcW w:w="1512" w:type="dxa"/>
            <w:vAlign w:val="center"/>
          </w:tcPr>
          <w:p w14:paraId="1ECE83D2" w14:textId="77777777" w:rsidR="00775A72" w:rsidRDefault="00000000">
            <w:pPr>
              <w:jc w:val="center"/>
            </w:pPr>
            <w:r>
              <w:rPr>
                <w:sz w:val="11"/>
              </w:rPr>
              <w:t>Em h&gt;0, a variável acumulada gera sobreposição mecânica e autocorrelação esperada; usar HAC.</w:t>
            </w:r>
          </w:p>
        </w:tc>
      </w:tr>
      <w:tr w:rsidR="00775A72" w14:paraId="187EC322" w14:textId="77777777">
        <w:trPr>
          <w:jc w:val="center"/>
        </w:trPr>
        <w:tc>
          <w:tcPr>
            <w:tcW w:w="1512" w:type="dxa"/>
            <w:vAlign w:val="center"/>
          </w:tcPr>
          <w:p w14:paraId="6DD81AD6" w14:textId="77777777" w:rsidR="00775A72" w:rsidRDefault="00000000">
            <w:pPr>
              <w:jc w:val="center"/>
            </w:pPr>
            <w:r>
              <w:rPr>
                <w:sz w:val="11"/>
              </w:rPr>
              <w:t>etanol</w:t>
            </w:r>
          </w:p>
        </w:tc>
        <w:tc>
          <w:tcPr>
            <w:tcW w:w="1512" w:type="dxa"/>
            <w:vAlign w:val="center"/>
          </w:tcPr>
          <w:p w14:paraId="168A775C" w14:textId="77777777" w:rsidR="00775A72" w:rsidRDefault="00000000">
            <w:pPr>
              <w:jc w:val="center"/>
            </w:pPr>
            <w:r>
              <w:rPr>
                <w:sz w:val="11"/>
              </w:rPr>
              <w:t>3</w:t>
            </w:r>
          </w:p>
        </w:tc>
        <w:tc>
          <w:tcPr>
            <w:tcW w:w="1512" w:type="dxa"/>
            <w:vAlign w:val="center"/>
          </w:tcPr>
          <w:p w14:paraId="5911C263" w14:textId="77777777" w:rsidR="00775A72" w:rsidRDefault="00000000">
            <w:pPr>
              <w:jc w:val="center"/>
            </w:pPr>
            <w:r>
              <w:rPr>
                <w:sz w:val="11"/>
              </w:rPr>
              <w:t>3</w:t>
            </w:r>
          </w:p>
        </w:tc>
        <w:tc>
          <w:tcPr>
            <w:tcW w:w="1512" w:type="dxa"/>
            <w:vAlign w:val="center"/>
          </w:tcPr>
          <w:p w14:paraId="195B3220" w14:textId="77777777" w:rsidR="00775A72" w:rsidRDefault="00000000">
            <w:pPr>
              <w:jc w:val="center"/>
            </w:pPr>
            <w:r>
              <w:rPr>
                <w:sz w:val="11"/>
              </w:rPr>
              <w:t>215,8608</w:t>
            </w:r>
          </w:p>
        </w:tc>
        <w:tc>
          <w:tcPr>
            <w:tcW w:w="1512" w:type="dxa"/>
            <w:vAlign w:val="center"/>
          </w:tcPr>
          <w:p w14:paraId="5A9EA727" w14:textId="77777777" w:rsidR="00775A72" w:rsidRDefault="00000000">
            <w:pPr>
              <w:jc w:val="center"/>
            </w:pPr>
            <w:r>
              <w:rPr>
                <w:sz w:val="11"/>
              </w:rPr>
              <w:t>0,0000</w:t>
            </w:r>
          </w:p>
        </w:tc>
        <w:tc>
          <w:tcPr>
            <w:tcW w:w="1512" w:type="dxa"/>
            <w:vAlign w:val="center"/>
          </w:tcPr>
          <w:p w14:paraId="137F5F7C" w14:textId="77777777" w:rsidR="00775A72" w:rsidRDefault="00000000">
            <w:pPr>
              <w:jc w:val="center"/>
            </w:pPr>
            <w:r>
              <w:rPr>
                <w:sz w:val="11"/>
              </w:rPr>
              <w:t>Em h&gt;0, a variável acumulada gera sobreposição mecânica e autocorrelação esperada; usar HAC.</w:t>
            </w:r>
          </w:p>
        </w:tc>
      </w:tr>
      <w:tr w:rsidR="00775A72" w14:paraId="4D90075D" w14:textId="77777777">
        <w:trPr>
          <w:jc w:val="center"/>
        </w:trPr>
        <w:tc>
          <w:tcPr>
            <w:tcW w:w="1512" w:type="dxa"/>
            <w:vAlign w:val="center"/>
          </w:tcPr>
          <w:p w14:paraId="5210B3D6" w14:textId="77777777" w:rsidR="00775A72" w:rsidRDefault="00000000">
            <w:pPr>
              <w:jc w:val="center"/>
            </w:pPr>
            <w:r>
              <w:rPr>
                <w:sz w:val="11"/>
              </w:rPr>
              <w:t>etanol</w:t>
            </w:r>
          </w:p>
        </w:tc>
        <w:tc>
          <w:tcPr>
            <w:tcW w:w="1512" w:type="dxa"/>
            <w:vAlign w:val="center"/>
          </w:tcPr>
          <w:p w14:paraId="65CFF354" w14:textId="77777777" w:rsidR="00775A72" w:rsidRDefault="00000000">
            <w:pPr>
              <w:jc w:val="center"/>
            </w:pPr>
            <w:r>
              <w:rPr>
                <w:sz w:val="11"/>
              </w:rPr>
              <w:t>6</w:t>
            </w:r>
          </w:p>
        </w:tc>
        <w:tc>
          <w:tcPr>
            <w:tcW w:w="1512" w:type="dxa"/>
            <w:vAlign w:val="center"/>
          </w:tcPr>
          <w:p w14:paraId="75B6CE81" w14:textId="77777777" w:rsidR="00775A72" w:rsidRDefault="00000000">
            <w:pPr>
              <w:jc w:val="center"/>
            </w:pPr>
            <w:r>
              <w:rPr>
                <w:sz w:val="11"/>
              </w:rPr>
              <w:t>3</w:t>
            </w:r>
          </w:p>
        </w:tc>
        <w:tc>
          <w:tcPr>
            <w:tcW w:w="1512" w:type="dxa"/>
            <w:vAlign w:val="center"/>
          </w:tcPr>
          <w:p w14:paraId="011D27C6" w14:textId="77777777" w:rsidR="00775A72" w:rsidRDefault="00000000">
            <w:pPr>
              <w:jc w:val="center"/>
            </w:pPr>
            <w:r>
              <w:rPr>
                <w:sz w:val="11"/>
              </w:rPr>
              <w:t>228,3298</w:t>
            </w:r>
          </w:p>
        </w:tc>
        <w:tc>
          <w:tcPr>
            <w:tcW w:w="1512" w:type="dxa"/>
            <w:vAlign w:val="center"/>
          </w:tcPr>
          <w:p w14:paraId="568B829D" w14:textId="77777777" w:rsidR="00775A72" w:rsidRDefault="00000000">
            <w:pPr>
              <w:jc w:val="center"/>
            </w:pPr>
            <w:r>
              <w:rPr>
                <w:sz w:val="11"/>
              </w:rPr>
              <w:t>0,0000</w:t>
            </w:r>
          </w:p>
        </w:tc>
        <w:tc>
          <w:tcPr>
            <w:tcW w:w="1512" w:type="dxa"/>
            <w:vAlign w:val="center"/>
          </w:tcPr>
          <w:p w14:paraId="411E96E8" w14:textId="77777777" w:rsidR="00775A72" w:rsidRDefault="00000000">
            <w:pPr>
              <w:jc w:val="center"/>
            </w:pPr>
            <w:r>
              <w:rPr>
                <w:sz w:val="11"/>
              </w:rPr>
              <w:t>Em h&gt;0, a variável acumulada gera sobreposição mecânica e autocorrelação esperada; usar HAC.</w:t>
            </w:r>
          </w:p>
        </w:tc>
      </w:tr>
      <w:tr w:rsidR="00775A72" w14:paraId="5A86C507" w14:textId="77777777">
        <w:trPr>
          <w:jc w:val="center"/>
        </w:trPr>
        <w:tc>
          <w:tcPr>
            <w:tcW w:w="1512" w:type="dxa"/>
            <w:vAlign w:val="center"/>
          </w:tcPr>
          <w:p w14:paraId="297766C2" w14:textId="77777777" w:rsidR="00775A72" w:rsidRDefault="00000000">
            <w:pPr>
              <w:jc w:val="center"/>
            </w:pPr>
            <w:r>
              <w:rPr>
                <w:sz w:val="11"/>
              </w:rPr>
              <w:t>etanol</w:t>
            </w:r>
          </w:p>
        </w:tc>
        <w:tc>
          <w:tcPr>
            <w:tcW w:w="1512" w:type="dxa"/>
            <w:vAlign w:val="center"/>
          </w:tcPr>
          <w:p w14:paraId="64ADF080" w14:textId="77777777" w:rsidR="00775A72" w:rsidRDefault="00000000">
            <w:pPr>
              <w:jc w:val="center"/>
            </w:pPr>
            <w:r>
              <w:rPr>
                <w:sz w:val="11"/>
              </w:rPr>
              <w:t>12</w:t>
            </w:r>
          </w:p>
        </w:tc>
        <w:tc>
          <w:tcPr>
            <w:tcW w:w="1512" w:type="dxa"/>
            <w:vAlign w:val="center"/>
          </w:tcPr>
          <w:p w14:paraId="7FF03809" w14:textId="77777777" w:rsidR="00775A72" w:rsidRDefault="00000000">
            <w:pPr>
              <w:jc w:val="center"/>
            </w:pPr>
            <w:r>
              <w:rPr>
                <w:sz w:val="11"/>
              </w:rPr>
              <w:t>3</w:t>
            </w:r>
          </w:p>
        </w:tc>
        <w:tc>
          <w:tcPr>
            <w:tcW w:w="1512" w:type="dxa"/>
            <w:vAlign w:val="center"/>
          </w:tcPr>
          <w:p w14:paraId="3DA2B3CC" w14:textId="77777777" w:rsidR="00775A72" w:rsidRDefault="00000000">
            <w:pPr>
              <w:jc w:val="center"/>
            </w:pPr>
            <w:r>
              <w:rPr>
                <w:sz w:val="11"/>
              </w:rPr>
              <w:t>232,0465</w:t>
            </w:r>
          </w:p>
        </w:tc>
        <w:tc>
          <w:tcPr>
            <w:tcW w:w="1512" w:type="dxa"/>
            <w:vAlign w:val="center"/>
          </w:tcPr>
          <w:p w14:paraId="25D85CC6" w14:textId="77777777" w:rsidR="00775A72" w:rsidRDefault="00000000">
            <w:pPr>
              <w:jc w:val="center"/>
            </w:pPr>
            <w:r>
              <w:rPr>
                <w:sz w:val="11"/>
              </w:rPr>
              <w:t>0,0000</w:t>
            </w:r>
          </w:p>
        </w:tc>
        <w:tc>
          <w:tcPr>
            <w:tcW w:w="1512" w:type="dxa"/>
            <w:vAlign w:val="center"/>
          </w:tcPr>
          <w:p w14:paraId="786BCC3A" w14:textId="77777777" w:rsidR="00775A72" w:rsidRDefault="00000000">
            <w:pPr>
              <w:jc w:val="center"/>
            </w:pPr>
            <w:r>
              <w:rPr>
                <w:sz w:val="11"/>
              </w:rPr>
              <w:t>Em h&gt;0, a variável acumulada gera sobreposição mecânica e autocorrelação esperada; usar HAC.</w:t>
            </w:r>
          </w:p>
        </w:tc>
      </w:tr>
      <w:tr w:rsidR="00775A72" w14:paraId="73B010C2" w14:textId="77777777">
        <w:trPr>
          <w:jc w:val="center"/>
        </w:trPr>
        <w:tc>
          <w:tcPr>
            <w:tcW w:w="1512" w:type="dxa"/>
            <w:vAlign w:val="center"/>
          </w:tcPr>
          <w:p w14:paraId="7F419666" w14:textId="77777777" w:rsidR="00775A72" w:rsidRDefault="00000000">
            <w:pPr>
              <w:jc w:val="center"/>
            </w:pPr>
            <w:r>
              <w:rPr>
                <w:sz w:val="11"/>
              </w:rPr>
              <w:t>diesel</w:t>
            </w:r>
          </w:p>
        </w:tc>
        <w:tc>
          <w:tcPr>
            <w:tcW w:w="1512" w:type="dxa"/>
            <w:vAlign w:val="center"/>
          </w:tcPr>
          <w:p w14:paraId="1233C6BC" w14:textId="77777777" w:rsidR="00775A72" w:rsidRDefault="00000000">
            <w:pPr>
              <w:jc w:val="center"/>
            </w:pPr>
            <w:r>
              <w:rPr>
                <w:sz w:val="11"/>
              </w:rPr>
              <w:t>0</w:t>
            </w:r>
          </w:p>
        </w:tc>
        <w:tc>
          <w:tcPr>
            <w:tcW w:w="1512" w:type="dxa"/>
            <w:vAlign w:val="center"/>
          </w:tcPr>
          <w:p w14:paraId="675BE18D" w14:textId="77777777" w:rsidR="00775A72" w:rsidRDefault="00000000">
            <w:pPr>
              <w:jc w:val="center"/>
            </w:pPr>
            <w:r>
              <w:rPr>
                <w:sz w:val="11"/>
              </w:rPr>
              <w:t>3</w:t>
            </w:r>
          </w:p>
        </w:tc>
        <w:tc>
          <w:tcPr>
            <w:tcW w:w="1512" w:type="dxa"/>
            <w:vAlign w:val="center"/>
          </w:tcPr>
          <w:p w14:paraId="4AE8D476" w14:textId="77777777" w:rsidR="00775A72" w:rsidRDefault="00000000">
            <w:pPr>
              <w:jc w:val="center"/>
            </w:pPr>
            <w:r>
              <w:rPr>
                <w:sz w:val="11"/>
              </w:rPr>
              <w:t>4,3516</w:t>
            </w:r>
          </w:p>
        </w:tc>
        <w:tc>
          <w:tcPr>
            <w:tcW w:w="1512" w:type="dxa"/>
            <w:vAlign w:val="center"/>
          </w:tcPr>
          <w:p w14:paraId="612B7E78" w14:textId="77777777" w:rsidR="00775A72" w:rsidRDefault="00000000">
            <w:pPr>
              <w:jc w:val="center"/>
            </w:pPr>
            <w:r>
              <w:rPr>
                <w:sz w:val="11"/>
              </w:rPr>
              <w:t>0,0370</w:t>
            </w:r>
          </w:p>
        </w:tc>
        <w:tc>
          <w:tcPr>
            <w:tcW w:w="1512" w:type="dxa"/>
            <w:vAlign w:val="center"/>
          </w:tcPr>
          <w:p w14:paraId="5C9FA5FF" w14:textId="77777777" w:rsidR="00775A72" w:rsidRDefault="00000000">
            <w:pPr>
              <w:jc w:val="center"/>
            </w:pPr>
            <w:r>
              <w:rPr>
                <w:sz w:val="11"/>
              </w:rPr>
              <w:t>Teste BG diretamente interpretável em h=0.</w:t>
            </w:r>
          </w:p>
        </w:tc>
      </w:tr>
      <w:tr w:rsidR="00775A72" w14:paraId="56B7E505" w14:textId="77777777">
        <w:trPr>
          <w:jc w:val="center"/>
        </w:trPr>
        <w:tc>
          <w:tcPr>
            <w:tcW w:w="1512" w:type="dxa"/>
            <w:vAlign w:val="center"/>
          </w:tcPr>
          <w:p w14:paraId="447FDC9C" w14:textId="77777777" w:rsidR="00775A72" w:rsidRDefault="00000000">
            <w:pPr>
              <w:jc w:val="center"/>
            </w:pPr>
            <w:r>
              <w:rPr>
                <w:sz w:val="11"/>
              </w:rPr>
              <w:t>diesel</w:t>
            </w:r>
          </w:p>
        </w:tc>
        <w:tc>
          <w:tcPr>
            <w:tcW w:w="1512" w:type="dxa"/>
            <w:vAlign w:val="center"/>
          </w:tcPr>
          <w:p w14:paraId="783F2981" w14:textId="77777777" w:rsidR="00775A72" w:rsidRDefault="00000000">
            <w:pPr>
              <w:jc w:val="center"/>
            </w:pPr>
            <w:r>
              <w:rPr>
                <w:sz w:val="11"/>
              </w:rPr>
              <w:t>1</w:t>
            </w:r>
          </w:p>
        </w:tc>
        <w:tc>
          <w:tcPr>
            <w:tcW w:w="1512" w:type="dxa"/>
            <w:vAlign w:val="center"/>
          </w:tcPr>
          <w:p w14:paraId="2A283C17" w14:textId="77777777" w:rsidR="00775A72" w:rsidRDefault="00000000">
            <w:pPr>
              <w:jc w:val="center"/>
            </w:pPr>
            <w:r>
              <w:rPr>
                <w:sz w:val="11"/>
              </w:rPr>
              <w:t>3</w:t>
            </w:r>
          </w:p>
        </w:tc>
        <w:tc>
          <w:tcPr>
            <w:tcW w:w="1512" w:type="dxa"/>
            <w:vAlign w:val="center"/>
          </w:tcPr>
          <w:p w14:paraId="64960C81" w14:textId="77777777" w:rsidR="00775A72" w:rsidRDefault="00000000">
            <w:pPr>
              <w:jc w:val="center"/>
            </w:pPr>
            <w:r>
              <w:rPr>
                <w:sz w:val="11"/>
              </w:rPr>
              <w:t>165,4781</w:t>
            </w:r>
          </w:p>
        </w:tc>
        <w:tc>
          <w:tcPr>
            <w:tcW w:w="1512" w:type="dxa"/>
            <w:vAlign w:val="center"/>
          </w:tcPr>
          <w:p w14:paraId="6B6A9C02" w14:textId="77777777" w:rsidR="00775A72" w:rsidRDefault="00000000">
            <w:pPr>
              <w:jc w:val="center"/>
            </w:pPr>
            <w:r>
              <w:rPr>
                <w:sz w:val="11"/>
              </w:rPr>
              <w:t>0,0000</w:t>
            </w:r>
          </w:p>
        </w:tc>
        <w:tc>
          <w:tcPr>
            <w:tcW w:w="1512" w:type="dxa"/>
            <w:vAlign w:val="center"/>
          </w:tcPr>
          <w:p w14:paraId="73EFEF2F" w14:textId="77777777" w:rsidR="00775A72" w:rsidRDefault="00000000">
            <w:pPr>
              <w:jc w:val="center"/>
            </w:pPr>
            <w:r>
              <w:rPr>
                <w:sz w:val="11"/>
              </w:rPr>
              <w:t>Em h&gt;0, a variável acumulada gera sobreposição mecânica e autocorrelação esperada; usar HAC.</w:t>
            </w:r>
          </w:p>
        </w:tc>
      </w:tr>
      <w:tr w:rsidR="00775A72" w14:paraId="15B4DD77" w14:textId="77777777">
        <w:trPr>
          <w:jc w:val="center"/>
        </w:trPr>
        <w:tc>
          <w:tcPr>
            <w:tcW w:w="1512" w:type="dxa"/>
            <w:vAlign w:val="center"/>
          </w:tcPr>
          <w:p w14:paraId="67D9CFE6" w14:textId="77777777" w:rsidR="00775A72" w:rsidRDefault="00000000">
            <w:pPr>
              <w:jc w:val="center"/>
            </w:pPr>
            <w:r>
              <w:rPr>
                <w:sz w:val="11"/>
              </w:rPr>
              <w:t>diesel</w:t>
            </w:r>
          </w:p>
        </w:tc>
        <w:tc>
          <w:tcPr>
            <w:tcW w:w="1512" w:type="dxa"/>
            <w:vAlign w:val="center"/>
          </w:tcPr>
          <w:p w14:paraId="2A0997A7" w14:textId="77777777" w:rsidR="00775A72" w:rsidRDefault="00000000">
            <w:pPr>
              <w:jc w:val="center"/>
            </w:pPr>
            <w:r>
              <w:rPr>
                <w:sz w:val="11"/>
              </w:rPr>
              <w:t>2</w:t>
            </w:r>
          </w:p>
        </w:tc>
        <w:tc>
          <w:tcPr>
            <w:tcW w:w="1512" w:type="dxa"/>
            <w:vAlign w:val="center"/>
          </w:tcPr>
          <w:p w14:paraId="4D0BA720" w14:textId="77777777" w:rsidR="00775A72" w:rsidRDefault="00000000">
            <w:pPr>
              <w:jc w:val="center"/>
            </w:pPr>
            <w:r>
              <w:rPr>
                <w:sz w:val="11"/>
              </w:rPr>
              <w:t>3</w:t>
            </w:r>
          </w:p>
        </w:tc>
        <w:tc>
          <w:tcPr>
            <w:tcW w:w="1512" w:type="dxa"/>
            <w:vAlign w:val="center"/>
          </w:tcPr>
          <w:p w14:paraId="53175F13" w14:textId="77777777" w:rsidR="00775A72" w:rsidRDefault="00000000">
            <w:pPr>
              <w:jc w:val="center"/>
            </w:pPr>
            <w:r>
              <w:rPr>
                <w:sz w:val="11"/>
              </w:rPr>
              <w:t>204,0461</w:t>
            </w:r>
          </w:p>
        </w:tc>
        <w:tc>
          <w:tcPr>
            <w:tcW w:w="1512" w:type="dxa"/>
            <w:vAlign w:val="center"/>
          </w:tcPr>
          <w:p w14:paraId="42A73DAF" w14:textId="77777777" w:rsidR="00775A72" w:rsidRDefault="00000000">
            <w:pPr>
              <w:jc w:val="center"/>
            </w:pPr>
            <w:r>
              <w:rPr>
                <w:sz w:val="11"/>
              </w:rPr>
              <w:t>0,0000</w:t>
            </w:r>
          </w:p>
        </w:tc>
        <w:tc>
          <w:tcPr>
            <w:tcW w:w="1512" w:type="dxa"/>
            <w:vAlign w:val="center"/>
          </w:tcPr>
          <w:p w14:paraId="24F63DFD" w14:textId="77777777" w:rsidR="00775A72" w:rsidRDefault="00000000">
            <w:pPr>
              <w:jc w:val="center"/>
            </w:pPr>
            <w:r>
              <w:rPr>
                <w:sz w:val="11"/>
              </w:rPr>
              <w:t>Em h&gt;0, a variável acumulada gera sobreposição mecânica e autocorrelação esperada; usar HAC.</w:t>
            </w:r>
          </w:p>
        </w:tc>
      </w:tr>
      <w:tr w:rsidR="00775A72" w14:paraId="46590CD8" w14:textId="77777777">
        <w:trPr>
          <w:jc w:val="center"/>
        </w:trPr>
        <w:tc>
          <w:tcPr>
            <w:tcW w:w="1512" w:type="dxa"/>
            <w:vAlign w:val="center"/>
          </w:tcPr>
          <w:p w14:paraId="56A0EDCE" w14:textId="77777777" w:rsidR="00775A72" w:rsidRDefault="00000000">
            <w:pPr>
              <w:jc w:val="center"/>
            </w:pPr>
            <w:r>
              <w:rPr>
                <w:sz w:val="11"/>
              </w:rPr>
              <w:t>diesel</w:t>
            </w:r>
          </w:p>
        </w:tc>
        <w:tc>
          <w:tcPr>
            <w:tcW w:w="1512" w:type="dxa"/>
            <w:vAlign w:val="center"/>
          </w:tcPr>
          <w:p w14:paraId="76CFCDED" w14:textId="77777777" w:rsidR="00775A72" w:rsidRDefault="00000000">
            <w:pPr>
              <w:jc w:val="center"/>
            </w:pPr>
            <w:r>
              <w:rPr>
                <w:sz w:val="11"/>
              </w:rPr>
              <w:t>3</w:t>
            </w:r>
          </w:p>
        </w:tc>
        <w:tc>
          <w:tcPr>
            <w:tcW w:w="1512" w:type="dxa"/>
            <w:vAlign w:val="center"/>
          </w:tcPr>
          <w:p w14:paraId="1D1BF1FD" w14:textId="77777777" w:rsidR="00775A72" w:rsidRDefault="00000000">
            <w:pPr>
              <w:jc w:val="center"/>
            </w:pPr>
            <w:r>
              <w:rPr>
                <w:sz w:val="11"/>
              </w:rPr>
              <w:t>3</w:t>
            </w:r>
          </w:p>
        </w:tc>
        <w:tc>
          <w:tcPr>
            <w:tcW w:w="1512" w:type="dxa"/>
            <w:vAlign w:val="center"/>
          </w:tcPr>
          <w:p w14:paraId="541F382C" w14:textId="77777777" w:rsidR="00775A72" w:rsidRDefault="00000000">
            <w:pPr>
              <w:jc w:val="center"/>
            </w:pPr>
            <w:r>
              <w:rPr>
                <w:sz w:val="11"/>
              </w:rPr>
              <w:t>223,3810</w:t>
            </w:r>
          </w:p>
        </w:tc>
        <w:tc>
          <w:tcPr>
            <w:tcW w:w="1512" w:type="dxa"/>
            <w:vAlign w:val="center"/>
          </w:tcPr>
          <w:p w14:paraId="4CBAD1D7" w14:textId="77777777" w:rsidR="00775A72" w:rsidRDefault="00000000">
            <w:pPr>
              <w:jc w:val="center"/>
            </w:pPr>
            <w:r>
              <w:rPr>
                <w:sz w:val="11"/>
              </w:rPr>
              <w:t>0,0000</w:t>
            </w:r>
          </w:p>
        </w:tc>
        <w:tc>
          <w:tcPr>
            <w:tcW w:w="1512" w:type="dxa"/>
            <w:vAlign w:val="center"/>
          </w:tcPr>
          <w:p w14:paraId="3611077D" w14:textId="77777777" w:rsidR="00775A72" w:rsidRDefault="00000000">
            <w:pPr>
              <w:jc w:val="center"/>
            </w:pPr>
            <w:r>
              <w:rPr>
                <w:sz w:val="11"/>
              </w:rPr>
              <w:t>Em h&gt;0, a variável acumulada gera sobreposição mecânica e autocorrelação esperada; usar HAC.</w:t>
            </w:r>
          </w:p>
        </w:tc>
      </w:tr>
      <w:tr w:rsidR="00775A72" w14:paraId="0F579F93" w14:textId="77777777">
        <w:trPr>
          <w:jc w:val="center"/>
        </w:trPr>
        <w:tc>
          <w:tcPr>
            <w:tcW w:w="1512" w:type="dxa"/>
            <w:vAlign w:val="center"/>
          </w:tcPr>
          <w:p w14:paraId="614E8A6A" w14:textId="77777777" w:rsidR="00775A72" w:rsidRDefault="00000000">
            <w:pPr>
              <w:jc w:val="center"/>
            </w:pPr>
            <w:r>
              <w:rPr>
                <w:sz w:val="11"/>
              </w:rPr>
              <w:t>diesel</w:t>
            </w:r>
          </w:p>
        </w:tc>
        <w:tc>
          <w:tcPr>
            <w:tcW w:w="1512" w:type="dxa"/>
            <w:vAlign w:val="center"/>
          </w:tcPr>
          <w:p w14:paraId="1D20FD72" w14:textId="77777777" w:rsidR="00775A72" w:rsidRDefault="00000000">
            <w:pPr>
              <w:jc w:val="center"/>
            </w:pPr>
            <w:r>
              <w:rPr>
                <w:sz w:val="11"/>
              </w:rPr>
              <w:t>6</w:t>
            </w:r>
          </w:p>
        </w:tc>
        <w:tc>
          <w:tcPr>
            <w:tcW w:w="1512" w:type="dxa"/>
            <w:vAlign w:val="center"/>
          </w:tcPr>
          <w:p w14:paraId="15A7B856" w14:textId="77777777" w:rsidR="00775A72" w:rsidRDefault="00000000">
            <w:pPr>
              <w:jc w:val="center"/>
            </w:pPr>
            <w:r>
              <w:rPr>
                <w:sz w:val="11"/>
              </w:rPr>
              <w:t>3</w:t>
            </w:r>
          </w:p>
        </w:tc>
        <w:tc>
          <w:tcPr>
            <w:tcW w:w="1512" w:type="dxa"/>
            <w:vAlign w:val="center"/>
          </w:tcPr>
          <w:p w14:paraId="5E577E60" w14:textId="77777777" w:rsidR="00775A72" w:rsidRDefault="00000000">
            <w:pPr>
              <w:jc w:val="center"/>
            </w:pPr>
            <w:r>
              <w:rPr>
                <w:sz w:val="11"/>
              </w:rPr>
              <w:t>238,6404</w:t>
            </w:r>
          </w:p>
        </w:tc>
        <w:tc>
          <w:tcPr>
            <w:tcW w:w="1512" w:type="dxa"/>
            <w:vAlign w:val="center"/>
          </w:tcPr>
          <w:p w14:paraId="5D981F7C" w14:textId="77777777" w:rsidR="00775A72" w:rsidRDefault="00000000">
            <w:pPr>
              <w:jc w:val="center"/>
            </w:pPr>
            <w:r>
              <w:rPr>
                <w:sz w:val="11"/>
              </w:rPr>
              <w:t>0,0000</w:t>
            </w:r>
          </w:p>
        </w:tc>
        <w:tc>
          <w:tcPr>
            <w:tcW w:w="1512" w:type="dxa"/>
            <w:vAlign w:val="center"/>
          </w:tcPr>
          <w:p w14:paraId="2FFCC67E" w14:textId="77777777" w:rsidR="00775A72" w:rsidRDefault="00000000">
            <w:pPr>
              <w:jc w:val="center"/>
            </w:pPr>
            <w:r>
              <w:rPr>
                <w:sz w:val="11"/>
              </w:rPr>
              <w:t>Em h&gt;0, a variável acumulada gera sobreposição mecânica e autocorrelação esperada; usar HAC.</w:t>
            </w:r>
          </w:p>
        </w:tc>
      </w:tr>
      <w:tr w:rsidR="00775A72" w14:paraId="595CA6FE" w14:textId="77777777">
        <w:trPr>
          <w:jc w:val="center"/>
        </w:trPr>
        <w:tc>
          <w:tcPr>
            <w:tcW w:w="1512" w:type="dxa"/>
            <w:vAlign w:val="center"/>
          </w:tcPr>
          <w:p w14:paraId="2F918F0A" w14:textId="77777777" w:rsidR="00775A72" w:rsidRDefault="00000000">
            <w:pPr>
              <w:jc w:val="center"/>
            </w:pPr>
            <w:r>
              <w:rPr>
                <w:sz w:val="11"/>
              </w:rPr>
              <w:t>diesel</w:t>
            </w:r>
          </w:p>
        </w:tc>
        <w:tc>
          <w:tcPr>
            <w:tcW w:w="1512" w:type="dxa"/>
            <w:vAlign w:val="center"/>
          </w:tcPr>
          <w:p w14:paraId="7E2934CB" w14:textId="77777777" w:rsidR="00775A72" w:rsidRDefault="00000000">
            <w:pPr>
              <w:jc w:val="center"/>
            </w:pPr>
            <w:r>
              <w:rPr>
                <w:sz w:val="11"/>
              </w:rPr>
              <w:t>12</w:t>
            </w:r>
          </w:p>
        </w:tc>
        <w:tc>
          <w:tcPr>
            <w:tcW w:w="1512" w:type="dxa"/>
            <w:vAlign w:val="center"/>
          </w:tcPr>
          <w:p w14:paraId="0DDB3880" w14:textId="77777777" w:rsidR="00775A72" w:rsidRDefault="00000000">
            <w:pPr>
              <w:jc w:val="center"/>
            </w:pPr>
            <w:r>
              <w:rPr>
                <w:sz w:val="11"/>
              </w:rPr>
              <w:t>3</w:t>
            </w:r>
          </w:p>
        </w:tc>
        <w:tc>
          <w:tcPr>
            <w:tcW w:w="1512" w:type="dxa"/>
            <w:vAlign w:val="center"/>
          </w:tcPr>
          <w:p w14:paraId="2E133794" w14:textId="77777777" w:rsidR="00775A72" w:rsidRDefault="00000000">
            <w:pPr>
              <w:jc w:val="center"/>
            </w:pPr>
            <w:r>
              <w:rPr>
                <w:sz w:val="11"/>
              </w:rPr>
              <w:t>246,6196</w:t>
            </w:r>
          </w:p>
        </w:tc>
        <w:tc>
          <w:tcPr>
            <w:tcW w:w="1512" w:type="dxa"/>
            <w:vAlign w:val="center"/>
          </w:tcPr>
          <w:p w14:paraId="324801A2" w14:textId="77777777" w:rsidR="00775A72" w:rsidRDefault="00000000">
            <w:pPr>
              <w:jc w:val="center"/>
            </w:pPr>
            <w:r>
              <w:rPr>
                <w:sz w:val="11"/>
              </w:rPr>
              <w:t>0,0000</w:t>
            </w:r>
          </w:p>
        </w:tc>
        <w:tc>
          <w:tcPr>
            <w:tcW w:w="1512" w:type="dxa"/>
            <w:vAlign w:val="center"/>
          </w:tcPr>
          <w:p w14:paraId="0F7367AA" w14:textId="77777777" w:rsidR="00775A72" w:rsidRDefault="00000000">
            <w:pPr>
              <w:jc w:val="center"/>
            </w:pPr>
            <w:r>
              <w:rPr>
                <w:sz w:val="11"/>
              </w:rPr>
              <w:t xml:space="preserve">Em h&gt;0, a </w:t>
            </w:r>
            <w:r>
              <w:rPr>
                <w:sz w:val="11"/>
              </w:rPr>
              <w:lastRenderedPageBreak/>
              <w:t>variável acumulada gera sobreposição mecânica e autocorrelação esperada; usar HAC.</w:t>
            </w:r>
          </w:p>
        </w:tc>
      </w:tr>
      <w:tr w:rsidR="00775A72" w14:paraId="41DF9062" w14:textId="77777777">
        <w:trPr>
          <w:jc w:val="center"/>
        </w:trPr>
        <w:tc>
          <w:tcPr>
            <w:tcW w:w="1512" w:type="dxa"/>
            <w:vAlign w:val="center"/>
          </w:tcPr>
          <w:p w14:paraId="527F4DFE" w14:textId="77777777" w:rsidR="00775A72" w:rsidRDefault="00000000">
            <w:pPr>
              <w:jc w:val="center"/>
            </w:pPr>
            <w:r>
              <w:rPr>
                <w:sz w:val="11"/>
              </w:rPr>
              <w:t>ipca_geral</w:t>
            </w:r>
          </w:p>
        </w:tc>
        <w:tc>
          <w:tcPr>
            <w:tcW w:w="1512" w:type="dxa"/>
            <w:vAlign w:val="center"/>
          </w:tcPr>
          <w:p w14:paraId="78DFDC71" w14:textId="77777777" w:rsidR="00775A72" w:rsidRDefault="00000000">
            <w:pPr>
              <w:jc w:val="center"/>
            </w:pPr>
            <w:r>
              <w:rPr>
                <w:sz w:val="11"/>
              </w:rPr>
              <w:t>0</w:t>
            </w:r>
          </w:p>
        </w:tc>
        <w:tc>
          <w:tcPr>
            <w:tcW w:w="1512" w:type="dxa"/>
            <w:vAlign w:val="center"/>
          </w:tcPr>
          <w:p w14:paraId="3F18CCB8" w14:textId="77777777" w:rsidR="00775A72" w:rsidRDefault="00000000">
            <w:pPr>
              <w:jc w:val="center"/>
            </w:pPr>
            <w:r>
              <w:rPr>
                <w:sz w:val="11"/>
              </w:rPr>
              <w:t>3</w:t>
            </w:r>
          </w:p>
        </w:tc>
        <w:tc>
          <w:tcPr>
            <w:tcW w:w="1512" w:type="dxa"/>
            <w:vAlign w:val="center"/>
          </w:tcPr>
          <w:p w14:paraId="35727773" w14:textId="77777777" w:rsidR="00775A72" w:rsidRDefault="00000000">
            <w:pPr>
              <w:jc w:val="center"/>
            </w:pPr>
            <w:r>
              <w:rPr>
                <w:sz w:val="11"/>
              </w:rPr>
              <w:t>2,0553</w:t>
            </w:r>
          </w:p>
        </w:tc>
        <w:tc>
          <w:tcPr>
            <w:tcW w:w="1512" w:type="dxa"/>
            <w:vAlign w:val="center"/>
          </w:tcPr>
          <w:p w14:paraId="035D50FF" w14:textId="77777777" w:rsidR="00775A72" w:rsidRDefault="00000000">
            <w:pPr>
              <w:jc w:val="center"/>
            </w:pPr>
            <w:r>
              <w:rPr>
                <w:sz w:val="11"/>
              </w:rPr>
              <w:t>0,1517</w:t>
            </w:r>
          </w:p>
        </w:tc>
        <w:tc>
          <w:tcPr>
            <w:tcW w:w="1512" w:type="dxa"/>
            <w:vAlign w:val="center"/>
          </w:tcPr>
          <w:p w14:paraId="2DF8EE6D" w14:textId="77777777" w:rsidR="00775A72" w:rsidRDefault="00000000">
            <w:pPr>
              <w:jc w:val="center"/>
            </w:pPr>
            <w:r>
              <w:rPr>
                <w:sz w:val="11"/>
              </w:rPr>
              <w:t>Teste BG diretamente interpretável em h=0.</w:t>
            </w:r>
          </w:p>
        </w:tc>
      </w:tr>
      <w:tr w:rsidR="00775A72" w14:paraId="09219734" w14:textId="77777777">
        <w:trPr>
          <w:jc w:val="center"/>
        </w:trPr>
        <w:tc>
          <w:tcPr>
            <w:tcW w:w="1512" w:type="dxa"/>
            <w:vAlign w:val="center"/>
          </w:tcPr>
          <w:p w14:paraId="38B2CFB3" w14:textId="77777777" w:rsidR="00775A72" w:rsidRDefault="00000000">
            <w:pPr>
              <w:jc w:val="center"/>
            </w:pPr>
            <w:r>
              <w:rPr>
                <w:sz w:val="11"/>
              </w:rPr>
              <w:t>ipca_geral</w:t>
            </w:r>
          </w:p>
        </w:tc>
        <w:tc>
          <w:tcPr>
            <w:tcW w:w="1512" w:type="dxa"/>
            <w:vAlign w:val="center"/>
          </w:tcPr>
          <w:p w14:paraId="3ED6E689" w14:textId="77777777" w:rsidR="00775A72" w:rsidRDefault="00000000">
            <w:pPr>
              <w:jc w:val="center"/>
            </w:pPr>
            <w:r>
              <w:rPr>
                <w:sz w:val="11"/>
              </w:rPr>
              <w:t>1</w:t>
            </w:r>
          </w:p>
        </w:tc>
        <w:tc>
          <w:tcPr>
            <w:tcW w:w="1512" w:type="dxa"/>
            <w:vAlign w:val="center"/>
          </w:tcPr>
          <w:p w14:paraId="5556EDCF" w14:textId="77777777" w:rsidR="00775A72" w:rsidRDefault="00000000">
            <w:pPr>
              <w:jc w:val="center"/>
            </w:pPr>
            <w:r>
              <w:rPr>
                <w:sz w:val="11"/>
              </w:rPr>
              <w:t>3</w:t>
            </w:r>
          </w:p>
        </w:tc>
        <w:tc>
          <w:tcPr>
            <w:tcW w:w="1512" w:type="dxa"/>
            <w:vAlign w:val="center"/>
          </w:tcPr>
          <w:p w14:paraId="02EE0874" w14:textId="77777777" w:rsidR="00775A72" w:rsidRDefault="00000000">
            <w:pPr>
              <w:jc w:val="center"/>
            </w:pPr>
            <w:r>
              <w:rPr>
                <w:sz w:val="11"/>
              </w:rPr>
              <w:t>110,4063</w:t>
            </w:r>
          </w:p>
        </w:tc>
        <w:tc>
          <w:tcPr>
            <w:tcW w:w="1512" w:type="dxa"/>
            <w:vAlign w:val="center"/>
          </w:tcPr>
          <w:p w14:paraId="00C6ECFD" w14:textId="77777777" w:rsidR="00775A72" w:rsidRDefault="00000000">
            <w:pPr>
              <w:jc w:val="center"/>
            </w:pPr>
            <w:r>
              <w:rPr>
                <w:sz w:val="11"/>
              </w:rPr>
              <w:t>0,0000</w:t>
            </w:r>
          </w:p>
        </w:tc>
        <w:tc>
          <w:tcPr>
            <w:tcW w:w="1512" w:type="dxa"/>
            <w:vAlign w:val="center"/>
          </w:tcPr>
          <w:p w14:paraId="6A7E44C8" w14:textId="77777777" w:rsidR="00775A72" w:rsidRDefault="00000000">
            <w:pPr>
              <w:jc w:val="center"/>
            </w:pPr>
            <w:r>
              <w:rPr>
                <w:sz w:val="11"/>
              </w:rPr>
              <w:t>Em h&gt;0, a variável acumulada gera sobreposição mecânica e autocorrelação esperada; usar HAC.</w:t>
            </w:r>
          </w:p>
        </w:tc>
      </w:tr>
      <w:tr w:rsidR="00775A72" w14:paraId="16769BF9" w14:textId="77777777">
        <w:trPr>
          <w:jc w:val="center"/>
        </w:trPr>
        <w:tc>
          <w:tcPr>
            <w:tcW w:w="1512" w:type="dxa"/>
            <w:vAlign w:val="center"/>
          </w:tcPr>
          <w:p w14:paraId="68B2517F" w14:textId="77777777" w:rsidR="00775A72" w:rsidRDefault="00000000">
            <w:pPr>
              <w:jc w:val="center"/>
            </w:pPr>
            <w:r>
              <w:rPr>
                <w:sz w:val="11"/>
              </w:rPr>
              <w:t>ipca_geral</w:t>
            </w:r>
          </w:p>
        </w:tc>
        <w:tc>
          <w:tcPr>
            <w:tcW w:w="1512" w:type="dxa"/>
            <w:vAlign w:val="center"/>
          </w:tcPr>
          <w:p w14:paraId="1BED6A67" w14:textId="77777777" w:rsidR="00775A72" w:rsidRDefault="00000000">
            <w:pPr>
              <w:jc w:val="center"/>
            </w:pPr>
            <w:r>
              <w:rPr>
                <w:sz w:val="11"/>
              </w:rPr>
              <w:t>2</w:t>
            </w:r>
          </w:p>
        </w:tc>
        <w:tc>
          <w:tcPr>
            <w:tcW w:w="1512" w:type="dxa"/>
            <w:vAlign w:val="center"/>
          </w:tcPr>
          <w:p w14:paraId="7E17AF28" w14:textId="77777777" w:rsidR="00775A72" w:rsidRDefault="00000000">
            <w:pPr>
              <w:jc w:val="center"/>
            </w:pPr>
            <w:r>
              <w:rPr>
                <w:sz w:val="11"/>
              </w:rPr>
              <w:t>3</w:t>
            </w:r>
          </w:p>
        </w:tc>
        <w:tc>
          <w:tcPr>
            <w:tcW w:w="1512" w:type="dxa"/>
            <w:vAlign w:val="center"/>
          </w:tcPr>
          <w:p w14:paraId="6DA78525" w14:textId="77777777" w:rsidR="00775A72" w:rsidRDefault="00000000">
            <w:pPr>
              <w:jc w:val="center"/>
            </w:pPr>
            <w:r>
              <w:rPr>
                <w:sz w:val="11"/>
              </w:rPr>
              <w:t>176,7760</w:t>
            </w:r>
          </w:p>
        </w:tc>
        <w:tc>
          <w:tcPr>
            <w:tcW w:w="1512" w:type="dxa"/>
            <w:vAlign w:val="center"/>
          </w:tcPr>
          <w:p w14:paraId="4EABC0C5" w14:textId="77777777" w:rsidR="00775A72" w:rsidRDefault="00000000">
            <w:pPr>
              <w:jc w:val="center"/>
            </w:pPr>
            <w:r>
              <w:rPr>
                <w:sz w:val="11"/>
              </w:rPr>
              <w:t>0,0000</w:t>
            </w:r>
          </w:p>
        </w:tc>
        <w:tc>
          <w:tcPr>
            <w:tcW w:w="1512" w:type="dxa"/>
            <w:vAlign w:val="center"/>
          </w:tcPr>
          <w:p w14:paraId="2E0F27CC" w14:textId="77777777" w:rsidR="00775A72" w:rsidRDefault="00000000">
            <w:pPr>
              <w:jc w:val="center"/>
            </w:pPr>
            <w:r>
              <w:rPr>
                <w:sz w:val="11"/>
              </w:rPr>
              <w:t>Em h&gt;0, a variável acumulada gera sobreposição mecânica e autocorrelação esperada; usar HAC.</w:t>
            </w:r>
          </w:p>
        </w:tc>
      </w:tr>
      <w:tr w:rsidR="00775A72" w14:paraId="53D9CE30" w14:textId="77777777">
        <w:trPr>
          <w:jc w:val="center"/>
        </w:trPr>
        <w:tc>
          <w:tcPr>
            <w:tcW w:w="1512" w:type="dxa"/>
            <w:vAlign w:val="center"/>
          </w:tcPr>
          <w:p w14:paraId="5F4A5148" w14:textId="77777777" w:rsidR="00775A72" w:rsidRDefault="00000000">
            <w:pPr>
              <w:jc w:val="center"/>
            </w:pPr>
            <w:r>
              <w:rPr>
                <w:sz w:val="11"/>
              </w:rPr>
              <w:t>ipca_geral</w:t>
            </w:r>
          </w:p>
        </w:tc>
        <w:tc>
          <w:tcPr>
            <w:tcW w:w="1512" w:type="dxa"/>
            <w:vAlign w:val="center"/>
          </w:tcPr>
          <w:p w14:paraId="411D2F57" w14:textId="77777777" w:rsidR="00775A72" w:rsidRDefault="00000000">
            <w:pPr>
              <w:jc w:val="center"/>
            </w:pPr>
            <w:r>
              <w:rPr>
                <w:sz w:val="11"/>
              </w:rPr>
              <w:t>3</w:t>
            </w:r>
          </w:p>
        </w:tc>
        <w:tc>
          <w:tcPr>
            <w:tcW w:w="1512" w:type="dxa"/>
            <w:vAlign w:val="center"/>
          </w:tcPr>
          <w:p w14:paraId="17AE03EF" w14:textId="77777777" w:rsidR="00775A72" w:rsidRDefault="00000000">
            <w:pPr>
              <w:jc w:val="center"/>
            </w:pPr>
            <w:r>
              <w:rPr>
                <w:sz w:val="11"/>
              </w:rPr>
              <w:t>3</w:t>
            </w:r>
          </w:p>
        </w:tc>
        <w:tc>
          <w:tcPr>
            <w:tcW w:w="1512" w:type="dxa"/>
            <w:vAlign w:val="center"/>
          </w:tcPr>
          <w:p w14:paraId="09D9ADD0" w14:textId="77777777" w:rsidR="00775A72" w:rsidRDefault="00000000">
            <w:pPr>
              <w:jc w:val="center"/>
            </w:pPr>
            <w:r>
              <w:rPr>
                <w:sz w:val="11"/>
              </w:rPr>
              <w:t>210,8593</w:t>
            </w:r>
          </w:p>
        </w:tc>
        <w:tc>
          <w:tcPr>
            <w:tcW w:w="1512" w:type="dxa"/>
            <w:vAlign w:val="center"/>
          </w:tcPr>
          <w:p w14:paraId="7EEDAAB3" w14:textId="77777777" w:rsidR="00775A72" w:rsidRDefault="00000000">
            <w:pPr>
              <w:jc w:val="center"/>
            </w:pPr>
            <w:r>
              <w:rPr>
                <w:sz w:val="11"/>
              </w:rPr>
              <w:t>0,0000</w:t>
            </w:r>
          </w:p>
        </w:tc>
        <w:tc>
          <w:tcPr>
            <w:tcW w:w="1512" w:type="dxa"/>
            <w:vAlign w:val="center"/>
          </w:tcPr>
          <w:p w14:paraId="7EBA8052" w14:textId="77777777" w:rsidR="00775A72" w:rsidRDefault="00000000">
            <w:pPr>
              <w:jc w:val="center"/>
            </w:pPr>
            <w:r>
              <w:rPr>
                <w:sz w:val="11"/>
              </w:rPr>
              <w:t>Em h&gt;0, a variável acumulada gera sobreposição mecânica e autocorrelação esperada; usar HAC.</w:t>
            </w:r>
          </w:p>
        </w:tc>
      </w:tr>
      <w:tr w:rsidR="00775A72" w14:paraId="03A5B518" w14:textId="77777777">
        <w:trPr>
          <w:jc w:val="center"/>
        </w:trPr>
        <w:tc>
          <w:tcPr>
            <w:tcW w:w="1512" w:type="dxa"/>
            <w:vAlign w:val="center"/>
          </w:tcPr>
          <w:p w14:paraId="65C7DFC7" w14:textId="77777777" w:rsidR="00775A72" w:rsidRDefault="00000000">
            <w:pPr>
              <w:jc w:val="center"/>
            </w:pPr>
            <w:r>
              <w:rPr>
                <w:sz w:val="11"/>
              </w:rPr>
              <w:t>ipca_geral</w:t>
            </w:r>
          </w:p>
        </w:tc>
        <w:tc>
          <w:tcPr>
            <w:tcW w:w="1512" w:type="dxa"/>
            <w:vAlign w:val="center"/>
          </w:tcPr>
          <w:p w14:paraId="3FE0B50D" w14:textId="77777777" w:rsidR="00775A72" w:rsidRDefault="00000000">
            <w:pPr>
              <w:jc w:val="center"/>
            </w:pPr>
            <w:r>
              <w:rPr>
                <w:sz w:val="11"/>
              </w:rPr>
              <w:t>6</w:t>
            </w:r>
          </w:p>
        </w:tc>
        <w:tc>
          <w:tcPr>
            <w:tcW w:w="1512" w:type="dxa"/>
            <w:vAlign w:val="center"/>
          </w:tcPr>
          <w:p w14:paraId="2A8E92CF" w14:textId="77777777" w:rsidR="00775A72" w:rsidRDefault="00000000">
            <w:pPr>
              <w:jc w:val="center"/>
            </w:pPr>
            <w:r>
              <w:rPr>
                <w:sz w:val="11"/>
              </w:rPr>
              <w:t>3</w:t>
            </w:r>
          </w:p>
        </w:tc>
        <w:tc>
          <w:tcPr>
            <w:tcW w:w="1512" w:type="dxa"/>
            <w:vAlign w:val="center"/>
          </w:tcPr>
          <w:p w14:paraId="3AA2D5EF" w14:textId="77777777" w:rsidR="00775A72" w:rsidRDefault="00000000">
            <w:pPr>
              <w:jc w:val="center"/>
            </w:pPr>
            <w:r>
              <w:rPr>
                <w:sz w:val="11"/>
              </w:rPr>
              <w:t>241,2945</w:t>
            </w:r>
          </w:p>
        </w:tc>
        <w:tc>
          <w:tcPr>
            <w:tcW w:w="1512" w:type="dxa"/>
            <w:vAlign w:val="center"/>
          </w:tcPr>
          <w:p w14:paraId="13F5F749" w14:textId="77777777" w:rsidR="00775A72" w:rsidRDefault="00000000">
            <w:pPr>
              <w:jc w:val="center"/>
            </w:pPr>
            <w:r>
              <w:rPr>
                <w:sz w:val="11"/>
              </w:rPr>
              <w:t>0,0000</w:t>
            </w:r>
          </w:p>
        </w:tc>
        <w:tc>
          <w:tcPr>
            <w:tcW w:w="1512" w:type="dxa"/>
            <w:vAlign w:val="center"/>
          </w:tcPr>
          <w:p w14:paraId="5E1C6D9B" w14:textId="77777777" w:rsidR="00775A72" w:rsidRDefault="00000000">
            <w:pPr>
              <w:jc w:val="center"/>
            </w:pPr>
            <w:r>
              <w:rPr>
                <w:sz w:val="11"/>
              </w:rPr>
              <w:t>Em h&gt;0, a variável acumulada gera sobreposição mecânica e autocorrelação esperada; usar HAC.</w:t>
            </w:r>
          </w:p>
        </w:tc>
      </w:tr>
      <w:tr w:rsidR="00775A72" w14:paraId="0473B560" w14:textId="77777777">
        <w:trPr>
          <w:jc w:val="center"/>
        </w:trPr>
        <w:tc>
          <w:tcPr>
            <w:tcW w:w="1512" w:type="dxa"/>
            <w:vAlign w:val="center"/>
          </w:tcPr>
          <w:p w14:paraId="07210EC6" w14:textId="77777777" w:rsidR="00775A72" w:rsidRDefault="00000000">
            <w:pPr>
              <w:jc w:val="center"/>
            </w:pPr>
            <w:r>
              <w:rPr>
                <w:sz w:val="11"/>
              </w:rPr>
              <w:t>ipca_geral</w:t>
            </w:r>
          </w:p>
        </w:tc>
        <w:tc>
          <w:tcPr>
            <w:tcW w:w="1512" w:type="dxa"/>
            <w:vAlign w:val="center"/>
          </w:tcPr>
          <w:p w14:paraId="1A40661F" w14:textId="77777777" w:rsidR="00775A72" w:rsidRDefault="00000000">
            <w:pPr>
              <w:jc w:val="center"/>
            </w:pPr>
            <w:r>
              <w:rPr>
                <w:sz w:val="11"/>
              </w:rPr>
              <w:t>12</w:t>
            </w:r>
          </w:p>
        </w:tc>
        <w:tc>
          <w:tcPr>
            <w:tcW w:w="1512" w:type="dxa"/>
            <w:vAlign w:val="center"/>
          </w:tcPr>
          <w:p w14:paraId="339A82D6" w14:textId="77777777" w:rsidR="00775A72" w:rsidRDefault="00000000">
            <w:pPr>
              <w:jc w:val="center"/>
            </w:pPr>
            <w:r>
              <w:rPr>
                <w:sz w:val="11"/>
              </w:rPr>
              <w:t>3</w:t>
            </w:r>
          </w:p>
        </w:tc>
        <w:tc>
          <w:tcPr>
            <w:tcW w:w="1512" w:type="dxa"/>
            <w:vAlign w:val="center"/>
          </w:tcPr>
          <w:p w14:paraId="499A21D6" w14:textId="77777777" w:rsidR="00775A72" w:rsidRDefault="00000000">
            <w:pPr>
              <w:jc w:val="center"/>
            </w:pPr>
            <w:r>
              <w:rPr>
                <w:sz w:val="11"/>
              </w:rPr>
              <w:t>245,9871</w:t>
            </w:r>
          </w:p>
        </w:tc>
        <w:tc>
          <w:tcPr>
            <w:tcW w:w="1512" w:type="dxa"/>
            <w:vAlign w:val="center"/>
          </w:tcPr>
          <w:p w14:paraId="3910DD45" w14:textId="77777777" w:rsidR="00775A72" w:rsidRDefault="00000000">
            <w:pPr>
              <w:jc w:val="center"/>
            </w:pPr>
            <w:r>
              <w:rPr>
                <w:sz w:val="11"/>
              </w:rPr>
              <w:t>0,0000</w:t>
            </w:r>
          </w:p>
        </w:tc>
        <w:tc>
          <w:tcPr>
            <w:tcW w:w="1512" w:type="dxa"/>
            <w:vAlign w:val="center"/>
          </w:tcPr>
          <w:p w14:paraId="57056154" w14:textId="77777777" w:rsidR="00775A72" w:rsidRDefault="00000000">
            <w:pPr>
              <w:jc w:val="center"/>
            </w:pPr>
            <w:r>
              <w:rPr>
                <w:sz w:val="11"/>
              </w:rPr>
              <w:t>Em h&gt;0, a variável acumulada gera sobreposição mecânica e autocorrelação esperada; usar HAC.</w:t>
            </w:r>
          </w:p>
        </w:tc>
      </w:tr>
      <w:tr w:rsidR="00775A72" w14:paraId="0D4BD197" w14:textId="77777777">
        <w:trPr>
          <w:jc w:val="center"/>
        </w:trPr>
        <w:tc>
          <w:tcPr>
            <w:tcW w:w="1512" w:type="dxa"/>
            <w:vAlign w:val="center"/>
          </w:tcPr>
          <w:p w14:paraId="6601DFE4" w14:textId="77777777" w:rsidR="00775A72" w:rsidRDefault="00000000">
            <w:pPr>
              <w:jc w:val="center"/>
            </w:pPr>
            <w:r>
              <w:rPr>
                <w:sz w:val="11"/>
              </w:rPr>
              <w:t>ipca_transportes</w:t>
            </w:r>
          </w:p>
        </w:tc>
        <w:tc>
          <w:tcPr>
            <w:tcW w:w="1512" w:type="dxa"/>
            <w:vAlign w:val="center"/>
          </w:tcPr>
          <w:p w14:paraId="70F71A9F" w14:textId="77777777" w:rsidR="00775A72" w:rsidRDefault="00000000">
            <w:pPr>
              <w:jc w:val="center"/>
            </w:pPr>
            <w:r>
              <w:rPr>
                <w:sz w:val="11"/>
              </w:rPr>
              <w:t>0</w:t>
            </w:r>
          </w:p>
        </w:tc>
        <w:tc>
          <w:tcPr>
            <w:tcW w:w="1512" w:type="dxa"/>
            <w:vAlign w:val="center"/>
          </w:tcPr>
          <w:p w14:paraId="52C53C13" w14:textId="77777777" w:rsidR="00775A72" w:rsidRDefault="00000000">
            <w:pPr>
              <w:jc w:val="center"/>
            </w:pPr>
            <w:r>
              <w:rPr>
                <w:sz w:val="11"/>
              </w:rPr>
              <w:t>3</w:t>
            </w:r>
          </w:p>
        </w:tc>
        <w:tc>
          <w:tcPr>
            <w:tcW w:w="1512" w:type="dxa"/>
            <w:vAlign w:val="center"/>
          </w:tcPr>
          <w:p w14:paraId="739E778C" w14:textId="77777777" w:rsidR="00775A72" w:rsidRDefault="00000000">
            <w:pPr>
              <w:jc w:val="center"/>
            </w:pPr>
            <w:r>
              <w:rPr>
                <w:sz w:val="11"/>
              </w:rPr>
              <w:t>0,0262</w:t>
            </w:r>
          </w:p>
        </w:tc>
        <w:tc>
          <w:tcPr>
            <w:tcW w:w="1512" w:type="dxa"/>
            <w:vAlign w:val="center"/>
          </w:tcPr>
          <w:p w14:paraId="215D1D1D" w14:textId="77777777" w:rsidR="00775A72" w:rsidRDefault="00000000">
            <w:pPr>
              <w:jc w:val="center"/>
            </w:pPr>
            <w:r>
              <w:rPr>
                <w:sz w:val="11"/>
              </w:rPr>
              <w:t>0,8713</w:t>
            </w:r>
          </w:p>
        </w:tc>
        <w:tc>
          <w:tcPr>
            <w:tcW w:w="1512" w:type="dxa"/>
            <w:vAlign w:val="center"/>
          </w:tcPr>
          <w:p w14:paraId="0C32A0B4" w14:textId="77777777" w:rsidR="00775A72" w:rsidRDefault="00000000">
            <w:pPr>
              <w:jc w:val="center"/>
            </w:pPr>
            <w:r>
              <w:rPr>
                <w:sz w:val="11"/>
              </w:rPr>
              <w:t>Teste BG diretamente interpretável em h=0.</w:t>
            </w:r>
          </w:p>
        </w:tc>
      </w:tr>
      <w:tr w:rsidR="00775A72" w14:paraId="4B3EEBA5" w14:textId="77777777">
        <w:trPr>
          <w:jc w:val="center"/>
        </w:trPr>
        <w:tc>
          <w:tcPr>
            <w:tcW w:w="1512" w:type="dxa"/>
            <w:vAlign w:val="center"/>
          </w:tcPr>
          <w:p w14:paraId="30B44A2D" w14:textId="77777777" w:rsidR="00775A72" w:rsidRDefault="00000000">
            <w:pPr>
              <w:jc w:val="center"/>
            </w:pPr>
            <w:r>
              <w:rPr>
                <w:sz w:val="11"/>
              </w:rPr>
              <w:t>ipca_transportes</w:t>
            </w:r>
          </w:p>
        </w:tc>
        <w:tc>
          <w:tcPr>
            <w:tcW w:w="1512" w:type="dxa"/>
            <w:vAlign w:val="center"/>
          </w:tcPr>
          <w:p w14:paraId="0F8E5C4B" w14:textId="77777777" w:rsidR="00775A72" w:rsidRDefault="00000000">
            <w:pPr>
              <w:jc w:val="center"/>
            </w:pPr>
            <w:r>
              <w:rPr>
                <w:sz w:val="11"/>
              </w:rPr>
              <w:t>1</w:t>
            </w:r>
          </w:p>
        </w:tc>
        <w:tc>
          <w:tcPr>
            <w:tcW w:w="1512" w:type="dxa"/>
            <w:vAlign w:val="center"/>
          </w:tcPr>
          <w:p w14:paraId="637768B5" w14:textId="77777777" w:rsidR="00775A72" w:rsidRDefault="00000000">
            <w:pPr>
              <w:jc w:val="center"/>
            </w:pPr>
            <w:r>
              <w:rPr>
                <w:sz w:val="11"/>
              </w:rPr>
              <w:t>3</w:t>
            </w:r>
          </w:p>
        </w:tc>
        <w:tc>
          <w:tcPr>
            <w:tcW w:w="1512" w:type="dxa"/>
            <w:vAlign w:val="center"/>
          </w:tcPr>
          <w:p w14:paraId="76F8E22F" w14:textId="77777777" w:rsidR="00775A72" w:rsidRDefault="00000000">
            <w:pPr>
              <w:jc w:val="center"/>
            </w:pPr>
            <w:r>
              <w:rPr>
                <w:sz w:val="11"/>
              </w:rPr>
              <w:t>154,1975</w:t>
            </w:r>
          </w:p>
        </w:tc>
        <w:tc>
          <w:tcPr>
            <w:tcW w:w="1512" w:type="dxa"/>
            <w:vAlign w:val="center"/>
          </w:tcPr>
          <w:p w14:paraId="450A1DA2" w14:textId="77777777" w:rsidR="00775A72" w:rsidRDefault="00000000">
            <w:pPr>
              <w:jc w:val="center"/>
            </w:pPr>
            <w:r>
              <w:rPr>
                <w:sz w:val="11"/>
              </w:rPr>
              <w:t>0,0000</w:t>
            </w:r>
          </w:p>
        </w:tc>
        <w:tc>
          <w:tcPr>
            <w:tcW w:w="1512" w:type="dxa"/>
            <w:vAlign w:val="center"/>
          </w:tcPr>
          <w:p w14:paraId="301FB3BB" w14:textId="77777777" w:rsidR="00775A72" w:rsidRDefault="00000000">
            <w:pPr>
              <w:jc w:val="center"/>
            </w:pPr>
            <w:r>
              <w:rPr>
                <w:sz w:val="11"/>
              </w:rPr>
              <w:t>Em h&gt;0, a variável acumulada gera sobreposição mecânica e autocorrelação esperada; usar HAC.</w:t>
            </w:r>
          </w:p>
        </w:tc>
      </w:tr>
      <w:tr w:rsidR="00775A72" w14:paraId="174B1DA7" w14:textId="77777777">
        <w:trPr>
          <w:jc w:val="center"/>
        </w:trPr>
        <w:tc>
          <w:tcPr>
            <w:tcW w:w="1512" w:type="dxa"/>
            <w:vAlign w:val="center"/>
          </w:tcPr>
          <w:p w14:paraId="47E2E332" w14:textId="77777777" w:rsidR="00775A72" w:rsidRDefault="00000000">
            <w:pPr>
              <w:jc w:val="center"/>
            </w:pPr>
            <w:r>
              <w:rPr>
                <w:sz w:val="11"/>
              </w:rPr>
              <w:t>ipca_transportes</w:t>
            </w:r>
          </w:p>
        </w:tc>
        <w:tc>
          <w:tcPr>
            <w:tcW w:w="1512" w:type="dxa"/>
            <w:vAlign w:val="center"/>
          </w:tcPr>
          <w:p w14:paraId="6632CF3A" w14:textId="77777777" w:rsidR="00775A72" w:rsidRDefault="00000000">
            <w:pPr>
              <w:jc w:val="center"/>
            </w:pPr>
            <w:r>
              <w:rPr>
                <w:sz w:val="11"/>
              </w:rPr>
              <w:t>2</w:t>
            </w:r>
          </w:p>
        </w:tc>
        <w:tc>
          <w:tcPr>
            <w:tcW w:w="1512" w:type="dxa"/>
            <w:vAlign w:val="center"/>
          </w:tcPr>
          <w:p w14:paraId="4644CAA6" w14:textId="77777777" w:rsidR="00775A72" w:rsidRDefault="00000000">
            <w:pPr>
              <w:jc w:val="center"/>
            </w:pPr>
            <w:r>
              <w:rPr>
                <w:sz w:val="11"/>
              </w:rPr>
              <w:t>3</w:t>
            </w:r>
          </w:p>
        </w:tc>
        <w:tc>
          <w:tcPr>
            <w:tcW w:w="1512" w:type="dxa"/>
            <w:vAlign w:val="center"/>
          </w:tcPr>
          <w:p w14:paraId="581F0F54" w14:textId="77777777" w:rsidR="00775A72" w:rsidRDefault="00000000">
            <w:pPr>
              <w:jc w:val="center"/>
            </w:pPr>
            <w:r>
              <w:rPr>
                <w:sz w:val="11"/>
              </w:rPr>
              <w:t>201,7991</w:t>
            </w:r>
          </w:p>
        </w:tc>
        <w:tc>
          <w:tcPr>
            <w:tcW w:w="1512" w:type="dxa"/>
            <w:vAlign w:val="center"/>
          </w:tcPr>
          <w:p w14:paraId="3A9BFF3B" w14:textId="77777777" w:rsidR="00775A72" w:rsidRDefault="00000000">
            <w:pPr>
              <w:jc w:val="center"/>
            </w:pPr>
            <w:r>
              <w:rPr>
                <w:sz w:val="11"/>
              </w:rPr>
              <w:t>0,0000</w:t>
            </w:r>
          </w:p>
        </w:tc>
        <w:tc>
          <w:tcPr>
            <w:tcW w:w="1512" w:type="dxa"/>
            <w:vAlign w:val="center"/>
          </w:tcPr>
          <w:p w14:paraId="0D9B3BA0" w14:textId="77777777" w:rsidR="00775A72" w:rsidRDefault="00000000">
            <w:pPr>
              <w:jc w:val="center"/>
            </w:pPr>
            <w:r>
              <w:rPr>
                <w:sz w:val="11"/>
              </w:rPr>
              <w:t>Em h&gt;0, a variável acumulada gera sobreposição mecânica e autocorrelação esperada; usar HAC.</w:t>
            </w:r>
          </w:p>
        </w:tc>
      </w:tr>
      <w:tr w:rsidR="00775A72" w14:paraId="77A78B41" w14:textId="77777777">
        <w:trPr>
          <w:jc w:val="center"/>
        </w:trPr>
        <w:tc>
          <w:tcPr>
            <w:tcW w:w="1512" w:type="dxa"/>
            <w:vAlign w:val="center"/>
          </w:tcPr>
          <w:p w14:paraId="37BD4FCF" w14:textId="77777777" w:rsidR="00775A72" w:rsidRDefault="00000000">
            <w:pPr>
              <w:jc w:val="center"/>
            </w:pPr>
            <w:r>
              <w:rPr>
                <w:sz w:val="11"/>
              </w:rPr>
              <w:t>ipca_transportes</w:t>
            </w:r>
          </w:p>
        </w:tc>
        <w:tc>
          <w:tcPr>
            <w:tcW w:w="1512" w:type="dxa"/>
            <w:vAlign w:val="center"/>
          </w:tcPr>
          <w:p w14:paraId="74AB7E41" w14:textId="77777777" w:rsidR="00775A72" w:rsidRDefault="00000000">
            <w:pPr>
              <w:jc w:val="center"/>
            </w:pPr>
            <w:r>
              <w:rPr>
                <w:sz w:val="11"/>
              </w:rPr>
              <w:t>3</w:t>
            </w:r>
          </w:p>
        </w:tc>
        <w:tc>
          <w:tcPr>
            <w:tcW w:w="1512" w:type="dxa"/>
            <w:vAlign w:val="center"/>
          </w:tcPr>
          <w:p w14:paraId="72177D72" w14:textId="77777777" w:rsidR="00775A72" w:rsidRDefault="00000000">
            <w:pPr>
              <w:jc w:val="center"/>
            </w:pPr>
            <w:r>
              <w:rPr>
                <w:sz w:val="11"/>
              </w:rPr>
              <w:t>3</w:t>
            </w:r>
          </w:p>
        </w:tc>
        <w:tc>
          <w:tcPr>
            <w:tcW w:w="1512" w:type="dxa"/>
            <w:vAlign w:val="center"/>
          </w:tcPr>
          <w:p w14:paraId="0A3465BE" w14:textId="77777777" w:rsidR="00775A72" w:rsidRDefault="00000000">
            <w:pPr>
              <w:jc w:val="center"/>
            </w:pPr>
            <w:r>
              <w:rPr>
                <w:sz w:val="11"/>
              </w:rPr>
              <w:t>224,1262</w:t>
            </w:r>
          </w:p>
        </w:tc>
        <w:tc>
          <w:tcPr>
            <w:tcW w:w="1512" w:type="dxa"/>
            <w:vAlign w:val="center"/>
          </w:tcPr>
          <w:p w14:paraId="172FF016" w14:textId="77777777" w:rsidR="00775A72" w:rsidRDefault="00000000">
            <w:pPr>
              <w:jc w:val="center"/>
            </w:pPr>
            <w:r>
              <w:rPr>
                <w:sz w:val="11"/>
              </w:rPr>
              <w:t>0,0000</w:t>
            </w:r>
          </w:p>
        </w:tc>
        <w:tc>
          <w:tcPr>
            <w:tcW w:w="1512" w:type="dxa"/>
            <w:vAlign w:val="center"/>
          </w:tcPr>
          <w:p w14:paraId="251A291A" w14:textId="77777777" w:rsidR="00775A72" w:rsidRDefault="00000000">
            <w:pPr>
              <w:jc w:val="center"/>
            </w:pPr>
            <w:r>
              <w:rPr>
                <w:sz w:val="11"/>
              </w:rPr>
              <w:t>Em h&gt;0, a variável acumulada gera sobreposição mecânica e autocorrelação esperada; usar HAC.</w:t>
            </w:r>
          </w:p>
        </w:tc>
      </w:tr>
      <w:tr w:rsidR="00775A72" w14:paraId="54106972" w14:textId="77777777">
        <w:trPr>
          <w:jc w:val="center"/>
        </w:trPr>
        <w:tc>
          <w:tcPr>
            <w:tcW w:w="1512" w:type="dxa"/>
            <w:vAlign w:val="center"/>
          </w:tcPr>
          <w:p w14:paraId="71964162" w14:textId="77777777" w:rsidR="00775A72" w:rsidRDefault="00000000">
            <w:pPr>
              <w:jc w:val="center"/>
            </w:pPr>
            <w:r>
              <w:rPr>
                <w:sz w:val="11"/>
              </w:rPr>
              <w:t>ipca_transportes</w:t>
            </w:r>
          </w:p>
        </w:tc>
        <w:tc>
          <w:tcPr>
            <w:tcW w:w="1512" w:type="dxa"/>
            <w:vAlign w:val="center"/>
          </w:tcPr>
          <w:p w14:paraId="2C5747B6" w14:textId="77777777" w:rsidR="00775A72" w:rsidRDefault="00000000">
            <w:pPr>
              <w:jc w:val="center"/>
            </w:pPr>
            <w:r>
              <w:rPr>
                <w:sz w:val="11"/>
              </w:rPr>
              <w:t>6</w:t>
            </w:r>
          </w:p>
        </w:tc>
        <w:tc>
          <w:tcPr>
            <w:tcW w:w="1512" w:type="dxa"/>
            <w:vAlign w:val="center"/>
          </w:tcPr>
          <w:p w14:paraId="2B66D561" w14:textId="77777777" w:rsidR="00775A72" w:rsidRDefault="00000000">
            <w:pPr>
              <w:jc w:val="center"/>
            </w:pPr>
            <w:r>
              <w:rPr>
                <w:sz w:val="11"/>
              </w:rPr>
              <w:t>3</w:t>
            </w:r>
          </w:p>
        </w:tc>
        <w:tc>
          <w:tcPr>
            <w:tcW w:w="1512" w:type="dxa"/>
            <w:vAlign w:val="center"/>
          </w:tcPr>
          <w:p w14:paraId="2314AFEC" w14:textId="77777777" w:rsidR="00775A72" w:rsidRDefault="00000000">
            <w:pPr>
              <w:jc w:val="center"/>
            </w:pPr>
            <w:r>
              <w:rPr>
                <w:sz w:val="11"/>
              </w:rPr>
              <w:t>244,2971</w:t>
            </w:r>
          </w:p>
        </w:tc>
        <w:tc>
          <w:tcPr>
            <w:tcW w:w="1512" w:type="dxa"/>
            <w:vAlign w:val="center"/>
          </w:tcPr>
          <w:p w14:paraId="6BADC7B9" w14:textId="77777777" w:rsidR="00775A72" w:rsidRDefault="00000000">
            <w:pPr>
              <w:jc w:val="center"/>
            </w:pPr>
            <w:r>
              <w:rPr>
                <w:sz w:val="11"/>
              </w:rPr>
              <w:t>0,0000</w:t>
            </w:r>
          </w:p>
        </w:tc>
        <w:tc>
          <w:tcPr>
            <w:tcW w:w="1512" w:type="dxa"/>
            <w:vAlign w:val="center"/>
          </w:tcPr>
          <w:p w14:paraId="04D3FFFE" w14:textId="77777777" w:rsidR="00775A72" w:rsidRDefault="00000000">
            <w:pPr>
              <w:jc w:val="center"/>
            </w:pPr>
            <w:r>
              <w:rPr>
                <w:sz w:val="11"/>
              </w:rPr>
              <w:t>Em h&gt;0, a variável acumulada gera sobreposição mecânica e autocorrelação esperada; usar HAC.</w:t>
            </w:r>
          </w:p>
        </w:tc>
      </w:tr>
      <w:tr w:rsidR="00775A72" w14:paraId="6B78AD46" w14:textId="77777777">
        <w:trPr>
          <w:jc w:val="center"/>
        </w:trPr>
        <w:tc>
          <w:tcPr>
            <w:tcW w:w="1512" w:type="dxa"/>
            <w:vAlign w:val="center"/>
          </w:tcPr>
          <w:p w14:paraId="14AA20C5" w14:textId="77777777" w:rsidR="00775A72" w:rsidRDefault="00000000">
            <w:pPr>
              <w:jc w:val="center"/>
            </w:pPr>
            <w:r>
              <w:rPr>
                <w:sz w:val="11"/>
              </w:rPr>
              <w:t>ipca_transportes</w:t>
            </w:r>
          </w:p>
        </w:tc>
        <w:tc>
          <w:tcPr>
            <w:tcW w:w="1512" w:type="dxa"/>
            <w:vAlign w:val="center"/>
          </w:tcPr>
          <w:p w14:paraId="5DB7DDB0" w14:textId="77777777" w:rsidR="00775A72" w:rsidRDefault="00000000">
            <w:pPr>
              <w:jc w:val="center"/>
            </w:pPr>
            <w:r>
              <w:rPr>
                <w:sz w:val="11"/>
              </w:rPr>
              <w:t>12</w:t>
            </w:r>
          </w:p>
        </w:tc>
        <w:tc>
          <w:tcPr>
            <w:tcW w:w="1512" w:type="dxa"/>
            <w:vAlign w:val="center"/>
          </w:tcPr>
          <w:p w14:paraId="71C084A6" w14:textId="77777777" w:rsidR="00775A72" w:rsidRDefault="00000000">
            <w:pPr>
              <w:jc w:val="center"/>
            </w:pPr>
            <w:r>
              <w:rPr>
                <w:sz w:val="11"/>
              </w:rPr>
              <w:t>3</w:t>
            </w:r>
          </w:p>
        </w:tc>
        <w:tc>
          <w:tcPr>
            <w:tcW w:w="1512" w:type="dxa"/>
            <w:vAlign w:val="center"/>
          </w:tcPr>
          <w:p w14:paraId="01ADBABC" w14:textId="77777777" w:rsidR="00775A72" w:rsidRDefault="00000000">
            <w:pPr>
              <w:jc w:val="center"/>
            </w:pPr>
            <w:r>
              <w:rPr>
                <w:sz w:val="11"/>
              </w:rPr>
              <w:t>244,3533</w:t>
            </w:r>
          </w:p>
        </w:tc>
        <w:tc>
          <w:tcPr>
            <w:tcW w:w="1512" w:type="dxa"/>
            <w:vAlign w:val="center"/>
          </w:tcPr>
          <w:p w14:paraId="00E17D77" w14:textId="77777777" w:rsidR="00775A72" w:rsidRDefault="00000000">
            <w:pPr>
              <w:jc w:val="center"/>
            </w:pPr>
            <w:r>
              <w:rPr>
                <w:sz w:val="11"/>
              </w:rPr>
              <w:t>0,0000</w:t>
            </w:r>
          </w:p>
        </w:tc>
        <w:tc>
          <w:tcPr>
            <w:tcW w:w="1512" w:type="dxa"/>
            <w:vAlign w:val="center"/>
          </w:tcPr>
          <w:p w14:paraId="6596F66D" w14:textId="77777777" w:rsidR="00775A72" w:rsidRDefault="00000000">
            <w:pPr>
              <w:jc w:val="center"/>
            </w:pPr>
            <w:r>
              <w:rPr>
                <w:sz w:val="11"/>
              </w:rPr>
              <w:t>Em h&gt;0, a variável acumulada gera sobreposição mecânica e autocorrelação esperada; usar HAC.</w:t>
            </w:r>
          </w:p>
        </w:tc>
      </w:tr>
      <w:tr w:rsidR="00775A72" w14:paraId="66EC55D9" w14:textId="77777777">
        <w:trPr>
          <w:jc w:val="center"/>
        </w:trPr>
        <w:tc>
          <w:tcPr>
            <w:tcW w:w="1512" w:type="dxa"/>
            <w:vAlign w:val="center"/>
          </w:tcPr>
          <w:p w14:paraId="0F9C42EE" w14:textId="77777777" w:rsidR="00775A72" w:rsidRDefault="00000000">
            <w:pPr>
              <w:jc w:val="center"/>
            </w:pPr>
            <w:r>
              <w:rPr>
                <w:sz w:val="11"/>
              </w:rPr>
              <w:t>gasolina_refinaria</w:t>
            </w:r>
          </w:p>
        </w:tc>
        <w:tc>
          <w:tcPr>
            <w:tcW w:w="1512" w:type="dxa"/>
            <w:vAlign w:val="center"/>
          </w:tcPr>
          <w:p w14:paraId="78C05888" w14:textId="77777777" w:rsidR="00775A72" w:rsidRDefault="00000000">
            <w:pPr>
              <w:jc w:val="center"/>
            </w:pPr>
            <w:r>
              <w:rPr>
                <w:sz w:val="11"/>
              </w:rPr>
              <w:t>0</w:t>
            </w:r>
          </w:p>
        </w:tc>
        <w:tc>
          <w:tcPr>
            <w:tcW w:w="1512" w:type="dxa"/>
            <w:vAlign w:val="center"/>
          </w:tcPr>
          <w:p w14:paraId="061162D4" w14:textId="77777777" w:rsidR="00775A72" w:rsidRDefault="00000000">
            <w:pPr>
              <w:jc w:val="center"/>
            </w:pPr>
            <w:r>
              <w:rPr>
                <w:sz w:val="11"/>
              </w:rPr>
              <w:t>6</w:t>
            </w:r>
          </w:p>
        </w:tc>
        <w:tc>
          <w:tcPr>
            <w:tcW w:w="1512" w:type="dxa"/>
            <w:vAlign w:val="center"/>
          </w:tcPr>
          <w:p w14:paraId="64091796" w14:textId="77777777" w:rsidR="00775A72" w:rsidRDefault="00000000">
            <w:pPr>
              <w:jc w:val="center"/>
            </w:pPr>
            <w:r>
              <w:rPr>
                <w:sz w:val="11"/>
              </w:rPr>
              <w:t>2,0040</w:t>
            </w:r>
          </w:p>
        </w:tc>
        <w:tc>
          <w:tcPr>
            <w:tcW w:w="1512" w:type="dxa"/>
            <w:vAlign w:val="center"/>
          </w:tcPr>
          <w:p w14:paraId="4BDAB4A7" w14:textId="77777777" w:rsidR="00775A72" w:rsidRDefault="00000000">
            <w:pPr>
              <w:jc w:val="center"/>
            </w:pPr>
            <w:r>
              <w:rPr>
                <w:sz w:val="11"/>
              </w:rPr>
              <w:t>0,1569</w:t>
            </w:r>
          </w:p>
        </w:tc>
        <w:tc>
          <w:tcPr>
            <w:tcW w:w="1512" w:type="dxa"/>
            <w:vAlign w:val="center"/>
          </w:tcPr>
          <w:p w14:paraId="2051385F" w14:textId="77777777" w:rsidR="00775A72" w:rsidRDefault="00000000">
            <w:pPr>
              <w:jc w:val="center"/>
            </w:pPr>
            <w:r>
              <w:rPr>
                <w:sz w:val="11"/>
              </w:rPr>
              <w:t>Teste BG diretamente interpretável em h=0.</w:t>
            </w:r>
          </w:p>
        </w:tc>
      </w:tr>
      <w:tr w:rsidR="00775A72" w14:paraId="7AA96F22" w14:textId="77777777">
        <w:trPr>
          <w:jc w:val="center"/>
        </w:trPr>
        <w:tc>
          <w:tcPr>
            <w:tcW w:w="1512" w:type="dxa"/>
            <w:vAlign w:val="center"/>
          </w:tcPr>
          <w:p w14:paraId="13A64EA9" w14:textId="77777777" w:rsidR="00775A72" w:rsidRDefault="00000000">
            <w:pPr>
              <w:jc w:val="center"/>
            </w:pPr>
            <w:r>
              <w:rPr>
                <w:sz w:val="11"/>
              </w:rPr>
              <w:t>gasolina_refinaria</w:t>
            </w:r>
          </w:p>
        </w:tc>
        <w:tc>
          <w:tcPr>
            <w:tcW w:w="1512" w:type="dxa"/>
            <w:vAlign w:val="center"/>
          </w:tcPr>
          <w:p w14:paraId="6E24614A" w14:textId="77777777" w:rsidR="00775A72" w:rsidRDefault="00000000">
            <w:pPr>
              <w:jc w:val="center"/>
            </w:pPr>
            <w:r>
              <w:rPr>
                <w:sz w:val="11"/>
              </w:rPr>
              <w:t>1</w:t>
            </w:r>
          </w:p>
        </w:tc>
        <w:tc>
          <w:tcPr>
            <w:tcW w:w="1512" w:type="dxa"/>
            <w:vAlign w:val="center"/>
          </w:tcPr>
          <w:p w14:paraId="04B5410F" w14:textId="77777777" w:rsidR="00775A72" w:rsidRDefault="00000000">
            <w:pPr>
              <w:jc w:val="center"/>
            </w:pPr>
            <w:r>
              <w:rPr>
                <w:sz w:val="11"/>
              </w:rPr>
              <w:t>6</w:t>
            </w:r>
          </w:p>
        </w:tc>
        <w:tc>
          <w:tcPr>
            <w:tcW w:w="1512" w:type="dxa"/>
            <w:vAlign w:val="center"/>
          </w:tcPr>
          <w:p w14:paraId="388D8297" w14:textId="77777777" w:rsidR="00775A72" w:rsidRDefault="00000000">
            <w:pPr>
              <w:jc w:val="center"/>
            </w:pPr>
            <w:r>
              <w:rPr>
                <w:sz w:val="11"/>
              </w:rPr>
              <w:t>159,5330</w:t>
            </w:r>
          </w:p>
        </w:tc>
        <w:tc>
          <w:tcPr>
            <w:tcW w:w="1512" w:type="dxa"/>
            <w:vAlign w:val="center"/>
          </w:tcPr>
          <w:p w14:paraId="27D79FCB" w14:textId="77777777" w:rsidR="00775A72" w:rsidRDefault="00000000">
            <w:pPr>
              <w:jc w:val="center"/>
            </w:pPr>
            <w:r>
              <w:rPr>
                <w:sz w:val="11"/>
              </w:rPr>
              <w:t>0,0000</w:t>
            </w:r>
          </w:p>
        </w:tc>
        <w:tc>
          <w:tcPr>
            <w:tcW w:w="1512" w:type="dxa"/>
            <w:vAlign w:val="center"/>
          </w:tcPr>
          <w:p w14:paraId="1619E66C" w14:textId="77777777" w:rsidR="00775A72" w:rsidRDefault="00000000">
            <w:pPr>
              <w:jc w:val="center"/>
            </w:pPr>
            <w:r>
              <w:rPr>
                <w:sz w:val="11"/>
              </w:rPr>
              <w:t>Em h&gt;0, a variável acumulada gera sobreposição mecânica e autocorrelação esperada; usar HAC.</w:t>
            </w:r>
          </w:p>
        </w:tc>
      </w:tr>
      <w:tr w:rsidR="00775A72" w14:paraId="54BBA9DB" w14:textId="77777777">
        <w:trPr>
          <w:jc w:val="center"/>
        </w:trPr>
        <w:tc>
          <w:tcPr>
            <w:tcW w:w="1512" w:type="dxa"/>
            <w:vAlign w:val="center"/>
          </w:tcPr>
          <w:p w14:paraId="51196A81" w14:textId="77777777" w:rsidR="00775A72" w:rsidRDefault="00000000">
            <w:pPr>
              <w:jc w:val="center"/>
            </w:pPr>
            <w:r>
              <w:rPr>
                <w:sz w:val="11"/>
              </w:rPr>
              <w:t>gasolina_refinaria</w:t>
            </w:r>
          </w:p>
        </w:tc>
        <w:tc>
          <w:tcPr>
            <w:tcW w:w="1512" w:type="dxa"/>
            <w:vAlign w:val="center"/>
          </w:tcPr>
          <w:p w14:paraId="5717BA24" w14:textId="77777777" w:rsidR="00775A72" w:rsidRDefault="00000000">
            <w:pPr>
              <w:jc w:val="center"/>
            </w:pPr>
            <w:r>
              <w:rPr>
                <w:sz w:val="11"/>
              </w:rPr>
              <w:t>2</w:t>
            </w:r>
          </w:p>
        </w:tc>
        <w:tc>
          <w:tcPr>
            <w:tcW w:w="1512" w:type="dxa"/>
            <w:vAlign w:val="center"/>
          </w:tcPr>
          <w:p w14:paraId="444CEAC4" w14:textId="77777777" w:rsidR="00775A72" w:rsidRDefault="00000000">
            <w:pPr>
              <w:jc w:val="center"/>
            </w:pPr>
            <w:r>
              <w:rPr>
                <w:sz w:val="11"/>
              </w:rPr>
              <w:t>6</w:t>
            </w:r>
          </w:p>
        </w:tc>
        <w:tc>
          <w:tcPr>
            <w:tcW w:w="1512" w:type="dxa"/>
            <w:vAlign w:val="center"/>
          </w:tcPr>
          <w:p w14:paraId="55D74C6D" w14:textId="77777777" w:rsidR="00775A72" w:rsidRDefault="00000000">
            <w:pPr>
              <w:jc w:val="center"/>
            </w:pPr>
            <w:r>
              <w:rPr>
                <w:sz w:val="11"/>
              </w:rPr>
              <w:t>200,2752</w:t>
            </w:r>
          </w:p>
        </w:tc>
        <w:tc>
          <w:tcPr>
            <w:tcW w:w="1512" w:type="dxa"/>
            <w:vAlign w:val="center"/>
          </w:tcPr>
          <w:p w14:paraId="3F9BC8AA" w14:textId="77777777" w:rsidR="00775A72" w:rsidRDefault="00000000">
            <w:pPr>
              <w:jc w:val="center"/>
            </w:pPr>
            <w:r>
              <w:rPr>
                <w:sz w:val="11"/>
              </w:rPr>
              <w:t>0,0000</w:t>
            </w:r>
          </w:p>
        </w:tc>
        <w:tc>
          <w:tcPr>
            <w:tcW w:w="1512" w:type="dxa"/>
            <w:vAlign w:val="center"/>
          </w:tcPr>
          <w:p w14:paraId="566DFE25" w14:textId="77777777" w:rsidR="00775A72" w:rsidRDefault="00000000">
            <w:pPr>
              <w:jc w:val="center"/>
            </w:pPr>
            <w:r>
              <w:rPr>
                <w:sz w:val="11"/>
              </w:rPr>
              <w:t xml:space="preserve">Em h&gt;0, a variável acumulada gera </w:t>
            </w:r>
            <w:r>
              <w:rPr>
                <w:sz w:val="11"/>
              </w:rPr>
              <w:lastRenderedPageBreak/>
              <w:t>sobreposição mecânica e autocorrelação esperada; usar HAC.</w:t>
            </w:r>
          </w:p>
        </w:tc>
      </w:tr>
      <w:tr w:rsidR="00775A72" w14:paraId="5452ED0D" w14:textId="77777777">
        <w:trPr>
          <w:jc w:val="center"/>
        </w:trPr>
        <w:tc>
          <w:tcPr>
            <w:tcW w:w="1512" w:type="dxa"/>
            <w:vAlign w:val="center"/>
          </w:tcPr>
          <w:p w14:paraId="3E701D49" w14:textId="77777777" w:rsidR="00775A72" w:rsidRDefault="00000000">
            <w:pPr>
              <w:jc w:val="center"/>
            </w:pPr>
            <w:r>
              <w:rPr>
                <w:sz w:val="11"/>
              </w:rPr>
              <w:t>gasolina_refinaria</w:t>
            </w:r>
          </w:p>
        </w:tc>
        <w:tc>
          <w:tcPr>
            <w:tcW w:w="1512" w:type="dxa"/>
            <w:vAlign w:val="center"/>
          </w:tcPr>
          <w:p w14:paraId="6E20547B" w14:textId="77777777" w:rsidR="00775A72" w:rsidRDefault="00000000">
            <w:pPr>
              <w:jc w:val="center"/>
            </w:pPr>
            <w:r>
              <w:rPr>
                <w:sz w:val="11"/>
              </w:rPr>
              <w:t>3</w:t>
            </w:r>
          </w:p>
        </w:tc>
        <w:tc>
          <w:tcPr>
            <w:tcW w:w="1512" w:type="dxa"/>
            <w:vAlign w:val="center"/>
          </w:tcPr>
          <w:p w14:paraId="6955E027" w14:textId="77777777" w:rsidR="00775A72" w:rsidRDefault="00000000">
            <w:pPr>
              <w:jc w:val="center"/>
            </w:pPr>
            <w:r>
              <w:rPr>
                <w:sz w:val="11"/>
              </w:rPr>
              <w:t>6</w:t>
            </w:r>
          </w:p>
        </w:tc>
        <w:tc>
          <w:tcPr>
            <w:tcW w:w="1512" w:type="dxa"/>
            <w:vAlign w:val="center"/>
          </w:tcPr>
          <w:p w14:paraId="1E85208C" w14:textId="77777777" w:rsidR="00775A72" w:rsidRDefault="00000000">
            <w:pPr>
              <w:jc w:val="center"/>
            </w:pPr>
            <w:r>
              <w:rPr>
                <w:sz w:val="11"/>
              </w:rPr>
              <w:t>221,2352</w:t>
            </w:r>
          </w:p>
        </w:tc>
        <w:tc>
          <w:tcPr>
            <w:tcW w:w="1512" w:type="dxa"/>
            <w:vAlign w:val="center"/>
          </w:tcPr>
          <w:p w14:paraId="743E4F4E" w14:textId="77777777" w:rsidR="00775A72" w:rsidRDefault="00000000">
            <w:pPr>
              <w:jc w:val="center"/>
            </w:pPr>
            <w:r>
              <w:rPr>
                <w:sz w:val="11"/>
              </w:rPr>
              <w:t>0,0000</w:t>
            </w:r>
          </w:p>
        </w:tc>
        <w:tc>
          <w:tcPr>
            <w:tcW w:w="1512" w:type="dxa"/>
            <w:vAlign w:val="center"/>
          </w:tcPr>
          <w:p w14:paraId="1575693C" w14:textId="77777777" w:rsidR="00775A72" w:rsidRDefault="00000000">
            <w:pPr>
              <w:jc w:val="center"/>
            </w:pPr>
            <w:r>
              <w:rPr>
                <w:sz w:val="11"/>
              </w:rPr>
              <w:t>Em h&gt;0, a variável acumulada gera sobreposição mecânica e autocorrelação esperada; usar HAC.</w:t>
            </w:r>
          </w:p>
        </w:tc>
      </w:tr>
      <w:tr w:rsidR="00775A72" w14:paraId="5231EFEB" w14:textId="77777777">
        <w:trPr>
          <w:jc w:val="center"/>
        </w:trPr>
        <w:tc>
          <w:tcPr>
            <w:tcW w:w="1512" w:type="dxa"/>
            <w:vAlign w:val="center"/>
          </w:tcPr>
          <w:p w14:paraId="0C5CE5CA" w14:textId="77777777" w:rsidR="00775A72" w:rsidRDefault="00000000">
            <w:pPr>
              <w:jc w:val="center"/>
            </w:pPr>
            <w:r>
              <w:rPr>
                <w:sz w:val="11"/>
              </w:rPr>
              <w:t>gasolina_refinaria</w:t>
            </w:r>
          </w:p>
        </w:tc>
        <w:tc>
          <w:tcPr>
            <w:tcW w:w="1512" w:type="dxa"/>
            <w:vAlign w:val="center"/>
          </w:tcPr>
          <w:p w14:paraId="62E83698" w14:textId="77777777" w:rsidR="00775A72" w:rsidRDefault="00000000">
            <w:pPr>
              <w:jc w:val="center"/>
            </w:pPr>
            <w:r>
              <w:rPr>
                <w:sz w:val="11"/>
              </w:rPr>
              <w:t>6</w:t>
            </w:r>
          </w:p>
        </w:tc>
        <w:tc>
          <w:tcPr>
            <w:tcW w:w="1512" w:type="dxa"/>
            <w:vAlign w:val="center"/>
          </w:tcPr>
          <w:p w14:paraId="0183589D" w14:textId="77777777" w:rsidR="00775A72" w:rsidRDefault="00000000">
            <w:pPr>
              <w:jc w:val="center"/>
            </w:pPr>
            <w:r>
              <w:rPr>
                <w:sz w:val="11"/>
              </w:rPr>
              <w:t>6</w:t>
            </w:r>
          </w:p>
        </w:tc>
        <w:tc>
          <w:tcPr>
            <w:tcW w:w="1512" w:type="dxa"/>
            <w:vAlign w:val="center"/>
          </w:tcPr>
          <w:p w14:paraId="26EB2806" w14:textId="77777777" w:rsidR="00775A72" w:rsidRDefault="00000000">
            <w:pPr>
              <w:jc w:val="center"/>
            </w:pPr>
            <w:r>
              <w:rPr>
                <w:sz w:val="11"/>
              </w:rPr>
              <w:t>234,8535</w:t>
            </w:r>
          </w:p>
        </w:tc>
        <w:tc>
          <w:tcPr>
            <w:tcW w:w="1512" w:type="dxa"/>
            <w:vAlign w:val="center"/>
          </w:tcPr>
          <w:p w14:paraId="266B2F5F" w14:textId="77777777" w:rsidR="00775A72" w:rsidRDefault="00000000">
            <w:pPr>
              <w:jc w:val="center"/>
            </w:pPr>
            <w:r>
              <w:rPr>
                <w:sz w:val="11"/>
              </w:rPr>
              <w:t>0,0000</w:t>
            </w:r>
          </w:p>
        </w:tc>
        <w:tc>
          <w:tcPr>
            <w:tcW w:w="1512" w:type="dxa"/>
            <w:vAlign w:val="center"/>
          </w:tcPr>
          <w:p w14:paraId="79050F89" w14:textId="77777777" w:rsidR="00775A72" w:rsidRDefault="00000000">
            <w:pPr>
              <w:jc w:val="center"/>
            </w:pPr>
            <w:r>
              <w:rPr>
                <w:sz w:val="11"/>
              </w:rPr>
              <w:t>Em h&gt;0, a variável acumulada gera sobreposição mecânica e autocorrelação esperada; usar HAC.</w:t>
            </w:r>
          </w:p>
        </w:tc>
      </w:tr>
      <w:tr w:rsidR="00775A72" w14:paraId="2001B8A0" w14:textId="77777777">
        <w:trPr>
          <w:jc w:val="center"/>
        </w:trPr>
        <w:tc>
          <w:tcPr>
            <w:tcW w:w="1512" w:type="dxa"/>
            <w:vAlign w:val="center"/>
          </w:tcPr>
          <w:p w14:paraId="60CDF73D" w14:textId="77777777" w:rsidR="00775A72" w:rsidRDefault="00000000">
            <w:pPr>
              <w:jc w:val="center"/>
            </w:pPr>
            <w:r>
              <w:rPr>
                <w:sz w:val="11"/>
              </w:rPr>
              <w:t>gasolina_refinaria</w:t>
            </w:r>
          </w:p>
        </w:tc>
        <w:tc>
          <w:tcPr>
            <w:tcW w:w="1512" w:type="dxa"/>
            <w:vAlign w:val="center"/>
          </w:tcPr>
          <w:p w14:paraId="5892DC70" w14:textId="77777777" w:rsidR="00775A72" w:rsidRDefault="00000000">
            <w:pPr>
              <w:jc w:val="center"/>
            </w:pPr>
            <w:r>
              <w:rPr>
                <w:sz w:val="11"/>
              </w:rPr>
              <w:t>12</w:t>
            </w:r>
          </w:p>
        </w:tc>
        <w:tc>
          <w:tcPr>
            <w:tcW w:w="1512" w:type="dxa"/>
            <w:vAlign w:val="center"/>
          </w:tcPr>
          <w:p w14:paraId="151FA981" w14:textId="77777777" w:rsidR="00775A72" w:rsidRDefault="00000000">
            <w:pPr>
              <w:jc w:val="center"/>
            </w:pPr>
            <w:r>
              <w:rPr>
                <w:sz w:val="11"/>
              </w:rPr>
              <w:t>6</w:t>
            </w:r>
          </w:p>
        </w:tc>
        <w:tc>
          <w:tcPr>
            <w:tcW w:w="1512" w:type="dxa"/>
            <w:vAlign w:val="center"/>
          </w:tcPr>
          <w:p w14:paraId="7AB67427" w14:textId="77777777" w:rsidR="00775A72" w:rsidRDefault="00000000">
            <w:pPr>
              <w:jc w:val="center"/>
            </w:pPr>
            <w:r>
              <w:rPr>
                <w:sz w:val="11"/>
              </w:rPr>
              <w:t>240,6628</w:t>
            </w:r>
          </w:p>
        </w:tc>
        <w:tc>
          <w:tcPr>
            <w:tcW w:w="1512" w:type="dxa"/>
            <w:vAlign w:val="center"/>
          </w:tcPr>
          <w:p w14:paraId="44930882" w14:textId="77777777" w:rsidR="00775A72" w:rsidRDefault="00000000">
            <w:pPr>
              <w:jc w:val="center"/>
            </w:pPr>
            <w:r>
              <w:rPr>
                <w:sz w:val="11"/>
              </w:rPr>
              <w:t>0,0000</w:t>
            </w:r>
          </w:p>
        </w:tc>
        <w:tc>
          <w:tcPr>
            <w:tcW w:w="1512" w:type="dxa"/>
            <w:vAlign w:val="center"/>
          </w:tcPr>
          <w:p w14:paraId="57BA454E" w14:textId="77777777" w:rsidR="00775A72" w:rsidRDefault="00000000">
            <w:pPr>
              <w:jc w:val="center"/>
            </w:pPr>
            <w:r>
              <w:rPr>
                <w:sz w:val="11"/>
              </w:rPr>
              <w:t>Em h&gt;0, a variável acumulada gera sobreposição mecânica e autocorrelação esperada; usar HAC.</w:t>
            </w:r>
          </w:p>
        </w:tc>
      </w:tr>
      <w:tr w:rsidR="00775A72" w14:paraId="0CC6F09E" w14:textId="77777777">
        <w:trPr>
          <w:jc w:val="center"/>
        </w:trPr>
        <w:tc>
          <w:tcPr>
            <w:tcW w:w="1512" w:type="dxa"/>
            <w:vAlign w:val="center"/>
          </w:tcPr>
          <w:p w14:paraId="7D148C31" w14:textId="77777777" w:rsidR="00775A72" w:rsidRDefault="00000000">
            <w:pPr>
              <w:jc w:val="center"/>
            </w:pPr>
            <w:r>
              <w:rPr>
                <w:sz w:val="11"/>
              </w:rPr>
              <w:t>gasolina_consumidor</w:t>
            </w:r>
          </w:p>
        </w:tc>
        <w:tc>
          <w:tcPr>
            <w:tcW w:w="1512" w:type="dxa"/>
            <w:vAlign w:val="center"/>
          </w:tcPr>
          <w:p w14:paraId="18532B3D" w14:textId="77777777" w:rsidR="00775A72" w:rsidRDefault="00000000">
            <w:pPr>
              <w:jc w:val="center"/>
            </w:pPr>
            <w:r>
              <w:rPr>
                <w:sz w:val="11"/>
              </w:rPr>
              <w:t>0</w:t>
            </w:r>
          </w:p>
        </w:tc>
        <w:tc>
          <w:tcPr>
            <w:tcW w:w="1512" w:type="dxa"/>
            <w:vAlign w:val="center"/>
          </w:tcPr>
          <w:p w14:paraId="49AE8B51" w14:textId="77777777" w:rsidR="00775A72" w:rsidRDefault="00000000">
            <w:pPr>
              <w:jc w:val="center"/>
            </w:pPr>
            <w:r>
              <w:rPr>
                <w:sz w:val="11"/>
              </w:rPr>
              <w:t>6</w:t>
            </w:r>
          </w:p>
        </w:tc>
        <w:tc>
          <w:tcPr>
            <w:tcW w:w="1512" w:type="dxa"/>
            <w:vAlign w:val="center"/>
          </w:tcPr>
          <w:p w14:paraId="48237931" w14:textId="77777777" w:rsidR="00775A72" w:rsidRDefault="00000000">
            <w:pPr>
              <w:jc w:val="center"/>
            </w:pPr>
            <w:r>
              <w:rPr>
                <w:sz w:val="11"/>
              </w:rPr>
              <w:t>0,0438</w:t>
            </w:r>
          </w:p>
        </w:tc>
        <w:tc>
          <w:tcPr>
            <w:tcW w:w="1512" w:type="dxa"/>
            <w:vAlign w:val="center"/>
          </w:tcPr>
          <w:p w14:paraId="13ED33AE" w14:textId="77777777" w:rsidR="00775A72" w:rsidRDefault="00000000">
            <w:pPr>
              <w:jc w:val="center"/>
            </w:pPr>
            <w:r>
              <w:rPr>
                <w:sz w:val="11"/>
              </w:rPr>
              <w:t>0,8343</w:t>
            </w:r>
          </w:p>
        </w:tc>
        <w:tc>
          <w:tcPr>
            <w:tcW w:w="1512" w:type="dxa"/>
            <w:vAlign w:val="center"/>
          </w:tcPr>
          <w:p w14:paraId="0DE45CC0" w14:textId="77777777" w:rsidR="00775A72" w:rsidRDefault="00000000">
            <w:pPr>
              <w:jc w:val="center"/>
            </w:pPr>
            <w:r>
              <w:rPr>
                <w:sz w:val="11"/>
              </w:rPr>
              <w:t>Teste BG diretamente interpretável em h=0.</w:t>
            </w:r>
          </w:p>
        </w:tc>
      </w:tr>
      <w:tr w:rsidR="00775A72" w14:paraId="3F4C8D7A" w14:textId="77777777">
        <w:trPr>
          <w:jc w:val="center"/>
        </w:trPr>
        <w:tc>
          <w:tcPr>
            <w:tcW w:w="1512" w:type="dxa"/>
            <w:vAlign w:val="center"/>
          </w:tcPr>
          <w:p w14:paraId="4709A016" w14:textId="77777777" w:rsidR="00775A72" w:rsidRDefault="00000000">
            <w:pPr>
              <w:jc w:val="center"/>
            </w:pPr>
            <w:r>
              <w:rPr>
                <w:sz w:val="11"/>
              </w:rPr>
              <w:t>gasolina_consumidor</w:t>
            </w:r>
          </w:p>
        </w:tc>
        <w:tc>
          <w:tcPr>
            <w:tcW w:w="1512" w:type="dxa"/>
            <w:vAlign w:val="center"/>
          </w:tcPr>
          <w:p w14:paraId="574F38CB" w14:textId="77777777" w:rsidR="00775A72" w:rsidRDefault="00000000">
            <w:pPr>
              <w:jc w:val="center"/>
            </w:pPr>
            <w:r>
              <w:rPr>
                <w:sz w:val="11"/>
              </w:rPr>
              <w:t>1</w:t>
            </w:r>
          </w:p>
        </w:tc>
        <w:tc>
          <w:tcPr>
            <w:tcW w:w="1512" w:type="dxa"/>
            <w:vAlign w:val="center"/>
          </w:tcPr>
          <w:p w14:paraId="1542A48E" w14:textId="77777777" w:rsidR="00775A72" w:rsidRDefault="00000000">
            <w:pPr>
              <w:jc w:val="center"/>
            </w:pPr>
            <w:r>
              <w:rPr>
                <w:sz w:val="11"/>
              </w:rPr>
              <w:t>6</w:t>
            </w:r>
          </w:p>
        </w:tc>
        <w:tc>
          <w:tcPr>
            <w:tcW w:w="1512" w:type="dxa"/>
            <w:vAlign w:val="center"/>
          </w:tcPr>
          <w:p w14:paraId="38AFA923" w14:textId="77777777" w:rsidR="00775A72" w:rsidRDefault="00000000">
            <w:pPr>
              <w:jc w:val="center"/>
            </w:pPr>
            <w:r>
              <w:rPr>
                <w:sz w:val="11"/>
              </w:rPr>
              <w:t>151,8437</w:t>
            </w:r>
          </w:p>
        </w:tc>
        <w:tc>
          <w:tcPr>
            <w:tcW w:w="1512" w:type="dxa"/>
            <w:vAlign w:val="center"/>
          </w:tcPr>
          <w:p w14:paraId="45F87D7B" w14:textId="77777777" w:rsidR="00775A72" w:rsidRDefault="00000000">
            <w:pPr>
              <w:jc w:val="center"/>
            </w:pPr>
            <w:r>
              <w:rPr>
                <w:sz w:val="11"/>
              </w:rPr>
              <w:t>0,0000</w:t>
            </w:r>
          </w:p>
        </w:tc>
        <w:tc>
          <w:tcPr>
            <w:tcW w:w="1512" w:type="dxa"/>
            <w:vAlign w:val="center"/>
          </w:tcPr>
          <w:p w14:paraId="68F2A263" w14:textId="77777777" w:rsidR="00775A72" w:rsidRDefault="00000000">
            <w:pPr>
              <w:jc w:val="center"/>
            </w:pPr>
            <w:r>
              <w:rPr>
                <w:sz w:val="11"/>
              </w:rPr>
              <w:t>Em h&gt;0, a variável acumulada gera sobreposição mecânica e autocorrelação esperada; usar HAC.</w:t>
            </w:r>
          </w:p>
        </w:tc>
      </w:tr>
      <w:tr w:rsidR="00775A72" w14:paraId="7D4C2579" w14:textId="77777777">
        <w:trPr>
          <w:jc w:val="center"/>
        </w:trPr>
        <w:tc>
          <w:tcPr>
            <w:tcW w:w="1512" w:type="dxa"/>
            <w:vAlign w:val="center"/>
          </w:tcPr>
          <w:p w14:paraId="76DC4F2B" w14:textId="77777777" w:rsidR="00775A72" w:rsidRDefault="00000000">
            <w:pPr>
              <w:jc w:val="center"/>
            </w:pPr>
            <w:r>
              <w:rPr>
                <w:sz w:val="11"/>
              </w:rPr>
              <w:t>gasolina_consumidor</w:t>
            </w:r>
          </w:p>
        </w:tc>
        <w:tc>
          <w:tcPr>
            <w:tcW w:w="1512" w:type="dxa"/>
            <w:vAlign w:val="center"/>
          </w:tcPr>
          <w:p w14:paraId="7CD61A41" w14:textId="77777777" w:rsidR="00775A72" w:rsidRDefault="00000000">
            <w:pPr>
              <w:jc w:val="center"/>
            </w:pPr>
            <w:r>
              <w:rPr>
                <w:sz w:val="11"/>
              </w:rPr>
              <w:t>2</w:t>
            </w:r>
          </w:p>
        </w:tc>
        <w:tc>
          <w:tcPr>
            <w:tcW w:w="1512" w:type="dxa"/>
            <w:vAlign w:val="center"/>
          </w:tcPr>
          <w:p w14:paraId="3CBA36B6" w14:textId="77777777" w:rsidR="00775A72" w:rsidRDefault="00000000">
            <w:pPr>
              <w:jc w:val="center"/>
            </w:pPr>
            <w:r>
              <w:rPr>
                <w:sz w:val="11"/>
              </w:rPr>
              <w:t>6</w:t>
            </w:r>
          </w:p>
        </w:tc>
        <w:tc>
          <w:tcPr>
            <w:tcW w:w="1512" w:type="dxa"/>
            <w:vAlign w:val="center"/>
          </w:tcPr>
          <w:p w14:paraId="4ED1AAC6" w14:textId="77777777" w:rsidR="00775A72" w:rsidRDefault="00000000">
            <w:pPr>
              <w:jc w:val="center"/>
            </w:pPr>
            <w:r>
              <w:rPr>
                <w:sz w:val="11"/>
              </w:rPr>
              <w:t>190,7530</w:t>
            </w:r>
          </w:p>
        </w:tc>
        <w:tc>
          <w:tcPr>
            <w:tcW w:w="1512" w:type="dxa"/>
            <w:vAlign w:val="center"/>
          </w:tcPr>
          <w:p w14:paraId="5C9152C8" w14:textId="77777777" w:rsidR="00775A72" w:rsidRDefault="00000000">
            <w:pPr>
              <w:jc w:val="center"/>
            </w:pPr>
            <w:r>
              <w:rPr>
                <w:sz w:val="11"/>
              </w:rPr>
              <w:t>0,0000</w:t>
            </w:r>
          </w:p>
        </w:tc>
        <w:tc>
          <w:tcPr>
            <w:tcW w:w="1512" w:type="dxa"/>
            <w:vAlign w:val="center"/>
          </w:tcPr>
          <w:p w14:paraId="4E21AF3A" w14:textId="77777777" w:rsidR="00775A72" w:rsidRDefault="00000000">
            <w:pPr>
              <w:jc w:val="center"/>
            </w:pPr>
            <w:r>
              <w:rPr>
                <w:sz w:val="11"/>
              </w:rPr>
              <w:t>Em h&gt;0, a variável acumulada gera sobreposição mecânica e autocorrelação esperada; usar HAC.</w:t>
            </w:r>
          </w:p>
        </w:tc>
      </w:tr>
      <w:tr w:rsidR="00775A72" w14:paraId="501FDC07" w14:textId="77777777">
        <w:trPr>
          <w:jc w:val="center"/>
        </w:trPr>
        <w:tc>
          <w:tcPr>
            <w:tcW w:w="1512" w:type="dxa"/>
            <w:vAlign w:val="center"/>
          </w:tcPr>
          <w:p w14:paraId="6D469841" w14:textId="77777777" w:rsidR="00775A72" w:rsidRDefault="00000000">
            <w:pPr>
              <w:jc w:val="center"/>
            </w:pPr>
            <w:r>
              <w:rPr>
                <w:sz w:val="11"/>
              </w:rPr>
              <w:t>gasolina_consumidor</w:t>
            </w:r>
          </w:p>
        </w:tc>
        <w:tc>
          <w:tcPr>
            <w:tcW w:w="1512" w:type="dxa"/>
            <w:vAlign w:val="center"/>
          </w:tcPr>
          <w:p w14:paraId="484BD4D9" w14:textId="77777777" w:rsidR="00775A72" w:rsidRDefault="00000000">
            <w:pPr>
              <w:jc w:val="center"/>
            </w:pPr>
            <w:r>
              <w:rPr>
                <w:sz w:val="11"/>
              </w:rPr>
              <w:t>3</w:t>
            </w:r>
          </w:p>
        </w:tc>
        <w:tc>
          <w:tcPr>
            <w:tcW w:w="1512" w:type="dxa"/>
            <w:vAlign w:val="center"/>
          </w:tcPr>
          <w:p w14:paraId="20315D94" w14:textId="77777777" w:rsidR="00775A72" w:rsidRDefault="00000000">
            <w:pPr>
              <w:jc w:val="center"/>
            </w:pPr>
            <w:r>
              <w:rPr>
                <w:sz w:val="11"/>
              </w:rPr>
              <w:t>6</w:t>
            </w:r>
          </w:p>
        </w:tc>
        <w:tc>
          <w:tcPr>
            <w:tcW w:w="1512" w:type="dxa"/>
            <w:vAlign w:val="center"/>
          </w:tcPr>
          <w:p w14:paraId="20DFBAF4" w14:textId="77777777" w:rsidR="00775A72" w:rsidRDefault="00000000">
            <w:pPr>
              <w:jc w:val="center"/>
            </w:pPr>
            <w:r>
              <w:rPr>
                <w:sz w:val="11"/>
              </w:rPr>
              <w:t>211,5739</w:t>
            </w:r>
          </w:p>
        </w:tc>
        <w:tc>
          <w:tcPr>
            <w:tcW w:w="1512" w:type="dxa"/>
            <w:vAlign w:val="center"/>
          </w:tcPr>
          <w:p w14:paraId="4213E15B" w14:textId="77777777" w:rsidR="00775A72" w:rsidRDefault="00000000">
            <w:pPr>
              <w:jc w:val="center"/>
            </w:pPr>
            <w:r>
              <w:rPr>
                <w:sz w:val="11"/>
              </w:rPr>
              <w:t>0,0000</w:t>
            </w:r>
          </w:p>
        </w:tc>
        <w:tc>
          <w:tcPr>
            <w:tcW w:w="1512" w:type="dxa"/>
            <w:vAlign w:val="center"/>
          </w:tcPr>
          <w:p w14:paraId="0FB93B2D" w14:textId="77777777" w:rsidR="00775A72" w:rsidRDefault="00000000">
            <w:pPr>
              <w:jc w:val="center"/>
            </w:pPr>
            <w:r>
              <w:rPr>
                <w:sz w:val="11"/>
              </w:rPr>
              <w:t>Em h&gt;0, a variável acumulada gera sobreposição mecânica e autocorrelação esperada; usar HAC.</w:t>
            </w:r>
          </w:p>
        </w:tc>
      </w:tr>
      <w:tr w:rsidR="00775A72" w14:paraId="3A246382" w14:textId="77777777">
        <w:trPr>
          <w:jc w:val="center"/>
        </w:trPr>
        <w:tc>
          <w:tcPr>
            <w:tcW w:w="1512" w:type="dxa"/>
            <w:vAlign w:val="center"/>
          </w:tcPr>
          <w:p w14:paraId="7148D899" w14:textId="77777777" w:rsidR="00775A72" w:rsidRDefault="00000000">
            <w:pPr>
              <w:jc w:val="center"/>
            </w:pPr>
            <w:r>
              <w:rPr>
                <w:sz w:val="11"/>
              </w:rPr>
              <w:t>gasolina_consumidor</w:t>
            </w:r>
          </w:p>
        </w:tc>
        <w:tc>
          <w:tcPr>
            <w:tcW w:w="1512" w:type="dxa"/>
            <w:vAlign w:val="center"/>
          </w:tcPr>
          <w:p w14:paraId="12AA608B" w14:textId="77777777" w:rsidR="00775A72" w:rsidRDefault="00000000">
            <w:pPr>
              <w:jc w:val="center"/>
            </w:pPr>
            <w:r>
              <w:rPr>
                <w:sz w:val="11"/>
              </w:rPr>
              <w:t>6</w:t>
            </w:r>
          </w:p>
        </w:tc>
        <w:tc>
          <w:tcPr>
            <w:tcW w:w="1512" w:type="dxa"/>
            <w:vAlign w:val="center"/>
          </w:tcPr>
          <w:p w14:paraId="2D466AD2" w14:textId="77777777" w:rsidR="00775A72" w:rsidRDefault="00000000">
            <w:pPr>
              <w:jc w:val="center"/>
            </w:pPr>
            <w:r>
              <w:rPr>
                <w:sz w:val="11"/>
              </w:rPr>
              <w:t>6</w:t>
            </w:r>
          </w:p>
        </w:tc>
        <w:tc>
          <w:tcPr>
            <w:tcW w:w="1512" w:type="dxa"/>
            <w:vAlign w:val="center"/>
          </w:tcPr>
          <w:p w14:paraId="017CC838" w14:textId="77777777" w:rsidR="00775A72" w:rsidRDefault="00000000">
            <w:pPr>
              <w:jc w:val="center"/>
            </w:pPr>
            <w:r>
              <w:rPr>
                <w:sz w:val="11"/>
              </w:rPr>
              <w:t>225,7299</w:t>
            </w:r>
          </w:p>
        </w:tc>
        <w:tc>
          <w:tcPr>
            <w:tcW w:w="1512" w:type="dxa"/>
            <w:vAlign w:val="center"/>
          </w:tcPr>
          <w:p w14:paraId="2B19BC39" w14:textId="77777777" w:rsidR="00775A72" w:rsidRDefault="00000000">
            <w:pPr>
              <w:jc w:val="center"/>
            </w:pPr>
            <w:r>
              <w:rPr>
                <w:sz w:val="11"/>
              </w:rPr>
              <w:t>0,0000</w:t>
            </w:r>
          </w:p>
        </w:tc>
        <w:tc>
          <w:tcPr>
            <w:tcW w:w="1512" w:type="dxa"/>
            <w:vAlign w:val="center"/>
          </w:tcPr>
          <w:p w14:paraId="1556B32C" w14:textId="77777777" w:rsidR="00775A72" w:rsidRDefault="00000000">
            <w:pPr>
              <w:jc w:val="center"/>
            </w:pPr>
            <w:r>
              <w:rPr>
                <w:sz w:val="11"/>
              </w:rPr>
              <w:t>Em h&gt;0, a variável acumulada gera sobreposição mecânica e autocorrelação esperada; usar HAC.</w:t>
            </w:r>
          </w:p>
        </w:tc>
      </w:tr>
      <w:tr w:rsidR="00775A72" w14:paraId="459B4595" w14:textId="77777777">
        <w:trPr>
          <w:jc w:val="center"/>
        </w:trPr>
        <w:tc>
          <w:tcPr>
            <w:tcW w:w="1512" w:type="dxa"/>
            <w:vAlign w:val="center"/>
          </w:tcPr>
          <w:p w14:paraId="210A3D1F" w14:textId="77777777" w:rsidR="00775A72" w:rsidRDefault="00000000">
            <w:pPr>
              <w:jc w:val="center"/>
            </w:pPr>
            <w:r>
              <w:rPr>
                <w:sz w:val="11"/>
              </w:rPr>
              <w:t>gasolina_consumidor</w:t>
            </w:r>
          </w:p>
        </w:tc>
        <w:tc>
          <w:tcPr>
            <w:tcW w:w="1512" w:type="dxa"/>
            <w:vAlign w:val="center"/>
          </w:tcPr>
          <w:p w14:paraId="20D7839D" w14:textId="77777777" w:rsidR="00775A72" w:rsidRDefault="00000000">
            <w:pPr>
              <w:jc w:val="center"/>
            </w:pPr>
            <w:r>
              <w:rPr>
                <w:sz w:val="11"/>
              </w:rPr>
              <w:t>12</w:t>
            </w:r>
          </w:p>
        </w:tc>
        <w:tc>
          <w:tcPr>
            <w:tcW w:w="1512" w:type="dxa"/>
            <w:vAlign w:val="center"/>
          </w:tcPr>
          <w:p w14:paraId="06E0DE1A" w14:textId="77777777" w:rsidR="00775A72" w:rsidRDefault="00000000">
            <w:pPr>
              <w:jc w:val="center"/>
            </w:pPr>
            <w:r>
              <w:rPr>
                <w:sz w:val="11"/>
              </w:rPr>
              <w:t>6</w:t>
            </w:r>
          </w:p>
        </w:tc>
        <w:tc>
          <w:tcPr>
            <w:tcW w:w="1512" w:type="dxa"/>
            <w:vAlign w:val="center"/>
          </w:tcPr>
          <w:p w14:paraId="7BB54A88" w14:textId="77777777" w:rsidR="00775A72" w:rsidRDefault="00000000">
            <w:pPr>
              <w:jc w:val="center"/>
            </w:pPr>
            <w:r>
              <w:rPr>
                <w:sz w:val="11"/>
              </w:rPr>
              <w:t>237,0290</w:t>
            </w:r>
          </w:p>
        </w:tc>
        <w:tc>
          <w:tcPr>
            <w:tcW w:w="1512" w:type="dxa"/>
            <w:vAlign w:val="center"/>
          </w:tcPr>
          <w:p w14:paraId="74F9415C" w14:textId="77777777" w:rsidR="00775A72" w:rsidRDefault="00000000">
            <w:pPr>
              <w:jc w:val="center"/>
            </w:pPr>
            <w:r>
              <w:rPr>
                <w:sz w:val="11"/>
              </w:rPr>
              <w:t>0,0000</w:t>
            </w:r>
          </w:p>
        </w:tc>
        <w:tc>
          <w:tcPr>
            <w:tcW w:w="1512" w:type="dxa"/>
            <w:vAlign w:val="center"/>
          </w:tcPr>
          <w:p w14:paraId="194D4D4D" w14:textId="77777777" w:rsidR="00775A72" w:rsidRDefault="00000000">
            <w:pPr>
              <w:jc w:val="center"/>
            </w:pPr>
            <w:r>
              <w:rPr>
                <w:sz w:val="11"/>
              </w:rPr>
              <w:t>Em h&gt;0, a variável acumulada gera sobreposição mecânica e autocorrelação esperada; usar HAC.</w:t>
            </w:r>
          </w:p>
        </w:tc>
      </w:tr>
      <w:tr w:rsidR="00775A72" w14:paraId="5E4A7B9E" w14:textId="77777777">
        <w:trPr>
          <w:jc w:val="center"/>
        </w:trPr>
        <w:tc>
          <w:tcPr>
            <w:tcW w:w="1512" w:type="dxa"/>
            <w:vAlign w:val="center"/>
          </w:tcPr>
          <w:p w14:paraId="70C95153" w14:textId="77777777" w:rsidR="00775A72" w:rsidRDefault="00000000">
            <w:pPr>
              <w:jc w:val="center"/>
            </w:pPr>
            <w:r>
              <w:rPr>
                <w:sz w:val="11"/>
              </w:rPr>
              <w:t>etanol</w:t>
            </w:r>
          </w:p>
        </w:tc>
        <w:tc>
          <w:tcPr>
            <w:tcW w:w="1512" w:type="dxa"/>
            <w:vAlign w:val="center"/>
          </w:tcPr>
          <w:p w14:paraId="7641C214" w14:textId="77777777" w:rsidR="00775A72" w:rsidRDefault="00000000">
            <w:pPr>
              <w:jc w:val="center"/>
            </w:pPr>
            <w:r>
              <w:rPr>
                <w:sz w:val="11"/>
              </w:rPr>
              <w:t>0</w:t>
            </w:r>
          </w:p>
        </w:tc>
        <w:tc>
          <w:tcPr>
            <w:tcW w:w="1512" w:type="dxa"/>
            <w:vAlign w:val="center"/>
          </w:tcPr>
          <w:p w14:paraId="53BF6CE1" w14:textId="77777777" w:rsidR="00775A72" w:rsidRDefault="00000000">
            <w:pPr>
              <w:jc w:val="center"/>
            </w:pPr>
            <w:r>
              <w:rPr>
                <w:sz w:val="11"/>
              </w:rPr>
              <w:t>6</w:t>
            </w:r>
          </w:p>
        </w:tc>
        <w:tc>
          <w:tcPr>
            <w:tcW w:w="1512" w:type="dxa"/>
            <w:vAlign w:val="center"/>
          </w:tcPr>
          <w:p w14:paraId="71C0D811" w14:textId="77777777" w:rsidR="00775A72" w:rsidRDefault="00000000">
            <w:pPr>
              <w:jc w:val="center"/>
            </w:pPr>
            <w:r>
              <w:rPr>
                <w:sz w:val="11"/>
              </w:rPr>
              <w:t>0,1024</w:t>
            </w:r>
          </w:p>
        </w:tc>
        <w:tc>
          <w:tcPr>
            <w:tcW w:w="1512" w:type="dxa"/>
            <w:vAlign w:val="center"/>
          </w:tcPr>
          <w:p w14:paraId="0E2DE656" w14:textId="77777777" w:rsidR="00775A72" w:rsidRDefault="00000000">
            <w:pPr>
              <w:jc w:val="center"/>
            </w:pPr>
            <w:r>
              <w:rPr>
                <w:sz w:val="11"/>
              </w:rPr>
              <w:t>0,7489</w:t>
            </w:r>
          </w:p>
        </w:tc>
        <w:tc>
          <w:tcPr>
            <w:tcW w:w="1512" w:type="dxa"/>
            <w:vAlign w:val="center"/>
          </w:tcPr>
          <w:p w14:paraId="11EA22EC" w14:textId="77777777" w:rsidR="00775A72" w:rsidRDefault="00000000">
            <w:pPr>
              <w:jc w:val="center"/>
            </w:pPr>
            <w:r>
              <w:rPr>
                <w:sz w:val="11"/>
              </w:rPr>
              <w:t>Teste BG diretamente interpretável em h=0.</w:t>
            </w:r>
          </w:p>
        </w:tc>
      </w:tr>
      <w:tr w:rsidR="00775A72" w14:paraId="04899100" w14:textId="77777777">
        <w:trPr>
          <w:jc w:val="center"/>
        </w:trPr>
        <w:tc>
          <w:tcPr>
            <w:tcW w:w="1512" w:type="dxa"/>
            <w:vAlign w:val="center"/>
          </w:tcPr>
          <w:p w14:paraId="6A754BF7" w14:textId="77777777" w:rsidR="00775A72" w:rsidRDefault="00000000">
            <w:pPr>
              <w:jc w:val="center"/>
            </w:pPr>
            <w:r>
              <w:rPr>
                <w:sz w:val="11"/>
              </w:rPr>
              <w:t>etanol</w:t>
            </w:r>
          </w:p>
        </w:tc>
        <w:tc>
          <w:tcPr>
            <w:tcW w:w="1512" w:type="dxa"/>
            <w:vAlign w:val="center"/>
          </w:tcPr>
          <w:p w14:paraId="30F02E54" w14:textId="77777777" w:rsidR="00775A72" w:rsidRDefault="00000000">
            <w:pPr>
              <w:jc w:val="center"/>
            </w:pPr>
            <w:r>
              <w:rPr>
                <w:sz w:val="11"/>
              </w:rPr>
              <w:t>1</w:t>
            </w:r>
          </w:p>
        </w:tc>
        <w:tc>
          <w:tcPr>
            <w:tcW w:w="1512" w:type="dxa"/>
            <w:vAlign w:val="center"/>
          </w:tcPr>
          <w:p w14:paraId="092E2010" w14:textId="77777777" w:rsidR="00775A72" w:rsidRDefault="00000000">
            <w:pPr>
              <w:jc w:val="center"/>
            </w:pPr>
            <w:r>
              <w:rPr>
                <w:sz w:val="11"/>
              </w:rPr>
              <w:t>6</w:t>
            </w:r>
          </w:p>
        </w:tc>
        <w:tc>
          <w:tcPr>
            <w:tcW w:w="1512" w:type="dxa"/>
            <w:vAlign w:val="center"/>
          </w:tcPr>
          <w:p w14:paraId="4990CD98" w14:textId="77777777" w:rsidR="00775A72" w:rsidRDefault="00000000">
            <w:pPr>
              <w:jc w:val="center"/>
            </w:pPr>
            <w:r>
              <w:rPr>
                <w:sz w:val="11"/>
              </w:rPr>
              <w:t>137,8198</w:t>
            </w:r>
          </w:p>
        </w:tc>
        <w:tc>
          <w:tcPr>
            <w:tcW w:w="1512" w:type="dxa"/>
            <w:vAlign w:val="center"/>
          </w:tcPr>
          <w:p w14:paraId="532C1A82" w14:textId="77777777" w:rsidR="00775A72" w:rsidRDefault="00000000">
            <w:pPr>
              <w:jc w:val="center"/>
            </w:pPr>
            <w:r>
              <w:rPr>
                <w:sz w:val="11"/>
              </w:rPr>
              <w:t>0,0000</w:t>
            </w:r>
          </w:p>
        </w:tc>
        <w:tc>
          <w:tcPr>
            <w:tcW w:w="1512" w:type="dxa"/>
            <w:vAlign w:val="center"/>
          </w:tcPr>
          <w:p w14:paraId="5E01C258" w14:textId="77777777" w:rsidR="00775A72" w:rsidRDefault="00000000">
            <w:pPr>
              <w:jc w:val="center"/>
            </w:pPr>
            <w:r>
              <w:rPr>
                <w:sz w:val="11"/>
              </w:rPr>
              <w:t>Em h&gt;0, a variável acumulada gera sobreposição mecânica e autocorrelação esperada; usar HAC.</w:t>
            </w:r>
          </w:p>
        </w:tc>
      </w:tr>
      <w:tr w:rsidR="00775A72" w14:paraId="40723648" w14:textId="77777777">
        <w:trPr>
          <w:jc w:val="center"/>
        </w:trPr>
        <w:tc>
          <w:tcPr>
            <w:tcW w:w="1512" w:type="dxa"/>
            <w:vAlign w:val="center"/>
          </w:tcPr>
          <w:p w14:paraId="2C8C571C" w14:textId="77777777" w:rsidR="00775A72" w:rsidRDefault="00000000">
            <w:pPr>
              <w:jc w:val="center"/>
            </w:pPr>
            <w:r>
              <w:rPr>
                <w:sz w:val="11"/>
              </w:rPr>
              <w:t>etanol</w:t>
            </w:r>
          </w:p>
        </w:tc>
        <w:tc>
          <w:tcPr>
            <w:tcW w:w="1512" w:type="dxa"/>
            <w:vAlign w:val="center"/>
          </w:tcPr>
          <w:p w14:paraId="1EF6AA29" w14:textId="77777777" w:rsidR="00775A72" w:rsidRDefault="00000000">
            <w:pPr>
              <w:jc w:val="center"/>
            </w:pPr>
            <w:r>
              <w:rPr>
                <w:sz w:val="11"/>
              </w:rPr>
              <w:t>2</w:t>
            </w:r>
          </w:p>
        </w:tc>
        <w:tc>
          <w:tcPr>
            <w:tcW w:w="1512" w:type="dxa"/>
            <w:vAlign w:val="center"/>
          </w:tcPr>
          <w:p w14:paraId="77EAAA54" w14:textId="77777777" w:rsidR="00775A72" w:rsidRDefault="00000000">
            <w:pPr>
              <w:jc w:val="center"/>
            </w:pPr>
            <w:r>
              <w:rPr>
                <w:sz w:val="11"/>
              </w:rPr>
              <w:t>6</w:t>
            </w:r>
          </w:p>
        </w:tc>
        <w:tc>
          <w:tcPr>
            <w:tcW w:w="1512" w:type="dxa"/>
            <w:vAlign w:val="center"/>
          </w:tcPr>
          <w:p w14:paraId="009544A4" w14:textId="77777777" w:rsidR="00775A72" w:rsidRDefault="00000000">
            <w:pPr>
              <w:jc w:val="center"/>
            </w:pPr>
            <w:r>
              <w:rPr>
                <w:sz w:val="11"/>
              </w:rPr>
              <w:t>175,8184</w:t>
            </w:r>
          </w:p>
        </w:tc>
        <w:tc>
          <w:tcPr>
            <w:tcW w:w="1512" w:type="dxa"/>
            <w:vAlign w:val="center"/>
          </w:tcPr>
          <w:p w14:paraId="7976FF3F" w14:textId="77777777" w:rsidR="00775A72" w:rsidRDefault="00000000">
            <w:pPr>
              <w:jc w:val="center"/>
            </w:pPr>
            <w:r>
              <w:rPr>
                <w:sz w:val="11"/>
              </w:rPr>
              <w:t>0,0000</w:t>
            </w:r>
          </w:p>
        </w:tc>
        <w:tc>
          <w:tcPr>
            <w:tcW w:w="1512" w:type="dxa"/>
            <w:vAlign w:val="center"/>
          </w:tcPr>
          <w:p w14:paraId="652B1284" w14:textId="77777777" w:rsidR="00775A72" w:rsidRDefault="00000000">
            <w:pPr>
              <w:jc w:val="center"/>
            </w:pPr>
            <w:r>
              <w:rPr>
                <w:sz w:val="11"/>
              </w:rPr>
              <w:t>Em h&gt;0, a variável acumulada gera sobreposição mecânica e autocorrelação esperada; usar HAC.</w:t>
            </w:r>
          </w:p>
        </w:tc>
      </w:tr>
      <w:tr w:rsidR="00775A72" w14:paraId="5A84D2A9" w14:textId="77777777">
        <w:trPr>
          <w:jc w:val="center"/>
        </w:trPr>
        <w:tc>
          <w:tcPr>
            <w:tcW w:w="1512" w:type="dxa"/>
            <w:vAlign w:val="center"/>
          </w:tcPr>
          <w:p w14:paraId="78994A4F" w14:textId="77777777" w:rsidR="00775A72" w:rsidRDefault="00000000">
            <w:pPr>
              <w:jc w:val="center"/>
            </w:pPr>
            <w:r>
              <w:rPr>
                <w:sz w:val="11"/>
              </w:rPr>
              <w:t>etanol</w:t>
            </w:r>
          </w:p>
        </w:tc>
        <w:tc>
          <w:tcPr>
            <w:tcW w:w="1512" w:type="dxa"/>
            <w:vAlign w:val="center"/>
          </w:tcPr>
          <w:p w14:paraId="2BC4B6F4" w14:textId="77777777" w:rsidR="00775A72" w:rsidRDefault="00000000">
            <w:pPr>
              <w:jc w:val="center"/>
            </w:pPr>
            <w:r>
              <w:rPr>
                <w:sz w:val="11"/>
              </w:rPr>
              <w:t>3</w:t>
            </w:r>
          </w:p>
        </w:tc>
        <w:tc>
          <w:tcPr>
            <w:tcW w:w="1512" w:type="dxa"/>
            <w:vAlign w:val="center"/>
          </w:tcPr>
          <w:p w14:paraId="34AB8B07" w14:textId="77777777" w:rsidR="00775A72" w:rsidRDefault="00000000">
            <w:pPr>
              <w:jc w:val="center"/>
            </w:pPr>
            <w:r>
              <w:rPr>
                <w:sz w:val="11"/>
              </w:rPr>
              <w:t>6</w:t>
            </w:r>
          </w:p>
        </w:tc>
        <w:tc>
          <w:tcPr>
            <w:tcW w:w="1512" w:type="dxa"/>
            <w:vAlign w:val="center"/>
          </w:tcPr>
          <w:p w14:paraId="340163F6" w14:textId="77777777" w:rsidR="00775A72" w:rsidRDefault="00000000">
            <w:pPr>
              <w:jc w:val="center"/>
            </w:pPr>
            <w:r>
              <w:rPr>
                <w:sz w:val="11"/>
              </w:rPr>
              <w:t>193,1480</w:t>
            </w:r>
          </w:p>
        </w:tc>
        <w:tc>
          <w:tcPr>
            <w:tcW w:w="1512" w:type="dxa"/>
            <w:vAlign w:val="center"/>
          </w:tcPr>
          <w:p w14:paraId="346494BB" w14:textId="77777777" w:rsidR="00775A72" w:rsidRDefault="00000000">
            <w:pPr>
              <w:jc w:val="center"/>
            </w:pPr>
            <w:r>
              <w:rPr>
                <w:sz w:val="11"/>
              </w:rPr>
              <w:t>0,0000</w:t>
            </w:r>
          </w:p>
        </w:tc>
        <w:tc>
          <w:tcPr>
            <w:tcW w:w="1512" w:type="dxa"/>
            <w:vAlign w:val="center"/>
          </w:tcPr>
          <w:p w14:paraId="11AAA4E6" w14:textId="77777777" w:rsidR="00775A72" w:rsidRDefault="00000000">
            <w:pPr>
              <w:jc w:val="center"/>
            </w:pPr>
            <w:r>
              <w:rPr>
                <w:sz w:val="11"/>
              </w:rPr>
              <w:t>Em h&gt;0, a variável acumulada gera sobreposição mecânica e autocorrelação esperada; usar HAC.</w:t>
            </w:r>
          </w:p>
        </w:tc>
      </w:tr>
      <w:tr w:rsidR="00775A72" w14:paraId="626AEB52" w14:textId="77777777">
        <w:trPr>
          <w:jc w:val="center"/>
        </w:trPr>
        <w:tc>
          <w:tcPr>
            <w:tcW w:w="1512" w:type="dxa"/>
            <w:vAlign w:val="center"/>
          </w:tcPr>
          <w:p w14:paraId="349285B2" w14:textId="77777777" w:rsidR="00775A72" w:rsidRDefault="00000000">
            <w:pPr>
              <w:jc w:val="center"/>
            </w:pPr>
            <w:r>
              <w:rPr>
                <w:sz w:val="11"/>
              </w:rPr>
              <w:t>etanol</w:t>
            </w:r>
          </w:p>
        </w:tc>
        <w:tc>
          <w:tcPr>
            <w:tcW w:w="1512" w:type="dxa"/>
            <w:vAlign w:val="center"/>
          </w:tcPr>
          <w:p w14:paraId="741FD182" w14:textId="77777777" w:rsidR="00775A72" w:rsidRDefault="00000000">
            <w:pPr>
              <w:jc w:val="center"/>
            </w:pPr>
            <w:r>
              <w:rPr>
                <w:sz w:val="11"/>
              </w:rPr>
              <w:t>6</w:t>
            </w:r>
          </w:p>
        </w:tc>
        <w:tc>
          <w:tcPr>
            <w:tcW w:w="1512" w:type="dxa"/>
            <w:vAlign w:val="center"/>
          </w:tcPr>
          <w:p w14:paraId="03B54BE3" w14:textId="77777777" w:rsidR="00775A72" w:rsidRDefault="00000000">
            <w:pPr>
              <w:jc w:val="center"/>
            </w:pPr>
            <w:r>
              <w:rPr>
                <w:sz w:val="11"/>
              </w:rPr>
              <w:t>6</w:t>
            </w:r>
          </w:p>
        </w:tc>
        <w:tc>
          <w:tcPr>
            <w:tcW w:w="1512" w:type="dxa"/>
            <w:vAlign w:val="center"/>
          </w:tcPr>
          <w:p w14:paraId="5D2CE70E" w14:textId="77777777" w:rsidR="00775A72" w:rsidRDefault="00000000">
            <w:pPr>
              <w:jc w:val="center"/>
            </w:pPr>
            <w:r>
              <w:rPr>
                <w:sz w:val="11"/>
              </w:rPr>
              <w:t>206,7315</w:t>
            </w:r>
          </w:p>
        </w:tc>
        <w:tc>
          <w:tcPr>
            <w:tcW w:w="1512" w:type="dxa"/>
            <w:vAlign w:val="center"/>
          </w:tcPr>
          <w:p w14:paraId="1EA8E8A4" w14:textId="77777777" w:rsidR="00775A72" w:rsidRDefault="00000000">
            <w:pPr>
              <w:jc w:val="center"/>
            </w:pPr>
            <w:r>
              <w:rPr>
                <w:sz w:val="11"/>
              </w:rPr>
              <w:t>0,0000</w:t>
            </w:r>
          </w:p>
        </w:tc>
        <w:tc>
          <w:tcPr>
            <w:tcW w:w="1512" w:type="dxa"/>
            <w:vAlign w:val="center"/>
          </w:tcPr>
          <w:p w14:paraId="50F1AC46" w14:textId="77777777" w:rsidR="00775A72" w:rsidRDefault="00000000">
            <w:pPr>
              <w:jc w:val="center"/>
            </w:pPr>
            <w:r>
              <w:rPr>
                <w:sz w:val="11"/>
              </w:rPr>
              <w:t>Em h&gt;0, a variável acumulada gera sobreposição mecânica e autocorrelação esperada; usar HAC.</w:t>
            </w:r>
          </w:p>
        </w:tc>
      </w:tr>
      <w:tr w:rsidR="00775A72" w14:paraId="320DA162" w14:textId="77777777">
        <w:trPr>
          <w:jc w:val="center"/>
        </w:trPr>
        <w:tc>
          <w:tcPr>
            <w:tcW w:w="1512" w:type="dxa"/>
            <w:vAlign w:val="center"/>
          </w:tcPr>
          <w:p w14:paraId="3AD2863A" w14:textId="77777777" w:rsidR="00775A72" w:rsidRDefault="00000000">
            <w:pPr>
              <w:jc w:val="center"/>
            </w:pPr>
            <w:r>
              <w:rPr>
                <w:sz w:val="11"/>
              </w:rPr>
              <w:t>etanol</w:t>
            </w:r>
          </w:p>
        </w:tc>
        <w:tc>
          <w:tcPr>
            <w:tcW w:w="1512" w:type="dxa"/>
            <w:vAlign w:val="center"/>
          </w:tcPr>
          <w:p w14:paraId="397425F4" w14:textId="77777777" w:rsidR="00775A72" w:rsidRDefault="00000000">
            <w:pPr>
              <w:jc w:val="center"/>
            </w:pPr>
            <w:r>
              <w:rPr>
                <w:sz w:val="11"/>
              </w:rPr>
              <w:t>12</w:t>
            </w:r>
          </w:p>
        </w:tc>
        <w:tc>
          <w:tcPr>
            <w:tcW w:w="1512" w:type="dxa"/>
            <w:vAlign w:val="center"/>
          </w:tcPr>
          <w:p w14:paraId="37E0D509" w14:textId="77777777" w:rsidR="00775A72" w:rsidRDefault="00000000">
            <w:pPr>
              <w:jc w:val="center"/>
            </w:pPr>
            <w:r>
              <w:rPr>
                <w:sz w:val="11"/>
              </w:rPr>
              <w:t>6</w:t>
            </w:r>
          </w:p>
        </w:tc>
        <w:tc>
          <w:tcPr>
            <w:tcW w:w="1512" w:type="dxa"/>
            <w:vAlign w:val="center"/>
          </w:tcPr>
          <w:p w14:paraId="47599A7A" w14:textId="77777777" w:rsidR="00775A72" w:rsidRDefault="00000000">
            <w:pPr>
              <w:jc w:val="center"/>
            </w:pPr>
            <w:r>
              <w:rPr>
                <w:sz w:val="11"/>
              </w:rPr>
              <w:t>234,9093</w:t>
            </w:r>
          </w:p>
        </w:tc>
        <w:tc>
          <w:tcPr>
            <w:tcW w:w="1512" w:type="dxa"/>
            <w:vAlign w:val="center"/>
          </w:tcPr>
          <w:p w14:paraId="53881CDA" w14:textId="77777777" w:rsidR="00775A72" w:rsidRDefault="00000000">
            <w:pPr>
              <w:jc w:val="center"/>
            </w:pPr>
            <w:r>
              <w:rPr>
                <w:sz w:val="11"/>
              </w:rPr>
              <w:t>0,0000</w:t>
            </w:r>
          </w:p>
        </w:tc>
        <w:tc>
          <w:tcPr>
            <w:tcW w:w="1512" w:type="dxa"/>
            <w:vAlign w:val="center"/>
          </w:tcPr>
          <w:p w14:paraId="27C7AB91" w14:textId="77777777" w:rsidR="00775A72" w:rsidRDefault="00000000">
            <w:pPr>
              <w:jc w:val="center"/>
            </w:pPr>
            <w:r>
              <w:rPr>
                <w:sz w:val="11"/>
              </w:rPr>
              <w:t xml:space="preserve">Em h&gt;0, a </w:t>
            </w:r>
            <w:r>
              <w:rPr>
                <w:sz w:val="11"/>
              </w:rPr>
              <w:lastRenderedPageBreak/>
              <w:t>variável acumulada gera sobreposição mecânica e autocorrelação esperada; usar HAC.</w:t>
            </w:r>
          </w:p>
        </w:tc>
      </w:tr>
      <w:tr w:rsidR="00775A72" w14:paraId="20A42BD8" w14:textId="77777777">
        <w:trPr>
          <w:jc w:val="center"/>
        </w:trPr>
        <w:tc>
          <w:tcPr>
            <w:tcW w:w="1512" w:type="dxa"/>
            <w:vAlign w:val="center"/>
          </w:tcPr>
          <w:p w14:paraId="4FF4FFEC" w14:textId="77777777" w:rsidR="00775A72" w:rsidRDefault="00000000">
            <w:pPr>
              <w:jc w:val="center"/>
            </w:pPr>
            <w:r>
              <w:rPr>
                <w:sz w:val="11"/>
              </w:rPr>
              <w:t>diesel</w:t>
            </w:r>
          </w:p>
        </w:tc>
        <w:tc>
          <w:tcPr>
            <w:tcW w:w="1512" w:type="dxa"/>
            <w:vAlign w:val="center"/>
          </w:tcPr>
          <w:p w14:paraId="050AD9FA" w14:textId="77777777" w:rsidR="00775A72" w:rsidRDefault="00000000">
            <w:pPr>
              <w:jc w:val="center"/>
            </w:pPr>
            <w:r>
              <w:rPr>
                <w:sz w:val="11"/>
              </w:rPr>
              <w:t>0</w:t>
            </w:r>
          </w:p>
        </w:tc>
        <w:tc>
          <w:tcPr>
            <w:tcW w:w="1512" w:type="dxa"/>
            <w:vAlign w:val="center"/>
          </w:tcPr>
          <w:p w14:paraId="0C590C1D" w14:textId="77777777" w:rsidR="00775A72" w:rsidRDefault="00000000">
            <w:pPr>
              <w:jc w:val="center"/>
            </w:pPr>
            <w:r>
              <w:rPr>
                <w:sz w:val="11"/>
              </w:rPr>
              <w:t>6</w:t>
            </w:r>
          </w:p>
        </w:tc>
        <w:tc>
          <w:tcPr>
            <w:tcW w:w="1512" w:type="dxa"/>
            <w:vAlign w:val="center"/>
          </w:tcPr>
          <w:p w14:paraId="4F32622A" w14:textId="77777777" w:rsidR="00775A72" w:rsidRDefault="00000000">
            <w:pPr>
              <w:jc w:val="center"/>
            </w:pPr>
            <w:r>
              <w:rPr>
                <w:sz w:val="11"/>
              </w:rPr>
              <w:t>0,2056</w:t>
            </w:r>
          </w:p>
        </w:tc>
        <w:tc>
          <w:tcPr>
            <w:tcW w:w="1512" w:type="dxa"/>
            <w:vAlign w:val="center"/>
          </w:tcPr>
          <w:p w14:paraId="5AECD6D9" w14:textId="77777777" w:rsidR="00775A72" w:rsidRDefault="00000000">
            <w:pPr>
              <w:jc w:val="center"/>
            </w:pPr>
            <w:r>
              <w:rPr>
                <w:sz w:val="11"/>
              </w:rPr>
              <w:t>0,6503</w:t>
            </w:r>
          </w:p>
        </w:tc>
        <w:tc>
          <w:tcPr>
            <w:tcW w:w="1512" w:type="dxa"/>
            <w:vAlign w:val="center"/>
          </w:tcPr>
          <w:p w14:paraId="4AFB2AC2" w14:textId="77777777" w:rsidR="00775A72" w:rsidRDefault="00000000">
            <w:pPr>
              <w:jc w:val="center"/>
            </w:pPr>
            <w:r>
              <w:rPr>
                <w:sz w:val="11"/>
              </w:rPr>
              <w:t>Teste BG diretamente interpretável em h=0.</w:t>
            </w:r>
          </w:p>
        </w:tc>
      </w:tr>
      <w:tr w:rsidR="00775A72" w14:paraId="262DAE97" w14:textId="77777777">
        <w:trPr>
          <w:jc w:val="center"/>
        </w:trPr>
        <w:tc>
          <w:tcPr>
            <w:tcW w:w="1512" w:type="dxa"/>
            <w:vAlign w:val="center"/>
          </w:tcPr>
          <w:p w14:paraId="5532CF5D" w14:textId="77777777" w:rsidR="00775A72" w:rsidRDefault="00000000">
            <w:pPr>
              <w:jc w:val="center"/>
            </w:pPr>
            <w:r>
              <w:rPr>
                <w:sz w:val="11"/>
              </w:rPr>
              <w:t>diesel</w:t>
            </w:r>
          </w:p>
        </w:tc>
        <w:tc>
          <w:tcPr>
            <w:tcW w:w="1512" w:type="dxa"/>
            <w:vAlign w:val="center"/>
          </w:tcPr>
          <w:p w14:paraId="194A1115" w14:textId="77777777" w:rsidR="00775A72" w:rsidRDefault="00000000">
            <w:pPr>
              <w:jc w:val="center"/>
            </w:pPr>
            <w:r>
              <w:rPr>
                <w:sz w:val="11"/>
              </w:rPr>
              <w:t>1</w:t>
            </w:r>
          </w:p>
        </w:tc>
        <w:tc>
          <w:tcPr>
            <w:tcW w:w="1512" w:type="dxa"/>
            <w:vAlign w:val="center"/>
          </w:tcPr>
          <w:p w14:paraId="497E147E" w14:textId="77777777" w:rsidR="00775A72" w:rsidRDefault="00000000">
            <w:pPr>
              <w:jc w:val="center"/>
            </w:pPr>
            <w:r>
              <w:rPr>
                <w:sz w:val="11"/>
              </w:rPr>
              <w:t>6</w:t>
            </w:r>
          </w:p>
        </w:tc>
        <w:tc>
          <w:tcPr>
            <w:tcW w:w="1512" w:type="dxa"/>
            <w:vAlign w:val="center"/>
          </w:tcPr>
          <w:p w14:paraId="04E4F2A7" w14:textId="77777777" w:rsidR="00775A72" w:rsidRDefault="00000000">
            <w:pPr>
              <w:jc w:val="center"/>
            </w:pPr>
            <w:r>
              <w:rPr>
                <w:sz w:val="11"/>
              </w:rPr>
              <w:t>157,7419</w:t>
            </w:r>
          </w:p>
        </w:tc>
        <w:tc>
          <w:tcPr>
            <w:tcW w:w="1512" w:type="dxa"/>
            <w:vAlign w:val="center"/>
          </w:tcPr>
          <w:p w14:paraId="5E3DB214" w14:textId="77777777" w:rsidR="00775A72" w:rsidRDefault="00000000">
            <w:pPr>
              <w:jc w:val="center"/>
            </w:pPr>
            <w:r>
              <w:rPr>
                <w:sz w:val="11"/>
              </w:rPr>
              <w:t>0,0000</w:t>
            </w:r>
          </w:p>
        </w:tc>
        <w:tc>
          <w:tcPr>
            <w:tcW w:w="1512" w:type="dxa"/>
            <w:vAlign w:val="center"/>
          </w:tcPr>
          <w:p w14:paraId="7FE5990E" w14:textId="77777777" w:rsidR="00775A72" w:rsidRDefault="00000000">
            <w:pPr>
              <w:jc w:val="center"/>
            </w:pPr>
            <w:r>
              <w:rPr>
                <w:sz w:val="11"/>
              </w:rPr>
              <w:t>Em h&gt;0, a variável acumulada gera sobreposição mecânica e autocorrelação esperada; usar HAC.</w:t>
            </w:r>
          </w:p>
        </w:tc>
      </w:tr>
      <w:tr w:rsidR="00775A72" w14:paraId="3ACBC353" w14:textId="77777777">
        <w:trPr>
          <w:jc w:val="center"/>
        </w:trPr>
        <w:tc>
          <w:tcPr>
            <w:tcW w:w="1512" w:type="dxa"/>
            <w:vAlign w:val="center"/>
          </w:tcPr>
          <w:p w14:paraId="418F9E1D" w14:textId="77777777" w:rsidR="00775A72" w:rsidRDefault="00000000">
            <w:pPr>
              <w:jc w:val="center"/>
            </w:pPr>
            <w:r>
              <w:rPr>
                <w:sz w:val="11"/>
              </w:rPr>
              <w:t>diesel</w:t>
            </w:r>
          </w:p>
        </w:tc>
        <w:tc>
          <w:tcPr>
            <w:tcW w:w="1512" w:type="dxa"/>
            <w:vAlign w:val="center"/>
          </w:tcPr>
          <w:p w14:paraId="3DB18E69" w14:textId="77777777" w:rsidR="00775A72" w:rsidRDefault="00000000">
            <w:pPr>
              <w:jc w:val="center"/>
            </w:pPr>
            <w:r>
              <w:rPr>
                <w:sz w:val="11"/>
              </w:rPr>
              <w:t>2</w:t>
            </w:r>
          </w:p>
        </w:tc>
        <w:tc>
          <w:tcPr>
            <w:tcW w:w="1512" w:type="dxa"/>
            <w:vAlign w:val="center"/>
          </w:tcPr>
          <w:p w14:paraId="5FB11DBF" w14:textId="77777777" w:rsidR="00775A72" w:rsidRDefault="00000000">
            <w:pPr>
              <w:jc w:val="center"/>
            </w:pPr>
            <w:r>
              <w:rPr>
                <w:sz w:val="11"/>
              </w:rPr>
              <w:t>6</w:t>
            </w:r>
          </w:p>
        </w:tc>
        <w:tc>
          <w:tcPr>
            <w:tcW w:w="1512" w:type="dxa"/>
            <w:vAlign w:val="center"/>
          </w:tcPr>
          <w:p w14:paraId="28CF0CCB" w14:textId="77777777" w:rsidR="00775A72" w:rsidRDefault="00000000">
            <w:pPr>
              <w:jc w:val="center"/>
            </w:pPr>
            <w:r>
              <w:rPr>
                <w:sz w:val="11"/>
              </w:rPr>
              <w:t>194,5143</w:t>
            </w:r>
          </w:p>
        </w:tc>
        <w:tc>
          <w:tcPr>
            <w:tcW w:w="1512" w:type="dxa"/>
            <w:vAlign w:val="center"/>
          </w:tcPr>
          <w:p w14:paraId="2A2A8A82" w14:textId="77777777" w:rsidR="00775A72" w:rsidRDefault="00000000">
            <w:pPr>
              <w:jc w:val="center"/>
            </w:pPr>
            <w:r>
              <w:rPr>
                <w:sz w:val="11"/>
              </w:rPr>
              <w:t>0,0000</w:t>
            </w:r>
          </w:p>
        </w:tc>
        <w:tc>
          <w:tcPr>
            <w:tcW w:w="1512" w:type="dxa"/>
            <w:vAlign w:val="center"/>
          </w:tcPr>
          <w:p w14:paraId="3D1070FF" w14:textId="77777777" w:rsidR="00775A72" w:rsidRDefault="00000000">
            <w:pPr>
              <w:jc w:val="center"/>
            </w:pPr>
            <w:r>
              <w:rPr>
                <w:sz w:val="11"/>
              </w:rPr>
              <w:t>Em h&gt;0, a variável acumulada gera sobreposição mecânica e autocorrelação esperada; usar HAC.</w:t>
            </w:r>
          </w:p>
        </w:tc>
      </w:tr>
      <w:tr w:rsidR="00775A72" w14:paraId="78604890" w14:textId="77777777">
        <w:trPr>
          <w:jc w:val="center"/>
        </w:trPr>
        <w:tc>
          <w:tcPr>
            <w:tcW w:w="1512" w:type="dxa"/>
            <w:vAlign w:val="center"/>
          </w:tcPr>
          <w:p w14:paraId="36111514" w14:textId="77777777" w:rsidR="00775A72" w:rsidRDefault="00000000">
            <w:pPr>
              <w:jc w:val="center"/>
            </w:pPr>
            <w:r>
              <w:rPr>
                <w:sz w:val="11"/>
              </w:rPr>
              <w:t>diesel</w:t>
            </w:r>
          </w:p>
        </w:tc>
        <w:tc>
          <w:tcPr>
            <w:tcW w:w="1512" w:type="dxa"/>
            <w:vAlign w:val="center"/>
          </w:tcPr>
          <w:p w14:paraId="48627682" w14:textId="77777777" w:rsidR="00775A72" w:rsidRDefault="00000000">
            <w:pPr>
              <w:jc w:val="center"/>
            </w:pPr>
            <w:r>
              <w:rPr>
                <w:sz w:val="11"/>
              </w:rPr>
              <w:t>3</w:t>
            </w:r>
          </w:p>
        </w:tc>
        <w:tc>
          <w:tcPr>
            <w:tcW w:w="1512" w:type="dxa"/>
            <w:vAlign w:val="center"/>
          </w:tcPr>
          <w:p w14:paraId="046935B1" w14:textId="77777777" w:rsidR="00775A72" w:rsidRDefault="00000000">
            <w:pPr>
              <w:jc w:val="center"/>
            </w:pPr>
            <w:r>
              <w:rPr>
                <w:sz w:val="11"/>
              </w:rPr>
              <w:t>6</w:t>
            </w:r>
          </w:p>
        </w:tc>
        <w:tc>
          <w:tcPr>
            <w:tcW w:w="1512" w:type="dxa"/>
            <w:vAlign w:val="center"/>
          </w:tcPr>
          <w:p w14:paraId="533D8052" w14:textId="77777777" w:rsidR="00775A72" w:rsidRDefault="00000000">
            <w:pPr>
              <w:jc w:val="center"/>
            </w:pPr>
            <w:r>
              <w:rPr>
                <w:sz w:val="11"/>
              </w:rPr>
              <w:t>211,7609</w:t>
            </w:r>
          </w:p>
        </w:tc>
        <w:tc>
          <w:tcPr>
            <w:tcW w:w="1512" w:type="dxa"/>
            <w:vAlign w:val="center"/>
          </w:tcPr>
          <w:p w14:paraId="7970AC64" w14:textId="77777777" w:rsidR="00775A72" w:rsidRDefault="00000000">
            <w:pPr>
              <w:jc w:val="center"/>
            </w:pPr>
            <w:r>
              <w:rPr>
                <w:sz w:val="11"/>
              </w:rPr>
              <w:t>0,0000</w:t>
            </w:r>
          </w:p>
        </w:tc>
        <w:tc>
          <w:tcPr>
            <w:tcW w:w="1512" w:type="dxa"/>
            <w:vAlign w:val="center"/>
          </w:tcPr>
          <w:p w14:paraId="72927A07" w14:textId="77777777" w:rsidR="00775A72" w:rsidRDefault="00000000">
            <w:pPr>
              <w:jc w:val="center"/>
            </w:pPr>
            <w:r>
              <w:rPr>
                <w:sz w:val="11"/>
              </w:rPr>
              <w:t>Em h&gt;0, a variável acumulada gera sobreposição mecânica e autocorrelação esperada; usar HAC.</w:t>
            </w:r>
          </w:p>
        </w:tc>
      </w:tr>
      <w:tr w:rsidR="00775A72" w14:paraId="66EFF5E5" w14:textId="77777777">
        <w:trPr>
          <w:jc w:val="center"/>
        </w:trPr>
        <w:tc>
          <w:tcPr>
            <w:tcW w:w="1512" w:type="dxa"/>
            <w:vAlign w:val="center"/>
          </w:tcPr>
          <w:p w14:paraId="20CCBD6B" w14:textId="77777777" w:rsidR="00775A72" w:rsidRDefault="00000000">
            <w:pPr>
              <w:jc w:val="center"/>
            </w:pPr>
            <w:r>
              <w:rPr>
                <w:sz w:val="11"/>
              </w:rPr>
              <w:t>diesel</w:t>
            </w:r>
          </w:p>
        </w:tc>
        <w:tc>
          <w:tcPr>
            <w:tcW w:w="1512" w:type="dxa"/>
            <w:vAlign w:val="center"/>
          </w:tcPr>
          <w:p w14:paraId="698B6425" w14:textId="77777777" w:rsidR="00775A72" w:rsidRDefault="00000000">
            <w:pPr>
              <w:jc w:val="center"/>
            </w:pPr>
            <w:r>
              <w:rPr>
                <w:sz w:val="11"/>
              </w:rPr>
              <w:t>6</w:t>
            </w:r>
          </w:p>
        </w:tc>
        <w:tc>
          <w:tcPr>
            <w:tcW w:w="1512" w:type="dxa"/>
            <w:vAlign w:val="center"/>
          </w:tcPr>
          <w:p w14:paraId="238DDB13" w14:textId="77777777" w:rsidR="00775A72" w:rsidRDefault="00000000">
            <w:pPr>
              <w:jc w:val="center"/>
            </w:pPr>
            <w:r>
              <w:rPr>
                <w:sz w:val="11"/>
              </w:rPr>
              <w:t>6</w:t>
            </w:r>
          </w:p>
        </w:tc>
        <w:tc>
          <w:tcPr>
            <w:tcW w:w="1512" w:type="dxa"/>
            <w:vAlign w:val="center"/>
          </w:tcPr>
          <w:p w14:paraId="141A3681" w14:textId="77777777" w:rsidR="00775A72" w:rsidRDefault="00000000">
            <w:pPr>
              <w:jc w:val="center"/>
            </w:pPr>
            <w:r>
              <w:rPr>
                <w:sz w:val="11"/>
              </w:rPr>
              <w:t>228,2619</w:t>
            </w:r>
          </w:p>
        </w:tc>
        <w:tc>
          <w:tcPr>
            <w:tcW w:w="1512" w:type="dxa"/>
            <w:vAlign w:val="center"/>
          </w:tcPr>
          <w:p w14:paraId="4CA9BB18" w14:textId="77777777" w:rsidR="00775A72" w:rsidRDefault="00000000">
            <w:pPr>
              <w:jc w:val="center"/>
            </w:pPr>
            <w:r>
              <w:rPr>
                <w:sz w:val="11"/>
              </w:rPr>
              <w:t>0,0000</w:t>
            </w:r>
          </w:p>
        </w:tc>
        <w:tc>
          <w:tcPr>
            <w:tcW w:w="1512" w:type="dxa"/>
            <w:vAlign w:val="center"/>
          </w:tcPr>
          <w:p w14:paraId="267B6575" w14:textId="77777777" w:rsidR="00775A72" w:rsidRDefault="00000000">
            <w:pPr>
              <w:jc w:val="center"/>
            </w:pPr>
            <w:r>
              <w:rPr>
                <w:sz w:val="11"/>
              </w:rPr>
              <w:t>Em h&gt;0, a variável acumulada gera sobreposição mecânica e autocorrelação esperada; usar HAC.</w:t>
            </w:r>
          </w:p>
        </w:tc>
      </w:tr>
      <w:tr w:rsidR="00775A72" w14:paraId="6A8C54B7" w14:textId="77777777">
        <w:trPr>
          <w:jc w:val="center"/>
        </w:trPr>
        <w:tc>
          <w:tcPr>
            <w:tcW w:w="1512" w:type="dxa"/>
            <w:vAlign w:val="center"/>
          </w:tcPr>
          <w:p w14:paraId="1EB93B78" w14:textId="77777777" w:rsidR="00775A72" w:rsidRDefault="00000000">
            <w:pPr>
              <w:jc w:val="center"/>
            </w:pPr>
            <w:r>
              <w:rPr>
                <w:sz w:val="11"/>
              </w:rPr>
              <w:t>diesel</w:t>
            </w:r>
          </w:p>
        </w:tc>
        <w:tc>
          <w:tcPr>
            <w:tcW w:w="1512" w:type="dxa"/>
            <w:vAlign w:val="center"/>
          </w:tcPr>
          <w:p w14:paraId="432B25F0" w14:textId="77777777" w:rsidR="00775A72" w:rsidRDefault="00000000">
            <w:pPr>
              <w:jc w:val="center"/>
            </w:pPr>
            <w:r>
              <w:rPr>
                <w:sz w:val="11"/>
              </w:rPr>
              <w:t>12</w:t>
            </w:r>
          </w:p>
        </w:tc>
        <w:tc>
          <w:tcPr>
            <w:tcW w:w="1512" w:type="dxa"/>
            <w:vAlign w:val="center"/>
          </w:tcPr>
          <w:p w14:paraId="695B3CA1" w14:textId="77777777" w:rsidR="00775A72" w:rsidRDefault="00000000">
            <w:pPr>
              <w:jc w:val="center"/>
            </w:pPr>
            <w:r>
              <w:rPr>
                <w:sz w:val="11"/>
              </w:rPr>
              <w:t>6</w:t>
            </w:r>
          </w:p>
        </w:tc>
        <w:tc>
          <w:tcPr>
            <w:tcW w:w="1512" w:type="dxa"/>
            <w:vAlign w:val="center"/>
          </w:tcPr>
          <w:p w14:paraId="6C31E186" w14:textId="77777777" w:rsidR="00775A72" w:rsidRDefault="00000000">
            <w:pPr>
              <w:jc w:val="center"/>
            </w:pPr>
            <w:r>
              <w:rPr>
                <w:sz w:val="11"/>
              </w:rPr>
              <w:t>239,2005</w:t>
            </w:r>
          </w:p>
        </w:tc>
        <w:tc>
          <w:tcPr>
            <w:tcW w:w="1512" w:type="dxa"/>
            <w:vAlign w:val="center"/>
          </w:tcPr>
          <w:p w14:paraId="50A5C73E" w14:textId="77777777" w:rsidR="00775A72" w:rsidRDefault="00000000">
            <w:pPr>
              <w:jc w:val="center"/>
            </w:pPr>
            <w:r>
              <w:rPr>
                <w:sz w:val="11"/>
              </w:rPr>
              <w:t>0,0000</w:t>
            </w:r>
          </w:p>
        </w:tc>
        <w:tc>
          <w:tcPr>
            <w:tcW w:w="1512" w:type="dxa"/>
            <w:vAlign w:val="center"/>
          </w:tcPr>
          <w:p w14:paraId="02D96F37" w14:textId="77777777" w:rsidR="00775A72" w:rsidRDefault="00000000">
            <w:pPr>
              <w:jc w:val="center"/>
            </w:pPr>
            <w:r>
              <w:rPr>
                <w:sz w:val="11"/>
              </w:rPr>
              <w:t>Em h&gt;0, a variável acumulada gera sobreposição mecânica e autocorrelação esperada; usar HAC.</w:t>
            </w:r>
          </w:p>
        </w:tc>
      </w:tr>
      <w:tr w:rsidR="00775A72" w14:paraId="4AFDB698" w14:textId="77777777">
        <w:trPr>
          <w:jc w:val="center"/>
        </w:trPr>
        <w:tc>
          <w:tcPr>
            <w:tcW w:w="1512" w:type="dxa"/>
            <w:vAlign w:val="center"/>
          </w:tcPr>
          <w:p w14:paraId="249AD21E" w14:textId="77777777" w:rsidR="00775A72" w:rsidRDefault="00000000">
            <w:pPr>
              <w:jc w:val="center"/>
            </w:pPr>
            <w:r>
              <w:rPr>
                <w:sz w:val="11"/>
              </w:rPr>
              <w:t>ipca_geral</w:t>
            </w:r>
          </w:p>
        </w:tc>
        <w:tc>
          <w:tcPr>
            <w:tcW w:w="1512" w:type="dxa"/>
            <w:vAlign w:val="center"/>
          </w:tcPr>
          <w:p w14:paraId="627B8703" w14:textId="77777777" w:rsidR="00775A72" w:rsidRDefault="00000000">
            <w:pPr>
              <w:jc w:val="center"/>
            </w:pPr>
            <w:r>
              <w:rPr>
                <w:sz w:val="11"/>
              </w:rPr>
              <w:t>0</w:t>
            </w:r>
          </w:p>
        </w:tc>
        <w:tc>
          <w:tcPr>
            <w:tcW w:w="1512" w:type="dxa"/>
            <w:vAlign w:val="center"/>
          </w:tcPr>
          <w:p w14:paraId="37F76E2F" w14:textId="77777777" w:rsidR="00775A72" w:rsidRDefault="00000000">
            <w:pPr>
              <w:jc w:val="center"/>
            </w:pPr>
            <w:r>
              <w:rPr>
                <w:sz w:val="11"/>
              </w:rPr>
              <w:t>6</w:t>
            </w:r>
          </w:p>
        </w:tc>
        <w:tc>
          <w:tcPr>
            <w:tcW w:w="1512" w:type="dxa"/>
            <w:vAlign w:val="center"/>
          </w:tcPr>
          <w:p w14:paraId="2A4AD0BA" w14:textId="77777777" w:rsidR="00775A72" w:rsidRDefault="00000000">
            <w:pPr>
              <w:jc w:val="center"/>
            </w:pPr>
            <w:r>
              <w:rPr>
                <w:sz w:val="11"/>
              </w:rPr>
              <w:t>0,0721</w:t>
            </w:r>
          </w:p>
        </w:tc>
        <w:tc>
          <w:tcPr>
            <w:tcW w:w="1512" w:type="dxa"/>
            <w:vAlign w:val="center"/>
          </w:tcPr>
          <w:p w14:paraId="13362645" w14:textId="77777777" w:rsidR="00775A72" w:rsidRDefault="00000000">
            <w:pPr>
              <w:jc w:val="center"/>
            </w:pPr>
            <w:r>
              <w:rPr>
                <w:sz w:val="11"/>
              </w:rPr>
              <w:t>0,7883</w:t>
            </w:r>
          </w:p>
        </w:tc>
        <w:tc>
          <w:tcPr>
            <w:tcW w:w="1512" w:type="dxa"/>
            <w:vAlign w:val="center"/>
          </w:tcPr>
          <w:p w14:paraId="1F66EF79" w14:textId="77777777" w:rsidR="00775A72" w:rsidRDefault="00000000">
            <w:pPr>
              <w:jc w:val="center"/>
            </w:pPr>
            <w:r>
              <w:rPr>
                <w:sz w:val="11"/>
              </w:rPr>
              <w:t>Teste BG diretamente interpretável em h=0.</w:t>
            </w:r>
          </w:p>
        </w:tc>
      </w:tr>
      <w:tr w:rsidR="00775A72" w14:paraId="139961FE" w14:textId="77777777">
        <w:trPr>
          <w:jc w:val="center"/>
        </w:trPr>
        <w:tc>
          <w:tcPr>
            <w:tcW w:w="1512" w:type="dxa"/>
            <w:vAlign w:val="center"/>
          </w:tcPr>
          <w:p w14:paraId="0252C38F" w14:textId="77777777" w:rsidR="00775A72" w:rsidRDefault="00000000">
            <w:pPr>
              <w:jc w:val="center"/>
            </w:pPr>
            <w:r>
              <w:rPr>
                <w:sz w:val="11"/>
              </w:rPr>
              <w:t>ipca_geral</w:t>
            </w:r>
          </w:p>
        </w:tc>
        <w:tc>
          <w:tcPr>
            <w:tcW w:w="1512" w:type="dxa"/>
            <w:vAlign w:val="center"/>
          </w:tcPr>
          <w:p w14:paraId="3C24EC5D" w14:textId="77777777" w:rsidR="00775A72" w:rsidRDefault="00000000">
            <w:pPr>
              <w:jc w:val="center"/>
            </w:pPr>
            <w:r>
              <w:rPr>
                <w:sz w:val="11"/>
              </w:rPr>
              <w:t>1</w:t>
            </w:r>
          </w:p>
        </w:tc>
        <w:tc>
          <w:tcPr>
            <w:tcW w:w="1512" w:type="dxa"/>
            <w:vAlign w:val="center"/>
          </w:tcPr>
          <w:p w14:paraId="6F8C7417" w14:textId="77777777" w:rsidR="00775A72" w:rsidRDefault="00000000">
            <w:pPr>
              <w:jc w:val="center"/>
            </w:pPr>
            <w:r>
              <w:rPr>
                <w:sz w:val="11"/>
              </w:rPr>
              <w:t>6</w:t>
            </w:r>
          </w:p>
        </w:tc>
        <w:tc>
          <w:tcPr>
            <w:tcW w:w="1512" w:type="dxa"/>
            <w:vAlign w:val="center"/>
          </w:tcPr>
          <w:p w14:paraId="7A4E920F" w14:textId="77777777" w:rsidR="00775A72" w:rsidRDefault="00000000">
            <w:pPr>
              <w:jc w:val="center"/>
            </w:pPr>
            <w:r>
              <w:rPr>
                <w:sz w:val="11"/>
              </w:rPr>
              <w:t>96,6779</w:t>
            </w:r>
          </w:p>
        </w:tc>
        <w:tc>
          <w:tcPr>
            <w:tcW w:w="1512" w:type="dxa"/>
            <w:vAlign w:val="center"/>
          </w:tcPr>
          <w:p w14:paraId="33464575" w14:textId="77777777" w:rsidR="00775A72" w:rsidRDefault="00000000">
            <w:pPr>
              <w:jc w:val="center"/>
            </w:pPr>
            <w:r>
              <w:rPr>
                <w:sz w:val="11"/>
              </w:rPr>
              <w:t>0,0000</w:t>
            </w:r>
          </w:p>
        </w:tc>
        <w:tc>
          <w:tcPr>
            <w:tcW w:w="1512" w:type="dxa"/>
            <w:vAlign w:val="center"/>
          </w:tcPr>
          <w:p w14:paraId="29E364A9" w14:textId="77777777" w:rsidR="00775A72" w:rsidRDefault="00000000">
            <w:pPr>
              <w:jc w:val="center"/>
            </w:pPr>
            <w:r>
              <w:rPr>
                <w:sz w:val="11"/>
              </w:rPr>
              <w:t>Em h&gt;0, a variável acumulada gera sobreposição mecânica e autocorrelação esperada; usar HAC.</w:t>
            </w:r>
          </w:p>
        </w:tc>
      </w:tr>
      <w:tr w:rsidR="00775A72" w14:paraId="49E37E44" w14:textId="77777777">
        <w:trPr>
          <w:jc w:val="center"/>
        </w:trPr>
        <w:tc>
          <w:tcPr>
            <w:tcW w:w="1512" w:type="dxa"/>
            <w:vAlign w:val="center"/>
          </w:tcPr>
          <w:p w14:paraId="7E510265" w14:textId="77777777" w:rsidR="00775A72" w:rsidRDefault="00000000">
            <w:pPr>
              <w:jc w:val="center"/>
            </w:pPr>
            <w:r>
              <w:rPr>
                <w:sz w:val="11"/>
              </w:rPr>
              <w:t>ipca_geral</w:t>
            </w:r>
          </w:p>
        </w:tc>
        <w:tc>
          <w:tcPr>
            <w:tcW w:w="1512" w:type="dxa"/>
            <w:vAlign w:val="center"/>
          </w:tcPr>
          <w:p w14:paraId="04D5D495" w14:textId="77777777" w:rsidR="00775A72" w:rsidRDefault="00000000">
            <w:pPr>
              <w:jc w:val="center"/>
            </w:pPr>
            <w:r>
              <w:rPr>
                <w:sz w:val="11"/>
              </w:rPr>
              <w:t>2</w:t>
            </w:r>
          </w:p>
        </w:tc>
        <w:tc>
          <w:tcPr>
            <w:tcW w:w="1512" w:type="dxa"/>
            <w:vAlign w:val="center"/>
          </w:tcPr>
          <w:p w14:paraId="1A48FD39" w14:textId="77777777" w:rsidR="00775A72" w:rsidRDefault="00000000">
            <w:pPr>
              <w:jc w:val="center"/>
            </w:pPr>
            <w:r>
              <w:rPr>
                <w:sz w:val="11"/>
              </w:rPr>
              <w:t>6</w:t>
            </w:r>
          </w:p>
        </w:tc>
        <w:tc>
          <w:tcPr>
            <w:tcW w:w="1512" w:type="dxa"/>
            <w:vAlign w:val="center"/>
          </w:tcPr>
          <w:p w14:paraId="7D2723CF" w14:textId="77777777" w:rsidR="00775A72" w:rsidRDefault="00000000">
            <w:pPr>
              <w:jc w:val="center"/>
            </w:pPr>
            <w:r>
              <w:rPr>
                <w:sz w:val="11"/>
              </w:rPr>
              <w:t>159,0897</w:t>
            </w:r>
          </w:p>
        </w:tc>
        <w:tc>
          <w:tcPr>
            <w:tcW w:w="1512" w:type="dxa"/>
            <w:vAlign w:val="center"/>
          </w:tcPr>
          <w:p w14:paraId="6195AD90" w14:textId="77777777" w:rsidR="00775A72" w:rsidRDefault="00000000">
            <w:pPr>
              <w:jc w:val="center"/>
            </w:pPr>
            <w:r>
              <w:rPr>
                <w:sz w:val="11"/>
              </w:rPr>
              <w:t>0,0000</w:t>
            </w:r>
          </w:p>
        </w:tc>
        <w:tc>
          <w:tcPr>
            <w:tcW w:w="1512" w:type="dxa"/>
            <w:vAlign w:val="center"/>
          </w:tcPr>
          <w:p w14:paraId="463066C5" w14:textId="77777777" w:rsidR="00775A72" w:rsidRDefault="00000000">
            <w:pPr>
              <w:jc w:val="center"/>
            </w:pPr>
            <w:r>
              <w:rPr>
                <w:sz w:val="11"/>
              </w:rPr>
              <w:t>Em h&gt;0, a variável acumulada gera sobreposição mecânica e autocorrelação esperada; usar HAC.</w:t>
            </w:r>
          </w:p>
        </w:tc>
      </w:tr>
      <w:tr w:rsidR="00775A72" w14:paraId="6D223AA2" w14:textId="77777777">
        <w:trPr>
          <w:jc w:val="center"/>
        </w:trPr>
        <w:tc>
          <w:tcPr>
            <w:tcW w:w="1512" w:type="dxa"/>
            <w:vAlign w:val="center"/>
          </w:tcPr>
          <w:p w14:paraId="376FC35B" w14:textId="77777777" w:rsidR="00775A72" w:rsidRDefault="00000000">
            <w:pPr>
              <w:jc w:val="center"/>
            </w:pPr>
            <w:r>
              <w:rPr>
                <w:sz w:val="11"/>
              </w:rPr>
              <w:t>ipca_geral</w:t>
            </w:r>
          </w:p>
        </w:tc>
        <w:tc>
          <w:tcPr>
            <w:tcW w:w="1512" w:type="dxa"/>
            <w:vAlign w:val="center"/>
          </w:tcPr>
          <w:p w14:paraId="55A64CEE" w14:textId="77777777" w:rsidR="00775A72" w:rsidRDefault="00000000">
            <w:pPr>
              <w:jc w:val="center"/>
            </w:pPr>
            <w:r>
              <w:rPr>
                <w:sz w:val="11"/>
              </w:rPr>
              <w:t>3</w:t>
            </w:r>
          </w:p>
        </w:tc>
        <w:tc>
          <w:tcPr>
            <w:tcW w:w="1512" w:type="dxa"/>
            <w:vAlign w:val="center"/>
          </w:tcPr>
          <w:p w14:paraId="67E21C40" w14:textId="77777777" w:rsidR="00775A72" w:rsidRDefault="00000000">
            <w:pPr>
              <w:jc w:val="center"/>
            </w:pPr>
            <w:r>
              <w:rPr>
                <w:sz w:val="11"/>
              </w:rPr>
              <w:t>6</w:t>
            </w:r>
          </w:p>
        </w:tc>
        <w:tc>
          <w:tcPr>
            <w:tcW w:w="1512" w:type="dxa"/>
            <w:vAlign w:val="center"/>
          </w:tcPr>
          <w:p w14:paraId="6862C2A0" w14:textId="77777777" w:rsidR="00775A72" w:rsidRDefault="00000000">
            <w:pPr>
              <w:jc w:val="center"/>
            </w:pPr>
            <w:r>
              <w:rPr>
                <w:sz w:val="11"/>
              </w:rPr>
              <w:t>197,2182</w:t>
            </w:r>
          </w:p>
        </w:tc>
        <w:tc>
          <w:tcPr>
            <w:tcW w:w="1512" w:type="dxa"/>
            <w:vAlign w:val="center"/>
          </w:tcPr>
          <w:p w14:paraId="2FD16C3D" w14:textId="77777777" w:rsidR="00775A72" w:rsidRDefault="00000000">
            <w:pPr>
              <w:jc w:val="center"/>
            </w:pPr>
            <w:r>
              <w:rPr>
                <w:sz w:val="11"/>
              </w:rPr>
              <w:t>0,0000</w:t>
            </w:r>
          </w:p>
        </w:tc>
        <w:tc>
          <w:tcPr>
            <w:tcW w:w="1512" w:type="dxa"/>
            <w:vAlign w:val="center"/>
          </w:tcPr>
          <w:p w14:paraId="10321A28" w14:textId="77777777" w:rsidR="00775A72" w:rsidRDefault="00000000">
            <w:pPr>
              <w:jc w:val="center"/>
            </w:pPr>
            <w:r>
              <w:rPr>
                <w:sz w:val="11"/>
              </w:rPr>
              <w:t>Em h&gt;0, a variável acumulada gera sobreposição mecânica e autocorrelação esperada; usar HAC.</w:t>
            </w:r>
          </w:p>
        </w:tc>
      </w:tr>
      <w:tr w:rsidR="00775A72" w14:paraId="3657BE59" w14:textId="77777777">
        <w:trPr>
          <w:jc w:val="center"/>
        </w:trPr>
        <w:tc>
          <w:tcPr>
            <w:tcW w:w="1512" w:type="dxa"/>
            <w:vAlign w:val="center"/>
          </w:tcPr>
          <w:p w14:paraId="55304B57" w14:textId="77777777" w:rsidR="00775A72" w:rsidRDefault="00000000">
            <w:pPr>
              <w:jc w:val="center"/>
            </w:pPr>
            <w:r>
              <w:rPr>
                <w:sz w:val="11"/>
              </w:rPr>
              <w:t>ipca_geral</w:t>
            </w:r>
          </w:p>
        </w:tc>
        <w:tc>
          <w:tcPr>
            <w:tcW w:w="1512" w:type="dxa"/>
            <w:vAlign w:val="center"/>
          </w:tcPr>
          <w:p w14:paraId="38C7376D" w14:textId="77777777" w:rsidR="00775A72" w:rsidRDefault="00000000">
            <w:pPr>
              <w:jc w:val="center"/>
            </w:pPr>
            <w:r>
              <w:rPr>
                <w:sz w:val="11"/>
              </w:rPr>
              <w:t>6</w:t>
            </w:r>
          </w:p>
        </w:tc>
        <w:tc>
          <w:tcPr>
            <w:tcW w:w="1512" w:type="dxa"/>
            <w:vAlign w:val="center"/>
          </w:tcPr>
          <w:p w14:paraId="4DA61CE0" w14:textId="77777777" w:rsidR="00775A72" w:rsidRDefault="00000000">
            <w:pPr>
              <w:jc w:val="center"/>
            </w:pPr>
            <w:r>
              <w:rPr>
                <w:sz w:val="11"/>
              </w:rPr>
              <w:t>6</w:t>
            </w:r>
          </w:p>
        </w:tc>
        <w:tc>
          <w:tcPr>
            <w:tcW w:w="1512" w:type="dxa"/>
            <w:vAlign w:val="center"/>
          </w:tcPr>
          <w:p w14:paraId="78AE93C4" w14:textId="77777777" w:rsidR="00775A72" w:rsidRDefault="00000000">
            <w:pPr>
              <w:jc w:val="center"/>
            </w:pPr>
            <w:r>
              <w:rPr>
                <w:sz w:val="11"/>
              </w:rPr>
              <w:t>226,6124</w:t>
            </w:r>
          </w:p>
        </w:tc>
        <w:tc>
          <w:tcPr>
            <w:tcW w:w="1512" w:type="dxa"/>
            <w:vAlign w:val="center"/>
          </w:tcPr>
          <w:p w14:paraId="5C67B09A" w14:textId="77777777" w:rsidR="00775A72" w:rsidRDefault="00000000">
            <w:pPr>
              <w:jc w:val="center"/>
            </w:pPr>
            <w:r>
              <w:rPr>
                <w:sz w:val="11"/>
              </w:rPr>
              <w:t>0,0000</w:t>
            </w:r>
          </w:p>
        </w:tc>
        <w:tc>
          <w:tcPr>
            <w:tcW w:w="1512" w:type="dxa"/>
            <w:vAlign w:val="center"/>
          </w:tcPr>
          <w:p w14:paraId="10EEDB17" w14:textId="77777777" w:rsidR="00775A72" w:rsidRDefault="00000000">
            <w:pPr>
              <w:jc w:val="center"/>
            </w:pPr>
            <w:r>
              <w:rPr>
                <w:sz w:val="11"/>
              </w:rPr>
              <w:t>Em h&gt;0, a variável acumulada gera sobreposição mecânica e autocorrelação esperada; usar HAC.</w:t>
            </w:r>
          </w:p>
        </w:tc>
      </w:tr>
      <w:tr w:rsidR="00775A72" w14:paraId="2436871D" w14:textId="77777777">
        <w:trPr>
          <w:jc w:val="center"/>
        </w:trPr>
        <w:tc>
          <w:tcPr>
            <w:tcW w:w="1512" w:type="dxa"/>
            <w:vAlign w:val="center"/>
          </w:tcPr>
          <w:p w14:paraId="5F2E30A0" w14:textId="77777777" w:rsidR="00775A72" w:rsidRDefault="00000000">
            <w:pPr>
              <w:jc w:val="center"/>
            </w:pPr>
            <w:r>
              <w:rPr>
                <w:sz w:val="11"/>
              </w:rPr>
              <w:t>ipca_geral</w:t>
            </w:r>
          </w:p>
        </w:tc>
        <w:tc>
          <w:tcPr>
            <w:tcW w:w="1512" w:type="dxa"/>
            <w:vAlign w:val="center"/>
          </w:tcPr>
          <w:p w14:paraId="0A0C513B" w14:textId="77777777" w:rsidR="00775A72" w:rsidRDefault="00000000">
            <w:pPr>
              <w:jc w:val="center"/>
            </w:pPr>
            <w:r>
              <w:rPr>
                <w:sz w:val="11"/>
              </w:rPr>
              <w:t>12</w:t>
            </w:r>
          </w:p>
        </w:tc>
        <w:tc>
          <w:tcPr>
            <w:tcW w:w="1512" w:type="dxa"/>
            <w:vAlign w:val="center"/>
          </w:tcPr>
          <w:p w14:paraId="1594F584" w14:textId="77777777" w:rsidR="00775A72" w:rsidRDefault="00000000">
            <w:pPr>
              <w:jc w:val="center"/>
            </w:pPr>
            <w:r>
              <w:rPr>
                <w:sz w:val="11"/>
              </w:rPr>
              <w:t>6</w:t>
            </w:r>
          </w:p>
        </w:tc>
        <w:tc>
          <w:tcPr>
            <w:tcW w:w="1512" w:type="dxa"/>
            <w:vAlign w:val="center"/>
          </w:tcPr>
          <w:p w14:paraId="0E9B7B75" w14:textId="77777777" w:rsidR="00775A72" w:rsidRDefault="00000000">
            <w:pPr>
              <w:jc w:val="center"/>
            </w:pPr>
            <w:r>
              <w:rPr>
                <w:sz w:val="11"/>
              </w:rPr>
              <w:t>235,8433</w:t>
            </w:r>
          </w:p>
        </w:tc>
        <w:tc>
          <w:tcPr>
            <w:tcW w:w="1512" w:type="dxa"/>
            <w:vAlign w:val="center"/>
          </w:tcPr>
          <w:p w14:paraId="7DDBFB50" w14:textId="77777777" w:rsidR="00775A72" w:rsidRDefault="00000000">
            <w:pPr>
              <w:jc w:val="center"/>
            </w:pPr>
            <w:r>
              <w:rPr>
                <w:sz w:val="11"/>
              </w:rPr>
              <w:t>0,0000</w:t>
            </w:r>
          </w:p>
        </w:tc>
        <w:tc>
          <w:tcPr>
            <w:tcW w:w="1512" w:type="dxa"/>
            <w:vAlign w:val="center"/>
          </w:tcPr>
          <w:p w14:paraId="7B4514A9" w14:textId="77777777" w:rsidR="00775A72" w:rsidRDefault="00000000">
            <w:pPr>
              <w:jc w:val="center"/>
            </w:pPr>
            <w:r>
              <w:rPr>
                <w:sz w:val="11"/>
              </w:rPr>
              <w:t>Em h&gt;0, a variável acumulada gera sobreposição mecânica e autocorrelação esperada; usar HAC.</w:t>
            </w:r>
          </w:p>
        </w:tc>
      </w:tr>
      <w:tr w:rsidR="00775A72" w14:paraId="724EF907" w14:textId="77777777">
        <w:trPr>
          <w:jc w:val="center"/>
        </w:trPr>
        <w:tc>
          <w:tcPr>
            <w:tcW w:w="1512" w:type="dxa"/>
            <w:vAlign w:val="center"/>
          </w:tcPr>
          <w:p w14:paraId="5AEA36C7" w14:textId="77777777" w:rsidR="00775A72" w:rsidRDefault="00000000">
            <w:pPr>
              <w:jc w:val="center"/>
            </w:pPr>
            <w:r>
              <w:rPr>
                <w:sz w:val="11"/>
              </w:rPr>
              <w:t>ipca_transportes</w:t>
            </w:r>
          </w:p>
        </w:tc>
        <w:tc>
          <w:tcPr>
            <w:tcW w:w="1512" w:type="dxa"/>
            <w:vAlign w:val="center"/>
          </w:tcPr>
          <w:p w14:paraId="664468ED" w14:textId="77777777" w:rsidR="00775A72" w:rsidRDefault="00000000">
            <w:pPr>
              <w:jc w:val="center"/>
            </w:pPr>
            <w:r>
              <w:rPr>
                <w:sz w:val="11"/>
              </w:rPr>
              <w:t>0</w:t>
            </w:r>
          </w:p>
        </w:tc>
        <w:tc>
          <w:tcPr>
            <w:tcW w:w="1512" w:type="dxa"/>
            <w:vAlign w:val="center"/>
          </w:tcPr>
          <w:p w14:paraId="697A36DE" w14:textId="77777777" w:rsidR="00775A72" w:rsidRDefault="00000000">
            <w:pPr>
              <w:jc w:val="center"/>
            </w:pPr>
            <w:r>
              <w:rPr>
                <w:sz w:val="11"/>
              </w:rPr>
              <w:t>6</w:t>
            </w:r>
          </w:p>
        </w:tc>
        <w:tc>
          <w:tcPr>
            <w:tcW w:w="1512" w:type="dxa"/>
            <w:vAlign w:val="center"/>
          </w:tcPr>
          <w:p w14:paraId="1097DCA3" w14:textId="77777777" w:rsidR="00775A72" w:rsidRDefault="00000000">
            <w:pPr>
              <w:jc w:val="center"/>
            </w:pPr>
            <w:r>
              <w:rPr>
                <w:sz w:val="11"/>
              </w:rPr>
              <w:t>0,3065</w:t>
            </w:r>
          </w:p>
        </w:tc>
        <w:tc>
          <w:tcPr>
            <w:tcW w:w="1512" w:type="dxa"/>
            <w:vAlign w:val="center"/>
          </w:tcPr>
          <w:p w14:paraId="2CF8019A" w14:textId="77777777" w:rsidR="00775A72" w:rsidRDefault="00000000">
            <w:pPr>
              <w:jc w:val="center"/>
            </w:pPr>
            <w:r>
              <w:rPr>
                <w:sz w:val="11"/>
              </w:rPr>
              <w:t>0,5798</w:t>
            </w:r>
          </w:p>
        </w:tc>
        <w:tc>
          <w:tcPr>
            <w:tcW w:w="1512" w:type="dxa"/>
            <w:vAlign w:val="center"/>
          </w:tcPr>
          <w:p w14:paraId="4162471D" w14:textId="77777777" w:rsidR="00775A72" w:rsidRDefault="00000000">
            <w:pPr>
              <w:jc w:val="center"/>
            </w:pPr>
            <w:r>
              <w:rPr>
                <w:sz w:val="11"/>
              </w:rPr>
              <w:t>Teste BG diretamente interpretável em h=0.</w:t>
            </w:r>
          </w:p>
        </w:tc>
      </w:tr>
      <w:tr w:rsidR="00775A72" w14:paraId="290E68BE" w14:textId="77777777">
        <w:trPr>
          <w:jc w:val="center"/>
        </w:trPr>
        <w:tc>
          <w:tcPr>
            <w:tcW w:w="1512" w:type="dxa"/>
            <w:vAlign w:val="center"/>
          </w:tcPr>
          <w:p w14:paraId="5AB4650C" w14:textId="77777777" w:rsidR="00775A72" w:rsidRDefault="00000000">
            <w:pPr>
              <w:jc w:val="center"/>
            </w:pPr>
            <w:r>
              <w:rPr>
                <w:sz w:val="11"/>
              </w:rPr>
              <w:t>ipca_transportes</w:t>
            </w:r>
          </w:p>
        </w:tc>
        <w:tc>
          <w:tcPr>
            <w:tcW w:w="1512" w:type="dxa"/>
            <w:vAlign w:val="center"/>
          </w:tcPr>
          <w:p w14:paraId="55955F97" w14:textId="77777777" w:rsidR="00775A72" w:rsidRDefault="00000000">
            <w:pPr>
              <w:jc w:val="center"/>
            </w:pPr>
            <w:r>
              <w:rPr>
                <w:sz w:val="11"/>
              </w:rPr>
              <w:t>1</w:t>
            </w:r>
          </w:p>
        </w:tc>
        <w:tc>
          <w:tcPr>
            <w:tcW w:w="1512" w:type="dxa"/>
            <w:vAlign w:val="center"/>
          </w:tcPr>
          <w:p w14:paraId="5E8102B7" w14:textId="77777777" w:rsidR="00775A72" w:rsidRDefault="00000000">
            <w:pPr>
              <w:jc w:val="center"/>
            </w:pPr>
            <w:r>
              <w:rPr>
                <w:sz w:val="11"/>
              </w:rPr>
              <w:t>6</w:t>
            </w:r>
          </w:p>
        </w:tc>
        <w:tc>
          <w:tcPr>
            <w:tcW w:w="1512" w:type="dxa"/>
            <w:vAlign w:val="center"/>
          </w:tcPr>
          <w:p w14:paraId="1651FEAD" w14:textId="77777777" w:rsidR="00775A72" w:rsidRDefault="00000000">
            <w:pPr>
              <w:jc w:val="center"/>
            </w:pPr>
            <w:r>
              <w:rPr>
                <w:sz w:val="11"/>
              </w:rPr>
              <w:t>149,5355</w:t>
            </w:r>
          </w:p>
        </w:tc>
        <w:tc>
          <w:tcPr>
            <w:tcW w:w="1512" w:type="dxa"/>
            <w:vAlign w:val="center"/>
          </w:tcPr>
          <w:p w14:paraId="62A3DE4E" w14:textId="77777777" w:rsidR="00775A72" w:rsidRDefault="00000000">
            <w:pPr>
              <w:jc w:val="center"/>
            </w:pPr>
            <w:r>
              <w:rPr>
                <w:sz w:val="11"/>
              </w:rPr>
              <w:t>0,0000</w:t>
            </w:r>
          </w:p>
        </w:tc>
        <w:tc>
          <w:tcPr>
            <w:tcW w:w="1512" w:type="dxa"/>
            <w:vAlign w:val="center"/>
          </w:tcPr>
          <w:p w14:paraId="43943DAA" w14:textId="77777777" w:rsidR="00775A72" w:rsidRDefault="00000000">
            <w:pPr>
              <w:jc w:val="center"/>
            </w:pPr>
            <w:r>
              <w:rPr>
                <w:sz w:val="11"/>
              </w:rPr>
              <w:t>Em h&gt;0, a variável acumulada gera sobreposição mecânica e autocorrelação esperada; usar HAC.</w:t>
            </w:r>
          </w:p>
        </w:tc>
      </w:tr>
      <w:tr w:rsidR="00775A72" w14:paraId="4AD99C55" w14:textId="77777777">
        <w:trPr>
          <w:jc w:val="center"/>
        </w:trPr>
        <w:tc>
          <w:tcPr>
            <w:tcW w:w="1512" w:type="dxa"/>
            <w:vAlign w:val="center"/>
          </w:tcPr>
          <w:p w14:paraId="28D50D87" w14:textId="77777777" w:rsidR="00775A72" w:rsidRDefault="00000000">
            <w:pPr>
              <w:jc w:val="center"/>
            </w:pPr>
            <w:r>
              <w:rPr>
                <w:sz w:val="11"/>
              </w:rPr>
              <w:t>ipca_transportes</w:t>
            </w:r>
          </w:p>
        </w:tc>
        <w:tc>
          <w:tcPr>
            <w:tcW w:w="1512" w:type="dxa"/>
            <w:vAlign w:val="center"/>
          </w:tcPr>
          <w:p w14:paraId="1074B8FB" w14:textId="77777777" w:rsidR="00775A72" w:rsidRDefault="00000000">
            <w:pPr>
              <w:jc w:val="center"/>
            </w:pPr>
            <w:r>
              <w:rPr>
                <w:sz w:val="11"/>
              </w:rPr>
              <w:t>2</w:t>
            </w:r>
          </w:p>
        </w:tc>
        <w:tc>
          <w:tcPr>
            <w:tcW w:w="1512" w:type="dxa"/>
            <w:vAlign w:val="center"/>
          </w:tcPr>
          <w:p w14:paraId="68E92CDA" w14:textId="77777777" w:rsidR="00775A72" w:rsidRDefault="00000000">
            <w:pPr>
              <w:jc w:val="center"/>
            </w:pPr>
            <w:r>
              <w:rPr>
                <w:sz w:val="11"/>
              </w:rPr>
              <w:t>6</w:t>
            </w:r>
          </w:p>
        </w:tc>
        <w:tc>
          <w:tcPr>
            <w:tcW w:w="1512" w:type="dxa"/>
            <w:vAlign w:val="center"/>
          </w:tcPr>
          <w:p w14:paraId="546AA5D3" w14:textId="77777777" w:rsidR="00775A72" w:rsidRDefault="00000000">
            <w:pPr>
              <w:jc w:val="center"/>
            </w:pPr>
            <w:r>
              <w:rPr>
                <w:sz w:val="11"/>
              </w:rPr>
              <w:t>191,5973</w:t>
            </w:r>
          </w:p>
        </w:tc>
        <w:tc>
          <w:tcPr>
            <w:tcW w:w="1512" w:type="dxa"/>
            <w:vAlign w:val="center"/>
          </w:tcPr>
          <w:p w14:paraId="1A686872" w14:textId="77777777" w:rsidR="00775A72" w:rsidRDefault="00000000">
            <w:pPr>
              <w:jc w:val="center"/>
            </w:pPr>
            <w:r>
              <w:rPr>
                <w:sz w:val="11"/>
              </w:rPr>
              <w:t>0,0000</w:t>
            </w:r>
          </w:p>
        </w:tc>
        <w:tc>
          <w:tcPr>
            <w:tcW w:w="1512" w:type="dxa"/>
            <w:vAlign w:val="center"/>
          </w:tcPr>
          <w:p w14:paraId="327B9A42" w14:textId="77777777" w:rsidR="00775A72" w:rsidRDefault="00000000">
            <w:pPr>
              <w:jc w:val="center"/>
            </w:pPr>
            <w:r>
              <w:rPr>
                <w:sz w:val="11"/>
              </w:rPr>
              <w:t xml:space="preserve">Em h&gt;0, a variável acumulada gera </w:t>
            </w:r>
            <w:r>
              <w:rPr>
                <w:sz w:val="11"/>
              </w:rPr>
              <w:lastRenderedPageBreak/>
              <w:t>sobreposição mecânica e autocorrelação esperada; usar HAC.</w:t>
            </w:r>
          </w:p>
        </w:tc>
      </w:tr>
      <w:tr w:rsidR="00775A72" w14:paraId="50A1788B" w14:textId="77777777">
        <w:trPr>
          <w:jc w:val="center"/>
        </w:trPr>
        <w:tc>
          <w:tcPr>
            <w:tcW w:w="1512" w:type="dxa"/>
            <w:vAlign w:val="center"/>
          </w:tcPr>
          <w:p w14:paraId="194F583A" w14:textId="77777777" w:rsidR="00775A72" w:rsidRDefault="00000000">
            <w:pPr>
              <w:jc w:val="center"/>
            </w:pPr>
            <w:r>
              <w:rPr>
                <w:sz w:val="11"/>
              </w:rPr>
              <w:t>ipca_transportes</w:t>
            </w:r>
          </w:p>
        </w:tc>
        <w:tc>
          <w:tcPr>
            <w:tcW w:w="1512" w:type="dxa"/>
            <w:vAlign w:val="center"/>
          </w:tcPr>
          <w:p w14:paraId="13F85967" w14:textId="77777777" w:rsidR="00775A72" w:rsidRDefault="00000000">
            <w:pPr>
              <w:jc w:val="center"/>
            </w:pPr>
            <w:r>
              <w:rPr>
                <w:sz w:val="11"/>
              </w:rPr>
              <w:t>3</w:t>
            </w:r>
          </w:p>
        </w:tc>
        <w:tc>
          <w:tcPr>
            <w:tcW w:w="1512" w:type="dxa"/>
            <w:vAlign w:val="center"/>
          </w:tcPr>
          <w:p w14:paraId="398A7DF7" w14:textId="77777777" w:rsidR="00775A72" w:rsidRDefault="00000000">
            <w:pPr>
              <w:jc w:val="center"/>
            </w:pPr>
            <w:r>
              <w:rPr>
                <w:sz w:val="11"/>
              </w:rPr>
              <w:t>6</w:t>
            </w:r>
          </w:p>
        </w:tc>
        <w:tc>
          <w:tcPr>
            <w:tcW w:w="1512" w:type="dxa"/>
            <w:vAlign w:val="center"/>
          </w:tcPr>
          <w:p w14:paraId="110F3364" w14:textId="77777777" w:rsidR="00775A72" w:rsidRDefault="00000000">
            <w:pPr>
              <w:jc w:val="center"/>
            </w:pPr>
            <w:r>
              <w:rPr>
                <w:sz w:val="11"/>
              </w:rPr>
              <w:t>213,9597</w:t>
            </w:r>
          </w:p>
        </w:tc>
        <w:tc>
          <w:tcPr>
            <w:tcW w:w="1512" w:type="dxa"/>
            <w:vAlign w:val="center"/>
          </w:tcPr>
          <w:p w14:paraId="0F3341D2" w14:textId="77777777" w:rsidR="00775A72" w:rsidRDefault="00000000">
            <w:pPr>
              <w:jc w:val="center"/>
            </w:pPr>
            <w:r>
              <w:rPr>
                <w:sz w:val="11"/>
              </w:rPr>
              <w:t>0,0000</w:t>
            </w:r>
          </w:p>
        </w:tc>
        <w:tc>
          <w:tcPr>
            <w:tcW w:w="1512" w:type="dxa"/>
            <w:vAlign w:val="center"/>
          </w:tcPr>
          <w:p w14:paraId="3C70DB7F" w14:textId="77777777" w:rsidR="00775A72" w:rsidRDefault="00000000">
            <w:pPr>
              <w:jc w:val="center"/>
            </w:pPr>
            <w:r>
              <w:rPr>
                <w:sz w:val="11"/>
              </w:rPr>
              <w:t>Em h&gt;0, a variável acumulada gera sobreposição mecânica e autocorrelação esperada; usar HAC.</w:t>
            </w:r>
          </w:p>
        </w:tc>
      </w:tr>
      <w:tr w:rsidR="00775A72" w14:paraId="2BABCD95" w14:textId="77777777">
        <w:trPr>
          <w:jc w:val="center"/>
        </w:trPr>
        <w:tc>
          <w:tcPr>
            <w:tcW w:w="1512" w:type="dxa"/>
            <w:vAlign w:val="center"/>
          </w:tcPr>
          <w:p w14:paraId="5D9A4B6E" w14:textId="77777777" w:rsidR="00775A72" w:rsidRDefault="00000000">
            <w:pPr>
              <w:jc w:val="center"/>
            </w:pPr>
            <w:r>
              <w:rPr>
                <w:sz w:val="11"/>
              </w:rPr>
              <w:t>ipca_transportes</w:t>
            </w:r>
          </w:p>
        </w:tc>
        <w:tc>
          <w:tcPr>
            <w:tcW w:w="1512" w:type="dxa"/>
            <w:vAlign w:val="center"/>
          </w:tcPr>
          <w:p w14:paraId="034C9A20" w14:textId="77777777" w:rsidR="00775A72" w:rsidRDefault="00000000">
            <w:pPr>
              <w:jc w:val="center"/>
            </w:pPr>
            <w:r>
              <w:rPr>
                <w:sz w:val="11"/>
              </w:rPr>
              <w:t>6</w:t>
            </w:r>
          </w:p>
        </w:tc>
        <w:tc>
          <w:tcPr>
            <w:tcW w:w="1512" w:type="dxa"/>
            <w:vAlign w:val="center"/>
          </w:tcPr>
          <w:p w14:paraId="2CC164F7" w14:textId="77777777" w:rsidR="00775A72" w:rsidRDefault="00000000">
            <w:pPr>
              <w:jc w:val="center"/>
            </w:pPr>
            <w:r>
              <w:rPr>
                <w:sz w:val="11"/>
              </w:rPr>
              <w:t>6</w:t>
            </w:r>
          </w:p>
        </w:tc>
        <w:tc>
          <w:tcPr>
            <w:tcW w:w="1512" w:type="dxa"/>
            <w:vAlign w:val="center"/>
          </w:tcPr>
          <w:p w14:paraId="124B1913" w14:textId="77777777" w:rsidR="00775A72" w:rsidRDefault="00000000">
            <w:pPr>
              <w:jc w:val="center"/>
            </w:pPr>
            <w:r>
              <w:rPr>
                <w:sz w:val="11"/>
              </w:rPr>
              <w:t>230,0284</w:t>
            </w:r>
          </w:p>
        </w:tc>
        <w:tc>
          <w:tcPr>
            <w:tcW w:w="1512" w:type="dxa"/>
            <w:vAlign w:val="center"/>
          </w:tcPr>
          <w:p w14:paraId="660DA100" w14:textId="77777777" w:rsidR="00775A72" w:rsidRDefault="00000000">
            <w:pPr>
              <w:jc w:val="center"/>
            </w:pPr>
            <w:r>
              <w:rPr>
                <w:sz w:val="11"/>
              </w:rPr>
              <w:t>0,0000</w:t>
            </w:r>
          </w:p>
        </w:tc>
        <w:tc>
          <w:tcPr>
            <w:tcW w:w="1512" w:type="dxa"/>
            <w:vAlign w:val="center"/>
          </w:tcPr>
          <w:p w14:paraId="33E6788F" w14:textId="77777777" w:rsidR="00775A72" w:rsidRDefault="00000000">
            <w:pPr>
              <w:jc w:val="center"/>
            </w:pPr>
            <w:r>
              <w:rPr>
                <w:sz w:val="11"/>
              </w:rPr>
              <w:t>Em h&gt;0, a variável acumulada gera sobreposição mecânica e autocorrelação esperada; usar HAC.</w:t>
            </w:r>
          </w:p>
        </w:tc>
      </w:tr>
      <w:tr w:rsidR="00775A72" w14:paraId="057C4946" w14:textId="77777777">
        <w:trPr>
          <w:jc w:val="center"/>
        </w:trPr>
        <w:tc>
          <w:tcPr>
            <w:tcW w:w="1512" w:type="dxa"/>
            <w:vAlign w:val="center"/>
          </w:tcPr>
          <w:p w14:paraId="78FA997A" w14:textId="77777777" w:rsidR="00775A72" w:rsidRDefault="00000000">
            <w:pPr>
              <w:jc w:val="center"/>
            </w:pPr>
            <w:r>
              <w:rPr>
                <w:sz w:val="11"/>
              </w:rPr>
              <w:t>ipca_transportes</w:t>
            </w:r>
          </w:p>
        </w:tc>
        <w:tc>
          <w:tcPr>
            <w:tcW w:w="1512" w:type="dxa"/>
            <w:vAlign w:val="center"/>
          </w:tcPr>
          <w:p w14:paraId="40DEE10B" w14:textId="77777777" w:rsidR="00775A72" w:rsidRDefault="00000000">
            <w:pPr>
              <w:jc w:val="center"/>
            </w:pPr>
            <w:r>
              <w:rPr>
                <w:sz w:val="11"/>
              </w:rPr>
              <w:t>12</w:t>
            </w:r>
          </w:p>
        </w:tc>
        <w:tc>
          <w:tcPr>
            <w:tcW w:w="1512" w:type="dxa"/>
            <w:vAlign w:val="center"/>
          </w:tcPr>
          <w:p w14:paraId="416C496C" w14:textId="77777777" w:rsidR="00775A72" w:rsidRDefault="00000000">
            <w:pPr>
              <w:jc w:val="center"/>
            </w:pPr>
            <w:r>
              <w:rPr>
                <w:sz w:val="11"/>
              </w:rPr>
              <w:t>6</w:t>
            </w:r>
          </w:p>
        </w:tc>
        <w:tc>
          <w:tcPr>
            <w:tcW w:w="1512" w:type="dxa"/>
            <w:vAlign w:val="center"/>
          </w:tcPr>
          <w:p w14:paraId="724999AF" w14:textId="77777777" w:rsidR="00775A72" w:rsidRDefault="00000000">
            <w:pPr>
              <w:jc w:val="center"/>
            </w:pPr>
            <w:r>
              <w:rPr>
                <w:sz w:val="11"/>
              </w:rPr>
              <w:t>241,5305</w:t>
            </w:r>
          </w:p>
        </w:tc>
        <w:tc>
          <w:tcPr>
            <w:tcW w:w="1512" w:type="dxa"/>
            <w:vAlign w:val="center"/>
          </w:tcPr>
          <w:p w14:paraId="0C99CC88" w14:textId="77777777" w:rsidR="00775A72" w:rsidRDefault="00000000">
            <w:pPr>
              <w:jc w:val="center"/>
            </w:pPr>
            <w:r>
              <w:rPr>
                <w:sz w:val="11"/>
              </w:rPr>
              <w:t>0,0000</w:t>
            </w:r>
          </w:p>
        </w:tc>
        <w:tc>
          <w:tcPr>
            <w:tcW w:w="1512" w:type="dxa"/>
            <w:vAlign w:val="center"/>
          </w:tcPr>
          <w:p w14:paraId="03483DEC" w14:textId="77777777" w:rsidR="00775A72" w:rsidRDefault="00000000">
            <w:pPr>
              <w:jc w:val="center"/>
            </w:pPr>
            <w:r>
              <w:rPr>
                <w:sz w:val="11"/>
              </w:rPr>
              <w:t>Em h&gt;0, a variável acumulada gera sobreposição mecânica e autocorrelação esperada; usar HAC.</w:t>
            </w:r>
          </w:p>
        </w:tc>
      </w:tr>
      <w:tr w:rsidR="00775A72" w14:paraId="50B77156" w14:textId="77777777">
        <w:trPr>
          <w:jc w:val="center"/>
        </w:trPr>
        <w:tc>
          <w:tcPr>
            <w:tcW w:w="1512" w:type="dxa"/>
            <w:vAlign w:val="center"/>
          </w:tcPr>
          <w:p w14:paraId="0C13C14D" w14:textId="77777777" w:rsidR="00775A72" w:rsidRDefault="00000000">
            <w:pPr>
              <w:jc w:val="center"/>
            </w:pPr>
            <w:r>
              <w:rPr>
                <w:sz w:val="11"/>
              </w:rPr>
              <w:t>gasolina_refinaria</w:t>
            </w:r>
          </w:p>
        </w:tc>
        <w:tc>
          <w:tcPr>
            <w:tcW w:w="1512" w:type="dxa"/>
            <w:vAlign w:val="center"/>
          </w:tcPr>
          <w:p w14:paraId="6CEB5A49" w14:textId="77777777" w:rsidR="00775A72" w:rsidRDefault="00000000">
            <w:pPr>
              <w:jc w:val="center"/>
            </w:pPr>
            <w:r>
              <w:rPr>
                <w:sz w:val="11"/>
              </w:rPr>
              <w:t>0</w:t>
            </w:r>
          </w:p>
        </w:tc>
        <w:tc>
          <w:tcPr>
            <w:tcW w:w="1512" w:type="dxa"/>
            <w:vAlign w:val="center"/>
          </w:tcPr>
          <w:p w14:paraId="1BF3A3BA" w14:textId="77777777" w:rsidR="00775A72" w:rsidRDefault="00000000">
            <w:pPr>
              <w:jc w:val="center"/>
            </w:pPr>
            <w:r>
              <w:rPr>
                <w:sz w:val="11"/>
              </w:rPr>
              <w:t>12</w:t>
            </w:r>
          </w:p>
        </w:tc>
        <w:tc>
          <w:tcPr>
            <w:tcW w:w="1512" w:type="dxa"/>
            <w:vAlign w:val="center"/>
          </w:tcPr>
          <w:p w14:paraId="6CDCD73B" w14:textId="77777777" w:rsidR="00775A72" w:rsidRDefault="00000000">
            <w:pPr>
              <w:jc w:val="center"/>
            </w:pPr>
            <w:r>
              <w:rPr>
                <w:sz w:val="11"/>
              </w:rPr>
              <w:t>0,2721</w:t>
            </w:r>
          </w:p>
        </w:tc>
        <w:tc>
          <w:tcPr>
            <w:tcW w:w="1512" w:type="dxa"/>
            <w:vAlign w:val="center"/>
          </w:tcPr>
          <w:p w14:paraId="6F39E944" w14:textId="77777777" w:rsidR="00775A72" w:rsidRDefault="00000000">
            <w:pPr>
              <w:jc w:val="center"/>
            </w:pPr>
            <w:r>
              <w:rPr>
                <w:sz w:val="11"/>
              </w:rPr>
              <w:t>0,6019</w:t>
            </w:r>
          </w:p>
        </w:tc>
        <w:tc>
          <w:tcPr>
            <w:tcW w:w="1512" w:type="dxa"/>
            <w:vAlign w:val="center"/>
          </w:tcPr>
          <w:p w14:paraId="1BB6D934" w14:textId="77777777" w:rsidR="00775A72" w:rsidRDefault="00000000">
            <w:pPr>
              <w:jc w:val="center"/>
            </w:pPr>
            <w:r>
              <w:rPr>
                <w:sz w:val="11"/>
              </w:rPr>
              <w:t>Teste BG diretamente interpretável em h=0.</w:t>
            </w:r>
          </w:p>
        </w:tc>
      </w:tr>
      <w:tr w:rsidR="00775A72" w14:paraId="1132375C" w14:textId="77777777">
        <w:trPr>
          <w:jc w:val="center"/>
        </w:trPr>
        <w:tc>
          <w:tcPr>
            <w:tcW w:w="1512" w:type="dxa"/>
            <w:vAlign w:val="center"/>
          </w:tcPr>
          <w:p w14:paraId="2883DB17" w14:textId="77777777" w:rsidR="00775A72" w:rsidRDefault="00000000">
            <w:pPr>
              <w:jc w:val="center"/>
            </w:pPr>
            <w:r>
              <w:rPr>
                <w:sz w:val="11"/>
              </w:rPr>
              <w:t>gasolina_refinaria</w:t>
            </w:r>
          </w:p>
        </w:tc>
        <w:tc>
          <w:tcPr>
            <w:tcW w:w="1512" w:type="dxa"/>
            <w:vAlign w:val="center"/>
          </w:tcPr>
          <w:p w14:paraId="6578DBF1" w14:textId="77777777" w:rsidR="00775A72" w:rsidRDefault="00000000">
            <w:pPr>
              <w:jc w:val="center"/>
            </w:pPr>
            <w:r>
              <w:rPr>
                <w:sz w:val="11"/>
              </w:rPr>
              <w:t>1</w:t>
            </w:r>
          </w:p>
        </w:tc>
        <w:tc>
          <w:tcPr>
            <w:tcW w:w="1512" w:type="dxa"/>
            <w:vAlign w:val="center"/>
          </w:tcPr>
          <w:p w14:paraId="689A9D8A" w14:textId="77777777" w:rsidR="00775A72" w:rsidRDefault="00000000">
            <w:pPr>
              <w:jc w:val="center"/>
            </w:pPr>
            <w:r>
              <w:rPr>
                <w:sz w:val="11"/>
              </w:rPr>
              <w:t>12</w:t>
            </w:r>
          </w:p>
        </w:tc>
        <w:tc>
          <w:tcPr>
            <w:tcW w:w="1512" w:type="dxa"/>
            <w:vAlign w:val="center"/>
          </w:tcPr>
          <w:p w14:paraId="0E9AB40B" w14:textId="77777777" w:rsidR="00775A72" w:rsidRDefault="00000000">
            <w:pPr>
              <w:jc w:val="center"/>
            </w:pPr>
            <w:r>
              <w:rPr>
                <w:sz w:val="11"/>
              </w:rPr>
              <w:t>170,7228</w:t>
            </w:r>
          </w:p>
        </w:tc>
        <w:tc>
          <w:tcPr>
            <w:tcW w:w="1512" w:type="dxa"/>
            <w:vAlign w:val="center"/>
          </w:tcPr>
          <w:p w14:paraId="5FF9B59A" w14:textId="77777777" w:rsidR="00775A72" w:rsidRDefault="00000000">
            <w:pPr>
              <w:jc w:val="center"/>
            </w:pPr>
            <w:r>
              <w:rPr>
                <w:sz w:val="11"/>
              </w:rPr>
              <w:t>0,0000</w:t>
            </w:r>
          </w:p>
        </w:tc>
        <w:tc>
          <w:tcPr>
            <w:tcW w:w="1512" w:type="dxa"/>
            <w:vAlign w:val="center"/>
          </w:tcPr>
          <w:p w14:paraId="09B8CA36" w14:textId="77777777" w:rsidR="00775A72" w:rsidRDefault="00000000">
            <w:pPr>
              <w:jc w:val="center"/>
            </w:pPr>
            <w:r>
              <w:rPr>
                <w:sz w:val="11"/>
              </w:rPr>
              <w:t>Em h&gt;0, a variável acumulada gera sobreposição mecânica e autocorrelação esperada; usar HAC.</w:t>
            </w:r>
          </w:p>
        </w:tc>
      </w:tr>
      <w:tr w:rsidR="00775A72" w14:paraId="7B133929" w14:textId="77777777">
        <w:trPr>
          <w:jc w:val="center"/>
        </w:trPr>
        <w:tc>
          <w:tcPr>
            <w:tcW w:w="1512" w:type="dxa"/>
            <w:vAlign w:val="center"/>
          </w:tcPr>
          <w:p w14:paraId="4E8291AC" w14:textId="77777777" w:rsidR="00775A72" w:rsidRDefault="00000000">
            <w:pPr>
              <w:jc w:val="center"/>
            </w:pPr>
            <w:r>
              <w:rPr>
                <w:sz w:val="11"/>
              </w:rPr>
              <w:t>gasolina_refinaria</w:t>
            </w:r>
          </w:p>
        </w:tc>
        <w:tc>
          <w:tcPr>
            <w:tcW w:w="1512" w:type="dxa"/>
            <w:vAlign w:val="center"/>
          </w:tcPr>
          <w:p w14:paraId="021B57BE" w14:textId="77777777" w:rsidR="00775A72" w:rsidRDefault="00000000">
            <w:pPr>
              <w:jc w:val="center"/>
            </w:pPr>
            <w:r>
              <w:rPr>
                <w:sz w:val="11"/>
              </w:rPr>
              <w:t>2</w:t>
            </w:r>
          </w:p>
        </w:tc>
        <w:tc>
          <w:tcPr>
            <w:tcW w:w="1512" w:type="dxa"/>
            <w:vAlign w:val="center"/>
          </w:tcPr>
          <w:p w14:paraId="6E01C8D8" w14:textId="77777777" w:rsidR="00775A72" w:rsidRDefault="00000000">
            <w:pPr>
              <w:jc w:val="center"/>
            </w:pPr>
            <w:r>
              <w:rPr>
                <w:sz w:val="11"/>
              </w:rPr>
              <w:t>12</w:t>
            </w:r>
          </w:p>
        </w:tc>
        <w:tc>
          <w:tcPr>
            <w:tcW w:w="1512" w:type="dxa"/>
            <w:vAlign w:val="center"/>
          </w:tcPr>
          <w:p w14:paraId="558308D8" w14:textId="77777777" w:rsidR="00775A72" w:rsidRDefault="00000000">
            <w:pPr>
              <w:jc w:val="center"/>
            </w:pPr>
            <w:r>
              <w:rPr>
                <w:sz w:val="11"/>
              </w:rPr>
              <w:t>201,0970</w:t>
            </w:r>
          </w:p>
        </w:tc>
        <w:tc>
          <w:tcPr>
            <w:tcW w:w="1512" w:type="dxa"/>
            <w:vAlign w:val="center"/>
          </w:tcPr>
          <w:p w14:paraId="1EF7397C" w14:textId="77777777" w:rsidR="00775A72" w:rsidRDefault="00000000">
            <w:pPr>
              <w:jc w:val="center"/>
            </w:pPr>
            <w:r>
              <w:rPr>
                <w:sz w:val="11"/>
              </w:rPr>
              <w:t>0,0000</w:t>
            </w:r>
          </w:p>
        </w:tc>
        <w:tc>
          <w:tcPr>
            <w:tcW w:w="1512" w:type="dxa"/>
            <w:vAlign w:val="center"/>
          </w:tcPr>
          <w:p w14:paraId="0D651CEC" w14:textId="77777777" w:rsidR="00775A72" w:rsidRDefault="00000000">
            <w:pPr>
              <w:jc w:val="center"/>
            </w:pPr>
            <w:r>
              <w:rPr>
                <w:sz w:val="11"/>
              </w:rPr>
              <w:t>Em h&gt;0, a variável acumulada gera sobreposição mecânica e autocorrelação esperada; usar HAC.</w:t>
            </w:r>
          </w:p>
        </w:tc>
      </w:tr>
      <w:tr w:rsidR="00775A72" w14:paraId="4E196310" w14:textId="77777777">
        <w:trPr>
          <w:jc w:val="center"/>
        </w:trPr>
        <w:tc>
          <w:tcPr>
            <w:tcW w:w="1512" w:type="dxa"/>
            <w:vAlign w:val="center"/>
          </w:tcPr>
          <w:p w14:paraId="2B84D946" w14:textId="77777777" w:rsidR="00775A72" w:rsidRDefault="00000000">
            <w:pPr>
              <w:jc w:val="center"/>
            </w:pPr>
            <w:r>
              <w:rPr>
                <w:sz w:val="11"/>
              </w:rPr>
              <w:t>gasolina_refinaria</w:t>
            </w:r>
          </w:p>
        </w:tc>
        <w:tc>
          <w:tcPr>
            <w:tcW w:w="1512" w:type="dxa"/>
            <w:vAlign w:val="center"/>
          </w:tcPr>
          <w:p w14:paraId="2290242E" w14:textId="77777777" w:rsidR="00775A72" w:rsidRDefault="00000000">
            <w:pPr>
              <w:jc w:val="center"/>
            </w:pPr>
            <w:r>
              <w:rPr>
                <w:sz w:val="11"/>
              </w:rPr>
              <w:t>3</w:t>
            </w:r>
          </w:p>
        </w:tc>
        <w:tc>
          <w:tcPr>
            <w:tcW w:w="1512" w:type="dxa"/>
            <w:vAlign w:val="center"/>
          </w:tcPr>
          <w:p w14:paraId="0EC8B2B5" w14:textId="77777777" w:rsidR="00775A72" w:rsidRDefault="00000000">
            <w:pPr>
              <w:jc w:val="center"/>
            </w:pPr>
            <w:r>
              <w:rPr>
                <w:sz w:val="11"/>
              </w:rPr>
              <w:t>12</w:t>
            </w:r>
          </w:p>
        </w:tc>
        <w:tc>
          <w:tcPr>
            <w:tcW w:w="1512" w:type="dxa"/>
            <w:vAlign w:val="center"/>
          </w:tcPr>
          <w:p w14:paraId="447C93DC" w14:textId="77777777" w:rsidR="00775A72" w:rsidRDefault="00000000">
            <w:pPr>
              <w:jc w:val="center"/>
            </w:pPr>
            <w:r>
              <w:rPr>
                <w:sz w:val="11"/>
              </w:rPr>
              <w:t>215,0984</w:t>
            </w:r>
          </w:p>
        </w:tc>
        <w:tc>
          <w:tcPr>
            <w:tcW w:w="1512" w:type="dxa"/>
            <w:vAlign w:val="center"/>
          </w:tcPr>
          <w:p w14:paraId="7A412B0C" w14:textId="77777777" w:rsidR="00775A72" w:rsidRDefault="00000000">
            <w:pPr>
              <w:jc w:val="center"/>
            </w:pPr>
            <w:r>
              <w:rPr>
                <w:sz w:val="11"/>
              </w:rPr>
              <w:t>0,0000</w:t>
            </w:r>
          </w:p>
        </w:tc>
        <w:tc>
          <w:tcPr>
            <w:tcW w:w="1512" w:type="dxa"/>
            <w:vAlign w:val="center"/>
          </w:tcPr>
          <w:p w14:paraId="311D5A2E" w14:textId="77777777" w:rsidR="00775A72" w:rsidRDefault="00000000">
            <w:pPr>
              <w:jc w:val="center"/>
            </w:pPr>
            <w:r>
              <w:rPr>
                <w:sz w:val="11"/>
              </w:rPr>
              <w:t>Em h&gt;0, a variável acumulada gera sobreposição mecânica e autocorrelação esperada; usar HAC.</w:t>
            </w:r>
          </w:p>
        </w:tc>
      </w:tr>
      <w:tr w:rsidR="00775A72" w14:paraId="303C55D1" w14:textId="77777777">
        <w:trPr>
          <w:jc w:val="center"/>
        </w:trPr>
        <w:tc>
          <w:tcPr>
            <w:tcW w:w="1512" w:type="dxa"/>
            <w:vAlign w:val="center"/>
          </w:tcPr>
          <w:p w14:paraId="3EFA3A2C" w14:textId="77777777" w:rsidR="00775A72" w:rsidRDefault="00000000">
            <w:pPr>
              <w:jc w:val="center"/>
            </w:pPr>
            <w:r>
              <w:rPr>
                <w:sz w:val="11"/>
              </w:rPr>
              <w:t>gasolina_refinaria</w:t>
            </w:r>
          </w:p>
        </w:tc>
        <w:tc>
          <w:tcPr>
            <w:tcW w:w="1512" w:type="dxa"/>
            <w:vAlign w:val="center"/>
          </w:tcPr>
          <w:p w14:paraId="20969044" w14:textId="77777777" w:rsidR="00775A72" w:rsidRDefault="00000000">
            <w:pPr>
              <w:jc w:val="center"/>
            </w:pPr>
            <w:r>
              <w:rPr>
                <w:sz w:val="11"/>
              </w:rPr>
              <w:t>6</w:t>
            </w:r>
          </w:p>
        </w:tc>
        <w:tc>
          <w:tcPr>
            <w:tcW w:w="1512" w:type="dxa"/>
            <w:vAlign w:val="center"/>
          </w:tcPr>
          <w:p w14:paraId="4B2931DB" w14:textId="77777777" w:rsidR="00775A72" w:rsidRDefault="00000000">
            <w:pPr>
              <w:jc w:val="center"/>
            </w:pPr>
            <w:r>
              <w:rPr>
                <w:sz w:val="11"/>
              </w:rPr>
              <w:t>12</w:t>
            </w:r>
          </w:p>
        </w:tc>
        <w:tc>
          <w:tcPr>
            <w:tcW w:w="1512" w:type="dxa"/>
            <w:vAlign w:val="center"/>
          </w:tcPr>
          <w:p w14:paraId="066A7E65" w14:textId="77777777" w:rsidR="00775A72" w:rsidRDefault="00000000">
            <w:pPr>
              <w:jc w:val="center"/>
            </w:pPr>
            <w:r>
              <w:rPr>
                <w:sz w:val="11"/>
              </w:rPr>
              <w:t>226,5679</w:t>
            </w:r>
          </w:p>
        </w:tc>
        <w:tc>
          <w:tcPr>
            <w:tcW w:w="1512" w:type="dxa"/>
            <w:vAlign w:val="center"/>
          </w:tcPr>
          <w:p w14:paraId="3E7FA862" w14:textId="77777777" w:rsidR="00775A72" w:rsidRDefault="00000000">
            <w:pPr>
              <w:jc w:val="center"/>
            </w:pPr>
            <w:r>
              <w:rPr>
                <w:sz w:val="11"/>
              </w:rPr>
              <w:t>0,0000</w:t>
            </w:r>
          </w:p>
        </w:tc>
        <w:tc>
          <w:tcPr>
            <w:tcW w:w="1512" w:type="dxa"/>
            <w:vAlign w:val="center"/>
          </w:tcPr>
          <w:p w14:paraId="426B7A37" w14:textId="77777777" w:rsidR="00775A72" w:rsidRDefault="00000000">
            <w:pPr>
              <w:jc w:val="center"/>
            </w:pPr>
            <w:r>
              <w:rPr>
                <w:sz w:val="11"/>
              </w:rPr>
              <w:t>Em h&gt;0, a variável acumulada gera sobreposição mecânica e autocorrelação esperada; usar HAC.</w:t>
            </w:r>
          </w:p>
        </w:tc>
      </w:tr>
      <w:tr w:rsidR="00775A72" w14:paraId="35334F2A" w14:textId="77777777">
        <w:trPr>
          <w:jc w:val="center"/>
        </w:trPr>
        <w:tc>
          <w:tcPr>
            <w:tcW w:w="1512" w:type="dxa"/>
            <w:vAlign w:val="center"/>
          </w:tcPr>
          <w:p w14:paraId="15B4F17E" w14:textId="77777777" w:rsidR="00775A72" w:rsidRDefault="00000000">
            <w:pPr>
              <w:jc w:val="center"/>
            </w:pPr>
            <w:r>
              <w:rPr>
                <w:sz w:val="11"/>
              </w:rPr>
              <w:t>gasolina_refinaria</w:t>
            </w:r>
          </w:p>
        </w:tc>
        <w:tc>
          <w:tcPr>
            <w:tcW w:w="1512" w:type="dxa"/>
            <w:vAlign w:val="center"/>
          </w:tcPr>
          <w:p w14:paraId="59A13BF3" w14:textId="77777777" w:rsidR="00775A72" w:rsidRDefault="00000000">
            <w:pPr>
              <w:jc w:val="center"/>
            </w:pPr>
            <w:r>
              <w:rPr>
                <w:sz w:val="11"/>
              </w:rPr>
              <w:t>12</w:t>
            </w:r>
          </w:p>
        </w:tc>
        <w:tc>
          <w:tcPr>
            <w:tcW w:w="1512" w:type="dxa"/>
            <w:vAlign w:val="center"/>
          </w:tcPr>
          <w:p w14:paraId="1985B691" w14:textId="77777777" w:rsidR="00775A72" w:rsidRDefault="00000000">
            <w:pPr>
              <w:jc w:val="center"/>
            </w:pPr>
            <w:r>
              <w:rPr>
                <w:sz w:val="11"/>
              </w:rPr>
              <w:t>12</w:t>
            </w:r>
          </w:p>
        </w:tc>
        <w:tc>
          <w:tcPr>
            <w:tcW w:w="1512" w:type="dxa"/>
            <w:vAlign w:val="center"/>
          </w:tcPr>
          <w:p w14:paraId="39B9919F" w14:textId="77777777" w:rsidR="00775A72" w:rsidRDefault="00000000">
            <w:pPr>
              <w:jc w:val="center"/>
            </w:pPr>
            <w:r>
              <w:rPr>
                <w:sz w:val="11"/>
              </w:rPr>
              <w:t>238,2205</w:t>
            </w:r>
          </w:p>
        </w:tc>
        <w:tc>
          <w:tcPr>
            <w:tcW w:w="1512" w:type="dxa"/>
            <w:vAlign w:val="center"/>
          </w:tcPr>
          <w:p w14:paraId="1F145C67" w14:textId="77777777" w:rsidR="00775A72" w:rsidRDefault="00000000">
            <w:pPr>
              <w:jc w:val="center"/>
            </w:pPr>
            <w:r>
              <w:rPr>
                <w:sz w:val="11"/>
              </w:rPr>
              <w:t>0,0000</w:t>
            </w:r>
          </w:p>
        </w:tc>
        <w:tc>
          <w:tcPr>
            <w:tcW w:w="1512" w:type="dxa"/>
            <w:vAlign w:val="center"/>
          </w:tcPr>
          <w:p w14:paraId="6B299483" w14:textId="77777777" w:rsidR="00775A72" w:rsidRDefault="00000000">
            <w:pPr>
              <w:jc w:val="center"/>
            </w:pPr>
            <w:r>
              <w:rPr>
                <w:sz w:val="11"/>
              </w:rPr>
              <w:t>Em h&gt;0, a variável acumulada gera sobreposição mecânica e autocorrelação esperada; usar HAC.</w:t>
            </w:r>
          </w:p>
        </w:tc>
      </w:tr>
      <w:tr w:rsidR="00775A72" w14:paraId="4734C137" w14:textId="77777777">
        <w:trPr>
          <w:jc w:val="center"/>
        </w:trPr>
        <w:tc>
          <w:tcPr>
            <w:tcW w:w="1512" w:type="dxa"/>
            <w:vAlign w:val="center"/>
          </w:tcPr>
          <w:p w14:paraId="0C70D58E" w14:textId="77777777" w:rsidR="00775A72" w:rsidRDefault="00000000">
            <w:pPr>
              <w:jc w:val="center"/>
            </w:pPr>
            <w:r>
              <w:rPr>
                <w:sz w:val="11"/>
              </w:rPr>
              <w:t>gasolina_consumidor</w:t>
            </w:r>
          </w:p>
        </w:tc>
        <w:tc>
          <w:tcPr>
            <w:tcW w:w="1512" w:type="dxa"/>
            <w:vAlign w:val="center"/>
          </w:tcPr>
          <w:p w14:paraId="5FBD4D26" w14:textId="77777777" w:rsidR="00775A72" w:rsidRDefault="00000000">
            <w:pPr>
              <w:jc w:val="center"/>
            </w:pPr>
            <w:r>
              <w:rPr>
                <w:sz w:val="11"/>
              </w:rPr>
              <w:t>0</w:t>
            </w:r>
          </w:p>
        </w:tc>
        <w:tc>
          <w:tcPr>
            <w:tcW w:w="1512" w:type="dxa"/>
            <w:vAlign w:val="center"/>
          </w:tcPr>
          <w:p w14:paraId="7C459D38" w14:textId="77777777" w:rsidR="00775A72" w:rsidRDefault="00000000">
            <w:pPr>
              <w:jc w:val="center"/>
            </w:pPr>
            <w:r>
              <w:rPr>
                <w:sz w:val="11"/>
              </w:rPr>
              <w:t>12</w:t>
            </w:r>
          </w:p>
        </w:tc>
        <w:tc>
          <w:tcPr>
            <w:tcW w:w="1512" w:type="dxa"/>
            <w:vAlign w:val="center"/>
          </w:tcPr>
          <w:p w14:paraId="15AD5533" w14:textId="77777777" w:rsidR="00775A72" w:rsidRDefault="00000000">
            <w:pPr>
              <w:jc w:val="center"/>
            </w:pPr>
            <w:r>
              <w:rPr>
                <w:sz w:val="11"/>
              </w:rPr>
              <w:t>0,9379</w:t>
            </w:r>
          </w:p>
        </w:tc>
        <w:tc>
          <w:tcPr>
            <w:tcW w:w="1512" w:type="dxa"/>
            <w:vAlign w:val="center"/>
          </w:tcPr>
          <w:p w14:paraId="35AA2FB7" w14:textId="77777777" w:rsidR="00775A72" w:rsidRDefault="00000000">
            <w:pPr>
              <w:jc w:val="center"/>
            </w:pPr>
            <w:r>
              <w:rPr>
                <w:sz w:val="11"/>
              </w:rPr>
              <w:t>0,3328</w:t>
            </w:r>
          </w:p>
        </w:tc>
        <w:tc>
          <w:tcPr>
            <w:tcW w:w="1512" w:type="dxa"/>
            <w:vAlign w:val="center"/>
          </w:tcPr>
          <w:p w14:paraId="5CF53D12" w14:textId="77777777" w:rsidR="00775A72" w:rsidRDefault="00000000">
            <w:pPr>
              <w:jc w:val="center"/>
            </w:pPr>
            <w:r>
              <w:rPr>
                <w:sz w:val="11"/>
              </w:rPr>
              <w:t>Teste BG diretamente interpretável em h=0.</w:t>
            </w:r>
          </w:p>
        </w:tc>
      </w:tr>
      <w:tr w:rsidR="00775A72" w14:paraId="7747D882" w14:textId="77777777">
        <w:trPr>
          <w:jc w:val="center"/>
        </w:trPr>
        <w:tc>
          <w:tcPr>
            <w:tcW w:w="1512" w:type="dxa"/>
            <w:vAlign w:val="center"/>
          </w:tcPr>
          <w:p w14:paraId="4DE5477A" w14:textId="77777777" w:rsidR="00775A72" w:rsidRDefault="00000000">
            <w:pPr>
              <w:jc w:val="center"/>
            </w:pPr>
            <w:r>
              <w:rPr>
                <w:sz w:val="11"/>
              </w:rPr>
              <w:t>gasolina_consumidor</w:t>
            </w:r>
          </w:p>
        </w:tc>
        <w:tc>
          <w:tcPr>
            <w:tcW w:w="1512" w:type="dxa"/>
            <w:vAlign w:val="center"/>
          </w:tcPr>
          <w:p w14:paraId="6FF3EDC2" w14:textId="77777777" w:rsidR="00775A72" w:rsidRDefault="00000000">
            <w:pPr>
              <w:jc w:val="center"/>
            </w:pPr>
            <w:r>
              <w:rPr>
                <w:sz w:val="11"/>
              </w:rPr>
              <w:t>1</w:t>
            </w:r>
          </w:p>
        </w:tc>
        <w:tc>
          <w:tcPr>
            <w:tcW w:w="1512" w:type="dxa"/>
            <w:vAlign w:val="center"/>
          </w:tcPr>
          <w:p w14:paraId="7BF50E87" w14:textId="77777777" w:rsidR="00775A72" w:rsidRDefault="00000000">
            <w:pPr>
              <w:jc w:val="center"/>
            </w:pPr>
            <w:r>
              <w:rPr>
                <w:sz w:val="11"/>
              </w:rPr>
              <w:t>12</w:t>
            </w:r>
          </w:p>
        </w:tc>
        <w:tc>
          <w:tcPr>
            <w:tcW w:w="1512" w:type="dxa"/>
            <w:vAlign w:val="center"/>
          </w:tcPr>
          <w:p w14:paraId="033B5658" w14:textId="77777777" w:rsidR="00775A72" w:rsidRDefault="00000000">
            <w:pPr>
              <w:jc w:val="center"/>
            </w:pPr>
            <w:r>
              <w:rPr>
                <w:sz w:val="11"/>
              </w:rPr>
              <w:t>153,2416</w:t>
            </w:r>
          </w:p>
        </w:tc>
        <w:tc>
          <w:tcPr>
            <w:tcW w:w="1512" w:type="dxa"/>
            <w:vAlign w:val="center"/>
          </w:tcPr>
          <w:p w14:paraId="166C26D8" w14:textId="77777777" w:rsidR="00775A72" w:rsidRDefault="00000000">
            <w:pPr>
              <w:jc w:val="center"/>
            </w:pPr>
            <w:r>
              <w:rPr>
                <w:sz w:val="11"/>
              </w:rPr>
              <w:t>0,0000</w:t>
            </w:r>
          </w:p>
        </w:tc>
        <w:tc>
          <w:tcPr>
            <w:tcW w:w="1512" w:type="dxa"/>
            <w:vAlign w:val="center"/>
          </w:tcPr>
          <w:p w14:paraId="4E1ADAC7" w14:textId="77777777" w:rsidR="00775A72" w:rsidRDefault="00000000">
            <w:pPr>
              <w:jc w:val="center"/>
            </w:pPr>
            <w:r>
              <w:rPr>
                <w:sz w:val="11"/>
              </w:rPr>
              <w:t>Em h&gt;0, a variável acumulada gera sobreposição mecânica e autocorrelação esperada; usar HAC.</w:t>
            </w:r>
          </w:p>
        </w:tc>
      </w:tr>
      <w:tr w:rsidR="00775A72" w14:paraId="1E307DF2" w14:textId="77777777">
        <w:trPr>
          <w:jc w:val="center"/>
        </w:trPr>
        <w:tc>
          <w:tcPr>
            <w:tcW w:w="1512" w:type="dxa"/>
            <w:vAlign w:val="center"/>
          </w:tcPr>
          <w:p w14:paraId="1A49F9BA" w14:textId="77777777" w:rsidR="00775A72" w:rsidRDefault="00000000">
            <w:pPr>
              <w:jc w:val="center"/>
            </w:pPr>
            <w:r>
              <w:rPr>
                <w:sz w:val="11"/>
              </w:rPr>
              <w:t>gasolina_consumidor</w:t>
            </w:r>
          </w:p>
        </w:tc>
        <w:tc>
          <w:tcPr>
            <w:tcW w:w="1512" w:type="dxa"/>
            <w:vAlign w:val="center"/>
          </w:tcPr>
          <w:p w14:paraId="22FE09D9" w14:textId="77777777" w:rsidR="00775A72" w:rsidRDefault="00000000">
            <w:pPr>
              <w:jc w:val="center"/>
            </w:pPr>
            <w:r>
              <w:rPr>
                <w:sz w:val="11"/>
              </w:rPr>
              <w:t>2</w:t>
            </w:r>
          </w:p>
        </w:tc>
        <w:tc>
          <w:tcPr>
            <w:tcW w:w="1512" w:type="dxa"/>
            <w:vAlign w:val="center"/>
          </w:tcPr>
          <w:p w14:paraId="06CC82EE" w14:textId="77777777" w:rsidR="00775A72" w:rsidRDefault="00000000">
            <w:pPr>
              <w:jc w:val="center"/>
            </w:pPr>
            <w:r>
              <w:rPr>
                <w:sz w:val="11"/>
              </w:rPr>
              <w:t>12</w:t>
            </w:r>
          </w:p>
        </w:tc>
        <w:tc>
          <w:tcPr>
            <w:tcW w:w="1512" w:type="dxa"/>
            <w:vAlign w:val="center"/>
          </w:tcPr>
          <w:p w14:paraId="6EC7A7AB" w14:textId="77777777" w:rsidR="00775A72" w:rsidRDefault="00000000">
            <w:pPr>
              <w:jc w:val="center"/>
            </w:pPr>
            <w:r>
              <w:rPr>
                <w:sz w:val="11"/>
              </w:rPr>
              <w:t>198,5151</w:t>
            </w:r>
          </w:p>
        </w:tc>
        <w:tc>
          <w:tcPr>
            <w:tcW w:w="1512" w:type="dxa"/>
            <w:vAlign w:val="center"/>
          </w:tcPr>
          <w:p w14:paraId="7C7848B3" w14:textId="77777777" w:rsidR="00775A72" w:rsidRDefault="00000000">
            <w:pPr>
              <w:jc w:val="center"/>
            </w:pPr>
            <w:r>
              <w:rPr>
                <w:sz w:val="11"/>
              </w:rPr>
              <w:t>0,0000</w:t>
            </w:r>
          </w:p>
        </w:tc>
        <w:tc>
          <w:tcPr>
            <w:tcW w:w="1512" w:type="dxa"/>
            <w:vAlign w:val="center"/>
          </w:tcPr>
          <w:p w14:paraId="2D89E55A" w14:textId="77777777" w:rsidR="00775A72" w:rsidRDefault="00000000">
            <w:pPr>
              <w:jc w:val="center"/>
            </w:pPr>
            <w:r>
              <w:rPr>
                <w:sz w:val="11"/>
              </w:rPr>
              <w:t>Em h&gt;0, a variável acumulada gera sobreposição mecânica e autocorrelação esperada; usar HAC.</w:t>
            </w:r>
          </w:p>
        </w:tc>
      </w:tr>
      <w:tr w:rsidR="00775A72" w14:paraId="7B681C7C" w14:textId="77777777">
        <w:trPr>
          <w:jc w:val="center"/>
        </w:trPr>
        <w:tc>
          <w:tcPr>
            <w:tcW w:w="1512" w:type="dxa"/>
            <w:vAlign w:val="center"/>
          </w:tcPr>
          <w:p w14:paraId="455C74FF" w14:textId="77777777" w:rsidR="00775A72" w:rsidRDefault="00000000">
            <w:pPr>
              <w:jc w:val="center"/>
            </w:pPr>
            <w:r>
              <w:rPr>
                <w:sz w:val="11"/>
              </w:rPr>
              <w:t>gasolina_consumidor</w:t>
            </w:r>
          </w:p>
        </w:tc>
        <w:tc>
          <w:tcPr>
            <w:tcW w:w="1512" w:type="dxa"/>
            <w:vAlign w:val="center"/>
          </w:tcPr>
          <w:p w14:paraId="07012A70" w14:textId="77777777" w:rsidR="00775A72" w:rsidRDefault="00000000">
            <w:pPr>
              <w:jc w:val="center"/>
            </w:pPr>
            <w:r>
              <w:rPr>
                <w:sz w:val="11"/>
              </w:rPr>
              <w:t>3</w:t>
            </w:r>
          </w:p>
        </w:tc>
        <w:tc>
          <w:tcPr>
            <w:tcW w:w="1512" w:type="dxa"/>
            <w:vAlign w:val="center"/>
          </w:tcPr>
          <w:p w14:paraId="52C5CF52" w14:textId="77777777" w:rsidR="00775A72" w:rsidRDefault="00000000">
            <w:pPr>
              <w:jc w:val="center"/>
            </w:pPr>
            <w:r>
              <w:rPr>
                <w:sz w:val="11"/>
              </w:rPr>
              <w:t>12</w:t>
            </w:r>
          </w:p>
        </w:tc>
        <w:tc>
          <w:tcPr>
            <w:tcW w:w="1512" w:type="dxa"/>
            <w:vAlign w:val="center"/>
          </w:tcPr>
          <w:p w14:paraId="09AF6551" w14:textId="77777777" w:rsidR="00775A72" w:rsidRDefault="00000000">
            <w:pPr>
              <w:jc w:val="center"/>
            </w:pPr>
            <w:r>
              <w:rPr>
                <w:sz w:val="11"/>
              </w:rPr>
              <w:t>216,7729</w:t>
            </w:r>
          </w:p>
        </w:tc>
        <w:tc>
          <w:tcPr>
            <w:tcW w:w="1512" w:type="dxa"/>
            <w:vAlign w:val="center"/>
          </w:tcPr>
          <w:p w14:paraId="28CE96D0" w14:textId="77777777" w:rsidR="00775A72" w:rsidRDefault="00000000">
            <w:pPr>
              <w:jc w:val="center"/>
            </w:pPr>
            <w:r>
              <w:rPr>
                <w:sz w:val="11"/>
              </w:rPr>
              <w:t>0,0000</w:t>
            </w:r>
          </w:p>
        </w:tc>
        <w:tc>
          <w:tcPr>
            <w:tcW w:w="1512" w:type="dxa"/>
            <w:vAlign w:val="center"/>
          </w:tcPr>
          <w:p w14:paraId="187C80DB" w14:textId="77777777" w:rsidR="00775A72" w:rsidRDefault="00000000">
            <w:pPr>
              <w:jc w:val="center"/>
            </w:pPr>
            <w:r>
              <w:rPr>
                <w:sz w:val="11"/>
              </w:rPr>
              <w:t>Em h&gt;0, a variável acumulada gera sobreposição mecânica e autocorrelação esperada; usar HAC.</w:t>
            </w:r>
          </w:p>
        </w:tc>
      </w:tr>
      <w:tr w:rsidR="00775A72" w14:paraId="17170DFC" w14:textId="77777777">
        <w:trPr>
          <w:jc w:val="center"/>
        </w:trPr>
        <w:tc>
          <w:tcPr>
            <w:tcW w:w="1512" w:type="dxa"/>
            <w:vAlign w:val="center"/>
          </w:tcPr>
          <w:p w14:paraId="6419B376" w14:textId="77777777" w:rsidR="00775A72" w:rsidRDefault="00000000">
            <w:pPr>
              <w:jc w:val="center"/>
            </w:pPr>
            <w:r>
              <w:rPr>
                <w:sz w:val="11"/>
              </w:rPr>
              <w:t>gasolina_consumidor</w:t>
            </w:r>
          </w:p>
        </w:tc>
        <w:tc>
          <w:tcPr>
            <w:tcW w:w="1512" w:type="dxa"/>
            <w:vAlign w:val="center"/>
          </w:tcPr>
          <w:p w14:paraId="49069DCB" w14:textId="77777777" w:rsidR="00775A72" w:rsidRDefault="00000000">
            <w:pPr>
              <w:jc w:val="center"/>
            </w:pPr>
            <w:r>
              <w:rPr>
                <w:sz w:val="11"/>
              </w:rPr>
              <w:t>6</w:t>
            </w:r>
          </w:p>
        </w:tc>
        <w:tc>
          <w:tcPr>
            <w:tcW w:w="1512" w:type="dxa"/>
            <w:vAlign w:val="center"/>
          </w:tcPr>
          <w:p w14:paraId="1DE04C1D" w14:textId="77777777" w:rsidR="00775A72" w:rsidRDefault="00000000">
            <w:pPr>
              <w:jc w:val="center"/>
            </w:pPr>
            <w:r>
              <w:rPr>
                <w:sz w:val="11"/>
              </w:rPr>
              <w:t>12</w:t>
            </w:r>
          </w:p>
        </w:tc>
        <w:tc>
          <w:tcPr>
            <w:tcW w:w="1512" w:type="dxa"/>
            <w:vAlign w:val="center"/>
          </w:tcPr>
          <w:p w14:paraId="40D4C66F" w14:textId="77777777" w:rsidR="00775A72" w:rsidRDefault="00000000">
            <w:pPr>
              <w:jc w:val="center"/>
            </w:pPr>
            <w:r>
              <w:rPr>
                <w:sz w:val="11"/>
              </w:rPr>
              <w:t>227,4569</w:t>
            </w:r>
          </w:p>
        </w:tc>
        <w:tc>
          <w:tcPr>
            <w:tcW w:w="1512" w:type="dxa"/>
            <w:vAlign w:val="center"/>
          </w:tcPr>
          <w:p w14:paraId="3DCD5841" w14:textId="77777777" w:rsidR="00775A72" w:rsidRDefault="00000000">
            <w:pPr>
              <w:jc w:val="center"/>
            </w:pPr>
            <w:r>
              <w:rPr>
                <w:sz w:val="11"/>
              </w:rPr>
              <w:t>0,0000</w:t>
            </w:r>
          </w:p>
        </w:tc>
        <w:tc>
          <w:tcPr>
            <w:tcW w:w="1512" w:type="dxa"/>
            <w:vAlign w:val="center"/>
          </w:tcPr>
          <w:p w14:paraId="09BF9DD8" w14:textId="77777777" w:rsidR="00775A72" w:rsidRDefault="00000000">
            <w:pPr>
              <w:jc w:val="center"/>
            </w:pPr>
            <w:r>
              <w:rPr>
                <w:sz w:val="11"/>
              </w:rPr>
              <w:t>Em h&gt;0, a variável acumulada gera sobreposição mecânica e autocorrelação esperada; usar HAC.</w:t>
            </w:r>
          </w:p>
        </w:tc>
      </w:tr>
      <w:tr w:rsidR="00775A72" w14:paraId="618E358F" w14:textId="77777777">
        <w:trPr>
          <w:jc w:val="center"/>
        </w:trPr>
        <w:tc>
          <w:tcPr>
            <w:tcW w:w="1512" w:type="dxa"/>
            <w:vAlign w:val="center"/>
          </w:tcPr>
          <w:p w14:paraId="6A803DF5" w14:textId="77777777" w:rsidR="00775A72" w:rsidRDefault="00000000">
            <w:pPr>
              <w:jc w:val="center"/>
            </w:pPr>
            <w:r>
              <w:rPr>
                <w:sz w:val="11"/>
              </w:rPr>
              <w:t>gasolina_c</w:t>
            </w:r>
            <w:r>
              <w:rPr>
                <w:sz w:val="11"/>
              </w:rPr>
              <w:lastRenderedPageBreak/>
              <w:t>onsumidor</w:t>
            </w:r>
          </w:p>
        </w:tc>
        <w:tc>
          <w:tcPr>
            <w:tcW w:w="1512" w:type="dxa"/>
            <w:vAlign w:val="center"/>
          </w:tcPr>
          <w:p w14:paraId="54D5CFCC" w14:textId="77777777" w:rsidR="00775A72" w:rsidRDefault="00000000">
            <w:pPr>
              <w:jc w:val="center"/>
            </w:pPr>
            <w:r>
              <w:rPr>
                <w:sz w:val="11"/>
              </w:rPr>
              <w:lastRenderedPageBreak/>
              <w:t>12</w:t>
            </w:r>
          </w:p>
        </w:tc>
        <w:tc>
          <w:tcPr>
            <w:tcW w:w="1512" w:type="dxa"/>
            <w:vAlign w:val="center"/>
          </w:tcPr>
          <w:p w14:paraId="29919F40" w14:textId="77777777" w:rsidR="00775A72" w:rsidRDefault="00000000">
            <w:pPr>
              <w:jc w:val="center"/>
            </w:pPr>
            <w:r>
              <w:rPr>
                <w:sz w:val="11"/>
              </w:rPr>
              <w:t>12</w:t>
            </w:r>
          </w:p>
        </w:tc>
        <w:tc>
          <w:tcPr>
            <w:tcW w:w="1512" w:type="dxa"/>
            <w:vAlign w:val="center"/>
          </w:tcPr>
          <w:p w14:paraId="5297216E" w14:textId="77777777" w:rsidR="00775A72" w:rsidRDefault="00000000">
            <w:pPr>
              <w:jc w:val="center"/>
            </w:pPr>
            <w:r>
              <w:rPr>
                <w:sz w:val="11"/>
              </w:rPr>
              <w:t>225,5415</w:t>
            </w:r>
          </w:p>
        </w:tc>
        <w:tc>
          <w:tcPr>
            <w:tcW w:w="1512" w:type="dxa"/>
            <w:vAlign w:val="center"/>
          </w:tcPr>
          <w:p w14:paraId="0AEA683C" w14:textId="77777777" w:rsidR="00775A72" w:rsidRDefault="00000000">
            <w:pPr>
              <w:jc w:val="center"/>
            </w:pPr>
            <w:r>
              <w:rPr>
                <w:sz w:val="11"/>
              </w:rPr>
              <w:t>0,0000</w:t>
            </w:r>
          </w:p>
        </w:tc>
        <w:tc>
          <w:tcPr>
            <w:tcW w:w="1512" w:type="dxa"/>
            <w:vAlign w:val="center"/>
          </w:tcPr>
          <w:p w14:paraId="5DAD6F28" w14:textId="77777777" w:rsidR="00775A72" w:rsidRDefault="00000000">
            <w:pPr>
              <w:jc w:val="center"/>
            </w:pPr>
            <w:r>
              <w:rPr>
                <w:sz w:val="11"/>
              </w:rPr>
              <w:t xml:space="preserve">Em h&gt;0, a </w:t>
            </w:r>
            <w:r>
              <w:rPr>
                <w:sz w:val="11"/>
              </w:rPr>
              <w:lastRenderedPageBreak/>
              <w:t>variável acumulada gera sobreposição mecânica e autocorrelação esperada; usar HAC.</w:t>
            </w:r>
          </w:p>
        </w:tc>
      </w:tr>
      <w:tr w:rsidR="00775A72" w14:paraId="00D001BF" w14:textId="77777777">
        <w:trPr>
          <w:jc w:val="center"/>
        </w:trPr>
        <w:tc>
          <w:tcPr>
            <w:tcW w:w="1512" w:type="dxa"/>
            <w:vAlign w:val="center"/>
          </w:tcPr>
          <w:p w14:paraId="27A99B99" w14:textId="77777777" w:rsidR="00775A72" w:rsidRDefault="00000000">
            <w:pPr>
              <w:jc w:val="center"/>
            </w:pPr>
            <w:r>
              <w:rPr>
                <w:sz w:val="11"/>
              </w:rPr>
              <w:t>etanol</w:t>
            </w:r>
          </w:p>
        </w:tc>
        <w:tc>
          <w:tcPr>
            <w:tcW w:w="1512" w:type="dxa"/>
            <w:vAlign w:val="center"/>
          </w:tcPr>
          <w:p w14:paraId="30C2FE98" w14:textId="77777777" w:rsidR="00775A72" w:rsidRDefault="00000000">
            <w:pPr>
              <w:jc w:val="center"/>
            </w:pPr>
            <w:r>
              <w:rPr>
                <w:sz w:val="11"/>
              </w:rPr>
              <w:t>0</w:t>
            </w:r>
          </w:p>
        </w:tc>
        <w:tc>
          <w:tcPr>
            <w:tcW w:w="1512" w:type="dxa"/>
            <w:vAlign w:val="center"/>
          </w:tcPr>
          <w:p w14:paraId="43ADE808" w14:textId="77777777" w:rsidR="00775A72" w:rsidRDefault="00000000">
            <w:pPr>
              <w:jc w:val="center"/>
            </w:pPr>
            <w:r>
              <w:rPr>
                <w:sz w:val="11"/>
              </w:rPr>
              <w:t>12</w:t>
            </w:r>
          </w:p>
        </w:tc>
        <w:tc>
          <w:tcPr>
            <w:tcW w:w="1512" w:type="dxa"/>
            <w:vAlign w:val="center"/>
          </w:tcPr>
          <w:p w14:paraId="01AB5A72" w14:textId="77777777" w:rsidR="00775A72" w:rsidRDefault="00000000">
            <w:pPr>
              <w:jc w:val="center"/>
            </w:pPr>
            <w:r>
              <w:rPr>
                <w:sz w:val="11"/>
              </w:rPr>
              <w:t>9,9858</w:t>
            </w:r>
          </w:p>
        </w:tc>
        <w:tc>
          <w:tcPr>
            <w:tcW w:w="1512" w:type="dxa"/>
            <w:vAlign w:val="center"/>
          </w:tcPr>
          <w:p w14:paraId="25B96B3B" w14:textId="77777777" w:rsidR="00775A72" w:rsidRDefault="00000000">
            <w:pPr>
              <w:jc w:val="center"/>
            </w:pPr>
            <w:r>
              <w:rPr>
                <w:sz w:val="11"/>
              </w:rPr>
              <w:t>0,0016</w:t>
            </w:r>
          </w:p>
        </w:tc>
        <w:tc>
          <w:tcPr>
            <w:tcW w:w="1512" w:type="dxa"/>
            <w:vAlign w:val="center"/>
          </w:tcPr>
          <w:p w14:paraId="55538988" w14:textId="77777777" w:rsidR="00775A72" w:rsidRDefault="00000000">
            <w:pPr>
              <w:jc w:val="center"/>
            </w:pPr>
            <w:r>
              <w:rPr>
                <w:sz w:val="11"/>
              </w:rPr>
              <w:t>Teste BG diretamente interpretável em h=0.</w:t>
            </w:r>
          </w:p>
        </w:tc>
      </w:tr>
      <w:tr w:rsidR="00775A72" w14:paraId="24EDDD7F" w14:textId="77777777">
        <w:trPr>
          <w:jc w:val="center"/>
        </w:trPr>
        <w:tc>
          <w:tcPr>
            <w:tcW w:w="1512" w:type="dxa"/>
            <w:vAlign w:val="center"/>
          </w:tcPr>
          <w:p w14:paraId="46DFBFF9" w14:textId="77777777" w:rsidR="00775A72" w:rsidRDefault="00000000">
            <w:pPr>
              <w:jc w:val="center"/>
            </w:pPr>
            <w:r>
              <w:rPr>
                <w:sz w:val="11"/>
              </w:rPr>
              <w:t>etanol</w:t>
            </w:r>
          </w:p>
        </w:tc>
        <w:tc>
          <w:tcPr>
            <w:tcW w:w="1512" w:type="dxa"/>
            <w:vAlign w:val="center"/>
          </w:tcPr>
          <w:p w14:paraId="10D48728" w14:textId="77777777" w:rsidR="00775A72" w:rsidRDefault="00000000">
            <w:pPr>
              <w:jc w:val="center"/>
            </w:pPr>
            <w:r>
              <w:rPr>
                <w:sz w:val="11"/>
              </w:rPr>
              <w:t>1</w:t>
            </w:r>
          </w:p>
        </w:tc>
        <w:tc>
          <w:tcPr>
            <w:tcW w:w="1512" w:type="dxa"/>
            <w:vAlign w:val="center"/>
          </w:tcPr>
          <w:p w14:paraId="4451C45A" w14:textId="77777777" w:rsidR="00775A72" w:rsidRDefault="00000000">
            <w:pPr>
              <w:jc w:val="center"/>
            </w:pPr>
            <w:r>
              <w:rPr>
                <w:sz w:val="11"/>
              </w:rPr>
              <w:t>12</w:t>
            </w:r>
          </w:p>
        </w:tc>
        <w:tc>
          <w:tcPr>
            <w:tcW w:w="1512" w:type="dxa"/>
            <w:vAlign w:val="center"/>
          </w:tcPr>
          <w:p w14:paraId="0FE67ABA" w14:textId="77777777" w:rsidR="00775A72" w:rsidRDefault="00000000">
            <w:pPr>
              <w:jc w:val="center"/>
            </w:pPr>
            <w:r>
              <w:rPr>
                <w:sz w:val="11"/>
              </w:rPr>
              <w:t>153,2470</w:t>
            </w:r>
          </w:p>
        </w:tc>
        <w:tc>
          <w:tcPr>
            <w:tcW w:w="1512" w:type="dxa"/>
            <w:vAlign w:val="center"/>
          </w:tcPr>
          <w:p w14:paraId="17FEF6BB" w14:textId="77777777" w:rsidR="00775A72" w:rsidRDefault="00000000">
            <w:pPr>
              <w:jc w:val="center"/>
            </w:pPr>
            <w:r>
              <w:rPr>
                <w:sz w:val="11"/>
              </w:rPr>
              <w:t>0,0000</w:t>
            </w:r>
          </w:p>
        </w:tc>
        <w:tc>
          <w:tcPr>
            <w:tcW w:w="1512" w:type="dxa"/>
            <w:vAlign w:val="center"/>
          </w:tcPr>
          <w:p w14:paraId="2B4C3083" w14:textId="77777777" w:rsidR="00775A72" w:rsidRDefault="00000000">
            <w:pPr>
              <w:jc w:val="center"/>
            </w:pPr>
            <w:r>
              <w:rPr>
                <w:sz w:val="11"/>
              </w:rPr>
              <w:t>Em h&gt;0, a variável acumulada gera sobreposição mecânica e autocorrelação esperada; usar HAC.</w:t>
            </w:r>
          </w:p>
        </w:tc>
      </w:tr>
      <w:tr w:rsidR="00775A72" w14:paraId="18B7CBBC" w14:textId="77777777">
        <w:trPr>
          <w:jc w:val="center"/>
        </w:trPr>
        <w:tc>
          <w:tcPr>
            <w:tcW w:w="1512" w:type="dxa"/>
            <w:vAlign w:val="center"/>
          </w:tcPr>
          <w:p w14:paraId="545704B0" w14:textId="77777777" w:rsidR="00775A72" w:rsidRDefault="00000000">
            <w:pPr>
              <w:jc w:val="center"/>
            </w:pPr>
            <w:r>
              <w:rPr>
                <w:sz w:val="11"/>
              </w:rPr>
              <w:t>etanol</w:t>
            </w:r>
          </w:p>
        </w:tc>
        <w:tc>
          <w:tcPr>
            <w:tcW w:w="1512" w:type="dxa"/>
            <w:vAlign w:val="center"/>
          </w:tcPr>
          <w:p w14:paraId="295BAC94" w14:textId="77777777" w:rsidR="00775A72" w:rsidRDefault="00000000">
            <w:pPr>
              <w:jc w:val="center"/>
            </w:pPr>
            <w:r>
              <w:rPr>
                <w:sz w:val="11"/>
              </w:rPr>
              <w:t>2</w:t>
            </w:r>
          </w:p>
        </w:tc>
        <w:tc>
          <w:tcPr>
            <w:tcW w:w="1512" w:type="dxa"/>
            <w:vAlign w:val="center"/>
          </w:tcPr>
          <w:p w14:paraId="3CF87F09" w14:textId="77777777" w:rsidR="00775A72" w:rsidRDefault="00000000">
            <w:pPr>
              <w:jc w:val="center"/>
            </w:pPr>
            <w:r>
              <w:rPr>
                <w:sz w:val="11"/>
              </w:rPr>
              <w:t>12</w:t>
            </w:r>
          </w:p>
        </w:tc>
        <w:tc>
          <w:tcPr>
            <w:tcW w:w="1512" w:type="dxa"/>
            <w:vAlign w:val="center"/>
          </w:tcPr>
          <w:p w14:paraId="242E4ADF" w14:textId="77777777" w:rsidR="00775A72" w:rsidRDefault="00000000">
            <w:pPr>
              <w:jc w:val="center"/>
            </w:pPr>
            <w:r>
              <w:rPr>
                <w:sz w:val="11"/>
              </w:rPr>
              <w:t>177,0865</w:t>
            </w:r>
          </w:p>
        </w:tc>
        <w:tc>
          <w:tcPr>
            <w:tcW w:w="1512" w:type="dxa"/>
            <w:vAlign w:val="center"/>
          </w:tcPr>
          <w:p w14:paraId="1EFB153F" w14:textId="77777777" w:rsidR="00775A72" w:rsidRDefault="00000000">
            <w:pPr>
              <w:jc w:val="center"/>
            </w:pPr>
            <w:r>
              <w:rPr>
                <w:sz w:val="11"/>
              </w:rPr>
              <w:t>0,0000</w:t>
            </w:r>
          </w:p>
        </w:tc>
        <w:tc>
          <w:tcPr>
            <w:tcW w:w="1512" w:type="dxa"/>
            <w:vAlign w:val="center"/>
          </w:tcPr>
          <w:p w14:paraId="216AC943" w14:textId="77777777" w:rsidR="00775A72" w:rsidRDefault="00000000">
            <w:pPr>
              <w:jc w:val="center"/>
            </w:pPr>
            <w:r>
              <w:rPr>
                <w:sz w:val="11"/>
              </w:rPr>
              <w:t>Em h&gt;0, a variável acumulada gera sobreposição mecânica e autocorrelação esperada; usar HAC.</w:t>
            </w:r>
          </w:p>
        </w:tc>
      </w:tr>
      <w:tr w:rsidR="00775A72" w14:paraId="5BEB0966" w14:textId="77777777">
        <w:trPr>
          <w:jc w:val="center"/>
        </w:trPr>
        <w:tc>
          <w:tcPr>
            <w:tcW w:w="1512" w:type="dxa"/>
            <w:vAlign w:val="center"/>
          </w:tcPr>
          <w:p w14:paraId="5E0FAE35" w14:textId="77777777" w:rsidR="00775A72" w:rsidRDefault="00000000">
            <w:pPr>
              <w:jc w:val="center"/>
            </w:pPr>
            <w:r>
              <w:rPr>
                <w:sz w:val="11"/>
              </w:rPr>
              <w:t>etanol</w:t>
            </w:r>
          </w:p>
        </w:tc>
        <w:tc>
          <w:tcPr>
            <w:tcW w:w="1512" w:type="dxa"/>
            <w:vAlign w:val="center"/>
          </w:tcPr>
          <w:p w14:paraId="1A9B08F7" w14:textId="77777777" w:rsidR="00775A72" w:rsidRDefault="00000000">
            <w:pPr>
              <w:jc w:val="center"/>
            </w:pPr>
            <w:r>
              <w:rPr>
                <w:sz w:val="11"/>
              </w:rPr>
              <w:t>3</w:t>
            </w:r>
          </w:p>
        </w:tc>
        <w:tc>
          <w:tcPr>
            <w:tcW w:w="1512" w:type="dxa"/>
            <w:vAlign w:val="center"/>
          </w:tcPr>
          <w:p w14:paraId="48B399D0" w14:textId="77777777" w:rsidR="00775A72" w:rsidRDefault="00000000">
            <w:pPr>
              <w:jc w:val="center"/>
            </w:pPr>
            <w:r>
              <w:rPr>
                <w:sz w:val="11"/>
              </w:rPr>
              <w:t>12</w:t>
            </w:r>
          </w:p>
        </w:tc>
        <w:tc>
          <w:tcPr>
            <w:tcW w:w="1512" w:type="dxa"/>
            <w:vAlign w:val="center"/>
          </w:tcPr>
          <w:p w14:paraId="2D208F3D" w14:textId="77777777" w:rsidR="00775A72" w:rsidRDefault="00000000">
            <w:pPr>
              <w:jc w:val="center"/>
            </w:pPr>
            <w:r>
              <w:rPr>
                <w:sz w:val="11"/>
              </w:rPr>
              <w:t>200,7597</w:t>
            </w:r>
          </w:p>
        </w:tc>
        <w:tc>
          <w:tcPr>
            <w:tcW w:w="1512" w:type="dxa"/>
            <w:vAlign w:val="center"/>
          </w:tcPr>
          <w:p w14:paraId="5523E65C" w14:textId="77777777" w:rsidR="00775A72" w:rsidRDefault="00000000">
            <w:pPr>
              <w:jc w:val="center"/>
            </w:pPr>
            <w:r>
              <w:rPr>
                <w:sz w:val="11"/>
              </w:rPr>
              <w:t>0,0000</w:t>
            </w:r>
          </w:p>
        </w:tc>
        <w:tc>
          <w:tcPr>
            <w:tcW w:w="1512" w:type="dxa"/>
            <w:vAlign w:val="center"/>
          </w:tcPr>
          <w:p w14:paraId="5D493109" w14:textId="77777777" w:rsidR="00775A72" w:rsidRDefault="00000000">
            <w:pPr>
              <w:jc w:val="center"/>
            </w:pPr>
            <w:r>
              <w:rPr>
                <w:sz w:val="11"/>
              </w:rPr>
              <w:t>Em h&gt;0, a variável acumulada gera sobreposição mecânica e autocorrelação esperada; usar HAC.</w:t>
            </w:r>
          </w:p>
        </w:tc>
      </w:tr>
      <w:tr w:rsidR="00775A72" w14:paraId="4ED7962B" w14:textId="77777777">
        <w:trPr>
          <w:jc w:val="center"/>
        </w:trPr>
        <w:tc>
          <w:tcPr>
            <w:tcW w:w="1512" w:type="dxa"/>
            <w:vAlign w:val="center"/>
          </w:tcPr>
          <w:p w14:paraId="62D473CE" w14:textId="77777777" w:rsidR="00775A72" w:rsidRDefault="00000000">
            <w:pPr>
              <w:jc w:val="center"/>
            </w:pPr>
            <w:r>
              <w:rPr>
                <w:sz w:val="11"/>
              </w:rPr>
              <w:t>etanol</w:t>
            </w:r>
          </w:p>
        </w:tc>
        <w:tc>
          <w:tcPr>
            <w:tcW w:w="1512" w:type="dxa"/>
            <w:vAlign w:val="center"/>
          </w:tcPr>
          <w:p w14:paraId="0B6B994E" w14:textId="77777777" w:rsidR="00775A72" w:rsidRDefault="00000000">
            <w:pPr>
              <w:jc w:val="center"/>
            </w:pPr>
            <w:r>
              <w:rPr>
                <w:sz w:val="11"/>
              </w:rPr>
              <w:t>6</w:t>
            </w:r>
          </w:p>
        </w:tc>
        <w:tc>
          <w:tcPr>
            <w:tcW w:w="1512" w:type="dxa"/>
            <w:vAlign w:val="center"/>
          </w:tcPr>
          <w:p w14:paraId="39E4F54A" w14:textId="77777777" w:rsidR="00775A72" w:rsidRDefault="00000000">
            <w:pPr>
              <w:jc w:val="center"/>
            </w:pPr>
            <w:r>
              <w:rPr>
                <w:sz w:val="11"/>
              </w:rPr>
              <w:t>12</w:t>
            </w:r>
          </w:p>
        </w:tc>
        <w:tc>
          <w:tcPr>
            <w:tcW w:w="1512" w:type="dxa"/>
            <w:vAlign w:val="center"/>
          </w:tcPr>
          <w:p w14:paraId="1FA2FB51" w14:textId="77777777" w:rsidR="00775A72" w:rsidRDefault="00000000">
            <w:pPr>
              <w:jc w:val="center"/>
            </w:pPr>
            <w:r>
              <w:rPr>
                <w:sz w:val="11"/>
              </w:rPr>
              <w:t>224,5090</w:t>
            </w:r>
          </w:p>
        </w:tc>
        <w:tc>
          <w:tcPr>
            <w:tcW w:w="1512" w:type="dxa"/>
            <w:vAlign w:val="center"/>
          </w:tcPr>
          <w:p w14:paraId="4A900753" w14:textId="77777777" w:rsidR="00775A72" w:rsidRDefault="00000000">
            <w:pPr>
              <w:jc w:val="center"/>
            </w:pPr>
            <w:r>
              <w:rPr>
                <w:sz w:val="11"/>
              </w:rPr>
              <w:t>0,0000</w:t>
            </w:r>
          </w:p>
        </w:tc>
        <w:tc>
          <w:tcPr>
            <w:tcW w:w="1512" w:type="dxa"/>
            <w:vAlign w:val="center"/>
          </w:tcPr>
          <w:p w14:paraId="1275DE23" w14:textId="77777777" w:rsidR="00775A72" w:rsidRDefault="00000000">
            <w:pPr>
              <w:jc w:val="center"/>
            </w:pPr>
            <w:r>
              <w:rPr>
                <w:sz w:val="11"/>
              </w:rPr>
              <w:t>Em h&gt;0, a variável acumulada gera sobreposição mecânica e autocorrelação esperada; usar HAC.</w:t>
            </w:r>
          </w:p>
        </w:tc>
      </w:tr>
      <w:tr w:rsidR="00775A72" w14:paraId="606F8BA6" w14:textId="77777777">
        <w:trPr>
          <w:jc w:val="center"/>
        </w:trPr>
        <w:tc>
          <w:tcPr>
            <w:tcW w:w="1512" w:type="dxa"/>
            <w:vAlign w:val="center"/>
          </w:tcPr>
          <w:p w14:paraId="3FA8C4F7" w14:textId="77777777" w:rsidR="00775A72" w:rsidRDefault="00000000">
            <w:pPr>
              <w:jc w:val="center"/>
            </w:pPr>
            <w:r>
              <w:rPr>
                <w:sz w:val="11"/>
              </w:rPr>
              <w:t>etanol</w:t>
            </w:r>
          </w:p>
        </w:tc>
        <w:tc>
          <w:tcPr>
            <w:tcW w:w="1512" w:type="dxa"/>
            <w:vAlign w:val="center"/>
          </w:tcPr>
          <w:p w14:paraId="48990D4C" w14:textId="77777777" w:rsidR="00775A72" w:rsidRDefault="00000000">
            <w:pPr>
              <w:jc w:val="center"/>
            </w:pPr>
            <w:r>
              <w:rPr>
                <w:sz w:val="11"/>
              </w:rPr>
              <w:t>12</w:t>
            </w:r>
          </w:p>
        </w:tc>
        <w:tc>
          <w:tcPr>
            <w:tcW w:w="1512" w:type="dxa"/>
            <w:vAlign w:val="center"/>
          </w:tcPr>
          <w:p w14:paraId="32A00715" w14:textId="77777777" w:rsidR="00775A72" w:rsidRDefault="00000000">
            <w:pPr>
              <w:jc w:val="center"/>
            </w:pPr>
            <w:r>
              <w:rPr>
                <w:sz w:val="11"/>
              </w:rPr>
              <w:t>12</w:t>
            </w:r>
          </w:p>
        </w:tc>
        <w:tc>
          <w:tcPr>
            <w:tcW w:w="1512" w:type="dxa"/>
            <w:vAlign w:val="center"/>
          </w:tcPr>
          <w:p w14:paraId="403C8EBD" w14:textId="77777777" w:rsidR="00775A72" w:rsidRDefault="00000000">
            <w:pPr>
              <w:jc w:val="center"/>
            </w:pPr>
            <w:r>
              <w:rPr>
                <w:sz w:val="11"/>
              </w:rPr>
              <w:t>223,9744</w:t>
            </w:r>
          </w:p>
        </w:tc>
        <w:tc>
          <w:tcPr>
            <w:tcW w:w="1512" w:type="dxa"/>
            <w:vAlign w:val="center"/>
          </w:tcPr>
          <w:p w14:paraId="6E3CC7E4" w14:textId="77777777" w:rsidR="00775A72" w:rsidRDefault="00000000">
            <w:pPr>
              <w:jc w:val="center"/>
            </w:pPr>
            <w:r>
              <w:rPr>
                <w:sz w:val="11"/>
              </w:rPr>
              <w:t>0,0000</w:t>
            </w:r>
          </w:p>
        </w:tc>
        <w:tc>
          <w:tcPr>
            <w:tcW w:w="1512" w:type="dxa"/>
            <w:vAlign w:val="center"/>
          </w:tcPr>
          <w:p w14:paraId="2CCD70DD" w14:textId="77777777" w:rsidR="00775A72" w:rsidRDefault="00000000">
            <w:pPr>
              <w:jc w:val="center"/>
            </w:pPr>
            <w:r>
              <w:rPr>
                <w:sz w:val="11"/>
              </w:rPr>
              <w:t>Em h&gt;0, a variável acumulada gera sobreposição mecânica e autocorrelação esperada; usar HAC.</w:t>
            </w:r>
          </w:p>
        </w:tc>
      </w:tr>
      <w:tr w:rsidR="00775A72" w14:paraId="7CB62940" w14:textId="77777777">
        <w:trPr>
          <w:jc w:val="center"/>
        </w:trPr>
        <w:tc>
          <w:tcPr>
            <w:tcW w:w="1512" w:type="dxa"/>
            <w:vAlign w:val="center"/>
          </w:tcPr>
          <w:p w14:paraId="324D5671" w14:textId="77777777" w:rsidR="00775A72" w:rsidRDefault="00000000">
            <w:pPr>
              <w:jc w:val="center"/>
            </w:pPr>
            <w:r>
              <w:rPr>
                <w:sz w:val="11"/>
              </w:rPr>
              <w:t>diesel</w:t>
            </w:r>
          </w:p>
        </w:tc>
        <w:tc>
          <w:tcPr>
            <w:tcW w:w="1512" w:type="dxa"/>
            <w:vAlign w:val="center"/>
          </w:tcPr>
          <w:p w14:paraId="5BF9FF8C" w14:textId="77777777" w:rsidR="00775A72" w:rsidRDefault="00000000">
            <w:pPr>
              <w:jc w:val="center"/>
            </w:pPr>
            <w:r>
              <w:rPr>
                <w:sz w:val="11"/>
              </w:rPr>
              <w:t>0</w:t>
            </w:r>
          </w:p>
        </w:tc>
        <w:tc>
          <w:tcPr>
            <w:tcW w:w="1512" w:type="dxa"/>
            <w:vAlign w:val="center"/>
          </w:tcPr>
          <w:p w14:paraId="20CD772D" w14:textId="77777777" w:rsidR="00775A72" w:rsidRDefault="00000000">
            <w:pPr>
              <w:jc w:val="center"/>
            </w:pPr>
            <w:r>
              <w:rPr>
                <w:sz w:val="11"/>
              </w:rPr>
              <w:t>12</w:t>
            </w:r>
          </w:p>
        </w:tc>
        <w:tc>
          <w:tcPr>
            <w:tcW w:w="1512" w:type="dxa"/>
            <w:vAlign w:val="center"/>
          </w:tcPr>
          <w:p w14:paraId="0561C09C" w14:textId="77777777" w:rsidR="00775A72" w:rsidRDefault="00000000">
            <w:pPr>
              <w:jc w:val="center"/>
            </w:pPr>
            <w:r>
              <w:rPr>
                <w:sz w:val="11"/>
              </w:rPr>
              <w:t>0,0043</w:t>
            </w:r>
          </w:p>
        </w:tc>
        <w:tc>
          <w:tcPr>
            <w:tcW w:w="1512" w:type="dxa"/>
            <w:vAlign w:val="center"/>
          </w:tcPr>
          <w:p w14:paraId="1226CA2F" w14:textId="77777777" w:rsidR="00775A72" w:rsidRDefault="00000000">
            <w:pPr>
              <w:jc w:val="center"/>
            </w:pPr>
            <w:r>
              <w:rPr>
                <w:sz w:val="11"/>
              </w:rPr>
              <w:t>0,9477</w:t>
            </w:r>
          </w:p>
        </w:tc>
        <w:tc>
          <w:tcPr>
            <w:tcW w:w="1512" w:type="dxa"/>
            <w:vAlign w:val="center"/>
          </w:tcPr>
          <w:p w14:paraId="752738AD" w14:textId="77777777" w:rsidR="00775A72" w:rsidRDefault="00000000">
            <w:pPr>
              <w:jc w:val="center"/>
            </w:pPr>
            <w:r>
              <w:rPr>
                <w:sz w:val="11"/>
              </w:rPr>
              <w:t>Teste BG diretamente interpretável em h=0.</w:t>
            </w:r>
          </w:p>
        </w:tc>
      </w:tr>
      <w:tr w:rsidR="00775A72" w14:paraId="77053A38" w14:textId="77777777">
        <w:trPr>
          <w:jc w:val="center"/>
        </w:trPr>
        <w:tc>
          <w:tcPr>
            <w:tcW w:w="1512" w:type="dxa"/>
            <w:vAlign w:val="center"/>
          </w:tcPr>
          <w:p w14:paraId="7359655F" w14:textId="77777777" w:rsidR="00775A72" w:rsidRDefault="00000000">
            <w:pPr>
              <w:jc w:val="center"/>
            </w:pPr>
            <w:r>
              <w:rPr>
                <w:sz w:val="11"/>
              </w:rPr>
              <w:t>diesel</w:t>
            </w:r>
          </w:p>
        </w:tc>
        <w:tc>
          <w:tcPr>
            <w:tcW w:w="1512" w:type="dxa"/>
            <w:vAlign w:val="center"/>
          </w:tcPr>
          <w:p w14:paraId="4792E7B8" w14:textId="77777777" w:rsidR="00775A72" w:rsidRDefault="00000000">
            <w:pPr>
              <w:jc w:val="center"/>
            </w:pPr>
            <w:r>
              <w:rPr>
                <w:sz w:val="11"/>
              </w:rPr>
              <w:t>1</w:t>
            </w:r>
          </w:p>
        </w:tc>
        <w:tc>
          <w:tcPr>
            <w:tcW w:w="1512" w:type="dxa"/>
            <w:vAlign w:val="center"/>
          </w:tcPr>
          <w:p w14:paraId="69D06192" w14:textId="77777777" w:rsidR="00775A72" w:rsidRDefault="00000000">
            <w:pPr>
              <w:jc w:val="center"/>
            </w:pPr>
            <w:r>
              <w:rPr>
                <w:sz w:val="11"/>
              </w:rPr>
              <w:t>12</w:t>
            </w:r>
          </w:p>
        </w:tc>
        <w:tc>
          <w:tcPr>
            <w:tcW w:w="1512" w:type="dxa"/>
            <w:vAlign w:val="center"/>
          </w:tcPr>
          <w:p w14:paraId="7A3C152C" w14:textId="77777777" w:rsidR="00775A72" w:rsidRDefault="00000000">
            <w:pPr>
              <w:jc w:val="center"/>
            </w:pPr>
            <w:r>
              <w:rPr>
                <w:sz w:val="11"/>
              </w:rPr>
              <w:t>148,1908</w:t>
            </w:r>
          </w:p>
        </w:tc>
        <w:tc>
          <w:tcPr>
            <w:tcW w:w="1512" w:type="dxa"/>
            <w:vAlign w:val="center"/>
          </w:tcPr>
          <w:p w14:paraId="6E0531D7" w14:textId="77777777" w:rsidR="00775A72" w:rsidRDefault="00000000">
            <w:pPr>
              <w:jc w:val="center"/>
            </w:pPr>
            <w:r>
              <w:rPr>
                <w:sz w:val="11"/>
              </w:rPr>
              <w:t>0,0000</w:t>
            </w:r>
          </w:p>
        </w:tc>
        <w:tc>
          <w:tcPr>
            <w:tcW w:w="1512" w:type="dxa"/>
            <w:vAlign w:val="center"/>
          </w:tcPr>
          <w:p w14:paraId="585604DB" w14:textId="77777777" w:rsidR="00775A72" w:rsidRDefault="00000000">
            <w:pPr>
              <w:jc w:val="center"/>
            </w:pPr>
            <w:r>
              <w:rPr>
                <w:sz w:val="11"/>
              </w:rPr>
              <w:t>Em h&gt;0, a variável acumulada gera sobreposição mecânica e autocorrelação esperada; usar HAC.</w:t>
            </w:r>
          </w:p>
        </w:tc>
      </w:tr>
      <w:tr w:rsidR="00775A72" w14:paraId="213E7723" w14:textId="77777777">
        <w:trPr>
          <w:jc w:val="center"/>
        </w:trPr>
        <w:tc>
          <w:tcPr>
            <w:tcW w:w="1512" w:type="dxa"/>
            <w:vAlign w:val="center"/>
          </w:tcPr>
          <w:p w14:paraId="1E976F6E" w14:textId="77777777" w:rsidR="00775A72" w:rsidRDefault="00000000">
            <w:pPr>
              <w:jc w:val="center"/>
            </w:pPr>
            <w:r>
              <w:rPr>
                <w:sz w:val="11"/>
              </w:rPr>
              <w:t>diesel</w:t>
            </w:r>
          </w:p>
        </w:tc>
        <w:tc>
          <w:tcPr>
            <w:tcW w:w="1512" w:type="dxa"/>
            <w:vAlign w:val="center"/>
          </w:tcPr>
          <w:p w14:paraId="329A96D1" w14:textId="77777777" w:rsidR="00775A72" w:rsidRDefault="00000000">
            <w:pPr>
              <w:jc w:val="center"/>
            </w:pPr>
            <w:r>
              <w:rPr>
                <w:sz w:val="11"/>
              </w:rPr>
              <w:t>2</w:t>
            </w:r>
          </w:p>
        </w:tc>
        <w:tc>
          <w:tcPr>
            <w:tcW w:w="1512" w:type="dxa"/>
            <w:vAlign w:val="center"/>
          </w:tcPr>
          <w:p w14:paraId="6F98B12E" w14:textId="77777777" w:rsidR="00775A72" w:rsidRDefault="00000000">
            <w:pPr>
              <w:jc w:val="center"/>
            </w:pPr>
            <w:r>
              <w:rPr>
                <w:sz w:val="11"/>
              </w:rPr>
              <w:t>12</w:t>
            </w:r>
          </w:p>
        </w:tc>
        <w:tc>
          <w:tcPr>
            <w:tcW w:w="1512" w:type="dxa"/>
            <w:vAlign w:val="center"/>
          </w:tcPr>
          <w:p w14:paraId="4FD22912" w14:textId="77777777" w:rsidR="00775A72" w:rsidRDefault="00000000">
            <w:pPr>
              <w:jc w:val="center"/>
            </w:pPr>
            <w:r>
              <w:rPr>
                <w:sz w:val="11"/>
              </w:rPr>
              <w:t>190,6986</w:t>
            </w:r>
          </w:p>
        </w:tc>
        <w:tc>
          <w:tcPr>
            <w:tcW w:w="1512" w:type="dxa"/>
            <w:vAlign w:val="center"/>
          </w:tcPr>
          <w:p w14:paraId="4C7E7F04" w14:textId="77777777" w:rsidR="00775A72" w:rsidRDefault="00000000">
            <w:pPr>
              <w:jc w:val="center"/>
            </w:pPr>
            <w:r>
              <w:rPr>
                <w:sz w:val="11"/>
              </w:rPr>
              <w:t>0,0000</w:t>
            </w:r>
          </w:p>
        </w:tc>
        <w:tc>
          <w:tcPr>
            <w:tcW w:w="1512" w:type="dxa"/>
            <w:vAlign w:val="center"/>
          </w:tcPr>
          <w:p w14:paraId="2BDB9060" w14:textId="77777777" w:rsidR="00775A72" w:rsidRDefault="00000000">
            <w:pPr>
              <w:jc w:val="center"/>
            </w:pPr>
            <w:r>
              <w:rPr>
                <w:sz w:val="11"/>
              </w:rPr>
              <w:t>Em h&gt;0, a variável acumulada gera sobreposição mecânica e autocorrelação esperada; usar HAC.</w:t>
            </w:r>
          </w:p>
        </w:tc>
      </w:tr>
      <w:tr w:rsidR="00775A72" w14:paraId="20FC7EEF" w14:textId="77777777">
        <w:trPr>
          <w:jc w:val="center"/>
        </w:trPr>
        <w:tc>
          <w:tcPr>
            <w:tcW w:w="1512" w:type="dxa"/>
            <w:vAlign w:val="center"/>
          </w:tcPr>
          <w:p w14:paraId="746D3F65" w14:textId="77777777" w:rsidR="00775A72" w:rsidRDefault="00000000">
            <w:pPr>
              <w:jc w:val="center"/>
            </w:pPr>
            <w:r>
              <w:rPr>
                <w:sz w:val="11"/>
              </w:rPr>
              <w:t>diesel</w:t>
            </w:r>
          </w:p>
        </w:tc>
        <w:tc>
          <w:tcPr>
            <w:tcW w:w="1512" w:type="dxa"/>
            <w:vAlign w:val="center"/>
          </w:tcPr>
          <w:p w14:paraId="1E26030D" w14:textId="77777777" w:rsidR="00775A72" w:rsidRDefault="00000000">
            <w:pPr>
              <w:jc w:val="center"/>
            </w:pPr>
            <w:r>
              <w:rPr>
                <w:sz w:val="11"/>
              </w:rPr>
              <w:t>3</w:t>
            </w:r>
          </w:p>
        </w:tc>
        <w:tc>
          <w:tcPr>
            <w:tcW w:w="1512" w:type="dxa"/>
            <w:vAlign w:val="center"/>
          </w:tcPr>
          <w:p w14:paraId="334FB8DB" w14:textId="77777777" w:rsidR="00775A72" w:rsidRDefault="00000000">
            <w:pPr>
              <w:jc w:val="center"/>
            </w:pPr>
            <w:r>
              <w:rPr>
                <w:sz w:val="11"/>
              </w:rPr>
              <w:t>12</w:t>
            </w:r>
          </w:p>
        </w:tc>
        <w:tc>
          <w:tcPr>
            <w:tcW w:w="1512" w:type="dxa"/>
            <w:vAlign w:val="center"/>
          </w:tcPr>
          <w:p w14:paraId="147366B4" w14:textId="77777777" w:rsidR="00775A72" w:rsidRDefault="00000000">
            <w:pPr>
              <w:jc w:val="center"/>
            </w:pPr>
            <w:r>
              <w:rPr>
                <w:sz w:val="11"/>
              </w:rPr>
              <w:t>204,3614</w:t>
            </w:r>
          </w:p>
        </w:tc>
        <w:tc>
          <w:tcPr>
            <w:tcW w:w="1512" w:type="dxa"/>
            <w:vAlign w:val="center"/>
          </w:tcPr>
          <w:p w14:paraId="2A37C343" w14:textId="77777777" w:rsidR="00775A72" w:rsidRDefault="00000000">
            <w:pPr>
              <w:jc w:val="center"/>
            </w:pPr>
            <w:r>
              <w:rPr>
                <w:sz w:val="11"/>
              </w:rPr>
              <w:t>0,0000</w:t>
            </w:r>
          </w:p>
        </w:tc>
        <w:tc>
          <w:tcPr>
            <w:tcW w:w="1512" w:type="dxa"/>
            <w:vAlign w:val="center"/>
          </w:tcPr>
          <w:p w14:paraId="384A99D6" w14:textId="77777777" w:rsidR="00775A72" w:rsidRDefault="00000000">
            <w:pPr>
              <w:jc w:val="center"/>
            </w:pPr>
            <w:r>
              <w:rPr>
                <w:sz w:val="11"/>
              </w:rPr>
              <w:t>Em h&gt;0, a variável acumulada gera sobreposição mecânica e autocorrelação esperada; usar HAC.</w:t>
            </w:r>
          </w:p>
        </w:tc>
      </w:tr>
      <w:tr w:rsidR="00775A72" w14:paraId="1CC24237" w14:textId="77777777">
        <w:trPr>
          <w:jc w:val="center"/>
        </w:trPr>
        <w:tc>
          <w:tcPr>
            <w:tcW w:w="1512" w:type="dxa"/>
            <w:vAlign w:val="center"/>
          </w:tcPr>
          <w:p w14:paraId="119E68A6" w14:textId="77777777" w:rsidR="00775A72" w:rsidRDefault="00000000">
            <w:pPr>
              <w:jc w:val="center"/>
            </w:pPr>
            <w:r>
              <w:rPr>
                <w:sz w:val="11"/>
              </w:rPr>
              <w:t>diesel</w:t>
            </w:r>
          </w:p>
        </w:tc>
        <w:tc>
          <w:tcPr>
            <w:tcW w:w="1512" w:type="dxa"/>
            <w:vAlign w:val="center"/>
          </w:tcPr>
          <w:p w14:paraId="05216945" w14:textId="77777777" w:rsidR="00775A72" w:rsidRDefault="00000000">
            <w:pPr>
              <w:jc w:val="center"/>
            </w:pPr>
            <w:r>
              <w:rPr>
                <w:sz w:val="11"/>
              </w:rPr>
              <w:t>6</w:t>
            </w:r>
          </w:p>
        </w:tc>
        <w:tc>
          <w:tcPr>
            <w:tcW w:w="1512" w:type="dxa"/>
            <w:vAlign w:val="center"/>
          </w:tcPr>
          <w:p w14:paraId="6DD0420C" w14:textId="77777777" w:rsidR="00775A72" w:rsidRDefault="00000000">
            <w:pPr>
              <w:jc w:val="center"/>
            </w:pPr>
            <w:r>
              <w:rPr>
                <w:sz w:val="11"/>
              </w:rPr>
              <w:t>12</w:t>
            </w:r>
          </w:p>
        </w:tc>
        <w:tc>
          <w:tcPr>
            <w:tcW w:w="1512" w:type="dxa"/>
            <w:vAlign w:val="center"/>
          </w:tcPr>
          <w:p w14:paraId="6982B939" w14:textId="77777777" w:rsidR="00775A72" w:rsidRDefault="00000000">
            <w:pPr>
              <w:jc w:val="center"/>
            </w:pPr>
            <w:r>
              <w:rPr>
                <w:sz w:val="11"/>
              </w:rPr>
              <w:t>227,4009</w:t>
            </w:r>
          </w:p>
        </w:tc>
        <w:tc>
          <w:tcPr>
            <w:tcW w:w="1512" w:type="dxa"/>
            <w:vAlign w:val="center"/>
          </w:tcPr>
          <w:p w14:paraId="5708AB14" w14:textId="77777777" w:rsidR="00775A72" w:rsidRDefault="00000000">
            <w:pPr>
              <w:jc w:val="center"/>
            </w:pPr>
            <w:r>
              <w:rPr>
                <w:sz w:val="11"/>
              </w:rPr>
              <w:t>0,0000</w:t>
            </w:r>
          </w:p>
        </w:tc>
        <w:tc>
          <w:tcPr>
            <w:tcW w:w="1512" w:type="dxa"/>
            <w:vAlign w:val="center"/>
          </w:tcPr>
          <w:p w14:paraId="02980346" w14:textId="77777777" w:rsidR="00775A72" w:rsidRDefault="00000000">
            <w:pPr>
              <w:jc w:val="center"/>
            </w:pPr>
            <w:r>
              <w:rPr>
                <w:sz w:val="11"/>
              </w:rPr>
              <w:t>Em h&gt;0, a variável acumulada gera sobreposição mecânica e autocorrelação esperada; usar HAC.</w:t>
            </w:r>
          </w:p>
        </w:tc>
      </w:tr>
      <w:tr w:rsidR="00775A72" w14:paraId="500B918F" w14:textId="77777777">
        <w:trPr>
          <w:jc w:val="center"/>
        </w:trPr>
        <w:tc>
          <w:tcPr>
            <w:tcW w:w="1512" w:type="dxa"/>
            <w:vAlign w:val="center"/>
          </w:tcPr>
          <w:p w14:paraId="6372EAC8" w14:textId="77777777" w:rsidR="00775A72" w:rsidRDefault="00000000">
            <w:pPr>
              <w:jc w:val="center"/>
            </w:pPr>
            <w:r>
              <w:rPr>
                <w:sz w:val="11"/>
              </w:rPr>
              <w:t>diesel</w:t>
            </w:r>
          </w:p>
        </w:tc>
        <w:tc>
          <w:tcPr>
            <w:tcW w:w="1512" w:type="dxa"/>
            <w:vAlign w:val="center"/>
          </w:tcPr>
          <w:p w14:paraId="4AA5F158" w14:textId="77777777" w:rsidR="00775A72" w:rsidRDefault="00000000">
            <w:pPr>
              <w:jc w:val="center"/>
            </w:pPr>
            <w:r>
              <w:rPr>
                <w:sz w:val="11"/>
              </w:rPr>
              <w:t>12</w:t>
            </w:r>
          </w:p>
        </w:tc>
        <w:tc>
          <w:tcPr>
            <w:tcW w:w="1512" w:type="dxa"/>
            <w:vAlign w:val="center"/>
          </w:tcPr>
          <w:p w14:paraId="5B288C04" w14:textId="77777777" w:rsidR="00775A72" w:rsidRDefault="00000000">
            <w:pPr>
              <w:jc w:val="center"/>
            </w:pPr>
            <w:r>
              <w:rPr>
                <w:sz w:val="11"/>
              </w:rPr>
              <w:t>12</w:t>
            </w:r>
          </w:p>
        </w:tc>
        <w:tc>
          <w:tcPr>
            <w:tcW w:w="1512" w:type="dxa"/>
            <w:vAlign w:val="center"/>
          </w:tcPr>
          <w:p w14:paraId="3D90677F" w14:textId="77777777" w:rsidR="00775A72" w:rsidRDefault="00000000">
            <w:pPr>
              <w:jc w:val="center"/>
            </w:pPr>
            <w:r>
              <w:rPr>
                <w:sz w:val="11"/>
              </w:rPr>
              <w:t>236,7722</w:t>
            </w:r>
          </w:p>
        </w:tc>
        <w:tc>
          <w:tcPr>
            <w:tcW w:w="1512" w:type="dxa"/>
            <w:vAlign w:val="center"/>
          </w:tcPr>
          <w:p w14:paraId="67DF3825" w14:textId="77777777" w:rsidR="00775A72" w:rsidRDefault="00000000">
            <w:pPr>
              <w:jc w:val="center"/>
            </w:pPr>
            <w:r>
              <w:rPr>
                <w:sz w:val="11"/>
              </w:rPr>
              <w:t>0,0000</w:t>
            </w:r>
          </w:p>
        </w:tc>
        <w:tc>
          <w:tcPr>
            <w:tcW w:w="1512" w:type="dxa"/>
            <w:vAlign w:val="center"/>
          </w:tcPr>
          <w:p w14:paraId="7979C871" w14:textId="77777777" w:rsidR="00775A72" w:rsidRDefault="00000000">
            <w:pPr>
              <w:jc w:val="center"/>
            </w:pPr>
            <w:r>
              <w:rPr>
                <w:sz w:val="11"/>
              </w:rPr>
              <w:t>Em h&gt;0, a variável acumulada gera sobreposição mecânica e autocorrelação esperada; usar HAC.</w:t>
            </w:r>
          </w:p>
        </w:tc>
      </w:tr>
      <w:tr w:rsidR="00775A72" w14:paraId="3A7E0EBD" w14:textId="77777777">
        <w:trPr>
          <w:jc w:val="center"/>
        </w:trPr>
        <w:tc>
          <w:tcPr>
            <w:tcW w:w="1512" w:type="dxa"/>
            <w:vAlign w:val="center"/>
          </w:tcPr>
          <w:p w14:paraId="66DBF430" w14:textId="77777777" w:rsidR="00775A72" w:rsidRDefault="00000000">
            <w:pPr>
              <w:jc w:val="center"/>
            </w:pPr>
            <w:r>
              <w:rPr>
                <w:sz w:val="11"/>
              </w:rPr>
              <w:t>ipca_geral</w:t>
            </w:r>
          </w:p>
        </w:tc>
        <w:tc>
          <w:tcPr>
            <w:tcW w:w="1512" w:type="dxa"/>
            <w:vAlign w:val="center"/>
          </w:tcPr>
          <w:p w14:paraId="1F33BC17" w14:textId="77777777" w:rsidR="00775A72" w:rsidRDefault="00000000">
            <w:pPr>
              <w:jc w:val="center"/>
            </w:pPr>
            <w:r>
              <w:rPr>
                <w:sz w:val="11"/>
              </w:rPr>
              <w:t>0</w:t>
            </w:r>
          </w:p>
        </w:tc>
        <w:tc>
          <w:tcPr>
            <w:tcW w:w="1512" w:type="dxa"/>
            <w:vAlign w:val="center"/>
          </w:tcPr>
          <w:p w14:paraId="1EC3925A" w14:textId="77777777" w:rsidR="00775A72" w:rsidRDefault="00000000">
            <w:pPr>
              <w:jc w:val="center"/>
            </w:pPr>
            <w:r>
              <w:rPr>
                <w:sz w:val="11"/>
              </w:rPr>
              <w:t>12</w:t>
            </w:r>
          </w:p>
        </w:tc>
        <w:tc>
          <w:tcPr>
            <w:tcW w:w="1512" w:type="dxa"/>
            <w:vAlign w:val="center"/>
          </w:tcPr>
          <w:p w14:paraId="4FD251EC" w14:textId="77777777" w:rsidR="00775A72" w:rsidRDefault="00000000">
            <w:pPr>
              <w:jc w:val="center"/>
            </w:pPr>
            <w:r>
              <w:rPr>
                <w:sz w:val="11"/>
              </w:rPr>
              <w:t>0,4516</w:t>
            </w:r>
          </w:p>
        </w:tc>
        <w:tc>
          <w:tcPr>
            <w:tcW w:w="1512" w:type="dxa"/>
            <w:vAlign w:val="center"/>
          </w:tcPr>
          <w:p w14:paraId="529DB2A9" w14:textId="77777777" w:rsidR="00775A72" w:rsidRDefault="00000000">
            <w:pPr>
              <w:jc w:val="center"/>
            </w:pPr>
            <w:r>
              <w:rPr>
                <w:sz w:val="11"/>
              </w:rPr>
              <w:t>0,5016</w:t>
            </w:r>
          </w:p>
        </w:tc>
        <w:tc>
          <w:tcPr>
            <w:tcW w:w="1512" w:type="dxa"/>
            <w:vAlign w:val="center"/>
          </w:tcPr>
          <w:p w14:paraId="06DBD4C4" w14:textId="77777777" w:rsidR="00775A72" w:rsidRDefault="00000000">
            <w:pPr>
              <w:jc w:val="center"/>
            </w:pPr>
            <w:r>
              <w:rPr>
                <w:sz w:val="11"/>
              </w:rPr>
              <w:t>Teste BG diretamente interpretável em h=0.</w:t>
            </w:r>
          </w:p>
        </w:tc>
      </w:tr>
      <w:tr w:rsidR="00775A72" w14:paraId="6E3B1E43" w14:textId="77777777">
        <w:trPr>
          <w:jc w:val="center"/>
        </w:trPr>
        <w:tc>
          <w:tcPr>
            <w:tcW w:w="1512" w:type="dxa"/>
            <w:vAlign w:val="center"/>
          </w:tcPr>
          <w:p w14:paraId="11083098" w14:textId="77777777" w:rsidR="00775A72" w:rsidRDefault="00000000">
            <w:pPr>
              <w:jc w:val="center"/>
            </w:pPr>
            <w:r>
              <w:rPr>
                <w:sz w:val="11"/>
              </w:rPr>
              <w:t>ipca_geral</w:t>
            </w:r>
          </w:p>
        </w:tc>
        <w:tc>
          <w:tcPr>
            <w:tcW w:w="1512" w:type="dxa"/>
            <w:vAlign w:val="center"/>
          </w:tcPr>
          <w:p w14:paraId="023CF916" w14:textId="77777777" w:rsidR="00775A72" w:rsidRDefault="00000000">
            <w:pPr>
              <w:jc w:val="center"/>
            </w:pPr>
            <w:r>
              <w:rPr>
                <w:sz w:val="11"/>
              </w:rPr>
              <w:t>1</w:t>
            </w:r>
          </w:p>
        </w:tc>
        <w:tc>
          <w:tcPr>
            <w:tcW w:w="1512" w:type="dxa"/>
            <w:vAlign w:val="center"/>
          </w:tcPr>
          <w:p w14:paraId="782C6781" w14:textId="77777777" w:rsidR="00775A72" w:rsidRDefault="00000000">
            <w:pPr>
              <w:jc w:val="center"/>
            </w:pPr>
            <w:r>
              <w:rPr>
                <w:sz w:val="11"/>
              </w:rPr>
              <w:t>12</w:t>
            </w:r>
          </w:p>
        </w:tc>
        <w:tc>
          <w:tcPr>
            <w:tcW w:w="1512" w:type="dxa"/>
            <w:vAlign w:val="center"/>
          </w:tcPr>
          <w:p w14:paraId="5A8BA7A4" w14:textId="77777777" w:rsidR="00775A72" w:rsidRDefault="00000000">
            <w:pPr>
              <w:jc w:val="center"/>
            </w:pPr>
            <w:r>
              <w:rPr>
                <w:sz w:val="11"/>
              </w:rPr>
              <w:t>114,7991</w:t>
            </w:r>
          </w:p>
        </w:tc>
        <w:tc>
          <w:tcPr>
            <w:tcW w:w="1512" w:type="dxa"/>
            <w:vAlign w:val="center"/>
          </w:tcPr>
          <w:p w14:paraId="3AAB1F03" w14:textId="77777777" w:rsidR="00775A72" w:rsidRDefault="00000000">
            <w:pPr>
              <w:jc w:val="center"/>
            </w:pPr>
            <w:r>
              <w:rPr>
                <w:sz w:val="11"/>
              </w:rPr>
              <w:t>0,0000</w:t>
            </w:r>
          </w:p>
        </w:tc>
        <w:tc>
          <w:tcPr>
            <w:tcW w:w="1512" w:type="dxa"/>
            <w:vAlign w:val="center"/>
          </w:tcPr>
          <w:p w14:paraId="51D18729" w14:textId="77777777" w:rsidR="00775A72" w:rsidRDefault="00000000">
            <w:pPr>
              <w:jc w:val="center"/>
            </w:pPr>
            <w:r>
              <w:rPr>
                <w:sz w:val="11"/>
              </w:rPr>
              <w:t>Em h&gt;0, a variável acumulada gera sobreposição mecânica e autocorrelação esperada; usar HAC.</w:t>
            </w:r>
          </w:p>
        </w:tc>
      </w:tr>
      <w:tr w:rsidR="00775A72" w14:paraId="65C3A438" w14:textId="77777777">
        <w:trPr>
          <w:jc w:val="center"/>
        </w:trPr>
        <w:tc>
          <w:tcPr>
            <w:tcW w:w="1512" w:type="dxa"/>
            <w:vAlign w:val="center"/>
          </w:tcPr>
          <w:p w14:paraId="6D04DF88" w14:textId="77777777" w:rsidR="00775A72" w:rsidRDefault="00000000">
            <w:pPr>
              <w:jc w:val="center"/>
            </w:pPr>
            <w:r>
              <w:rPr>
                <w:sz w:val="11"/>
              </w:rPr>
              <w:t>ipca_geral</w:t>
            </w:r>
          </w:p>
        </w:tc>
        <w:tc>
          <w:tcPr>
            <w:tcW w:w="1512" w:type="dxa"/>
            <w:vAlign w:val="center"/>
          </w:tcPr>
          <w:p w14:paraId="6F005386" w14:textId="77777777" w:rsidR="00775A72" w:rsidRDefault="00000000">
            <w:pPr>
              <w:jc w:val="center"/>
            </w:pPr>
            <w:r>
              <w:rPr>
                <w:sz w:val="11"/>
              </w:rPr>
              <w:t>2</w:t>
            </w:r>
          </w:p>
        </w:tc>
        <w:tc>
          <w:tcPr>
            <w:tcW w:w="1512" w:type="dxa"/>
            <w:vAlign w:val="center"/>
          </w:tcPr>
          <w:p w14:paraId="7A9123E7" w14:textId="77777777" w:rsidR="00775A72" w:rsidRDefault="00000000">
            <w:pPr>
              <w:jc w:val="center"/>
            </w:pPr>
            <w:r>
              <w:rPr>
                <w:sz w:val="11"/>
              </w:rPr>
              <w:t>12</w:t>
            </w:r>
          </w:p>
        </w:tc>
        <w:tc>
          <w:tcPr>
            <w:tcW w:w="1512" w:type="dxa"/>
            <w:vAlign w:val="center"/>
          </w:tcPr>
          <w:p w14:paraId="2D1B483C" w14:textId="77777777" w:rsidR="00775A72" w:rsidRDefault="00000000">
            <w:pPr>
              <w:jc w:val="center"/>
            </w:pPr>
            <w:r>
              <w:rPr>
                <w:sz w:val="11"/>
              </w:rPr>
              <w:t>174,5287</w:t>
            </w:r>
          </w:p>
        </w:tc>
        <w:tc>
          <w:tcPr>
            <w:tcW w:w="1512" w:type="dxa"/>
            <w:vAlign w:val="center"/>
          </w:tcPr>
          <w:p w14:paraId="0AAEEE42" w14:textId="77777777" w:rsidR="00775A72" w:rsidRDefault="00000000">
            <w:pPr>
              <w:jc w:val="center"/>
            </w:pPr>
            <w:r>
              <w:rPr>
                <w:sz w:val="11"/>
              </w:rPr>
              <w:t>0,0000</w:t>
            </w:r>
          </w:p>
        </w:tc>
        <w:tc>
          <w:tcPr>
            <w:tcW w:w="1512" w:type="dxa"/>
            <w:vAlign w:val="center"/>
          </w:tcPr>
          <w:p w14:paraId="73F6FFE3" w14:textId="77777777" w:rsidR="00775A72" w:rsidRDefault="00000000">
            <w:pPr>
              <w:jc w:val="center"/>
            </w:pPr>
            <w:r>
              <w:rPr>
                <w:sz w:val="11"/>
              </w:rPr>
              <w:t xml:space="preserve">Em h&gt;0, a variável acumulada gera </w:t>
            </w:r>
            <w:r>
              <w:rPr>
                <w:sz w:val="11"/>
              </w:rPr>
              <w:lastRenderedPageBreak/>
              <w:t>sobreposição mecânica e autocorrelação esperada; usar HAC.</w:t>
            </w:r>
          </w:p>
        </w:tc>
      </w:tr>
      <w:tr w:rsidR="00775A72" w14:paraId="4A7E6120" w14:textId="77777777">
        <w:trPr>
          <w:jc w:val="center"/>
        </w:trPr>
        <w:tc>
          <w:tcPr>
            <w:tcW w:w="1512" w:type="dxa"/>
            <w:vAlign w:val="center"/>
          </w:tcPr>
          <w:p w14:paraId="1D7FE2D2" w14:textId="77777777" w:rsidR="00775A72" w:rsidRDefault="00000000">
            <w:pPr>
              <w:jc w:val="center"/>
            </w:pPr>
            <w:r>
              <w:rPr>
                <w:sz w:val="11"/>
              </w:rPr>
              <w:t>ipca_geral</w:t>
            </w:r>
          </w:p>
        </w:tc>
        <w:tc>
          <w:tcPr>
            <w:tcW w:w="1512" w:type="dxa"/>
            <w:vAlign w:val="center"/>
          </w:tcPr>
          <w:p w14:paraId="4E2D4A09" w14:textId="77777777" w:rsidR="00775A72" w:rsidRDefault="00000000">
            <w:pPr>
              <w:jc w:val="center"/>
            </w:pPr>
            <w:r>
              <w:rPr>
                <w:sz w:val="11"/>
              </w:rPr>
              <w:t>3</w:t>
            </w:r>
          </w:p>
        </w:tc>
        <w:tc>
          <w:tcPr>
            <w:tcW w:w="1512" w:type="dxa"/>
            <w:vAlign w:val="center"/>
          </w:tcPr>
          <w:p w14:paraId="3A7E1A81" w14:textId="77777777" w:rsidR="00775A72" w:rsidRDefault="00000000">
            <w:pPr>
              <w:jc w:val="center"/>
            </w:pPr>
            <w:r>
              <w:rPr>
                <w:sz w:val="11"/>
              </w:rPr>
              <w:t>12</w:t>
            </w:r>
          </w:p>
        </w:tc>
        <w:tc>
          <w:tcPr>
            <w:tcW w:w="1512" w:type="dxa"/>
            <w:vAlign w:val="center"/>
          </w:tcPr>
          <w:p w14:paraId="12CB9B89" w14:textId="77777777" w:rsidR="00775A72" w:rsidRDefault="00000000">
            <w:pPr>
              <w:jc w:val="center"/>
            </w:pPr>
            <w:r>
              <w:rPr>
                <w:sz w:val="11"/>
              </w:rPr>
              <w:t>205,3202</w:t>
            </w:r>
          </w:p>
        </w:tc>
        <w:tc>
          <w:tcPr>
            <w:tcW w:w="1512" w:type="dxa"/>
            <w:vAlign w:val="center"/>
          </w:tcPr>
          <w:p w14:paraId="281A93FD" w14:textId="77777777" w:rsidR="00775A72" w:rsidRDefault="00000000">
            <w:pPr>
              <w:jc w:val="center"/>
            </w:pPr>
            <w:r>
              <w:rPr>
                <w:sz w:val="11"/>
              </w:rPr>
              <w:t>0,0000</w:t>
            </w:r>
          </w:p>
        </w:tc>
        <w:tc>
          <w:tcPr>
            <w:tcW w:w="1512" w:type="dxa"/>
            <w:vAlign w:val="center"/>
          </w:tcPr>
          <w:p w14:paraId="1EAC13C0" w14:textId="77777777" w:rsidR="00775A72" w:rsidRDefault="00000000">
            <w:pPr>
              <w:jc w:val="center"/>
            </w:pPr>
            <w:r>
              <w:rPr>
                <w:sz w:val="11"/>
              </w:rPr>
              <w:t>Em h&gt;0, a variável acumulada gera sobreposição mecânica e autocorrelação esperada; usar HAC.</w:t>
            </w:r>
          </w:p>
        </w:tc>
      </w:tr>
      <w:tr w:rsidR="00775A72" w14:paraId="685CEA9C" w14:textId="77777777">
        <w:trPr>
          <w:jc w:val="center"/>
        </w:trPr>
        <w:tc>
          <w:tcPr>
            <w:tcW w:w="1512" w:type="dxa"/>
            <w:vAlign w:val="center"/>
          </w:tcPr>
          <w:p w14:paraId="6D60E130" w14:textId="77777777" w:rsidR="00775A72" w:rsidRDefault="00000000">
            <w:pPr>
              <w:jc w:val="center"/>
            </w:pPr>
            <w:r>
              <w:rPr>
                <w:sz w:val="11"/>
              </w:rPr>
              <w:t>ipca_geral</w:t>
            </w:r>
          </w:p>
        </w:tc>
        <w:tc>
          <w:tcPr>
            <w:tcW w:w="1512" w:type="dxa"/>
            <w:vAlign w:val="center"/>
          </w:tcPr>
          <w:p w14:paraId="38ABE31A" w14:textId="77777777" w:rsidR="00775A72" w:rsidRDefault="00000000">
            <w:pPr>
              <w:jc w:val="center"/>
            </w:pPr>
            <w:r>
              <w:rPr>
                <w:sz w:val="11"/>
              </w:rPr>
              <w:t>6</w:t>
            </w:r>
          </w:p>
        </w:tc>
        <w:tc>
          <w:tcPr>
            <w:tcW w:w="1512" w:type="dxa"/>
            <w:vAlign w:val="center"/>
          </w:tcPr>
          <w:p w14:paraId="35342F3E" w14:textId="77777777" w:rsidR="00775A72" w:rsidRDefault="00000000">
            <w:pPr>
              <w:jc w:val="center"/>
            </w:pPr>
            <w:r>
              <w:rPr>
                <w:sz w:val="11"/>
              </w:rPr>
              <w:t>12</w:t>
            </w:r>
          </w:p>
        </w:tc>
        <w:tc>
          <w:tcPr>
            <w:tcW w:w="1512" w:type="dxa"/>
            <w:vAlign w:val="center"/>
          </w:tcPr>
          <w:p w14:paraId="2E052C59" w14:textId="77777777" w:rsidR="00775A72" w:rsidRDefault="00000000">
            <w:pPr>
              <w:jc w:val="center"/>
            </w:pPr>
            <w:r>
              <w:rPr>
                <w:sz w:val="11"/>
              </w:rPr>
              <w:t>233,1290</w:t>
            </w:r>
          </w:p>
        </w:tc>
        <w:tc>
          <w:tcPr>
            <w:tcW w:w="1512" w:type="dxa"/>
            <w:vAlign w:val="center"/>
          </w:tcPr>
          <w:p w14:paraId="17832F78" w14:textId="77777777" w:rsidR="00775A72" w:rsidRDefault="00000000">
            <w:pPr>
              <w:jc w:val="center"/>
            </w:pPr>
            <w:r>
              <w:rPr>
                <w:sz w:val="11"/>
              </w:rPr>
              <w:t>0,0000</w:t>
            </w:r>
          </w:p>
        </w:tc>
        <w:tc>
          <w:tcPr>
            <w:tcW w:w="1512" w:type="dxa"/>
            <w:vAlign w:val="center"/>
          </w:tcPr>
          <w:p w14:paraId="1EC0DFF8" w14:textId="77777777" w:rsidR="00775A72" w:rsidRDefault="00000000">
            <w:pPr>
              <w:jc w:val="center"/>
            </w:pPr>
            <w:r>
              <w:rPr>
                <w:sz w:val="11"/>
              </w:rPr>
              <w:t>Em h&gt;0, a variável acumulada gera sobreposição mecânica e autocorrelação esperada; usar HAC.</w:t>
            </w:r>
          </w:p>
        </w:tc>
      </w:tr>
      <w:tr w:rsidR="00775A72" w14:paraId="0EA8CB7D" w14:textId="77777777">
        <w:trPr>
          <w:jc w:val="center"/>
        </w:trPr>
        <w:tc>
          <w:tcPr>
            <w:tcW w:w="1512" w:type="dxa"/>
            <w:vAlign w:val="center"/>
          </w:tcPr>
          <w:p w14:paraId="4FA14161" w14:textId="77777777" w:rsidR="00775A72" w:rsidRDefault="00000000">
            <w:pPr>
              <w:jc w:val="center"/>
            </w:pPr>
            <w:r>
              <w:rPr>
                <w:sz w:val="11"/>
              </w:rPr>
              <w:t>ipca_geral</w:t>
            </w:r>
          </w:p>
        </w:tc>
        <w:tc>
          <w:tcPr>
            <w:tcW w:w="1512" w:type="dxa"/>
            <w:vAlign w:val="center"/>
          </w:tcPr>
          <w:p w14:paraId="785616DA" w14:textId="77777777" w:rsidR="00775A72" w:rsidRDefault="00000000">
            <w:pPr>
              <w:jc w:val="center"/>
            </w:pPr>
            <w:r>
              <w:rPr>
                <w:sz w:val="11"/>
              </w:rPr>
              <w:t>12</w:t>
            </w:r>
          </w:p>
        </w:tc>
        <w:tc>
          <w:tcPr>
            <w:tcW w:w="1512" w:type="dxa"/>
            <w:vAlign w:val="center"/>
          </w:tcPr>
          <w:p w14:paraId="19B7A9A0" w14:textId="77777777" w:rsidR="00775A72" w:rsidRDefault="00000000">
            <w:pPr>
              <w:jc w:val="center"/>
            </w:pPr>
            <w:r>
              <w:rPr>
                <w:sz w:val="11"/>
              </w:rPr>
              <w:t>12</w:t>
            </w:r>
          </w:p>
        </w:tc>
        <w:tc>
          <w:tcPr>
            <w:tcW w:w="1512" w:type="dxa"/>
            <w:vAlign w:val="center"/>
          </w:tcPr>
          <w:p w14:paraId="35F31F7D" w14:textId="77777777" w:rsidR="00775A72" w:rsidRDefault="00000000">
            <w:pPr>
              <w:jc w:val="center"/>
            </w:pPr>
            <w:r>
              <w:rPr>
                <w:sz w:val="11"/>
              </w:rPr>
              <w:t>236,5352</w:t>
            </w:r>
          </w:p>
        </w:tc>
        <w:tc>
          <w:tcPr>
            <w:tcW w:w="1512" w:type="dxa"/>
            <w:vAlign w:val="center"/>
          </w:tcPr>
          <w:p w14:paraId="4B0BD95F" w14:textId="77777777" w:rsidR="00775A72" w:rsidRDefault="00000000">
            <w:pPr>
              <w:jc w:val="center"/>
            </w:pPr>
            <w:r>
              <w:rPr>
                <w:sz w:val="11"/>
              </w:rPr>
              <w:t>0,0000</w:t>
            </w:r>
          </w:p>
        </w:tc>
        <w:tc>
          <w:tcPr>
            <w:tcW w:w="1512" w:type="dxa"/>
            <w:vAlign w:val="center"/>
          </w:tcPr>
          <w:p w14:paraId="209EFEFC" w14:textId="77777777" w:rsidR="00775A72" w:rsidRDefault="00000000">
            <w:pPr>
              <w:jc w:val="center"/>
            </w:pPr>
            <w:r>
              <w:rPr>
                <w:sz w:val="11"/>
              </w:rPr>
              <w:t>Em h&gt;0, a variável acumulada gera sobreposição mecânica e autocorrelação esperada; usar HAC.</w:t>
            </w:r>
          </w:p>
        </w:tc>
      </w:tr>
      <w:tr w:rsidR="00775A72" w14:paraId="3D2F95CC" w14:textId="77777777">
        <w:trPr>
          <w:jc w:val="center"/>
        </w:trPr>
        <w:tc>
          <w:tcPr>
            <w:tcW w:w="1512" w:type="dxa"/>
            <w:vAlign w:val="center"/>
          </w:tcPr>
          <w:p w14:paraId="7C9327E3" w14:textId="77777777" w:rsidR="00775A72" w:rsidRDefault="00000000">
            <w:pPr>
              <w:jc w:val="center"/>
            </w:pPr>
            <w:r>
              <w:rPr>
                <w:sz w:val="11"/>
              </w:rPr>
              <w:t>ipca_transportes</w:t>
            </w:r>
          </w:p>
        </w:tc>
        <w:tc>
          <w:tcPr>
            <w:tcW w:w="1512" w:type="dxa"/>
            <w:vAlign w:val="center"/>
          </w:tcPr>
          <w:p w14:paraId="346E397C" w14:textId="77777777" w:rsidR="00775A72" w:rsidRDefault="00000000">
            <w:pPr>
              <w:jc w:val="center"/>
            </w:pPr>
            <w:r>
              <w:rPr>
                <w:sz w:val="11"/>
              </w:rPr>
              <w:t>0</w:t>
            </w:r>
          </w:p>
        </w:tc>
        <w:tc>
          <w:tcPr>
            <w:tcW w:w="1512" w:type="dxa"/>
            <w:vAlign w:val="center"/>
          </w:tcPr>
          <w:p w14:paraId="03A01401" w14:textId="77777777" w:rsidR="00775A72" w:rsidRDefault="00000000">
            <w:pPr>
              <w:jc w:val="center"/>
            </w:pPr>
            <w:r>
              <w:rPr>
                <w:sz w:val="11"/>
              </w:rPr>
              <w:t>12</w:t>
            </w:r>
          </w:p>
        </w:tc>
        <w:tc>
          <w:tcPr>
            <w:tcW w:w="1512" w:type="dxa"/>
            <w:vAlign w:val="center"/>
          </w:tcPr>
          <w:p w14:paraId="2F2C288E" w14:textId="77777777" w:rsidR="00775A72" w:rsidRDefault="00000000">
            <w:pPr>
              <w:jc w:val="center"/>
            </w:pPr>
            <w:r>
              <w:rPr>
                <w:sz w:val="11"/>
              </w:rPr>
              <w:t>2,4508</w:t>
            </w:r>
          </w:p>
        </w:tc>
        <w:tc>
          <w:tcPr>
            <w:tcW w:w="1512" w:type="dxa"/>
            <w:vAlign w:val="center"/>
          </w:tcPr>
          <w:p w14:paraId="4C1CA049" w14:textId="77777777" w:rsidR="00775A72" w:rsidRDefault="00000000">
            <w:pPr>
              <w:jc w:val="center"/>
            </w:pPr>
            <w:r>
              <w:rPr>
                <w:sz w:val="11"/>
              </w:rPr>
              <w:t>0,1175</w:t>
            </w:r>
          </w:p>
        </w:tc>
        <w:tc>
          <w:tcPr>
            <w:tcW w:w="1512" w:type="dxa"/>
            <w:vAlign w:val="center"/>
          </w:tcPr>
          <w:p w14:paraId="013DDC0D" w14:textId="77777777" w:rsidR="00775A72" w:rsidRDefault="00000000">
            <w:pPr>
              <w:jc w:val="center"/>
            </w:pPr>
            <w:r>
              <w:rPr>
                <w:sz w:val="11"/>
              </w:rPr>
              <w:t>Teste BG diretamente interpretável em h=0.</w:t>
            </w:r>
          </w:p>
        </w:tc>
      </w:tr>
      <w:tr w:rsidR="00775A72" w14:paraId="29835196" w14:textId="77777777">
        <w:trPr>
          <w:jc w:val="center"/>
        </w:trPr>
        <w:tc>
          <w:tcPr>
            <w:tcW w:w="1512" w:type="dxa"/>
            <w:vAlign w:val="center"/>
          </w:tcPr>
          <w:p w14:paraId="659279FE" w14:textId="77777777" w:rsidR="00775A72" w:rsidRDefault="00000000">
            <w:pPr>
              <w:jc w:val="center"/>
            </w:pPr>
            <w:r>
              <w:rPr>
                <w:sz w:val="11"/>
              </w:rPr>
              <w:t>ipca_transportes</w:t>
            </w:r>
          </w:p>
        </w:tc>
        <w:tc>
          <w:tcPr>
            <w:tcW w:w="1512" w:type="dxa"/>
            <w:vAlign w:val="center"/>
          </w:tcPr>
          <w:p w14:paraId="3F5EE422" w14:textId="77777777" w:rsidR="00775A72" w:rsidRDefault="00000000">
            <w:pPr>
              <w:jc w:val="center"/>
            </w:pPr>
            <w:r>
              <w:rPr>
                <w:sz w:val="11"/>
              </w:rPr>
              <w:t>1</w:t>
            </w:r>
          </w:p>
        </w:tc>
        <w:tc>
          <w:tcPr>
            <w:tcW w:w="1512" w:type="dxa"/>
            <w:vAlign w:val="center"/>
          </w:tcPr>
          <w:p w14:paraId="3662C48B" w14:textId="77777777" w:rsidR="00775A72" w:rsidRDefault="00000000">
            <w:pPr>
              <w:jc w:val="center"/>
            </w:pPr>
            <w:r>
              <w:rPr>
                <w:sz w:val="11"/>
              </w:rPr>
              <w:t>12</w:t>
            </w:r>
          </w:p>
        </w:tc>
        <w:tc>
          <w:tcPr>
            <w:tcW w:w="1512" w:type="dxa"/>
            <w:vAlign w:val="center"/>
          </w:tcPr>
          <w:p w14:paraId="061ADA52" w14:textId="77777777" w:rsidR="00775A72" w:rsidRDefault="00000000">
            <w:pPr>
              <w:jc w:val="center"/>
            </w:pPr>
            <w:r>
              <w:rPr>
                <w:sz w:val="11"/>
              </w:rPr>
              <w:t>152,0117</w:t>
            </w:r>
          </w:p>
        </w:tc>
        <w:tc>
          <w:tcPr>
            <w:tcW w:w="1512" w:type="dxa"/>
            <w:vAlign w:val="center"/>
          </w:tcPr>
          <w:p w14:paraId="4F363CC0" w14:textId="77777777" w:rsidR="00775A72" w:rsidRDefault="00000000">
            <w:pPr>
              <w:jc w:val="center"/>
            </w:pPr>
            <w:r>
              <w:rPr>
                <w:sz w:val="11"/>
              </w:rPr>
              <w:t>0,0000</w:t>
            </w:r>
          </w:p>
        </w:tc>
        <w:tc>
          <w:tcPr>
            <w:tcW w:w="1512" w:type="dxa"/>
            <w:vAlign w:val="center"/>
          </w:tcPr>
          <w:p w14:paraId="6EC57E18" w14:textId="77777777" w:rsidR="00775A72" w:rsidRDefault="00000000">
            <w:pPr>
              <w:jc w:val="center"/>
            </w:pPr>
            <w:r>
              <w:rPr>
                <w:sz w:val="11"/>
              </w:rPr>
              <w:t>Em h&gt;0, a variável acumulada gera sobreposição mecânica e autocorrelação esperada; usar HAC.</w:t>
            </w:r>
          </w:p>
        </w:tc>
      </w:tr>
      <w:tr w:rsidR="00775A72" w14:paraId="58304E9B" w14:textId="77777777">
        <w:trPr>
          <w:jc w:val="center"/>
        </w:trPr>
        <w:tc>
          <w:tcPr>
            <w:tcW w:w="1512" w:type="dxa"/>
            <w:vAlign w:val="center"/>
          </w:tcPr>
          <w:p w14:paraId="2DDDAC81" w14:textId="77777777" w:rsidR="00775A72" w:rsidRDefault="00000000">
            <w:pPr>
              <w:jc w:val="center"/>
            </w:pPr>
            <w:r>
              <w:rPr>
                <w:sz w:val="11"/>
              </w:rPr>
              <w:t>ipca_transportes</w:t>
            </w:r>
          </w:p>
        </w:tc>
        <w:tc>
          <w:tcPr>
            <w:tcW w:w="1512" w:type="dxa"/>
            <w:vAlign w:val="center"/>
          </w:tcPr>
          <w:p w14:paraId="2C2F8F81" w14:textId="77777777" w:rsidR="00775A72" w:rsidRDefault="00000000">
            <w:pPr>
              <w:jc w:val="center"/>
            </w:pPr>
            <w:r>
              <w:rPr>
                <w:sz w:val="11"/>
              </w:rPr>
              <w:t>2</w:t>
            </w:r>
          </w:p>
        </w:tc>
        <w:tc>
          <w:tcPr>
            <w:tcW w:w="1512" w:type="dxa"/>
            <w:vAlign w:val="center"/>
          </w:tcPr>
          <w:p w14:paraId="37A11C02" w14:textId="77777777" w:rsidR="00775A72" w:rsidRDefault="00000000">
            <w:pPr>
              <w:jc w:val="center"/>
            </w:pPr>
            <w:r>
              <w:rPr>
                <w:sz w:val="11"/>
              </w:rPr>
              <w:t>12</w:t>
            </w:r>
          </w:p>
        </w:tc>
        <w:tc>
          <w:tcPr>
            <w:tcW w:w="1512" w:type="dxa"/>
            <w:vAlign w:val="center"/>
          </w:tcPr>
          <w:p w14:paraId="3ABC51E4" w14:textId="77777777" w:rsidR="00775A72" w:rsidRDefault="00000000">
            <w:pPr>
              <w:jc w:val="center"/>
            </w:pPr>
            <w:r>
              <w:rPr>
                <w:sz w:val="11"/>
              </w:rPr>
              <w:t>187,4982</w:t>
            </w:r>
          </w:p>
        </w:tc>
        <w:tc>
          <w:tcPr>
            <w:tcW w:w="1512" w:type="dxa"/>
            <w:vAlign w:val="center"/>
          </w:tcPr>
          <w:p w14:paraId="659E7782" w14:textId="77777777" w:rsidR="00775A72" w:rsidRDefault="00000000">
            <w:pPr>
              <w:jc w:val="center"/>
            </w:pPr>
            <w:r>
              <w:rPr>
                <w:sz w:val="11"/>
              </w:rPr>
              <w:t>0,0000</w:t>
            </w:r>
          </w:p>
        </w:tc>
        <w:tc>
          <w:tcPr>
            <w:tcW w:w="1512" w:type="dxa"/>
            <w:vAlign w:val="center"/>
          </w:tcPr>
          <w:p w14:paraId="0B5BB4B6" w14:textId="77777777" w:rsidR="00775A72" w:rsidRDefault="00000000">
            <w:pPr>
              <w:jc w:val="center"/>
            </w:pPr>
            <w:r>
              <w:rPr>
                <w:sz w:val="11"/>
              </w:rPr>
              <w:t>Em h&gt;0, a variável acumulada gera sobreposição mecânica e autocorrelação esperada; usar HAC.</w:t>
            </w:r>
          </w:p>
        </w:tc>
      </w:tr>
      <w:tr w:rsidR="00775A72" w14:paraId="028AAA42" w14:textId="77777777">
        <w:trPr>
          <w:jc w:val="center"/>
        </w:trPr>
        <w:tc>
          <w:tcPr>
            <w:tcW w:w="1512" w:type="dxa"/>
            <w:vAlign w:val="center"/>
          </w:tcPr>
          <w:p w14:paraId="50447BC1" w14:textId="77777777" w:rsidR="00775A72" w:rsidRDefault="00000000">
            <w:pPr>
              <w:jc w:val="center"/>
            </w:pPr>
            <w:r>
              <w:rPr>
                <w:sz w:val="11"/>
              </w:rPr>
              <w:t>ipca_transportes</w:t>
            </w:r>
          </w:p>
        </w:tc>
        <w:tc>
          <w:tcPr>
            <w:tcW w:w="1512" w:type="dxa"/>
            <w:vAlign w:val="center"/>
          </w:tcPr>
          <w:p w14:paraId="6E4C8715" w14:textId="77777777" w:rsidR="00775A72" w:rsidRDefault="00000000">
            <w:pPr>
              <w:jc w:val="center"/>
            </w:pPr>
            <w:r>
              <w:rPr>
                <w:sz w:val="11"/>
              </w:rPr>
              <w:t>3</w:t>
            </w:r>
          </w:p>
        </w:tc>
        <w:tc>
          <w:tcPr>
            <w:tcW w:w="1512" w:type="dxa"/>
            <w:vAlign w:val="center"/>
          </w:tcPr>
          <w:p w14:paraId="08E72705" w14:textId="77777777" w:rsidR="00775A72" w:rsidRDefault="00000000">
            <w:pPr>
              <w:jc w:val="center"/>
            </w:pPr>
            <w:r>
              <w:rPr>
                <w:sz w:val="11"/>
              </w:rPr>
              <w:t>12</w:t>
            </w:r>
          </w:p>
        </w:tc>
        <w:tc>
          <w:tcPr>
            <w:tcW w:w="1512" w:type="dxa"/>
            <w:vAlign w:val="center"/>
          </w:tcPr>
          <w:p w14:paraId="26D09DFF" w14:textId="77777777" w:rsidR="00775A72" w:rsidRDefault="00000000">
            <w:pPr>
              <w:jc w:val="center"/>
            </w:pPr>
            <w:r>
              <w:rPr>
                <w:sz w:val="11"/>
              </w:rPr>
              <w:t>210,9669</w:t>
            </w:r>
          </w:p>
        </w:tc>
        <w:tc>
          <w:tcPr>
            <w:tcW w:w="1512" w:type="dxa"/>
            <w:vAlign w:val="center"/>
          </w:tcPr>
          <w:p w14:paraId="2C49F570" w14:textId="77777777" w:rsidR="00775A72" w:rsidRDefault="00000000">
            <w:pPr>
              <w:jc w:val="center"/>
            </w:pPr>
            <w:r>
              <w:rPr>
                <w:sz w:val="11"/>
              </w:rPr>
              <w:t>0,0000</w:t>
            </w:r>
          </w:p>
        </w:tc>
        <w:tc>
          <w:tcPr>
            <w:tcW w:w="1512" w:type="dxa"/>
            <w:vAlign w:val="center"/>
          </w:tcPr>
          <w:p w14:paraId="2C598D33" w14:textId="77777777" w:rsidR="00775A72" w:rsidRDefault="00000000">
            <w:pPr>
              <w:jc w:val="center"/>
            </w:pPr>
            <w:r>
              <w:rPr>
                <w:sz w:val="11"/>
              </w:rPr>
              <w:t>Em h&gt;0, a variável acumulada gera sobreposição mecânica e autocorrelação esperada; usar HAC.</w:t>
            </w:r>
          </w:p>
        </w:tc>
      </w:tr>
      <w:tr w:rsidR="00775A72" w14:paraId="5D495923" w14:textId="77777777">
        <w:trPr>
          <w:jc w:val="center"/>
        </w:trPr>
        <w:tc>
          <w:tcPr>
            <w:tcW w:w="1512" w:type="dxa"/>
            <w:vAlign w:val="center"/>
          </w:tcPr>
          <w:p w14:paraId="1CB25974" w14:textId="77777777" w:rsidR="00775A72" w:rsidRDefault="00000000">
            <w:pPr>
              <w:jc w:val="center"/>
            </w:pPr>
            <w:r>
              <w:rPr>
                <w:sz w:val="11"/>
              </w:rPr>
              <w:t>ipca_transportes</w:t>
            </w:r>
          </w:p>
        </w:tc>
        <w:tc>
          <w:tcPr>
            <w:tcW w:w="1512" w:type="dxa"/>
            <w:vAlign w:val="center"/>
          </w:tcPr>
          <w:p w14:paraId="011E88D2" w14:textId="77777777" w:rsidR="00775A72" w:rsidRDefault="00000000">
            <w:pPr>
              <w:jc w:val="center"/>
            </w:pPr>
            <w:r>
              <w:rPr>
                <w:sz w:val="11"/>
              </w:rPr>
              <w:t>6</w:t>
            </w:r>
          </w:p>
        </w:tc>
        <w:tc>
          <w:tcPr>
            <w:tcW w:w="1512" w:type="dxa"/>
            <w:vAlign w:val="center"/>
          </w:tcPr>
          <w:p w14:paraId="0B7383F5" w14:textId="77777777" w:rsidR="00775A72" w:rsidRDefault="00000000">
            <w:pPr>
              <w:jc w:val="center"/>
            </w:pPr>
            <w:r>
              <w:rPr>
                <w:sz w:val="11"/>
              </w:rPr>
              <w:t>12</w:t>
            </w:r>
          </w:p>
        </w:tc>
        <w:tc>
          <w:tcPr>
            <w:tcW w:w="1512" w:type="dxa"/>
            <w:vAlign w:val="center"/>
          </w:tcPr>
          <w:p w14:paraId="699A1329" w14:textId="77777777" w:rsidR="00775A72" w:rsidRDefault="00000000">
            <w:pPr>
              <w:jc w:val="center"/>
            </w:pPr>
            <w:r>
              <w:rPr>
                <w:sz w:val="11"/>
              </w:rPr>
              <w:t>229,1380</w:t>
            </w:r>
          </w:p>
        </w:tc>
        <w:tc>
          <w:tcPr>
            <w:tcW w:w="1512" w:type="dxa"/>
            <w:vAlign w:val="center"/>
          </w:tcPr>
          <w:p w14:paraId="56DE0A56" w14:textId="77777777" w:rsidR="00775A72" w:rsidRDefault="00000000">
            <w:pPr>
              <w:jc w:val="center"/>
            </w:pPr>
            <w:r>
              <w:rPr>
                <w:sz w:val="11"/>
              </w:rPr>
              <w:t>0,0000</w:t>
            </w:r>
          </w:p>
        </w:tc>
        <w:tc>
          <w:tcPr>
            <w:tcW w:w="1512" w:type="dxa"/>
            <w:vAlign w:val="center"/>
          </w:tcPr>
          <w:p w14:paraId="1F3F5FC2" w14:textId="77777777" w:rsidR="00775A72" w:rsidRDefault="00000000">
            <w:pPr>
              <w:jc w:val="center"/>
            </w:pPr>
            <w:r>
              <w:rPr>
                <w:sz w:val="11"/>
              </w:rPr>
              <w:t>Em h&gt;0, a variável acumulada gera sobreposição mecânica e autocorrelação esperada; usar HAC.</w:t>
            </w:r>
          </w:p>
        </w:tc>
      </w:tr>
      <w:tr w:rsidR="00775A72" w14:paraId="01B05CD1" w14:textId="77777777">
        <w:trPr>
          <w:jc w:val="center"/>
        </w:trPr>
        <w:tc>
          <w:tcPr>
            <w:tcW w:w="1512" w:type="dxa"/>
            <w:vAlign w:val="center"/>
          </w:tcPr>
          <w:p w14:paraId="61ED6E60" w14:textId="77777777" w:rsidR="00775A72" w:rsidRDefault="00000000">
            <w:pPr>
              <w:jc w:val="center"/>
            </w:pPr>
            <w:r>
              <w:rPr>
                <w:sz w:val="11"/>
              </w:rPr>
              <w:t>ipca_transportes</w:t>
            </w:r>
          </w:p>
        </w:tc>
        <w:tc>
          <w:tcPr>
            <w:tcW w:w="1512" w:type="dxa"/>
            <w:vAlign w:val="center"/>
          </w:tcPr>
          <w:p w14:paraId="6CB050D5" w14:textId="77777777" w:rsidR="00775A72" w:rsidRDefault="00000000">
            <w:pPr>
              <w:jc w:val="center"/>
            </w:pPr>
            <w:r>
              <w:rPr>
                <w:sz w:val="11"/>
              </w:rPr>
              <w:t>12</w:t>
            </w:r>
          </w:p>
        </w:tc>
        <w:tc>
          <w:tcPr>
            <w:tcW w:w="1512" w:type="dxa"/>
            <w:vAlign w:val="center"/>
          </w:tcPr>
          <w:p w14:paraId="4319F42A" w14:textId="77777777" w:rsidR="00775A72" w:rsidRDefault="00000000">
            <w:pPr>
              <w:jc w:val="center"/>
            </w:pPr>
            <w:r>
              <w:rPr>
                <w:sz w:val="11"/>
              </w:rPr>
              <w:t>12</w:t>
            </w:r>
          </w:p>
        </w:tc>
        <w:tc>
          <w:tcPr>
            <w:tcW w:w="1512" w:type="dxa"/>
            <w:vAlign w:val="center"/>
          </w:tcPr>
          <w:p w14:paraId="55B8C19A" w14:textId="77777777" w:rsidR="00775A72" w:rsidRDefault="00000000">
            <w:pPr>
              <w:jc w:val="center"/>
            </w:pPr>
            <w:r>
              <w:rPr>
                <w:sz w:val="11"/>
              </w:rPr>
              <w:t>236,6161</w:t>
            </w:r>
          </w:p>
        </w:tc>
        <w:tc>
          <w:tcPr>
            <w:tcW w:w="1512" w:type="dxa"/>
            <w:vAlign w:val="center"/>
          </w:tcPr>
          <w:p w14:paraId="2BE822B0" w14:textId="77777777" w:rsidR="00775A72" w:rsidRDefault="00000000">
            <w:pPr>
              <w:jc w:val="center"/>
            </w:pPr>
            <w:r>
              <w:rPr>
                <w:sz w:val="11"/>
              </w:rPr>
              <w:t>0,0000</w:t>
            </w:r>
          </w:p>
        </w:tc>
        <w:tc>
          <w:tcPr>
            <w:tcW w:w="1512" w:type="dxa"/>
            <w:vAlign w:val="center"/>
          </w:tcPr>
          <w:p w14:paraId="03878971" w14:textId="77777777" w:rsidR="00775A72" w:rsidRDefault="00000000">
            <w:pPr>
              <w:jc w:val="center"/>
            </w:pPr>
            <w:r>
              <w:rPr>
                <w:sz w:val="11"/>
              </w:rPr>
              <w:t>Em h&gt;0, a variável acumulada gera sobreposição mecânica e autocorrelação esperada; usar HAC.</w:t>
            </w:r>
          </w:p>
        </w:tc>
      </w:tr>
    </w:tbl>
    <w:p w14:paraId="65E56A35" w14:textId="77777777" w:rsidR="00775A72" w:rsidRDefault="00000000">
      <w:pPr>
        <w:pStyle w:val="Fonte"/>
      </w:pPr>
      <w:r>
        <w:t>Fonte: elaboração própria.</w:t>
      </w:r>
    </w:p>
    <w:p w14:paraId="2D285A82" w14:textId="77777777" w:rsidR="00775A72" w:rsidRDefault="00000000">
      <w:pPr>
        <w:pStyle w:val="Legenda"/>
        <w:jc w:val="left"/>
      </w:pPr>
      <w:r>
        <w:t>Tabela G.3 - Testes adicionais dos resíduos</w:t>
      </w:r>
    </w:p>
    <w:tbl>
      <w:tblPr>
        <w:tblStyle w:val="TableGrid"/>
        <w:tblW w:w="0" w:type="auto"/>
        <w:jc w:val="center"/>
        <w:tblLook w:val="04A0" w:firstRow="1" w:lastRow="0" w:firstColumn="1" w:lastColumn="0" w:noHBand="0" w:noVBand="1"/>
      </w:tblPr>
      <w:tblGrid>
        <w:gridCol w:w="1512"/>
        <w:gridCol w:w="1512"/>
        <w:gridCol w:w="1512"/>
        <w:gridCol w:w="1512"/>
        <w:gridCol w:w="1512"/>
        <w:gridCol w:w="1604"/>
      </w:tblGrid>
      <w:tr w:rsidR="00775A72" w14:paraId="5F63D1D9" w14:textId="77777777">
        <w:trPr>
          <w:tblHeader/>
          <w:jc w:val="center"/>
        </w:trPr>
        <w:tc>
          <w:tcPr>
            <w:tcW w:w="1512" w:type="dxa"/>
            <w:vAlign w:val="center"/>
          </w:tcPr>
          <w:p w14:paraId="00250340" w14:textId="77777777" w:rsidR="00775A72" w:rsidRDefault="00000000">
            <w:pPr>
              <w:jc w:val="center"/>
            </w:pPr>
            <w:r>
              <w:rPr>
                <w:b/>
                <w:sz w:val="11"/>
              </w:rPr>
              <w:t>variavel</w:t>
            </w:r>
          </w:p>
        </w:tc>
        <w:tc>
          <w:tcPr>
            <w:tcW w:w="1512" w:type="dxa"/>
            <w:vAlign w:val="center"/>
          </w:tcPr>
          <w:p w14:paraId="26FA4F72" w14:textId="77777777" w:rsidR="00775A72" w:rsidRDefault="00000000">
            <w:pPr>
              <w:jc w:val="center"/>
            </w:pPr>
            <w:r>
              <w:rPr>
                <w:b/>
                <w:sz w:val="11"/>
              </w:rPr>
              <w:t>h</w:t>
            </w:r>
          </w:p>
        </w:tc>
        <w:tc>
          <w:tcPr>
            <w:tcW w:w="1512" w:type="dxa"/>
            <w:vAlign w:val="center"/>
          </w:tcPr>
          <w:p w14:paraId="6BC68DCC" w14:textId="77777777" w:rsidR="00775A72" w:rsidRDefault="00000000">
            <w:pPr>
              <w:jc w:val="center"/>
            </w:pPr>
            <w:r>
              <w:rPr>
                <w:b/>
                <w:sz w:val="11"/>
              </w:rPr>
              <w:t>lags</w:t>
            </w:r>
          </w:p>
        </w:tc>
        <w:tc>
          <w:tcPr>
            <w:tcW w:w="1512" w:type="dxa"/>
            <w:vAlign w:val="center"/>
          </w:tcPr>
          <w:p w14:paraId="3B3ABAFA" w14:textId="77777777" w:rsidR="00775A72" w:rsidRDefault="00000000">
            <w:pPr>
              <w:jc w:val="center"/>
            </w:pPr>
            <w:r>
              <w:rPr>
                <w:b/>
                <w:sz w:val="11"/>
              </w:rPr>
              <w:t>bg_estatistica</w:t>
            </w:r>
          </w:p>
        </w:tc>
        <w:tc>
          <w:tcPr>
            <w:tcW w:w="1512" w:type="dxa"/>
            <w:vAlign w:val="center"/>
          </w:tcPr>
          <w:p w14:paraId="5723EA00" w14:textId="77777777" w:rsidR="00775A72" w:rsidRDefault="00000000">
            <w:pPr>
              <w:jc w:val="center"/>
            </w:pPr>
            <w:r>
              <w:rPr>
                <w:b/>
                <w:sz w:val="11"/>
              </w:rPr>
              <w:t>bg_p_valor</w:t>
            </w:r>
          </w:p>
        </w:tc>
        <w:tc>
          <w:tcPr>
            <w:tcW w:w="1512" w:type="dxa"/>
            <w:vAlign w:val="center"/>
          </w:tcPr>
          <w:p w14:paraId="17D4F265" w14:textId="77777777" w:rsidR="00775A72" w:rsidRDefault="00000000">
            <w:pPr>
              <w:jc w:val="center"/>
            </w:pPr>
            <w:r>
              <w:rPr>
                <w:b/>
                <w:sz w:val="11"/>
              </w:rPr>
              <w:t>observacao_metodologica</w:t>
            </w:r>
          </w:p>
        </w:tc>
      </w:tr>
      <w:tr w:rsidR="00775A72" w14:paraId="205F9FCA" w14:textId="77777777">
        <w:trPr>
          <w:jc w:val="center"/>
        </w:trPr>
        <w:tc>
          <w:tcPr>
            <w:tcW w:w="1512" w:type="dxa"/>
            <w:vAlign w:val="center"/>
          </w:tcPr>
          <w:p w14:paraId="137664C6" w14:textId="77777777" w:rsidR="00775A72" w:rsidRDefault="00000000">
            <w:pPr>
              <w:jc w:val="center"/>
            </w:pPr>
            <w:r>
              <w:rPr>
                <w:sz w:val="11"/>
              </w:rPr>
              <w:t>gasolina_refinaria</w:t>
            </w:r>
          </w:p>
        </w:tc>
        <w:tc>
          <w:tcPr>
            <w:tcW w:w="1512" w:type="dxa"/>
            <w:vAlign w:val="center"/>
          </w:tcPr>
          <w:p w14:paraId="4004CBD5" w14:textId="77777777" w:rsidR="00775A72" w:rsidRDefault="00000000">
            <w:pPr>
              <w:jc w:val="center"/>
            </w:pPr>
            <w:r>
              <w:rPr>
                <w:sz w:val="11"/>
              </w:rPr>
              <w:t>0</w:t>
            </w:r>
          </w:p>
        </w:tc>
        <w:tc>
          <w:tcPr>
            <w:tcW w:w="1512" w:type="dxa"/>
            <w:vAlign w:val="center"/>
          </w:tcPr>
          <w:p w14:paraId="130C844C" w14:textId="77777777" w:rsidR="00775A72" w:rsidRDefault="00000000">
            <w:pPr>
              <w:jc w:val="center"/>
            </w:pPr>
            <w:r>
              <w:rPr>
                <w:sz w:val="11"/>
              </w:rPr>
              <w:t>3</w:t>
            </w:r>
          </w:p>
        </w:tc>
        <w:tc>
          <w:tcPr>
            <w:tcW w:w="1512" w:type="dxa"/>
            <w:vAlign w:val="center"/>
          </w:tcPr>
          <w:p w14:paraId="623C09E2" w14:textId="77777777" w:rsidR="00775A72" w:rsidRDefault="00000000">
            <w:pPr>
              <w:jc w:val="center"/>
            </w:pPr>
            <w:r>
              <w:rPr>
                <w:sz w:val="11"/>
              </w:rPr>
              <w:t>7,4223</w:t>
            </w:r>
          </w:p>
        </w:tc>
        <w:tc>
          <w:tcPr>
            <w:tcW w:w="1512" w:type="dxa"/>
            <w:vAlign w:val="center"/>
          </w:tcPr>
          <w:p w14:paraId="34541EBC" w14:textId="77777777" w:rsidR="00775A72" w:rsidRDefault="00000000">
            <w:pPr>
              <w:jc w:val="center"/>
            </w:pPr>
            <w:r>
              <w:rPr>
                <w:sz w:val="11"/>
              </w:rPr>
              <w:t>0,0064</w:t>
            </w:r>
          </w:p>
        </w:tc>
        <w:tc>
          <w:tcPr>
            <w:tcW w:w="1512" w:type="dxa"/>
            <w:vAlign w:val="center"/>
          </w:tcPr>
          <w:p w14:paraId="1A2BE0E6" w14:textId="77777777" w:rsidR="00775A72" w:rsidRDefault="00000000">
            <w:pPr>
              <w:jc w:val="center"/>
            </w:pPr>
            <w:r>
              <w:rPr>
                <w:sz w:val="11"/>
              </w:rPr>
              <w:t>Teste BG diretamente interpretável em h=0.</w:t>
            </w:r>
          </w:p>
        </w:tc>
      </w:tr>
      <w:tr w:rsidR="00775A72" w14:paraId="04F078F8" w14:textId="77777777">
        <w:trPr>
          <w:jc w:val="center"/>
        </w:trPr>
        <w:tc>
          <w:tcPr>
            <w:tcW w:w="1512" w:type="dxa"/>
            <w:vAlign w:val="center"/>
          </w:tcPr>
          <w:p w14:paraId="0F81BFC2" w14:textId="77777777" w:rsidR="00775A72" w:rsidRDefault="00000000">
            <w:pPr>
              <w:jc w:val="center"/>
            </w:pPr>
            <w:r>
              <w:rPr>
                <w:sz w:val="11"/>
              </w:rPr>
              <w:t>gasolina_consumidor</w:t>
            </w:r>
          </w:p>
        </w:tc>
        <w:tc>
          <w:tcPr>
            <w:tcW w:w="1512" w:type="dxa"/>
            <w:vAlign w:val="center"/>
          </w:tcPr>
          <w:p w14:paraId="7FA631DD" w14:textId="77777777" w:rsidR="00775A72" w:rsidRDefault="00000000">
            <w:pPr>
              <w:jc w:val="center"/>
            </w:pPr>
            <w:r>
              <w:rPr>
                <w:sz w:val="11"/>
              </w:rPr>
              <w:t>0</w:t>
            </w:r>
          </w:p>
        </w:tc>
        <w:tc>
          <w:tcPr>
            <w:tcW w:w="1512" w:type="dxa"/>
            <w:vAlign w:val="center"/>
          </w:tcPr>
          <w:p w14:paraId="25D3FAED" w14:textId="77777777" w:rsidR="00775A72" w:rsidRDefault="00000000">
            <w:pPr>
              <w:jc w:val="center"/>
            </w:pPr>
            <w:r>
              <w:rPr>
                <w:sz w:val="11"/>
              </w:rPr>
              <w:t>3</w:t>
            </w:r>
          </w:p>
        </w:tc>
        <w:tc>
          <w:tcPr>
            <w:tcW w:w="1512" w:type="dxa"/>
            <w:vAlign w:val="center"/>
          </w:tcPr>
          <w:p w14:paraId="504E1184" w14:textId="77777777" w:rsidR="00775A72" w:rsidRDefault="00000000">
            <w:pPr>
              <w:jc w:val="center"/>
            </w:pPr>
            <w:r>
              <w:rPr>
                <w:sz w:val="11"/>
              </w:rPr>
              <w:t>0,6136</w:t>
            </w:r>
          </w:p>
        </w:tc>
        <w:tc>
          <w:tcPr>
            <w:tcW w:w="1512" w:type="dxa"/>
            <w:vAlign w:val="center"/>
          </w:tcPr>
          <w:p w14:paraId="5E02D05D" w14:textId="77777777" w:rsidR="00775A72" w:rsidRDefault="00000000">
            <w:pPr>
              <w:jc w:val="center"/>
            </w:pPr>
            <w:r>
              <w:rPr>
                <w:sz w:val="11"/>
              </w:rPr>
              <w:t>0,4334</w:t>
            </w:r>
          </w:p>
        </w:tc>
        <w:tc>
          <w:tcPr>
            <w:tcW w:w="1512" w:type="dxa"/>
            <w:vAlign w:val="center"/>
          </w:tcPr>
          <w:p w14:paraId="2D0070B4" w14:textId="77777777" w:rsidR="00775A72" w:rsidRDefault="00000000">
            <w:pPr>
              <w:jc w:val="center"/>
            </w:pPr>
            <w:r>
              <w:rPr>
                <w:sz w:val="11"/>
              </w:rPr>
              <w:t>Teste BG diretamente interpretável em h=0.</w:t>
            </w:r>
          </w:p>
        </w:tc>
      </w:tr>
      <w:tr w:rsidR="00775A72" w14:paraId="3BD64F82" w14:textId="77777777">
        <w:trPr>
          <w:jc w:val="center"/>
        </w:trPr>
        <w:tc>
          <w:tcPr>
            <w:tcW w:w="1512" w:type="dxa"/>
            <w:vAlign w:val="center"/>
          </w:tcPr>
          <w:p w14:paraId="185D71D3" w14:textId="77777777" w:rsidR="00775A72" w:rsidRDefault="00000000">
            <w:pPr>
              <w:jc w:val="center"/>
            </w:pPr>
            <w:r>
              <w:rPr>
                <w:sz w:val="11"/>
              </w:rPr>
              <w:t>etanol</w:t>
            </w:r>
          </w:p>
        </w:tc>
        <w:tc>
          <w:tcPr>
            <w:tcW w:w="1512" w:type="dxa"/>
            <w:vAlign w:val="center"/>
          </w:tcPr>
          <w:p w14:paraId="53E47A2D" w14:textId="77777777" w:rsidR="00775A72" w:rsidRDefault="00000000">
            <w:pPr>
              <w:jc w:val="center"/>
            </w:pPr>
            <w:r>
              <w:rPr>
                <w:sz w:val="11"/>
              </w:rPr>
              <w:t>0</w:t>
            </w:r>
          </w:p>
        </w:tc>
        <w:tc>
          <w:tcPr>
            <w:tcW w:w="1512" w:type="dxa"/>
            <w:vAlign w:val="center"/>
          </w:tcPr>
          <w:p w14:paraId="7F2FF7F8" w14:textId="77777777" w:rsidR="00775A72" w:rsidRDefault="00000000">
            <w:pPr>
              <w:jc w:val="center"/>
            </w:pPr>
            <w:r>
              <w:rPr>
                <w:sz w:val="11"/>
              </w:rPr>
              <w:t>3</w:t>
            </w:r>
          </w:p>
        </w:tc>
        <w:tc>
          <w:tcPr>
            <w:tcW w:w="1512" w:type="dxa"/>
            <w:vAlign w:val="center"/>
          </w:tcPr>
          <w:p w14:paraId="6E48ED50" w14:textId="77777777" w:rsidR="00775A72" w:rsidRDefault="00000000">
            <w:pPr>
              <w:jc w:val="center"/>
            </w:pPr>
            <w:r>
              <w:rPr>
                <w:sz w:val="11"/>
              </w:rPr>
              <w:t>0,0000</w:t>
            </w:r>
          </w:p>
        </w:tc>
        <w:tc>
          <w:tcPr>
            <w:tcW w:w="1512" w:type="dxa"/>
            <w:vAlign w:val="center"/>
          </w:tcPr>
          <w:p w14:paraId="7EC4F897" w14:textId="77777777" w:rsidR="00775A72" w:rsidRDefault="00000000">
            <w:pPr>
              <w:jc w:val="center"/>
            </w:pPr>
            <w:r>
              <w:rPr>
                <w:sz w:val="11"/>
              </w:rPr>
              <w:t>0,9964</w:t>
            </w:r>
          </w:p>
        </w:tc>
        <w:tc>
          <w:tcPr>
            <w:tcW w:w="1512" w:type="dxa"/>
            <w:vAlign w:val="center"/>
          </w:tcPr>
          <w:p w14:paraId="6581B3A9" w14:textId="77777777" w:rsidR="00775A72" w:rsidRDefault="00000000">
            <w:pPr>
              <w:jc w:val="center"/>
            </w:pPr>
            <w:r>
              <w:rPr>
                <w:sz w:val="11"/>
              </w:rPr>
              <w:t>Teste BG diretamente interpretável em h=0.</w:t>
            </w:r>
          </w:p>
        </w:tc>
      </w:tr>
      <w:tr w:rsidR="00775A72" w14:paraId="50EADA56" w14:textId="77777777">
        <w:trPr>
          <w:jc w:val="center"/>
        </w:trPr>
        <w:tc>
          <w:tcPr>
            <w:tcW w:w="1512" w:type="dxa"/>
            <w:vAlign w:val="center"/>
          </w:tcPr>
          <w:p w14:paraId="27B50465" w14:textId="77777777" w:rsidR="00775A72" w:rsidRDefault="00000000">
            <w:pPr>
              <w:jc w:val="center"/>
            </w:pPr>
            <w:r>
              <w:rPr>
                <w:sz w:val="11"/>
              </w:rPr>
              <w:t>diesel</w:t>
            </w:r>
          </w:p>
        </w:tc>
        <w:tc>
          <w:tcPr>
            <w:tcW w:w="1512" w:type="dxa"/>
            <w:vAlign w:val="center"/>
          </w:tcPr>
          <w:p w14:paraId="66766C2F" w14:textId="77777777" w:rsidR="00775A72" w:rsidRDefault="00000000">
            <w:pPr>
              <w:jc w:val="center"/>
            </w:pPr>
            <w:r>
              <w:rPr>
                <w:sz w:val="11"/>
              </w:rPr>
              <w:t>0</w:t>
            </w:r>
          </w:p>
        </w:tc>
        <w:tc>
          <w:tcPr>
            <w:tcW w:w="1512" w:type="dxa"/>
            <w:vAlign w:val="center"/>
          </w:tcPr>
          <w:p w14:paraId="68212A94" w14:textId="77777777" w:rsidR="00775A72" w:rsidRDefault="00000000">
            <w:pPr>
              <w:jc w:val="center"/>
            </w:pPr>
            <w:r>
              <w:rPr>
                <w:sz w:val="11"/>
              </w:rPr>
              <w:t>3</w:t>
            </w:r>
          </w:p>
        </w:tc>
        <w:tc>
          <w:tcPr>
            <w:tcW w:w="1512" w:type="dxa"/>
            <w:vAlign w:val="center"/>
          </w:tcPr>
          <w:p w14:paraId="5B6B51FF" w14:textId="77777777" w:rsidR="00775A72" w:rsidRDefault="00000000">
            <w:pPr>
              <w:jc w:val="center"/>
            </w:pPr>
            <w:r>
              <w:rPr>
                <w:sz w:val="11"/>
              </w:rPr>
              <w:t>4,3516</w:t>
            </w:r>
          </w:p>
        </w:tc>
        <w:tc>
          <w:tcPr>
            <w:tcW w:w="1512" w:type="dxa"/>
            <w:vAlign w:val="center"/>
          </w:tcPr>
          <w:p w14:paraId="3F35827F" w14:textId="77777777" w:rsidR="00775A72" w:rsidRDefault="00000000">
            <w:pPr>
              <w:jc w:val="center"/>
            </w:pPr>
            <w:r>
              <w:rPr>
                <w:sz w:val="11"/>
              </w:rPr>
              <w:t>0,0370</w:t>
            </w:r>
          </w:p>
        </w:tc>
        <w:tc>
          <w:tcPr>
            <w:tcW w:w="1512" w:type="dxa"/>
            <w:vAlign w:val="center"/>
          </w:tcPr>
          <w:p w14:paraId="02DC1A55" w14:textId="77777777" w:rsidR="00775A72" w:rsidRDefault="00000000">
            <w:pPr>
              <w:jc w:val="center"/>
            </w:pPr>
            <w:r>
              <w:rPr>
                <w:sz w:val="11"/>
              </w:rPr>
              <w:t>Teste BG diretamente interpretável em h=0.</w:t>
            </w:r>
          </w:p>
        </w:tc>
      </w:tr>
      <w:tr w:rsidR="00775A72" w14:paraId="2CA3C974" w14:textId="77777777">
        <w:trPr>
          <w:jc w:val="center"/>
        </w:trPr>
        <w:tc>
          <w:tcPr>
            <w:tcW w:w="1512" w:type="dxa"/>
            <w:vAlign w:val="center"/>
          </w:tcPr>
          <w:p w14:paraId="5CC6FC92" w14:textId="77777777" w:rsidR="00775A72" w:rsidRDefault="00000000">
            <w:pPr>
              <w:jc w:val="center"/>
            </w:pPr>
            <w:r>
              <w:rPr>
                <w:sz w:val="11"/>
              </w:rPr>
              <w:t>ipca_geral</w:t>
            </w:r>
          </w:p>
        </w:tc>
        <w:tc>
          <w:tcPr>
            <w:tcW w:w="1512" w:type="dxa"/>
            <w:vAlign w:val="center"/>
          </w:tcPr>
          <w:p w14:paraId="58D44A06" w14:textId="77777777" w:rsidR="00775A72" w:rsidRDefault="00000000">
            <w:pPr>
              <w:jc w:val="center"/>
            </w:pPr>
            <w:r>
              <w:rPr>
                <w:sz w:val="11"/>
              </w:rPr>
              <w:t>0</w:t>
            </w:r>
          </w:p>
        </w:tc>
        <w:tc>
          <w:tcPr>
            <w:tcW w:w="1512" w:type="dxa"/>
            <w:vAlign w:val="center"/>
          </w:tcPr>
          <w:p w14:paraId="6328B1FA" w14:textId="77777777" w:rsidR="00775A72" w:rsidRDefault="00000000">
            <w:pPr>
              <w:jc w:val="center"/>
            </w:pPr>
            <w:r>
              <w:rPr>
                <w:sz w:val="11"/>
              </w:rPr>
              <w:t>3</w:t>
            </w:r>
          </w:p>
        </w:tc>
        <w:tc>
          <w:tcPr>
            <w:tcW w:w="1512" w:type="dxa"/>
            <w:vAlign w:val="center"/>
          </w:tcPr>
          <w:p w14:paraId="2B40AFF2" w14:textId="77777777" w:rsidR="00775A72" w:rsidRDefault="00000000">
            <w:pPr>
              <w:jc w:val="center"/>
            </w:pPr>
            <w:r>
              <w:rPr>
                <w:sz w:val="11"/>
              </w:rPr>
              <w:t>2,0553</w:t>
            </w:r>
          </w:p>
        </w:tc>
        <w:tc>
          <w:tcPr>
            <w:tcW w:w="1512" w:type="dxa"/>
            <w:vAlign w:val="center"/>
          </w:tcPr>
          <w:p w14:paraId="6BAA8E82" w14:textId="77777777" w:rsidR="00775A72" w:rsidRDefault="00000000">
            <w:pPr>
              <w:jc w:val="center"/>
            </w:pPr>
            <w:r>
              <w:rPr>
                <w:sz w:val="11"/>
              </w:rPr>
              <w:t>0,1517</w:t>
            </w:r>
          </w:p>
        </w:tc>
        <w:tc>
          <w:tcPr>
            <w:tcW w:w="1512" w:type="dxa"/>
            <w:vAlign w:val="center"/>
          </w:tcPr>
          <w:p w14:paraId="092A08E4" w14:textId="77777777" w:rsidR="00775A72" w:rsidRDefault="00000000">
            <w:pPr>
              <w:jc w:val="center"/>
            </w:pPr>
            <w:r>
              <w:rPr>
                <w:sz w:val="11"/>
              </w:rPr>
              <w:t>Teste BG diretamente interpretável em h=0.</w:t>
            </w:r>
          </w:p>
        </w:tc>
      </w:tr>
      <w:tr w:rsidR="00775A72" w14:paraId="0323E2A7" w14:textId="77777777">
        <w:trPr>
          <w:jc w:val="center"/>
        </w:trPr>
        <w:tc>
          <w:tcPr>
            <w:tcW w:w="1512" w:type="dxa"/>
            <w:vAlign w:val="center"/>
          </w:tcPr>
          <w:p w14:paraId="22742A94" w14:textId="77777777" w:rsidR="00775A72" w:rsidRDefault="00000000">
            <w:pPr>
              <w:jc w:val="center"/>
            </w:pPr>
            <w:r>
              <w:rPr>
                <w:sz w:val="11"/>
              </w:rPr>
              <w:t>ipca_transportes</w:t>
            </w:r>
          </w:p>
        </w:tc>
        <w:tc>
          <w:tcPr>
            <w:tcW w:w="1512" w:type="dxa"/>
            <w:vAlign w:val="center"/>
          </w:tcPr>
          <w:p w14:paraId="5D923586" w14:textId="77777777" w:rsidR="00775A72" w:rsidRDefault="00000000">
            <w:pPr>
              <w:jc w:val="center"/>
            </w:pPr>
            <w:r>
              <w:rPr>
                <w:sz w:val="11"/>
              </w:rPr>
              <w:t>0</w:t>
            </w:r>
          </w:p>
        </w:tc>
        <w:tc>
          <w:tcPr>
            <w:tcW w:w="1512" w:type="dxa"/>
            <w:vAlign w:val="center"/>
          </w:tcPr>
          <w:p w14:paraId="4D1C33A4" w14:textId="77777777" w:rsidR="00775A72" w:rsidRDefault="00000000">
            <w:pPr>
              <w:jc w:val="center"/>
            </w:pPr>
            <w:r>
              <w:rPr>
                <w:sz w:val="11"/>
              </w:rPr>
              <w:t>3</w:t>
            </w:r>
          </w:p>
        </w:tc>
        <w:tc>
          <w:tcPr>
            <w:tcW w:w="1512" w:type="dxa"/>
            <w:vAlign w:val="center"/>
          </w:tcPr>
          <w:p w14:paraId="4DF5EBE0" w14:textId="77777777" w:rsidR="00775A72" w:rsidRDefault="00000000">
            <w:pPr>
              <w:jc w:val="center"/>
            </w:pPr>
            <w:r>
              <w:rPr>
                <w:sz w:val="11"/>
              </w:rPr>
              <w:t>0,0262</w:t>
            </w:r>
          </w:p>
        </w:tc>
        <w:tc>
          <w:tcPr>
            <w:tcW w:w="1512" w:type="dxa"/>
            <w:vAlign w:val="center"/>
          </w:tcPr>
          <w:p w14:paraId="6E66CD49" w14:textId="77777777" w:rsidR="00775A72" w:rsidRDefault="00000000">
            <w:pPr>
              <w:jc w:val="center"/>
            </w:pPr>
            <w:r>
              <w:rPr>
                <w:sz w:val="11"/>
              </w:rPr>
              <w:t>0,8713</w:t>
            </w:r>
          </w:p>
        </w:tc>
        <w:tc>
          <w:tcPr>
            <w:tcW w:w="1512" w:type="dxa"/>
            <w:vAlign w:val="center"/>
          </w:tcPr>
          <w:p w14:paraId="78DE4C59" w14:textId="77777777" w:rsidR="00775A72" w:rsidRDefault="00000000">
            <w:pPr>
              <w:jc w:val="center"/>
            </w:pPr>
            <w:r>
              <w:rPr>
                <w:sz w:val="11"/>
              </w:rPr>
              <w:t>Teste BG diretamente interpretável em h=0.</w:t>
            </w:r>
          </w:p>
        </w:tc>
      </w:tr>
      <w:tr w:rsidR="00775A72" w14:paraId="2FF06888" w14:textId="77777777">
        <w:trPr>
          <w:jc w:val="center"/>
        </w:trPr>
        <w:tc>
          <w:tcPr>
            <w:tcW w:w="1512" w:type="dxa"/>
            <w:vAlign w:val="center"/>
          </w:tcPr>
          <w:p w14:paraId="12BADEF0" w14:textId="77777777" w:rsidR="00775A72" w:rsidRDefault="00000000">
            <w:pPr>
              <w:jc w:val="center"/>
            </w:pPr>
            <w:r>
              <w:rPr>
                <w:sz w:val="11"/>
              </w:rPr>
              <w:t>gasolina_re</w:t>
            </w:r>
            <w:r>
              <w:rPr>
                <w:sz w:val="11"/>
              </w:rPr>
              <w:lastRenderedPageBreak/>
              <w:t>finaria</w:t>
            </w:r>
          </w:p>
        </w:tc>
        <w:tc>
          <w:tcPr>
            <w:tcW w:w="1512" w:type="dxa"/>
            <w:vAlign w:val="center"/>
          </w:tcPr>
          <w:p w14:paraId="26074E7F" w14:textId="77777777" w:rsidR="00775A72" w:rsidRDefault="00000000">
            <w:pPr>
              <w:jc w:val="center"/>
            </w:pPr>
            <w:r>
              <w:rPr>
                <w:sz w:val="11"/>
              </w:rPr>
              <w:lastRenderedPageBreak/>
              <w:t>0</w:t>
            </w:r>
          </w:p>
        </w:tc>
        <w:tc>
          <w:tcPr>
            <w:tcW w:w="1512" w:type="dxa"/>
            <w:vAlign w:val="center"/>
          </w:tcPr>
          <w:p w14:paraId="015B1630" w14:textId="77777777" w:rsidR="00775A72" w:rsidRDefault="00000000">
            <w:pPr>
              <w:jc w:val="center"/>
            </w:pPr>
            <w:r>
              <w:rPr>
                <w:sz w:val="11"/>
              </w:rPr>
              <w:t>6</w:t>
            </w:r>
          </w:p>
        </w:tc>
        <w:tc>
          <w:tcPr>
            <w:tcW w:w="1512" w:type="dxa"/>
            <w:vAlign w:val="center"/>
          </w:tcPr>
          <w:p w14:paraId="1E6EDDD2" w14:textId="77777777" w:rsidR="00775A72" w:rsidRDefault="00000000">
            <w:pPr>
              <w:jc w:val="center"/>
            </w:pPr>
            <w:r>
              <w:rPr>
                <w:sz w:val="11"/>
              </w:rPr>
              <w:t>2,0040</w:t>
            </w:r>
          </w:p>
        </w:tc>
        <w:tc>
          <w:tcPr>
            <w:tcW w:w="1512" w:type="dxa"/>
            <w:vAlign w:val="center"/>
          </w:tcPr>
          <w:p w14:paraId="1E40857A" w14:textId="77777777" w:rsidR="00775A72" w:rsidRDefault="00000000">
            <w:pPr>
              <w:jc w:val="center"/>
            </w:pPr>
            <w:r>
              <w:rPr>
                <w:sz w:val="11"/>
              </w:rPr>
              <w:t>0,1569</w:t>
            </w:r>
          </w:p>
        </w:tc>
        <w:tc>
          <w:tcPr>
            <w:tcW w:w="1512" w:type="dxa"/>
            <w:vAlign w:val="center"/>
          </w:tcPr>
          <w:p w14:paraId="2C4D638A" w14:textId="77777777" w:rsidR="00775A72" w:rsidRDefault="00000000">
            <w:pPr>
              <w:jc w:val="center"/>
            </w:pPr>
            <w:r>
              <w:rPr>
                <w:sz w:val="11"/>
              </w:rPr>
              <w:t xml:space="preserve">Teste BG </w:t>
            </w:r>
            <w:r>
              <w:rPr>
                <w:sz w:val="11"/>
              </w:rPr>
              <w:lastRenderedPageBreak/>
              <w:t>diretamente interpretável em h=0.</w:t>
            </w:r>
          </w:p>
        </w:tc>
      </w:tr>
      <w:tr w:rsidR="00775A72" w14:paraId="155F6B6B" w14:textId="77777777">
        <w:trPr>
          <w:jc w:val="center"/>
        </w:trPr>
        <w:tc>
          <w:tcPr>
            <w:tcW w:w="1512" w:type="dxa"/>
            <w:vAlign w:val="center"/>
          </w:tcPr>
          <w:p w14:paraId="34E6FEDD" w14:textId="77777777" w:rsidR="00775A72" w:rsidRDefault="00000000">
            <w:pPr>
              <w:jc w:val="center"/>
            </w:pPr>
            <w:r>
              <w:rPr>
                <w:sz w:val="11"/>
              </w:rPr>
              <w:t>gasolina_consumidor</w:t>
            </w:r>
          </w:p>
        </w:tc>
        <w:tc>
          <w:tcPr>
            <w:tcW w:w="1512" w:type="dxa"/>
            <w:vAlign w:val="center"/>
          </w:tcPr>
          <w:p w14:paraId="1CCC3120" w14:textId="77777777" w:rsidR="00775A72" w:rsidRDefault="00000000">
            <w:pPr>
              <w:jc w:val="center"/>
            </w:pPr>
            <w:r>
              <w:rPr>
                <w:sz w:val="11"/>
              </w:rPr>
              <w:t>0</w:t>
            </w:r>
          </w:p>
        </w:tc>
        <w:tc>
          <w:tcPr>
            <w:tcW w:w="1512" w:type="dxa"/>
            <w:vAlign w:val="center"/>
          </w:tcPr>
          <w:p w14:paraId="608569BC" w14:textId="77777777" w:rsidR="00775A72" w:rsidRDefault="00000000">
            <w:pPr>
              <w:jc w:val="center"/>
            </w:pPr>
            <w:r>
              <w:rPr>
                <w:sz w:val="11"/>
              </w:rPr>
              <w:t>6</w:t>
            </w:r>
          </w:p>
        </w:tc>
        <w:tc>
          <w:tcPr>
            <w:tcW w:w="1512" w:type="dxa"/>
            <w:vAlign w:val="center"/>
          </w:tcPr>
          <w:p w14:paraId="79362FF7" w14:textId="77777777" w:rsidR="00775A72" w:rsidRDefault="00000000">
            <w:pPr>
              <w:jc w:val="center"/>
            </w:pPr>
            <w:r>
              <w:rPr>
                <w:sz w:val="11"/>
              </w:rPr>
              <w:t>0,0438</w:t>
            </w:r>
          </w:p>
        </w:tc>
        <w:tc>
          <w:tcPr>
            <w:tcW w:w="1512" w:type="dxa"/>
            <w:vAlign w:val="center"/>
          </w:tcPr>
          <w:p w14:paraId="2EDB1702" w14:textId="77777777" w:rsidR="00775A72" w:rsidRDefault="00000000">
            <w:pPr>
              <w:jc w:val="center"/>
            </w:pPr>
            <w:r>
              <w:rPr>
                <w:sz w:val="11"/>
              </w:rPr>
              <w:t>0,8343</w:t>
            </w:r>
          </w:p>
        </w:tc>
        <w:tc>
          <w:tcPr>
            <w:tcW w:w="1512" w:type="dxa"/>
            <w:vAlign w:val="center"/>
          </w:tcPr>
          <w:p w14:paraId="260E805E" w14:textId="77777777" w:rsidR="00775A72" w:rsidRDefault="00000000">
            <w:pPr>
              <w:jc w:val="center"/>
            </w:pPr>
            <w:r>
              <w:rPr>
                <w:sz w:val="11"/>
              </w:rPr>
              <w:t>Teste BG diretamente interpretável em h=0.</w:t>
            </w:r>
          </w:p>
        </w:tc>
      </w:tr>
      <w:tr w:rsidR="00775A72" w14:paraId="2F173BDA" w14:textId="77777777">
        <w:trPr>
          <w:jc w:val="center"/>
        </w:trPr>
        <w:tc>
          <w:tcPr>
            <w:tcW w:w="1512" w:type="dxa"/>
            <w:vAlign w:val="center"/>
          </w:tcPr>
          <w:p w14:paraId="08A8B679" w14:textId="77777777" w:rsidR="00775A72" w:rsidRDefault="00000000">
            <w:pPr>
              <w:jc w:val="center"/>
            </w:pPr>
            <w:r>
              <w:rPr>
                <w:sz w:val="11"/>
              </w:rPr>
              <w:t>etanol</w:t>
            </w:r>
          </w:p>
        </w:tc>
        <w:tc>
          <w:tcPr>
            <w:tcW w:w="1512" w:type="dxa"/>
            <w:vAlign w:val="center"/>
          </w:tcPr>
          <w:p w14:paraId="4B6D0830" w14:textId="77777777" w:rsidR="00775A72" w:rsidRDefault="00000000">
            <w:pPr>
              <w:jc w:val="center"/>
            </w:pPr>
            <w:r>
              <w:rPr>
                <w:sz w:val="11"/>
              </w:rPr>
              <w:t>0</w:t>
            </w:r>
          </w:p>
        </w:tc>
        <w:tc>
          <w:tcPr>
            <w:tcW w:w="1512" w:type="dxa"/>
            <w:vAlign w:val="center"/>
          </w:tcPr>
          <w:p w14:paraId="30DFF72D" w14:textId="77777777" w:rsidR="00775A72" w:rsidRDefault="00000000">
            <w:pPr>
              <w:jc w:val="center"/>
            </w:pPr>
            <w:r>
              <w:rPr>
                <w:sz w:val="11"/>
              </w:rPr>
              <w:t>6</w:t>
            </w:r>
          </w:p>
        </w:tc>
        <w:tc>
          <w:tcPr>
            <w:tcW w:w="1512" w:type="dxa"/>
            <w:vAlign w:val="center"/>
          </w:tcPr>
          <w:p w14:paraId="1B1A35BE" w14:textId="77777777" w:rsidR="00775A72" w:rsidRDefault="00000000">
            <w:pPr>
              <w:jc w:val="center"/>
            </w:pPr>
            <w:r>
              <w:rPr>
                <w:sz w:val="11"/>
              </w:rPr>
              <w:t>0,1024</w:t>
            </w:r>
          </w:p>
        </w:tc>
        <w:tc>
          <w:tcPr>
            <w:tcW w:w="1512" w:type="dxa"/>
            <w:vAlign w:val="center"/>
          </w:tcPr>
          <w:p w14:paraId="578C7CEF" w14:textId="77777777" w:rsidR="00775A72" w:rsidRDefault="00000000">
            <w:pPr>
              <w:jc w:val="center"/>
            </w:pPr>
            <w:r>
              <w:rPr>
                <w:sz w:val="11"/>
              </w:rPr>
              <w:t>0,7489</w:t>
            </w:r>
          </w:p>
        </w:tc>
        <w:tc>
          <w:tcPr>
            <w:tcW w:w="1512" w:type="dxa"/>
            <w:vAlign w:val="center"/>
          </w:tcPr>
          <w:p w14:paraId="43A1BE88" w14:textId="77777777" w:rsidR="00775A72" w:rsidRDefault="00000000">
            <w:pPr>
              <w:jc w:val="center"/>
            </w:pPr>
            <w:r>
              <w:rPr>
                <w:sz w:val="11"/>
              </w:rPr>
              <w:t>Teste BG diretamente interpretável em h=0.</w:t>
            </w:r>
          </w:p>
        </w:tc>
      </w:tr>
      <w:tr w:rsidR="00775A72" w14:paraId="7E12561B" w14:textId="77777777">
        <w:trPr>
          <w:jc w:val="center"/>
        </w:trPr>
        <w:tc>
          <w:tcPr>
            <w:tcW w:w="1512" w:type="dxa"/>
            <w:vAlign w:val="center"/>
          </w:tcPr>
          <w:p w14:paraId="295FE8DF" w14:textId="77777777" w:rsidR="00775A72" w:rsidRDefault="00000000">
            <w:pPr>
              <w:jc w:val="center"/>
            </w:pPr>
            <w:r>
              <w:rPr>
                <w:sz w:val="11"/>
              </w:rPr>
              <w:t>diesel</w:t>
            </w:r>
          </w:p>
        </w:tc>
        <w:tc>
          <w:tcPr>
            <w:tcW w:w="1512" w:type="dxa"/>
            <w:vAlign w:val="center"/>
          </w:tcPr>
          <w:p w14:paraId="5F758236" w14:textId="77777777" w:rsidR="00775A72" w:rsidRDefault="00000000">
            <w:pPr>
              <w:jc w:val="center"/>
            </w:pPr>
            <w:r>
              <w:rPr>
                <w:sz w:val="11"/>
              </w:rPr>
              <w:t>0</w:t>
            </w:r>
          </w:p>
        </w:tc>
        <w:tc>
          <w:tcPr>
            <w:tcW w:w="1512" w:type="dxa"/>
            <w:vAlign w:val="center"/>
          </w:tcPr>
          <w:p w14:paraId="3A112B3B" w14:textId="77777777" w:rsidR="00775A72" w:rsidRDefault="00000000">
            <w:pPr>
              <w:jc w:val="center"/>
            </w:pPr>
            <w:r>
              <w:rPr>
                <w:sz w:val="11"/>
              </w:rPr>
              <w:t>6</w:t>
            </w:r>
          </w:p>
        </w:tc>
        <w:tc>
          <w:tcPr>
            <w:tcW w:w="1512" w:type="dxa"/>
            <w:vAlign w:val="center"/>
          </w:tcPr>
          <w:p w14:paraId="3FB45990" w14:textId="77777777" w:rsidR="00775A72" w:rsidRDefault="00000000">
            <w:pPr>
              <w:jc w:val="center"/>
            </w:pPr>
            <w:r>
              <w:rPr>
                <w:sz w:val="11"/>
              </w:rPr>
              <w:t>0,2056</w:t>
            </w:r>
          </w:p>
        </w:tc>
        <w:tc>
          <w:tcPr>
            <w:tcW w:w="1512" w:type="dxa"/>
            <w:vAlign w:val="center"/>
          </w:tcPr>
          <w:p w14:paraId="04DCCF12" w14:textId="77777777" w:rsidR="00775A72" w:rsidRDefault="00000000">
            <w:pPr>
              <w:jc w:val="center"/>
            </w:pPr>
            <w:r>
              <w:rPr>
                <w:sz w:val="11"/>
              </w:rPr>
              <w:t>0,6503</w:t>
            </w:r>
          </w:p>
        </w:tc>
        <w:tc>
          <w:tcPr>
            <w:tcW w:w="1512" w:type="dxa"/>
            <w:vAlign w:val="center"/>
          </w:tcPr>
          <w:p w14:paraId="26008C47" w14:textId="77777777" w:rsidR="00775A72" w:rsidRDefault="00000000">
            <w:pPr>
              <w:jc w:val="center"/>
            </w:pPr>
            <w:r>
              <w:rPr>
                <w:sz w:val="11"/>
              </w:rPr>
              <w:t>Teste BG diretamente interpretável em h=0.</w:t>
            </w:r>
          </w:p>
        </w:tc>
      </w:tr>
      <w:tr w:rsidR="00775A72" w14:paraId="20AB31AE" w14:textId="77777777">
        <w:trPr>
          <w:jc w:val="center"/>
        </w:trPr>
        <w:tc>
          <w:tcPr>
            <w:tcW w:w="1512" w:type="dxa"/>
            <w:vAlign w:val="center"/>
          </w:tcPr>
          <w:p w14:paraId="207E539B" w14:textId="77777777" w:rsidR="00775A72" w:rsidRDefault="00000000">
            <w:pPr>
              <w:jc w:val="center"/>
            </w:pPr>
            <w:r>
              <w:rPr>
                <w:sz w:val="11"/>
              </w:rPr>
              <w:t>ipca_geral</w:t>
            </w:r>
          </w:p>
        </w:tc>
        <w:tc>
          <w:tcPr>
            <w:tcW w:w="1512" w:type="dxa"/>
            <w:vAlign w:val="center"/>
          </w:tcPr>
          <w:p w14:paraId="295A1649" w14:textId="77777777" w:rsidR="00775A72" w:rsidRDefault="00000000">
            <w:pPr>
              <w:jc w:val="center"/>
            </w:pPr>
            <w:r>
              <w:rPr>
                <w:sz w:val="11"/>
              </w:rPr>
              <w:t>0</w:t>
            </w:r>
          </w:p>
        </w:tc>
        <w:tc>
          <w:tcPr>
            <w:tcW w:w="1512" w:type="dxa"/>
            <w:vAlign w:val="center"/>
          </w:tcPr>
          <w:p w14:paraId="0015B21C" w14:textId="77777777" w:rsidR="00775A72" w:rsidRDefault="00000000">
            <w:pPr>
              <w:jc w:val="center"/>
            </w:pPr>
            <w:r>
              <w:rPr>
                <w:sz w:val="11"/>
              </w:rPr>
              <w:t>6</w:t>
            </w:r>
          </w:p>
        </w:tc>
        <w:tc>
          <w:tcPr>
            <w:tcW w:w="1512" w:type="dxa"/>
            <w:vAlign w:val="center"/>
          </w:tcPr>
          <w:p w14:paraId="5B5E8981" w14:textId="77777777" w:rsidR="00775A72" w:rsidRDefault="00000000">
            <w:pPr>
              <w:jc w:val="center"/>
            </w:pPr>
            <w:r>
              <w:rPr>
                <w:sz w:val="11"/>
              </w:rPr>
              <w:t>0,0721</w:t>
            </w:r>
          </w:p>
        </w:tc>
        <w:tc>
          <w:tcPr>
            <w:tcW w:w="1512" w:type="dxa"/>
            <w:vAlign w:val="center"/>
          </w:tcPr>
          <w:p w14:paraId="54CDEF95" w14:textId="77777777" w:rsidR="00775A72" w:rsidRDefault="00000000">
            <w:pPr>
              <w:jc w:val="center"/>
            </w:pPr>
            <w:r>
              <w:rPr>
                <w:sz w:val="11"/>
              </w:rPr>
              <w:t>0,7883</w:t>
            </w:r>
          </w:p>
        </w:tc>
        <w:tc>
          <w:tcPr>
            <w:tcW w:w="1512" w:type="dxa"/>
            <w:vAlign w:val="center"/>
          </w:tcPr>
          <w:p w14:paraId="7B6D06CF" w14:textId="77777777" w:rsidR="00775A72" w:rsidRDefault="00000000">
            <w:pPr>
              <w:jc w:val="center"/>
            </w:pPr>
            <w:r>
              <w:rPr>
                <w:sz w:val="11"/>
              </w:rPr>
              <w:t>Teste BG diretamente interpretável em h=0.</w:t>
            </w:r>
          </w:p>
        </w:tc>
      </w:tr>
      <w:tr w:rsidR="00775A72" w14:paraId="50EFA4C6" w14:textId="77777777">
        <w:trPr>
          <w:jc w:val="center"/>
        </w:trPr>
        <w:tc>
          <w:tcPr>
            <w:tcW w:w="1512" w:type="dxa"/>
            <w:vAlign w:val="center"/>
          </w:tcPr>
          <w:p w14:paraId="629DAB10" w14:textId="77777777" w:rsidR="00775A72" w:rsidRDefault="00000000">
            <w:pPr>
              <w:jc w:val="center"/>
            </w:pPr>
            <w:r>
              <w:rPr>
                <w:sz w:val="11"/>
              </w:rPr>
              <w:t>ipca_transportes</w:t>
            </w:r>
          </w:p>
        </w:tc>
        <w:tc>
          <w:tcPr>
            <w:tcW w:w="1512" w:type="dxa"/>
            <w:vAlign w:val="center"/>
          </w:tcPr>
          <w:p w14:paraId="55B87042" w14:textId="77777777" w:rsidR="00775A72" w:rsidRDefault="00000000">
            <w:pPr>
              <w:jc w:val="center"/>
            </w:pPr>
            <w:r>
              <w:rPr>
                <w:sz w:val="11"/>
              </w:rPr>
              <w:t>0</w:t>
            </w:r>
          </w:p>
        </w:tc>
        <w:tc>
          <w:tcPr>
            <w:tcW w:w="1512" w:type="dxa"/>
            <w:vAlign w:val="center"/>
          </w:tcPr>
          <w:p w14:paraId="1FB77FF3" w14:textId="77777777" w:rsidR="00775A72" w:rsidRDefault="00000000">
            <w:pPr>
              <w:jc w:val="center"/>
            </w:pPr>
            <w:r>
              <w:rPr>
                <w:sz w:val="11"/>
              </w:rPr>
              <w:t>6</w:t>
            </w:r>
          </w:p>
        </w:tc>
        <w:tc>
          <w:tcPr>
            <w:tcW w:w="1512" w:type="dxa"/>
            <w:vAlign w:val="center"/>
          </w:tcPr>
          <w:p w14:paraId="5DB45D4D" w14:textId="77777777" w:rsidR="00775A72" w:rsidRDefault="00000000">
            <w:pPr>
              <w:jc w:val="center"/>
            </w:pPr>
            <w:r>
              <w:rPr>
                <w:sz w:val="11"/>
              </w:rPr>
              <w:t>0,3065</w:t>
            </w:r>
          </w:p>
        </w:tc>
        <w:tc>
          <w:tcPr>
            <w:tcW w:w="1512" w:type="dxa"/>
            <w:vAlign w:val="center"/>
          </w:tcPr>
          <w:p w14:paraId="6B6C2C82" w14:textId="77777777" w:rsidR="00775A72" w:rsidRDefault="00000000">
            <w:pPr>
              <w:jc w:val="center"/>
            </w:pPr>
            <w:r>
              <w:rPr>
                <w:sz w:val="11"/>
              </w:rPr>
              <w:t>0,5798</w:t>
            </w:r>
          </w:p>
        </w:tc>
        <w:tc>
          <w:tcPr>
            <w:tcW w:w="1512" w:type="dxa"/>
            <w:vAlign w:val="center"/>
          </w:tcPr>
          <w:p w14:paraId="2FF479C1" w14:textId="77777777" w:rsidR="00775A72" w:rsidRDefault="00000000">
            <w:pPr>
              <w:jc w:val="center"/>
            </w:pPr>
            <w:r>
              <w:rPr>
                <w:sz w:val="11"/>
              </w:rPr>
              <w:t>Teste BG diretamente interpretável em h=0.</w:t>
            </w:r>
          </w:p>
        </w:tc>
      </w:tr>
      <w:tr w:rsidR="00775A72" w14:paraId="2A724813" w14:textId="77777777">
        <w:trPr>
          <w:jc w:val="center"/>
        </w:trPr>
        <w:tc>
          <w:tcPr>
            <w:tcW w:w="1512" w:type="dxa"/>
            <w:vAlign w:val="center"/>
          </w:tcPr>
          <w:p w14:paraId="14911A99" w14:textId="77777777" w:rsidR="00775A72" w:rsidRDefault="00000000">
            <w:pPr>
              <w:jc w:val="center"/>
            </w:pPr>
            <w:r>
              <w:rPr>
                <w:sz w:val="11"/>
              </w:rPr>
              <w:t>gasolina_refinaria</w:t>
            </w:r>
          </w:p>
        </w:tc>
        <w:tc>
          <w:tcPr>
            <w:tcW w:w="1512" w:type="dxa"/>
            <w:vAlign w:val="center"/>
          </w:tcPr>
          <w:p w14:paraId="1DB60AD1" w14:textId="77777777" w:rsidR="00775A72" w:rsidRDefault="00000000">
            <w:pPr>
              <w:jc w:val="center"/>
            </w:pPr>
            <w:r>
              <w:rPr>
                <w:sz w:val="11"/>
              </w:rPr>
              <w:t>0</w:t>
            </w:r>
          </w:p>
        </w:tc>
        <w:tc>
          <w:tcPr>
            <w:tcW w:w="1512" w:type="dxa"/>
            <w:vAlign w:val="center"/>
          </w:tcPr>
          <w:p w14:paraId="6BC9C658" w14:textId="77777777" w:rsidR="00775A72" w:rsidRDefault="00000000">
            <w:pPr>
              <w:jc w:val="center"/>
            </w:pPr>
            <w:r>
              <w:rPr>
                <w:sz w:val="11"/>
              </w:rPr>
              <w:t>12</w:t>
            </w:r>
          </w:p>
        </w:tc>
        <w:tc>
          <w:tcPr>
            <w:tcW w:w="1512" w:type="dxa"/>
            <w:vAlign w:val="center"/>
          </w:tcPr>
          <w:p w14:paraId="36CB16AE" w14:textId="77777777" w:rsidR="00775A72" w:rsidRDefault="00000000">
            <w:pPr>
              <w:jc w:val="center"/>
            </w:pPr>
            <w:r>
              <w:rPr>
                <w:sz w:val="11"/>
              </w:rPr>
              <w:t>0,2721</w:t>
            </w:r>
          </w:p>
        </w:tc>
        <w:tc>
          <w:tcPr>
            <w:tcW w:w="1512" w:type="dxa"/>
            <w:vAlign w:val="center"/>
          </w:tcPr>
          <w:p w14:paraId="2831DCAA" w14:textId="77777777" w:rsidR="00775A72" w:rsidRDefault="00000000">
            <w:pPr>
              <w:jc w:val="center"/>
            </w:pPr>
            <w:r>
              <w:rPr>
                <w:sz w:val="11"/>
              </w:rPr>
              <w:t>0,6019</w:t>
            </w:r>
          </w:p>
        </w:tc>
        <w:tc>
          <w:tcPr>
            <w:tcW w:w="1512" w:type="dxa"/>
            <w:vAlign w:val="center"/>
          </w:tcPr>
          <w:p w14:paraId="1BEB3C3A" w14:textId="77777777" w:rsidR="00775A72" w:rsidRDefault="00000000">
            <w:pPr>
              <w:jc w:val="center"/>
            </w:pPr>
            <w:r>
              <w:rPr>
                <w:sz w:val="11"/>
              </w:rPr>
              <w:t>Teste BG diretamente interpretável em h=0.</w:t>
            </w:r>
          </w:p>
        </w:tc>
      </w:tr>
      <w:tr w:rsidR="00775A72" w14:paraId="38B121E5" w14:textId="77777777">
        <w:trPr>
          <w:jc w:val="center"/>
        </w:trPr>
        <w:tc>
          <w:tcPr>
            <w:tcW w:w="1512" w:type="dxa"/>
            <w:vAlign w:val="center"/>
          </w:tcPr>
          <w:p w14:paraId="7D43D3EB" w14:textId="77777777" w:rsidR="00775A72" w:rsidRDefault="00000000">
            <w:pPr>
              <w:jc w:val="center"/>
            </w:pPr>
            <w:r>
              <w:rPr>
                <w:sz w:val="11"/>
              </w:rPr>
              <w:t>gasolina_consumidor</w:t>
            </w:r>
          </w:p>
        </w:tc>
        <w:tc>
          <w:tcPr>
            <w:tcW w:w="1512" w:type="dxa"/>
            <w:vAlign w:val="center"/>
          </w:tcPr>
          <w:p w14:paraId="2E25E877" w14:textId="77777777" w:rsidR="00775A72" w:rsidRDefault="00000000">
            <w:pPr>
              <w:jc w:val="center"/>
            </w:pPr>
            <w:r>
              <w:rPr>
                <w:sz w:val="11"/>
              </w:rPr>
              <w:t>0</w:t>
            </w:r>
          </w:p>
        </w:tc>
        <w:tc>
          <w:tcPr>
            <w:tcW w:w="1512" w:type="dxa"/>
            <w:vAlign w:val="center"/>
          </w:tcPr>
          <w:p w14:paraId="7F53EE13" w14:textId="77777777" w:rsidR="00775A72" w:rsidRDefault="00000000">
            <w:pPr>
              <w:jc w:val="center"/>
            </w:pPr>
            <w:r>
              <w:rPr>
                <w:sz w:val="11"/>
              </w:rPr>
              <w:t>12</w:t>
            </w:r>
          </w:p>
        </w:tc>
        <w:tc>
          <w:tcPr>
            <w:tcW w:w="1512" w:type="dxa"/>
            <w:vAlign w:val="center"/>
          </w:tcPr>
          <w:p w14:paraId="51E14EBB" w14:textId="77777777" w:rsidR="00775A72" w:rsidRDefault="00000000">
            <w:pPr>
              <w:jc w:val="center"/>
            </w:pPr>
            <w:r>
              <w:rPr>
                <w:sz w:val="11"/>
              </w:rPr>
              <w:t>0,9379</w:t>
            </w:r>
          </w:p>
        </w:tc>
        <w:tc>
          <w:tcPr>
            <w:tcW w:w="1512" w:type="dxa"/>
            <w:vAlign w:val="center"/>
          </w:tcPr>
          <w:p w14:paraId="4B963147" w14:textId="77777777" w:rsidR="00775A72" w:rsidRDefault="00000000">
            <w:pPr>
              <w:jc w:val="center"/>
            </w:pPr>
            <w:r>
              <w:rPr>
                <w:sz w:val="11"/>
              </w:rPr>
              <w:t>0,3328</w:t>
            </w:r>
          </w:p>
        </w:tc>
        <w:tc>
          <w:tcPr>
            <w:tcW w:w="1512" w:type="dxa"/>
            <w:vAlign w:val="center"/>
          </w:tcPr>
          <w:p w14:paraId="5BED465C" w14:textId="77777777" w:rsidR="00775A72" w:rsidRDefault="00000000">
            <w:pPr>
              <w:jc w:val="center"/>
            </w:pPr>
            <w:r>
              <w:rPr>
                <w:sz w:val="11"/>
              </w:rPr>
              <w:t>Teste BG diretamente interpretável em h=0.</w:t>
            </w:r>
          </w:p>
        </w:tc>
      </w:tr>
      <w:tr w:rsidR="00775A72" w14:paraId="21409D28" w14:textId="77777777">
        <w:trPr>
          <w:jc w:val="center"/>
        </w:trPr>
        <w:tc>
          <w:tcPr>
            <w:tcW w:w="1512" w:type="dxa"/>
            <w:vAlign w:val="center"/>
          </w:tcPr>
          <w:p w14:paraId="7E6E2C4C" w14:textId="77777777" w:rsidR="00775A72" w:rsidRDefault="00000000">
            <w:pPr>
              <w:jc w:val="center"/>
            </w:pPr>
            <w:r>
              <w:rPr>
                <w:sz w:val="11"/>
              </w:rPr>
              <w:t>etanol</w:t>
            </w:r>
          </w:p>
        </w:tc>
        <w:tc>
          <w:tcPr>
            <w:tcW w:w="1512" w:type="dxa"/>
            <w:vAlign w:val="center"/>
          </w:tcPr>
          <w:p w14:paraId="63A66534" w14:textId="77777777" w:rsidR="00775A72" w:rsidRDefault="00000000">
            <w:pPr>
              <w:jc w:val="center"/>
            </w:pPr>
            <w:r>
              <w:rPr>
                <w:sz w:val="11"/>
              </w:rPr>
              <w:t>0</w:t>
            </w:r>
          </w:p>
        </w:tc>
        <w:tc>
          <w:tcPr>
            <w:tcW w:w="1512" w:type="dxa"/>
            <w:vAlign w:val="center"/>
          </w:tcPr>
          <w:p w14:paraId="01857700" w14:textId="77777777" w:rsidR="00775A72" w:rsidRDefault="00000000">
            <w:pPr>
              <w:jc w:val="center"/>
            </w:pPr>
            <w:r>
              <w:rPr>
                <w:sz w:val="11"/>
              </w:rPr>
              <w:t>12</w:t>
            </w:r>
          </w:p>
        </w:tc>
        <w:tc>
          <w:tcPr>
            <w:tcW w:w="1512" w:type="dxa"/>
            <w:vAlign w:val="center"/>
          </w:tcPr>
          <w:p w14:paraId="7832FF2F" w14:textId="77777777" w:rsidR="00775A72" w:rsidRDefault="00000000">
            <w:pPr>
              <w:jc w:val="center"/>
            </w:pPr>
            <w:r>
              <w:rPr>
                <w:sz w:val="11"/>
              </w:rPr>
              <w:t>9,9858</w:t>
            </w:r>
          </w:p>
        </w:tc>
        <w:tc>
          <w:tcPr>
            <w:tcW w:w="1512" w:type="dxa"/>
            <w:vAlign w:val="center"/>
          </w:tcPr>
          <w:p w14:paraId="57749327" w14:textId="77777777" w:rsidR="00775A72" w:rsidRDefault="00000000">
            <w:pPr>
              <w:jc w:val="center"/>
            </w:pPr>
            <w:r>
              <w:rPr>
                <w:sz w:val="11"/>
              </w:rPr>
              <w:t>0,0016</w:t>
            </w:r>
          </w:p>
        </w:tc>
        <w:tc>
          <w:tcPr>
            <w:tcW w:w="1512" w:type="dxa"/>
            <w:vAlign w:val="center"/>
          </w:tcPr>
          <w:p w14:paraId="2E3E25E5" w14:textId="77777777" w:rsidR="00775A72" w:rsidRDefault="00000000">
            <w:pPr>
              <w:jc w:val="center"/>
            </w:pPr>
            <w:r>
              <w:rPr>
                <w:sz w:val="11"/>
              </w:rPr>
              <w:t>Teste BG diretamente interpretável em h=0.</w:t>
            </w:r>
          </w:p>
        </w:tc>
      </w:tr>
      <w:tr w:rsidR="00775A72" w14:paraId="365173DB" w14:textId="77777777">
        <w:trPr>
          <w:jc w:val="center"/>
        </w:trPr>
        <w:tc>
          <w:tcPr>
            <w:tcW w:w="1512" w:type="dxa"/>
            <w:vAlign w:val="center"/>
          </w:tcPr>
          <w:p w14:paraId="46D9CEA3" w14:textId="77777777" w:rsidR="00775A72" w:rsidRDefault="00000000">
            <w:pPr>
              <w:jc w:val="center"/>
            </w:pPr>
            <w:r>
              <w:rPr>
                <w:sz w:val="11"/>
              </w:rPr>
              <w:t>diesel</w:t>
            </w:r>
          </w:p>
        </w:tc>
        <w:tc>
          <w:tcPr>
            <w:tcW w:w="1512" w:type="dxa"/>
            <w:vAlign w:val="center"/>
          </w:tcPr>
          <w:p w14:paraId="2CD92B84" w14:textId="77777777" w:rsidR="00775A72" w:rsidRDefault="00000000">
            <w:pPr>
              <w:jc w:val="center"/>
            </w:pPr>
            <w:r>
              <w:rPr>
                <w:sz w:val="11"/>
              </w:rPr>
              <w:t>0</w:t>
            </w:r>
          </w:p>
        </w:tc>
        <w:tc>
          <w:tcPr>
            <w:tcW w:w="1512" w:type="dxa"/>
            <w:vAlign w:val="center"/>
          </w:tcPr>
          <w:p w14:paraId="22673ACD" w14:textId="77777777" w:rsidR="00775A72" w:rsidRDefault="00000000">
            <w:pPr>
              <w:jc w:val="center"/>
            </w:pPr>
            <w:r>
              <w:rPr>
                <w:sz w:val="11"/>
              </w:rPr>
              <w:t>12</w:t>
            </w:r>
          </w:p>
        </w:tc>
        <w:tc>
          <w:tcPr>
            <w:tcW w:w="1512" w:type="dxa"/>
            <w:vAlign w:val="center"/>
          </w:tcPr>
          <w:p w14:paraId="6D4787C3" w14:textId="77777777" w:rsidR="00775A72" w:rsidRDefault="00000000">
            <w:pPr>
              <w:jc w:val="center"/>
            </w:pPr>
            <w:r>
              <w:rPr>
                <w:sz w:val="11"/>
              </w:rPr>
              <w:t>0,0043</w:t>
            </w:r>
          </w:p>
        </w:tc>
        <w:tc>
          <w:tcPr>
            <w:tcW w:w="1512" w:type="dxa"/>
            <w:vAlign w:val="center"/>
          </w:tcPr>
          <w:p w14:paraId="6C303401" w14:textId="77777777" w:rsidR="00775A72" w:rsidRDefault="00000000">
            <w:pPr>
              <w:jc w:val="center"/>
            </w:pPr>
            <w:r>
              <w:rPr>
                <w:sz w:val="11"/>
              </w:rPr>
              <w:t>0,9477</w:t>
            </w:r>
          </w:p>
        </w:tc>
        <w:tc>
          <w:tcPr>
            <w:tcW w:w="1512" w:type="dxa"/>
            <w:vAlign w:val="center"/>
          </w:tcPr>
          <w:p w14:paraId="1048076C" w14:textId="77777777" w:rsidR="00775A72" w:rsidRDefault="00000000">
            <w:pPr>
              <w:jc w:val="center"/>
            </w:pPr>
            <w:r>
              <w:rPr>
                <w:sz w:val="11"/>
              </w:rPr>
              <w:t>Teste BG diretamente interpretável em h=0.</w:t>
            </w:r>
          </w:p>
        </w:tc>
      </w:tr>
      <w:tr w:rsidR="00775A72" w14:paraId="02227246" w14:textId="77777777">
        <w:trPr>
          <w:jc w:val="center"/>
        </w:trPr>
        <w:tc>
          <w:tcPr>
            <w:tcW w:w="1512" w:type="dxa"/>
            <w:vAlign w:val="center"/>
          </w:tcPr>
          <w:p w14:paraId="6DD6662F" w14:textId="77777777" w:rsidR="00775A72" w:rsidRDefault="00000000">
            <w:pPr>
              <w:jc w:val="center"/>
            </w:pPr>
            <w:r>
              <w:rPr>
                <w:sz w:val="11"/>
              </w:rPr>
              <w:t>ipca_geral</w:t>
            </w:r>
          </w:p>
        </w:tc>
        <w:tc>
          <w:tcPr>
            <w:tcW w:w="1512" w:type="dxa"/>
            <w:vAlign w:val="center"/>
          </w:tcPr>
          <w:p w14:paraId="551AF9CE" w14:textId="77777777" w:rsidR="00775A72" w:rsidRDefault="00000000">
            <w:pPr>
              <w:jc w:val="center"/>
            </w:pPr>
            <w:r>
              <w:rPr>
                <w:sz w:val="11"/>
              </w:rPr>
              <w:t>0</w:t>
            </w:r>
          </w:p>
        </w:tc>
        <w:tc>
          <w:tcPr>
            <w:tcW w:w="1512" w:type="dxa"/>
            <w:vAlign w:val="center"/>
          </w:tcPr>
          <w:p w14:paraId="06EE40DC" w14:textId="77777777" w:rsidR="00775A72" w:rsidRDefault="00000000">
            <w:pPr>
              <w:jc w:val="center"/>
            </w:pPr>
            <w:r>
              <w:rPr>
                <w:sz w:val="11"/>
              </w:rPr>
              <w:t>12</w:t>
            </w:r>
          </w:p>
        </w:tc>
        <w:tc>
          <w:tcPr>
            <w:tcW w:w="1512" w:type="dxa"/>
            <w:vAlign w:val="center"/>
          </w:tcPr>
          <w:p w14:paraId="7D3AF669" w14:textId="77777777" w:rsidR="00775A72" w:rsidRDefault="00000000">
            <w:pPr>
              <w:jc w:val="center"/>
            </w:pPr>
            <w:r>
              <w:rPr>
                <w:sz w:val="11"/>
              </w:rPr>
              <w:t>0,4516</w:t>
            </w:r>
          </w:p>
        </w:tc>
        <w:tc>
          <w:tcPr>
            <w:tcW w:w="1512" w:type="dxa"/>
            <w:vAlign w:val="center"/>
          </w:tcPr>
          <w:p w14:paraId="5A0C06B7" w14:textId="77777777" w:rsidR="00775A72" w:rsidRDefault="00000000">
            <w:pPr>
              <w:jc w:val="center"/>
            </w:pPr>
            <w:r>
              <w:rPr>
                <w:sz w:val="11"/>
              </w:rPr>
              <w:t>0,5016</w:t>
            </w:r>
          </w:p>
        </w:tc>
        <w:tc>
          <w:tcPr>
            <w:tcW w:w="1512" w:type="dxa"/>
            <w:vAlign w:val="center"/>
          </w:tcPr>
          <w:p w14:paraId="1A6A7BF7" w14:textId="77777777" w:rsidR="00775A72" w:rsidRDefault="00000000">
            <w:pPr>
              <w:jc w:val="center"/>
            </w:pPr>
            <w:r>
              <w:rPr>
                <w:sz w:val="11"/>
              </w:rPr>
              <w:t>Teste BG diretamente interpretável em h=0.</w:t>
            </w:r>
          </w:p>
        </w:tc>
      </w:tr>
      <w:tr w:rsidR="00775A72" w14:paraId="6A2BC906" w14:textId="77777777">
        <w:trPr>
          <w:jc w:val="center"/>
        </w:trPr>
        <w:tc>
          <w:tcPr>
            <w:tcW w:w="1512" w:type="dxa"/>
            <w:vAlign w:val="center"/>
          </w:tcPr>
          <w:p w14:paraId="7E869C1A" w14:textId="77777777" w:rsidR="00775A72" w:rsidRDefault="00000000">
            <w:pPr>
              <w:jc w:val="center"/>
            </w:pPr>
            <w:r>
              <w:rPr>
                <w:sz w:val="11"/>
              </w:rPr>
              <w:t>ipca_transportes</w:t>
            </w:r>
          </w:p>
        </w:tc>
        <w:tc>
          <w:tcPr>
            <w:tcW w:w="1512" w:type="dxa"/>
            <w:vAlign w:val="center"/>
          </w:tcPr>
          <w:p w14:paraId="0D1F85E4" w14:textId="77777777" w:rsidR="00775A72" w:rsidRDefault="00000000">
            <w:pPr>
              <w:jc w:val="center"/>
            </w:pPr>
            <w:r>
              <w:rPr>
                <w:sz w:val="11"/>
              </w:rPr>
              <w:t>0</w:t>
            </w:r>
          </w:p>
        </w:tc>
        <w:tc>
          <w:tcPr>
            <w:tcW w:w="1512" w:type="dxa"/>
            <w:vAlign w:val="center"/>
          </w:tcPr>
          <w:p w14:paraId="0D602A5D" w14:textId="77777777" w:rsidR="00775A72" w:rsidRDefault="00000000">
            <w:pPr>
              <w:jc w:val="center"/>
            </w:pPr>
            <w:r>
              <w:rPr>
                <w:sz w:val="11"/>
              </w:rPr>
              <w:t>12</w:t>
            </w:r>
          </w:p>
        </w:tc>
        <w:tc>
          <w:tcPr>
            <w:tcW w:w="1512" w:type="dxa"/>
            <w:vAlign w:val="center"/>
          </w:tcPr>
          <w:p w14:paraId="3D45DD8B" w14:textId="77777777" w:rsidR="00775A72" w:rsidRDefault="00000000">
            <w:pPr>
              <w:jc w:val="center"/>
            </w:pPr>
            <w:r>
              <w:rPr>
                <w:sz w:val="11"/>
              </w:rPr>
              <w:t>2,4508</w:t>
            </w:r>
          </w:p>
        </w:tc>
        <w:tc>
          <w:tcPr>
            <w:tcW w:w="1512" w:type="dxa"/>
            <w:vAlign w:val="center"/>
          </w:tcPr>
          <w:p w14:paraId="3C50FA55" w14:textId="77777777" w:rsidR="00775A72" w:rsidRDefault="00000000">
            <w:pPr>
              <w:jc w:val="center"/>
            </w:pPr>
            <w:r>
              <w:rPr>
                <w:sz w:val="11"/>
              </w:rPr>
              <w:t>0,1175</w:t>
            </w:r>
          </w:p>
        </w:tc>
        <w:tc>
          <w:tcPr>
            <w:tcW w:w="1512" w:type="dxa"/>
            <w:vAlign w:val="center"/>
          </w:tcPr>
          <w:p w14:paraId="09A06ABF" w14:textId="77777777" w:rsidR="00775A72" w:rsidRDefault="00000000">
            <w:pPr>
              <w:jc w:val="center"/>
            </w:pPr>
            <w:r>
              <w:rPr>
                <w:sz w:val="11"/>
              </w:rPr>
              <w:t>Teste BG diretamente interpretável em h=0.</w:t>
            </w:r>
          </w:p>
        </w:tc>
      </w:tr>
    </w:tbl>
    <w:p w14:paraId="2CCBC864" w14:textId="77777777" w:rsidR="00775A72" w:rsidRDefault="00000000">
      <w:pPr>
        <w:pStyle w:val="Fonte"/>
      </w:pPr>
      <w:r>
        <w:t>Fonte: elaboração própria.</w:t>
      </w:r>
    </w:p>
    <w:sectPr w:rsidR="00775A72" w:rsidSect="00034616">
      <w:footerReference w:type="default" r:id="rId47"/>
      <w:pgSz w:w="11906" w:h="16838"/>
      <w:pgMar w:top="1701" w:right="1134" w:bottom="1134"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BBB28" w14:textId="77777777" w:rsidR="00E33A7A" w:rsidRDefault="00E33A7A">
      <w:pPr>
        <w:spacing w:line="240" w:lineRule="auto"/>
      </w:pPr>
      <w:r>
        <w:separator/>
      </w:r>
    </w:p>
  </w:endnote>
  <w:endnote w:type="continuationSeparator" w:id="0">
    <w:p w14:paraId="4DF46159" w14:textId="77777777" w:rsidR="00E33A7A" w:rsidRDefault="00E33A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520F" w14:textId="77777777" w:rsidR="00775A72" w:rsidRDefault="00000000">
    <w:pPr>
      <w:pStyle w:val="Footer"/>
      <w:ind w:firstLine="0"/>
      <w:jc w:val="right"/>
    </w:pPr>
    <w:r>
      <w:rPr>
        <w:sz w:val="20"/>
      </w:rPr>
      <w:fldChar w:fldCharType="begin"/>
    </w:r>
    <w:r>
      <w:rPr>
        <w:sz w:val="20"/>
      </w:rPr>
      <w:instrText>PAGE</w:instrText>
    </w:r>
    <w:r>
      <w:rPr>
        <w:sz w:val="20"/>
      </w:rPr>
      <w:fldChar w:fldCharType="separate"/>
    </w:r>
    <w:r w:rsidR="006243AA">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EDCBF" w14:textId="77777777" w:rsidR="00E33A7A" w:rsidRDefault="00E33A7A">
      <w:pPr>
        <w:spacing w:line="240" w:lineRule="auto"/>
      </w:pPr>
      <w:r>
        <w:separator/>
      </w:r>
    </w:p>
  </w:footnote>
  <w:footnote w:type="continuationSeparator" w:id="0">
    <w:p w14:paraId="66478EE6" w14:textId="77777777" w:rsidR="00E33A7A" w:rsidRDefault="00E33A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7298385">
    <w:abstractNumId w:val="8"/>
  </w:num>
  <w:num w:numId="2" w16cid:durableId="929050476">
    <w:abstractNumId w:val="6"/>
  </w:num>
  <w:num w:numId="3" w16cid:durableId="1559247347">
    <w:abstractNumId w:val="5"/>
  </w:num>
  <w:num w:numId="4" w16cid:durableId="887105000">
    <w:abstractNumId w:val="4"/>
  </w:num>
  <w:num w:numId="5" w16cid:durableId="886332346">
    <w:abstractNumId w:val="7"/>
  </w:num>
  <w:num w:numId="6" w16cid:durableId="1881551257">
    <w:abstractNumId w:val="3"/>
  </w:num>
  <w:num w:numId="7" w16cid:durableId="149174815">
    <w:abstractNumId w:val="2"/>
  </w:num>
  <w:num w:numId="8" w16cid:durableId="2028288826">
    <w:abstractNumId w:val="1"/>
  </w:num>
  <w:num w:numId="9" w16cid:durableId="1477920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BF5"/>
    <w:rsid w:val="003703BB"/>
    <w:rsid w:val="003D45F8"/>
    <w:rsid w:val="006243AA"/>
    <w:rsid w:val="00775A72"/>
    <w:rsid w:val="00AA1D8D"/>
    <w:rsid w:val="00B47730"/>
    <w:rsid w:val="00C8367C"/>
    <w:rsid w:val="00CB0664"/>
    <w:rsid w:val="00E33A7A"/>
    <w:rsid w:val="00E671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9FCFD"/>
  <w14:defaultImageDpi w14:val="300"/>
  <w15:docId w15:val="{68C568B4-BE65-4BB8-BE75-C787BEE88F1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360" w:after="360"/>
      <w:ind w:firstLine="0"/>
      <w:outlineLvl w:val="0"/>
    </w:pPr>
    <w:rPr>
      <w:rFonts w:asciiTheme="majorHAnsi" w:eastAsiaTheme="majorEastAsia" w:hAnsiTheme="majorHAnsi" w:cstheme="majorBidi"/>
      <w:b/>
      <w:bCs/>
      <w:caps/>
      <w:color w:val="000000"/>
      <w:szCs w:val="28"/>
    </w:rPr>
  </w:style>
  <w:style w:type="paragraph" w:styleId="Heading2">
    <w:name w:val="heading 2"/>
    <w:basedOn w:val="Normal"/>
    <w:next w:val="Normal"/>
    <w:link w:val="Heading2Char"/>
    <w:uiPriority w:val="9"/>
    <w:unhideWhenUsed/>
    <w:qFormat/>
    <w:rsid w:val="00FC693F"/>
    <w:pPr>
      <w:keepNext/>
      <w:keepLines/>
      <w:spacing w:before="360" w:after="36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360" w:after="360"/>
      <w:ind w:firstLine="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360" w:after="360"/>
      <w:ind w:firstLine="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
    <w:name w:val="Legenda"/>
    <w:pPr>
      <w:spacing w:after="80" w:line="240" w:lineRule="auto"/>
      <w:jc w:val="center"/>
    </w:pPr>
    <w:rPr>
      <w:rFonts w:ascii="Arial" w:eastAsia="Arial" w:hAnsi="Arial"/>
      <w:sz w:val="20"/>
    </w:rPr>
  </w:style>
  <w:style w:type="paragraph" w:customStyle="1" w:styleId="Fonte">
    <w:name w:val="Fonte"/>
    <w:pPr>
      <w:spacing w:after="160" w:line="240" w:lineRule="auto"/>
    </w:pPr>
    <w:rPr>
      <w:rFonts w:ascii="Arial" w:eastAsia="Arial" w:hAnsi="Arial"/>
      <w:sz w:val="20"/>
    </w:rPr>
  </w:style>
  <w:style w:type="paragraph" w:customStyle="1" w:styleId="Equacao">
    <w:name w:val="Equacao"/>
    <w:pPr>
      <w:spacing w:before="120" w:after="120"/>
      <w:jc w:val="center"/>
    </w:pPr>
    <w:rPr>
      <w:rFonts w:ascii="Arial" w:eastAsia="Arial" w:hAnsi="Arial"/>
    </w:rPr>
  </w:style>
  <w:style w:type="paragraph" w:styleId="TOC1">
    <w:name w:val="toc 1"/>
    <w:basedOn w:val="Normal"/>
    <w:next w:val="Normal"/>
    <w:autoRedefine/>
    <w:uiPriority w:val="39"/>
    <w:unhideWhenUsed/>
    <w:rsid w:val="006243AA"/>
    <w:pPr>
      <w:spacing w:after="100"/>
    </w:pPr>
  </w:style>
  <w:style w:type="paragraph" w:styleId="TOC2">
    <w:name w:val="toc 2"/>
    <w:basedOn w:val="Normal"/>
    <w:next w:val="Normal"/>
    <w:autoRedefine/>
    <w:uiPriority w:val="39"/>
    <w:unhideWhenUsed/>
    <w:rsid w:val="006243AA"/>
    <w:pPr>
      <w:spacing w:after="100"/>
      <w:ind w:left="240"/>
    </w:pPr>
  </w:style>
  <w:style w:type="character" w:styleId="Hyperlink">
    <w:name w:val="Hyperlink"/>
    <w:basedOn w:val="DefaultParagraphFont"/>
    <w:uiPriority w:val="99"/>
    <w:unhideWhenUsed/>
    <w:rsid w:val="006243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86</Pages>
  <Words>17346</Words>
  <Characters>109978</Characters>
  <Application>Microsoft Office Word</Application>
  <DocSecurity>0</DocSecurity>
  <Lines>13747</Lines>
  <Paragraphs>8488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 Pedro Franck Minella - Versão 13</dc:title>
  <dc:subject>Versão 13 com refinamentos conceituais e formais</dc:subject>
  <dc:creator>Pedro Franck Minella</dc:creator>
  <cp:keywords>petróleo; combustíveis; inflação; Local Projections; VAR</cp:keywords>
  <dc:description>generated by python-docx</dc:description>
  <cp:lastModifiedBy>Pedro Franck Minella</cp:lastModifiedBy>
  <cp:revision>3</cp:revision>
  <dcterms:created xsi:type="dcterms:W3CDTF">2026-06-05T20:39:00Z</dcterms:created>
  <dcterms:modified xsi:type="dcterms:W3CDTF">2026-06-05T21:20:00Z</dcterms:modified>
  <cp:category/>
</cp:coreProperties>
</file>